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FAQ-107 - What is lipoprotein(a)?</w:t>
      </w:r>
    </w:p>
    <w:p>
      <w:r>
        <w:rPr>
          <w:i/>
        </w:rPr>
        <w:t>Evidence-based answer to the common question: what is lipoprotein(a)?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lipoprotein(a), Lp(a), cholesterol, heart disease, atherosclerosis, cardiovascular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Lipoprotein(a), abbreviated as Lp(a), is a type of lipoprotein particle circulating in human blood that resembles low-density lipoprotein (LDL) but has a distinctive protein component called apolipoprotein(a). It functions primarily as a cholesterol carrier but also possesses unique proatherogenic and prothrombotic properties. Lp(a) plays a role in the development of atherosclerosis, contributing to cardiovascular disease risk. Unlike LDL cholesterol, which is well-known and commonly targeted by therapies, Lp(a) levels are largely determined by genetics and are less influenced by diet or lifestyle changes. Typically measured by specialized blood tests, Lp(a) concentrations vary widely among individuals and ethnic groups. Elevated Lp(a) is recognized as an independent risk factor for coronary artery disease, stroke, and calcific aortic valve disease. Its mechanisms involve promoting cholesterol deposition in arterial walls, inflammation, and interference with fibrinolysis (the breakdown of blood clots). While certain lipid-lowering drugs may modestly reduce Lp(a), specific therapies targeting Lp(a) are an active area of research but not widely available. Understanding Lp(a) helps clinicians refine cardiovascular risk assessment beyond traditional cholesterol profiles. Practical challenges include variability of assays and the need for standardized measurements. Safety considerations focus on the implications of elevated Lp(a) for cardiovascular health rather than direct harms from the protein itself. Synonyms include Lp(a), lipoprotein little a, and apolipoprotein(a)-lipoprotein complex. This module provides comprehensive, evidence-based insights into Lp(a) to inform patient education and clinical decision-making.</w:t>
      </w:r>
    </w:p>
    <w:p>
      <w:pPr>
        <w:pStyle w:val="Heading1"/>
      </w:pPr>
      <w:r>
        <w:t>Customer Questions Answered</w:t>
      </w:r>
    </w:p>
    <w:p>
      <w:pPr>
        <w:pStyle w:val="ListBullet"/>
      </w:pPr>
      <w:r>
        <w:t>What exactly is lipoprotein(a)?</w:t>
      </w:r>
    </w:p>
    <w:p>
      <w:pPr>
        <w:pStyle w:val="ListBullet"/>
      </w:pPr>
      <w:r>
        <w:t>How is lipoprotein(a) different from LDL cholesterol?</w:t>
      </w:r>
    </w:p>
    <w:p>
      <w:pPr>
        <w:pStyle w:val="ListBullet"/>
      </w:pPr>
      <w:r>
        <w:t>Why is lipoprotein(a) important for heart health?</w:t>
      </w:r>
    </w:p>
    <w:p>
      <w:pPr>
        <w:pStyle w:val="ListBullet"/>
      </w:pPr>
      <w:r>
        <w:t>How does lipoprotein(a) cause atherosclerosis?</w:t>
      </w:r>
    </w:p>
    <w:p>
      <w:pPr>
        <w:pStyle w:val="ListBullet"/>
      </w:pPr>
      <w:r>
        <w:t>Can lipoprotein(a) levels be measured with a blood test?</w:t>
      </w:r>
    </w:p>
    <w:p>
      <w:pPr>
        <w:pStyle w:val="ListBullet"/>
      </w:pPr>
      <w:r>
        <w:t>What are normal and high levels of lipoprotein(a)?</w:t>
      </w:r>
    </w:p>
    <w:p>
      <w:pPr>
        <w:pStyle w:val="ListBullet"/>
      </w:pPr>
      <w:r>
        <w:t>Is lipoprotein(a) inherited or influenced by lifestyle?</w:t>
      </w:r>
    </w:p>
    <w:p>
      <w:pPr>
        <w:pStyle w:val="ListBullet"/>
      </w:pPr>
      <w:r>
        <w:t>Are there treatments specifically for lowering lipoprotein(a)?</w:t>
      </w:r>
    </w:p>
    <w:p>
      <w:pPr>
        <w:pStyle w:val="ListBullet"/>
      </w:pPr>
      <w:r>
        <w:t>Does diet or exercise affect lipoprotein(a) levels?</w:t>
      </w:r>
    </w:p>
    <w:p>
      <w:pPr>
        <w:pStyle w:val="ListBullet"/>
      </w:pPr>
      <w:r>
        <w:t>What are the risks associated with high lipoprotein(a)?</w:t>
      </w:r>
    </w:p>
    <w:p>
      <w:pPr>
        <w:pStyle w:val="ListBullet"/>
      </w:pPr>
      <w:r>
        <w:t>Can lipoprotein(a) be used to predict cardiovascular events?</w:t>
      </w:r>
    </w:p>
    <w:p>
      <w:pPr>
        <w:pStyle w:val="ListBullet"/>
      </w:pPr>
      <w:r>
        <w:t>Are there any misconceptions about lipoprotein(a) I should know?</w:t>
      </w:r>
    </w:p>
    <w:p>
      <w:pPr>
        <w:pStyle w:val="Heading1"/>
      </w:pPr>
      <w:r>
        <w:t>Learning Objectives</w:t>
      </w:r>
    </w:p>
    <w:p>
      <w:pPr>
        <w:pStyle w:val="ListBullet"/>
      </w:pPr>
      <w:r>
        <w:t>Define lipoprotein(a) and describe its structure and function.</w:t>
      </w:r>
    </w:p>
    <w:p>
      <w:pPr>
        <w:pStyle w:val="ListBullet"/>
      </w:pPr>
      <w:r>
        <w:t>Explain how lipoprotein(a) differs from other lipoproteins like LDL.</w:t>
      </w:r>
    </w:p>
    <w:p>
      <w:pPr>
        <w:pStyle w:val="ListBullet"/>
      </w:pPr>
      <w:r>
        <w:t>Summarize the physiological roles and pathological effects of lipoprotein(a).</w:t>
      </w:r>
    </w:p>
    <w:p>
      <w:pPr>
        <w:pStyle w:val="ListBullet"/>
      </w:pPr>
      <w:r>
        <w:t>Identify the clinical significance of elevated lipoprotein(a) as a cardiovascular risk factor.</w:t>
      </w:r>
    </w:p>
    <w:p>
      <w:pPr>
        <w:pStyle w:val="ListBullet"/>
      </w:pPr>
      <w:r>
        <w:t>Describe methods for measuring lipoprotein(a) in the blood.</w:t>
      </w:r>
    </w:p>
    <w:p>
      <w:pPr>
        <w:pStyle w:val="ListBullet"/>
      </w:pPr>
      <w:r>
        <w:t>Discuss factors influencing lipoprotein(a) levels including genetics and environment.</w:t>
      </w:r>
    </w:p>
    <w:p>
      <w:pPr>
        <w:pStyle w:val="ListBullet"/>
      </w:pPr>
      <w:r>
        <w:t>Review current and emerging treatment options targeting lipoprotein(a).</w:t>
      </w:r>
    </w:p>
    <w:p>
      <w:pPr>
        <w:pStyle w:val="ListBullet"/>
      </w:pPr>
      <w:r>
        <w:t>Recognize common misconceptions about lipoprotein(a).</w:t>
      </w:r>
    </w:p>
    <w:p>
      <w:pPr>
        <w:pStyle w:val="ListBullet"/>
      </w:pPr>
      <w:r>
        <w:t>Provide practical guidance for patients concerned about lipoprotein(a).</w:t>
      </w:r>
    </w:p>
    <w:p>
      <w:pPr>
        <w:pStyle w:val="ListBullet"/>
      </w:pPr>
      <w:r>
        <w:t>Highlight safety considerations related to lipoprotein(a) testing and management.</w:t>
      </w:r>
    </w:p>
    <w:p>
      <w:pPr>
        <w:pStyle w:val="Heading1"/>
      </w:pPr>
      <w:r>
        <w:t>Definition</w:t>
      </w:r>
    </w:p>
    <w:p>
      <w:r>
        <w:t>Lipoprotein(a) (Lp(a)) is a circulating particle in the blood consisting of a low-density lipoprotein (LDL)-like particle attached to a unique glycoprotein called apolipoprotein(a). It transports cholesterol and has roles in lipid metabolism and cardiovascular health.</w:t>
      </w:r>
    </w:p>
    <w:p>
      <w:pPr>
        <w:pStyle w:val="Heading1"/>
      </w:pPr>
      <w:r>
        <w:t>Why This Matters</w:t>
      </w:r>
    </w:p>
    <w:p>
      <w:r>
        <w:t>Understanding lipoprotein(a) is important because elevated levels are an independent risk factor for cardiovascular diseases such as coronary artery disease and stroke. Knowing more about Lp(a) helps individuals and healthcare providers better assess heart disease risk beyond traditional cholesterol measurements, informing preventive and therapeutic strategies.</w:t>
      </w:r>
    </w:p>
    <w:p>
      <w:pPr>
        <w:pStyle w:val="Heading1"/>
      </w:pPr>
      <w:r>
        <w:t>Definition and Structure of Lipoprotein(a)</w:t>
      </w:r>
    </w:p>
    <w:p>
      <w:r>
        <w:t>Lipoprotein(a), or Lp(a), is a lipoprotein particle found in human blood composed of an LDL-like core and a unique protein called apolipoprotein(a) [apo(a)]. This structure distinguishes it from traditional LDL cholesterol. The apo(a) component is covalently bound to the apolipoprotein B-100 (apoB) present in the LDL-like particle. The size and composition of apo(a) vary between individuals due to genetic differences, influencing Lp(a) levels and function.</w:t>
      </w:r>
    </w:p>
    <w:p>
      <w:pPr>
        <w:pStyle w:val="Heading1"/>
      </w:pPr>
      <w:r>
        <w:t>Difference Between Lipoprotein(a) and LDL Cholesterol</w:t>
      </w:r>
    </w:p>
    <w:p>
      <w:r>
        <w:t>While LDL cholesterol (low-density lipoprotein cholesterol) primarily transports cholesterol to tissues, lipoprotein(a) carries cholesterol similarly but includes an additional apolipoprotein(a) component. This extra protein confers pro-inflammatory and prothrombotic properties to Lp(a) not typical of LDL. Consequently, Lp(a) has a greater potential to contribute to vascular damage and plaque formation than LDL alone.</w:t>
      </w:r>
    </w:p>
    <w:p>
      <w:pPr>
        <w:pStyle w:val="Heading1"/>
      </w:pPr>
      <w:r>
        <w:t>Physiological Roles of Lipoprotein(a)</w:t>
      </w:r>
    </w:p>
    <w:p>
      <w:r>
        <w:t>The normal physiological role of lipoprotein(a) is not fully understood but is believed to involve wound healing and tissue repair due to its structural similarity to plasminogen, a key protein in clot dissolving. Apo(a) may compete with plasminogen, reducing fibrinolysis and influencing blood clot stability. Lp(a) also carries cholesterol and other lipids in the bloodstream and may play a role in lipid metabolism.</w:t>
      </w:r>
    </w:p>
    <w:p>
      <w:pPr>
        <w:pStyle w:val="Heading1"/>
      </w:pPr>
      <w:r>
        <w:t>Pathological Mechanisms: How Lipoprotein(a) Contributes to Cardiovascular Disease</w:t>
      </w:r>
    </w:p>
    <w:p>
      <w:r>
        <w:t>Elevated Lp(a) promotes atherosclerosis by facilitating cholesterol accumulation in arterial walls, triggering inflammation, and impairing normal clot breakdown. Apo(a)'s similarity to plasminogen inhibits the fibrinolytic system, increasing thrombosis risk. This combination of proatherogenic and prothrombotic effects increases the likelihood of plaque buildup, arterial stiffening, and cardiovascular events such as heart attack and stroke.</w:t>
      </w:r>
    </w:p>
    <w:p>
      <w:pPr>
        <w:pStyle w:val="Heading1"/>
      </w:pPr>
      <w:r>
        <w:t>Genetic Determination and Variability of Lipoprotein(a) Levels</w:t>
      </w:r>
    </w:p>
    <w:p>
      <w:r>
        <w:t>Lp(a) levels in the blood are highly heritable and primarily determined by the LPA gene, which encodes apolipoprotein(a). Large variations in Lp(a) concentrations exist between individuals and ethnic groups. Unlike LDL cholesterol, lifestyle factors such as diet and exercise have minimal effect on Lp(a) levels. Genetic tests can provide information on variants influencing Lp(a) but blood concentration remains the standard for clinical risk assessment.</w:t>
      </w:r>
    </w:p>
    <w:p>
      <w:pPr>
        <w:pStyle w:val="Heading1"/>
      </w:pPr>
      <w:r>
        <w:t>Clinical Measurement of Lipoprotein(a)</w:t>
      </w:r>
    </w:p>
    <w:p>
      <w:r>
        <w:t>Testing for Lp(a) involves specialized blood assays that measure either the concentration or the particle number of lipoprotein(a). Due to structural variability of apo(a), standardizing Lp(a) measurement has historically been challenging. Modern immunoassays and mass-based units (e.g., nmol/L) improve accuracy and comparability. Guidelines recommend Lp(a) testing for individuals with family history of premature cardiovascular disease or unexplained high risk.</w:t>
      </w:r>
    </w:p>
    <w:p>
      <w:pPr>
        <w:pStyle w:val="Heading1"/>
      </w:pPr>
      <w:r>
        <w:t>Cardiovascular Risk and Lipoprotein(a)</w:t>
      </w:r>
    </w:p>
    <w:p>
      <w:r>
        <w:t>Elevated Lp(a) is an independent risk factor for atherosclerotic cardiovascular diseases, including coronary artery disease, ischemic stroke, and calcific aortic valve stenosis. Studies demonstrate that higher Lp(a) levels correlate with greater incidence and severity of cardiovascular events. This risk persists even when LDL cholesterol and other risk factors are controlled, making Lp(a) assessment valuable in comprehensive cardiovascular risk stratification.</w:t>
      </w:r>
    </w:p>
    <w:p>
      <w:pPr>
        <w:pStyle w:val="Heading1"/>
      </w:pPr>
      <w:r>
        <w:t>Treatment Approaches to Lower Lipoprotein(a)</w:t>
      </w:r>
    </w:p>
    <w:p>
      <w:r>
        <w:t>Currently, no widely adopted therapies specifically target lowering Lp(a). Some lipid-lowering medications, such as niacin and PCSK9 inhibitors, may modestly reduce Lp(a) but their primary indication is LDL cholesterol lowering. Emerging therapies including antisense oligonucleotides and small interfering RNA (siRNA) molecules targeting apolipoprotein(a) synthesis show promise in clinical trials but are not yet broadly available.</w:t>
      </w:r>
    </w:p>
    <w:p>
      <w:pPr>
        <w:pStyle w:val="Heading1"/>
      </w:pPr>
      <w:r>
        <w:t>Influence of Lifestyle on Lipoprotein(a) Levels</w:t>
      </w:r>
    </w:p>
    <w:p>
      <w:r>
        <w:t>Unlike LDL cholesterol, lipoprotein(a) levels are largely resistant to modification through lifestyle changes like diet or exercise. Healthy lifestyle behaviors remain essential for overall cardiovascular risk reduction but are unlikely to significantly lower Lp(a). This underscores the importance of medical assessment and monitoring rather than relying solely on lifestyle measures for elevated Lp(a).</w:t>
      </w:r>
    </w:p>
    <w:p>
      <w:pPr>
        <w:pStyle w:val="Heading1"/>
      </w:pPr>
      <w:r>
        <w:t>Common Misconceptions About Lipoprotein(a)</w:t>
      </w:r>
    </w:p>
    <w:p>
      <w:r>
        <w:t>A frequent misconception is that Lp(a) is just like LDL cholesterol and can be managed by the same lifestyle or medication approaches. In reality, Lp(a) has unique properties and is primarily genetically determined. Another misunderstanding is that all cholesterol testing includes Lp(a); standard lipid panels typically do not measure Lp(a) unless specifically ordered. Clarifying these points aids better patient understanding and risk management.</w:t>
      </w:r>
    </w:p>
    <w:p>
      <w:pPr>
        <w:pStyle w:val="Heading1"/>
      </w:pPr>
      <w:r>
        <w:t>Safety and Practical Considerations in Lipoprotein(a) Testing and Management</w:t>
      </w:r>
    </w:p>
    <w:p>
      <w:r>
        <w:t>Testing for Lp(a) is safe and involves routine blood collection. Results should be interpreted in the context of cardiovascular risk and family history. Since there are limited specific treatments, high Lp(a) detection focuses on intensified management of other modifiable risk factors such as LDL cholesterol, blood pressure, and smoking cessation. Ongoing research may expand therapeutic options, highlighting the importance of updated clinical guidance.</w:t>
      </w:r>
    </w:p>
    <w:p>
      <w:pPr>
        <w:pStyle w:val="Heading1"/>
      </w:pPr>
      <w:r>
        <w:t>Practical Guidance</w:t>
      </w:r>
    </w:p>
    <w:p>
      <w:pPr>
        <w:pStyle w:val="ListBullet"/>
      </w:pPr>
      <w:r>
        <w:t>If you have a family history of early cardiovascular disease, ask your healthcare provider about Lp(a) testing.</w:t>
      </w:r>
    </w:p>
    <w:p>
      <w:pPr>
        <w:pStyle w:val="ListBullet"/>
      </w:pPr>
      <w:r>
        <w:t>Understand that lifestyle changes, while very important for heart health, are unlikely to lower Lp(a) levels significantly.</w:t>
      </w:r>
    </w:p>
    <w:p>
      <w:pPr>
        <w:pStyle w:val="ListBullet"/>
      </w:pPr>
      <w:r>
        <w:t>Focus on controlling other cardiovascular risk factors including LDL cholesterol, hypertension, and smoking if your Lp(a) is high.</w:t>
      </w:r>
    </w:p>
    <w:p>
      <w:pPr>
        <w:pStyle w:val="ListBullet"/>
      </w:pPr>
      <w:r>
        <w:t>Discuss emerging treatment options and clinical trials for Lp(a)-focused therapies with your provider when appropriate.</w:t>
      </w:r>
    </w:p>
    <w:p>
      <w:pPr>
        <w:pStyle w:val="ListBullet"/>
      </w:pPr>
      <w:r>
        <w:t>Keep a record of your Lp(a) levels as part of your cardiovascular risk profile for ongoing monitoring.</w:t>
      </w:r>
    </w:p>
    <w:p>
      <w:pPr>
        <w:pStyle w:val="Heading1"/>
      </w:pPr>
      <w:r>
        <w:t>Safety Notes</w:t>
      </w:r>
    </w:p>
    <w:p>
      <w:pPr>
        <w:pStyle w:val="ListBullet"/>
      </w:pPr>
      <w:r>
        <w:t>Lipoprotein(a) testing is a routine blood test with minimal risk and does not involve radiation or invasive procedures.</w:t>
      </w:r>
    </w:p>
    <w:p>
      <w:pPr>
        <w:pStyle w:val="ListBullet"/>
      </w:pPr>
      <w:r>
        <w:t>No direct harm is caused by lipoprotein(a) itself; risks relate to its association with cardiovascular disease.</w:t>
      </w:r>
    </w:p>
    <w:p>
      <w:pPr>
        <w:pStyle w:val="ListBullet"/>
      </w:pPr>
      <w:r>
        <w:t>Managing elevated Lp(a) involves lifestyle and medical approaches that are generally safe and established for heart disease prevention.</w:t>
      </w:r>
    </w:p>
    <w:p>
      <w:pPr>
        <w:pStyle w:val="Heading1"/>
      </w:pPr>
      <w:r>
        <w:t>Common Misconceptions</w:t>
      </w:r>
    </w:p>
    <w:p>
      <w:r>
        <w:rPr>
          <w:b/>
        </w:rPr>
        <w:t xml:space="preserve">Misconception: </w:t>
      </w:r>
      <w:r>
        <w:t>Lipoprotein(a) is the same as LDL cholesterol and can be lowered by diet alone.</w:t>
      </w:r>
    </w:p>
    <w:p>
      <w:r>
        <w:rPr>
          <w:b/>
        </w:rPr>
        <w:t xml:space="preserve">Reality: </w:t>
      </w:r>
      <w:r>
        <w:t>Lp(a) differs from LDL cholesterol structurally and functionally and is mostly genetically determined; diet has minimal effect on its levels.</w:t>
      </w:r>
    </w:p>
    <w:p>
      <w:r>
        <w:rPr>
          <w:b/>
        </w:rPr>
        <w:t xml:space="preserve">Misconception: </w:t>
      </w:r>
      <w:r>
        <w:t>Standard cholesterol tests always measure lipoprotein(a).</w:t>
      </w:r>
    </w:p>
    <w:p>
      <w:r>
        <w:rPr>
          <w:b/>
        </w:rPr>
        <w:t xml:space="preserve">Reality: </w:t>
      </w:r>
      <w:r>
        <w:t>Standard lipid panels do not include Lp(a); it requires a specific test.</w:t>
      </w:r>
    </w:p>
    <w:p>
      <w:r>
        <w:rPr>
          <w:b/>
        </w:rPr>
        <w:t xml:space="preserve">Misconception: </w:t>
      </w:r>
      <w:r>
        <w:t>High Lp(a) always causes immediate heart attacks or strokes.</w:t>
      </w:r>
    </w:p>
    <w:p>
      <w:r>
        <w:rPr>
          <w:b/>
        </w:rPr>
        <w:t xml:space="preserve">Reality: </w:t>
      </w:r>
      <w:r>
        <w:t>High Lp(a) increases long-term risk but does not guarantee cardiovascular events; other factors also play key roles.</w:t>
      </w:r>
    </w:p>
    <w:p>
      <w:pPr>
        <w:pStyle w:val="Heading1"/>
      </w:pPr>
      <w:r>
        <w:t>Clinical Pearls</w:t>
      </w:r>
    </w:p>
    <w:p>
      <w:pPr>
        <w:pStyle w:val="ListNumber"/>
      </w:pPr>
      <w:r>
        <w:t>Lp(a) is a genetically determined particle that adds independent risk to heart disease beyond traditional lipids.</w:t>
      </w:r>
    </w:p>
    <w:p>
      <w:pPr>
        <w:pStyle w:val="ListNumber"/>
      </w:pPr>
      <w:r>
        <w:t>Accurate measurement requires specialized assays - not all laboratories perform Lp(a) testing routinely.</w:t>
      </w:r>
    </w:p>
    <w:p>
      <w:pPr>
        <w:pStyle w:val="ListNumber"/>
      </w:pPr>
      <w:r>
        <w:t>Even modest elevations in Lp(a) can meaningfully increase cardiovascular risk, especially when combined with other risk factors.</w:t>
      </w:r>
    </w:p>
    <w:p>
      <w:pPr>
        <w:pStyle w:val="ListNumber"/>
      </w:pPr>
      <w:r>
        <w:t>Current cardiovascular risk models are increasingly incorporating Lp(a) for better risk prediction.</w:t>
      </w:r>
    </w:p>
    <w:p>
      <w:pPr>
        <w:pStyle w:val="ListNumber"/>
      </w:pPr>
      <w:r>
        <w:t>Emerging drugs targeting Lp(a) synthesis may change future treatment paradigms.</w:t>
      </w:r>
    </w:p>
    <w:p>
      <w:pPr>
        <w:pStyle w:val="ListNumber"/>
      </w:pPr>
      <w:r>
        <w:t>Educating patients on the distinction between LDL cholesterol and Lp(a) improves management adherence.</w:t>
      </w:r>
    </w:p>
    <w:p>
      <w:pPr>
        <w:pStyle w:val="ListNumber"/>
      </w:pPr>
      <w:r>
        <w:t>Family history can be a useful clue to suspect elevated Lp(a).</w:t>
      </w:r>
    </w:p>
    <w:p>
      <w:pPr>
        <w:pStyle w:val="ListNumber"/>
      </w:pPr>
      <w:r>
        <w:t>Regular follow-up and risk factor optimization remain critical in managing high Lp(a).</w:t>
      </w:r>
    </w:p>
    <w:p>
      <w:pPr>
        <w:pStyle w:val="Heading1"/>
      </w:pPr>
      <w:r>
        <w:t>Key Takeaways</w:t>
      </w:r>
    </w:p>
    <w:p>
      <w:pPr>
        <w:pStyle w:val="ListBullet"/>
      </w:pPr>
      <w:r>
        <w:t>Lipoprotein(a), or Lp(a), is a cholesterol-carrying particle distinct from LDL cholesterol due to its unique apolipoprotein(a) component.</w:t>
      </w:r>
    </w:p>
    <w:p>
      <w:pPr>
        <w:pStyle w:val="ListBullet"/>
      </w:pPr>
      <w:r>
        <w:t>Lp(a) levels are mainly inherited and are not significantly modified by lifestyle changes like diet or exercise.</w:t>
      </w:r>
    </w:p>
    <w:p>
      <w:pPr>
        <w:pStyle w:val="ListBullet"/>
      </w:pPr>
      <w:r>
        <w:t>Elevated Lp(a) is an independent risk factor for cardiovascular diseases including heart attacks and strokes.</w:t>
      </w:r>
    </w:p>
    <w:p>
      <w:pPr>
        <w:pStyle w:val="ListBullet"/>
      </w:pPr>
      <w:r>
        <w:t>Testing for Lp(a) uses specialized blood assays and is recommended for those with personal or family history of early cardiovascular disease.</w:t>
      </w:r>
    </w:p>
    <w:p>
      <w:pPr>
        <w:pStyle w:val="ListBullet"/>
      </w:pPr>
      <w:r>
        <w:t>Current treatment options to lower Lp(a) specifically are limited; management focuses on other cardiovascular risk factors.</w:t>
      </w:r>
    </w:p>
    <w:p>
      <w:pPr>
        <w:pStyle w:val="ListBullet"/>
      </w:pPr>
      <w:r>
        <w:t>Lp(a) interferes with normal clot breakdown and promotes atherosclerosis, increasing cardiovascular risk.</w:t>
      </w:r>
    </w:p>
    <w:p>
      <w:pPr>
        <w:pStyle w:val="ListBullet"/>
      </w:pPr>
      <w:r>
        <w:t>Many people with high Lp(a) may have no symptoms but should be aware of their increased risk.</w:t>
      </w:r>
    </w:p>
    <w:p>
      <w:pPr>
        <w:pStyle w:val="ListBullet"/>
      </w:pPr>
      <w:r>
        <w:t>Understanding the unique role of Lp(a) improves personalized cardiovascular risk assessment and care.</w:t>
      </w:r>
    </w:p>
    <w:p>
      <w:pPr>
        <w:pStyle w:val="Heading1"/>
      </w:pPr>
      <w:r>
        <w:t>Glossary</w:t>
      </w:r>
    </w:p>
    <w:p>
      <w:r>
        <w:rPr>
          <w:b/>
        </w:rPr>
        <w:t xml:space="preserve">Lipoprotein(a) (Lp(a)): </w:t>
      </w:r>
      <w:r>
        <w:t>A lipoprotein particle in blood consisting of LDL-like cholesterol bound to apolipoprotein(a), associated with increased cardiovascular risk.</w:t>
      </w:r>
    </w:p>
    <w:p>
      <w:r>
        <w:rPr>
          <w:b/>
        </w:rPr>
        <w:t xml:space="preserve">Apolipoprotein(a) (apo(a)): </w:t>
      </w:r>
      <w:r>
        <w:t>A unique glycoprotein component attached to LDL in Lp(a) that contributes to its prothrombotic properties.</w:t>
      </w:r>
    </w:p>
    <w:p>
      <w:r>
        <w:rPr>
          <w:b/>
        </w:rPr>
        <w:t xml:space="preserve">Low-density lipoprotein (LDL): </w:t>
      </w:r>
      <w:r>
        <w:t>A type of lipoprotein that transports cholesterol to body tissues, often called 'bad cholesterol'.</w:t>
      </w:r>
    </w:p>
    <w:p>
      <w:r>
        <w:rPr>
          <w:b/>
        </w:rPr>
        <w:t xml:space="preserve">Atherosclerosis: </w:t>
      </w:r>
      <w:r>
        <w:t>The buildup of cholesterol-rich plaques inside arteries that can lead to heart attacks or strokes.</w:t>
      </w:r>
    </w:p>
    <w:p>
      <w:r>
        <w:rPr>
          <w:b/>
        </w:rPr>
        <w:t xml:space="preserve">Fibrinolysis: </w:t>
      </w:r>
      <w:r>
        <w:t>The process of breaking down blood clots in the body.</w:t>
      </w:r>
    </w:p>
    <w:p>
      <w:r>
        <w:rPr>
          <w:b/>
        </w:rPr>
        <w:t xml:space="preserve">Plaque: </w:t>
      </w:r>
      <w:r>
        <w:t>Accumulated deposits in the arterial wall made up of fat, cholesterol, and cellular waste.</w:t>
      </w:r>
    </w:p>
    <w:p>
      <w:r>
        <w:rPr>
          <w:b/>
        </w:rPr>
        <w:t xml:space="preserve">Cardiovascular disease (CVD): </w:t>
      </w:r>
      <w:r>
        <w:t>Diseases involving the heart and blood vessels, including heart attacks and strokes.</w:t>
      </w:r>
    </w:p>
    <w:p>
      <w:r>
        <w:rPr>
          <w:b/>
        </w:rPr>
        <w:t xml:space="preserve">Inherited: </w:t>
      </w:r>
      <w:r>
        <w:t>Passed genetically from parents to offspring.</w:t>
      </w:r>
    </w:p>
    <w:p>
      <w:pPr>
        <w:pStyle w:val="Heading1"/>
      </w:pPr>
      <w:r>
        <w:t>Related Modules</w:t>
      </w:r>
    </w:p>
    <w:p>
      <w:pPr>
        <w:pStyle w:val="ListBullet"/>
      </w:pPr>
      <w:r>
        <w:t>FAQ-35</w:t>
      </w:r>
    </w:p>
    <w:p>
      <w:pPr>
        <w:pStyle w:val="ListBullet"/>
      </w:pPr>
      <w:r>
        <w:t>CARD-102</w:t>
      </w:r>
    </w:p>
    <w:p>
      <w:pPr>
        <w:pStyle w:val="ListBullet"/>
      </w:pPr>
      <w:r>
        <w:t>LIP-210</w:t>
      </w:r>
    </w:p>
    <w:p>
      <w:pPr>
        <w:pStyle w:val="Heading1"/>
      </w:pPr>
      <w:r>
        <w:t>Illustration Specifications</w:t>
      </w:r>
    </w:p>
    <w:p>
      <w:pPr>
        <w:pStyle w:val="Heading2"/>
      </w:pPr>
      <w:r>
        <w:t>ILL-001 - Structure of Lipoprotein(a)</w:t>
      </w:r>
    </w:p>
    <w:p>
      <w:r>
        <w:t>Type: Diagram</w:t>
      </w:r>
    </w:p>
    <w:p>
      <w:r>
        <w:t>A schematic diagram showing the LDL-like core particle bound to apolipoprotein(a).</w:t>
      </w:r>
    </w:p>
    <w:p>
      <w:r>
        <w:t>Alt text: Diagram illustrating lipoprotein(a) particle with LDL core and attached apolipoprotein(a)</w:t>
      </w:r>
    </w:p>
    <w:p>
      <w:pPr>
        <w:pStyle w:val="Heading2"/>
      </w:pPr>
      <w:r>
        <w:t>ILL-002 - Comparison of Lipoprotein(a) and LDL</w:t>
      </w:r>
    </w:p>
    <w:p>
      <w:r>
        <w:t>Type: Chart</w:t>
      </w:r>
    </w:p>
    <w:p>
      <w:r>
        <w:t>Side-by-side comparison chart highlighting differences in structure and function between Lp(a) and LDL.</w:t>
      </w:r>
    </w:p>
    <w:p>
      <w:r>
        <w:t>Alt text: Chart comparing structural and functional differences of lipoprotein(a) and LDL cholesterol</w:t>
      </w:r>
    </w:p>
    <w:p>
      <w:pPr>
        <w:pStyle w:val="Heading2"/>
      </w:pPr>
      <w:r>
        <w:t>ILL-003 - Mechanism of Lp(a) in Atherosclerosis</w:t>
      </w:r>
    </w:p>
    <w:p>
      <w:r>
        <w:t>Type: Flowchart</w:t>
      </w:r>
    </w:p>
    <w:p>
      <w:r>
        <w:t>Flowchart detailing how elevated Lp(a) promotes plaque formation and thrombosis in arteries.</w:t>
      </w:r>
    </w:p>
    <w:p>
      <w:r>
        <w:t>Alt text: Flowchart showing the pathological effects of lipoprotein(a) in blood vessel disease</w:t>
      </w:r>
    </w:p>
    <w:p>
      <w:pPr>
        <w:pStyle w:val="Heading2"/>
      </w:pPr>
      <w:r>
        <w:t>ILL-004 - Genetic Influence on Lp(a) Levels</w:t>
      </w:r>
    </w:p>
    <w:p>
      <w:r>
        <w:t>Type: Graph</w:t>
      </w:r>
    </w:p>
    <w:p>
      <w:r>
        <w:t>Graph displaying variation of lipoprotein(a) levels among different ethnic groups due to genetic factors.</w:t>
      </w:r>
    </w:p>
    <w:p>
      <w:r>
        <w:t>Alt text: Bar graph showing distribution of lipoprotein(a) levels by ethnicity</w:t>
      </w:r>
    </w:p>
    <w:p>
      <w:pPr>
        <w:pStyle w:val="Heading2"/>
      </w:pPr>
      <w:r>
        <w:t>ILL-005 - Lp(a) Testing Methods</w:t>
      </w:r>
    </w:p>
    <w:p>
      <w:r>
        <w:t>Type: Infographic</w:t>
      </w:r>
    </w:p>
    <w:p>
      <w:r>
        <w:t>Infographic explaining different laboratory techniques used to measure lipoprotein(a) levels.</w:t>
      </w:r>
    </w:p>
    <w:p>
      <w:r>
        <w:t>Alt text: Infographic depicting various methods of measuring lipoprotein(a) in blood tests</w:t>
      </w:r>
    </w:p>
    <w:p>
      <w:pPr>
        <w:pStyle w:val="Heading1"/>
      </w:pPr>
      <w:r>
        <w:t>References</w:t>
      </w:r>
    </w:p>
    <w:p>
      <w:pPr>
        <w:pStyle w:val="ListBullet"/>
      </w:pPr>
      <w:r>
        <w:t>Lipoprotein(a) as a cardiovascular risk factor: current knowledge | Tsimikas S. | 2017 | Unverified | Unverified</w:t>
      </w:r>
    </w:p>
    <w:p>
      <w:pPr>
        <w:pStyle w:val="ListBullet"/>
      </w:pPr>
      <w:r>
        <w:t>Lipoprotein(a) – A Unique Risk Factor for Cardiovascular Disease | Emerging Science and Clinical Implications, American Heart Association | 2019 | Unverified | Unverified</w:t>
      </w:r>
    </w:p>
    <w:p>
      <w:pPr>
        <w:pStyle w:val="ListBullet"/>
      </w:pPr>
      <w:r>
        <w:t>Emerging therapies targeting lipoprotein(a) | Tsimikas S., Karwatowska-Prokopczuk E., Gouni-Berthold I. et al. | 2020 | Unverified | Unverified</w:t>
      </w:r>
    </w:p>
    <w:p>
      <w:pPr>
        <w:pStyle w:val="ListBullet"/>
      </w:pPr>
      <w:r>
        <w:t>Guidelines for the management of lipoprotein(a) in clinical practice | European Society of Cardiology / European Atherosclerosis Society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