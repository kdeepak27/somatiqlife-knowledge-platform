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FAQ-042 - Can I function well on six hours of sleep?</w:t>
      </w:r>
    </w:p>
    <w:p>
      <w:r>
        <w:rPr>
          <w:i/>
        </w:rPr>
        <w:t>Evidence-based answer to the common question: can i function well on six hours of sleep?</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Sleep FAQs</w:t>
            </w:r>
          </w:p>
        </w:tc>
      </w:tr>
      <w:tr>
        <w:tc>
          <w:tcPr>
            <w:tcW w:type="dxa" w:w="4968"/>
          </w:tcPr>
          <w:p>
            <w:r>
              <w:rPr>
                <w:b/>
              </w:rPr>
              <w:t>SOM stages</w:t>
            </w:r>
          </w:p>
        </w:tc>
        <w:tc>
          <w:tcPr>
            <w:tcW w:type="dxa" w:w="4968"/>
          </w:tcPr>
          <w:p>
            <w:r>
              <w:t>General Public, Health Education</w:t>
            </w:r>
          </w:p>
        </w:tc>
      </w:tr>
      <w:tr>
        <w:tc>
          <w:tcPr>
            <w:tcW w:type="dxa" w:w="4968"/>
          </w:tcPr>
          <w:p>
            <w:r>
              <w:rPr>
                <w:b/>
              </w:rPr>
              <w:t>Audience</w:t>
            </w:r>
          </w:p>
        </w:tc>
        <w:tc>
          <w:tcPr>
            <w:tcW w:type="dxa" w:w="4968"/>
          </w:tcPr>
          <w:p>
            <w:r>
              <w:t>General Public, Adults, Students, Shift Workers</w:t>
            </w:r>
          </w:p>
        </w:tc>
      </w:tr>
      <w:tr>
        <w:tc>
          <w:tcPr>
            <w:tcW w:type="dxa" w:w="4968"/>
          </w:tcPr>
          <w:p>
            <w:r>
              <w:rPr>
                <w:b/>
              </w:rPr>
              <w:t>Reading level</w:t>
            </w:r>
          </w:p>
        </w:tc>
        <w:tc>
          <w:tcPr>
            <w:tcW w:type="dxa" w:w="4968"/>
          </w:tcPr>
          <w:p>
            <w:r>
              <w:t>Grade 8</w:t>
            </w:r>
          </w:p>
        </w:tc>
      </w:tr>
      <w:tr>
        <w:tc>
          <w:tcPr>
            <w:tcW w:type="dxa" w:w="4968"/>
          </w:tcPr>
          <w:p>
            <w:r>
              <w:rPr>
                <w:b/>
              </w:rPr>
              <w:t>Keywords</w:t>
            </w:r>
          </w:p>
        </w:tc>
        <w:tc>
          <w:tcPr>
            <w:tcW w:type="dxa" w:w="4968"/>
          </w:tcPr>
          <w:p>
            <w:r>
              <w:t>sleep duration, six hours sleep, sleep deprivation, cognitive function, health effects, sleep needs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Sleep duration is a critical factor in overall health, cognition, and daily functioning. Six hours of sleep per night is below the commonly recommended 7-9 hours for most adults but is a common pattern. Sleep involves complex physiological processes including memory consolidation, metabolic regulation, and immune function. While some people report feeling functional after six hours, large-scale studies show increased risks of impaired attention, slower reaction times, mood disturbances, and elevated risks of chronic conditions such as cardiovascular disease and diabetes for habitual short sleepers. Genetic factors may allow a very small subset of the population to function well on six hours, but this is rare. Limitations in current research include self-reported sleep measures and variability in individual needs. Safety concerns include increased accident risks due to impaired alertness. Practical relevance for shift workers, students, and busy adults involves balancing demands with sleep hygiene practices. Major synonyms include "short sleep duration" and "restricted sleep." Understanding these factors supports making informed decisions about sleep habits and health.</w:t>
      </w:r>
    </w:p>
    <w:p>
      <w:pPr>
        <w:pStyle w:val="Heading1"/>
      </w:pPr>
      <w:r>
        <w:t>Customer Questions Answered</w:t>
      </w:r>
    </w:p>
    <w:p>
      <w:pPr>
        <w:pStyle w:val="ListBullet"/>
      </w:pPr>
      <w:r>
        <w:t>Is six hours of sleep enough for adults?</w:t>
      </w:r>
    </w:p>
    <w:p>
      <w:pPr>
        <w:pStyle w:val="ListBullet"/>
      </w:pPr>
      <w:r>
        <w:t>What happens if I regularly sleep only six hours?</w:t>
      </w:r>
    </w:p>
    <w:p>
      <w:pPr>
        <w:pStyle w:val="ListBullet"/>
      </w:pPr>
      <w:r>
        <w:t>Can I perform well at work or school on six hours of sleep?</w:t>
      </w:r>
    </w:p>
    <w:p>
      <w:pPr>
        <w:pStyle w:val="ListBullet"/>
      </w:pPr>
      <w:r>
        <w:t>How does sleep duration affect memory and concentration?</w:t>
      </w:r>
    </w:p>
    <w:p>
      <w:pPr>
        <w:pStyle w:val="ListBullet"/>
      </w:pPr>
      <w:r>
        <w:t>Are some people naturally OK with six hours of sleep?</w:t>
      </w:r>
    </w:p>
    <w:p>
      <w:pPr>
        <w:pStyle w:val="ListBullet"/>
      </w:pPr>
      <w:r>
        <w:t>What are the health risks of short sleep duration?</w:t>
      </w:r>
    </w:p>
    <w:p>
      <w:pPr>
        <w:pStyle w:val="ListBullet"/>
      </w:pPr>
      <w:r>
        <w:t>Can six hours of sleep cause daytime sleepiness?</w:t>
      </w:r>
    </w:p>
    <w:p>
      <w:pPr>
        <w:pStyle w:val="ListBullet"/>
      </w:pPr>
      <w:r>
        <w:t>How does age influence how much sleep I need?</w:t>
      </w:r>
    </w:p>
    <w:p>
      <w:pPr>
        <w:pStyle w:val="ListBullet"/>
      </w:pPr>
      <w:r>
        <w:t>What is the recommended amount of sleep per night?</w:t>
      </w:r>
    </w:p>
    <w:p>
      <w:pPr>
        <w:pStyle w:val="ListBullet"/>
      </w:pPr>
      <w:r>
        <w:t>Is it better to have six hours of continuous sleep or interrupted longer sleep?</w:t>
      </w:r>
    </w:p>
    <w:p>
      <w:pPr>
        <w:pStyle w:val="ListBullet"/>
      </w:pPr>
      <w:r>
        <w:t>How does six hours of sleep compare to seven or eight hours in terms of wellbeing?</w:t>
      </w:r>
    </w:p>
    <w:p>
      <w:pPr>
        <w:pStyle w:val="ListBullet"/>
      </w:pPr>
      <w:r>
        <w:t>Can I train myself to need only six hours of sleep?</w:t>
      </w:r>
    </w:p>
    <w:p>
      <w:pPr>
        <w:pStyle w:val="Heading1"/>
      </w:pPr>
      <w:r>
        <w:t>Learning Objectives</w:t>
      </w:r>
    </w:p>
    <w:p>
      <w:pPr>
        <w:pStyle w:val="ListBullet"/>
      </w:pPr>
      <w:r>
        <w:t>Define what constitutes short sleep duration and typical adult sleep needs.</w:t>
      </w:r>
    </w:p>
    <w:p>
      <w:pPr>
        <w:pStyle w:val="ListBullet"/>
      </w:pPr>
      <w:r>
        <w:t>Explain the physiological roles of sleep related to cognition and health.</w:t>
      </w:r>
    </w:p>
    <w:p>
      <w:pPr>
        <w:pStyle w:val="ListBullet"/>
      </w:pPr>
      <w:r>
        <w:t>Summarize the evidence on cognitive and physical performance after six hours of sleep.</w:t>
      </w:r>
    </w:p>
    <w:p>
      <w:pPr>
        <w:pStyle w:val="ListBullet"/>
      </w:pPr>
      <w:r>
        <w:t>Identify individual variability in sleep needs and genetic predispositions.</w:t>
      </w:r>
    </w:p>
    <w:p>
      <w:pPr>
        <w:pStyle w:val="ListBullet"/>
      </w:pPr>
      <w:r>
        <w:t>Describe the health risks associated with chronic short sleep duration.</w:t>
      </w:r>
    </w:p>
    <w:p>
      <w:pPr>
        <w:pStyle w:val="ListBullet"/>
      </w:pPr>
      <w:r>
        <w:t>Discuss practical strategies to optimize daytime function with limited sleep.</w:t>
      </w:r>
    </w:p>
    <w:p>
      <w:pPr>
        <w:pStyle w:val="ListBullet"/>
      </w:pPr>
      <w:r>
        <w:t>Recognize common misconceptions about sleeping six hours or less.</w:t>
      </w:r>
    </w:p>
    <w:p>
      <w:pPr>
        <w:pStyle w:val="ListBullet"/>
      </w:pPr>
      <w:r>
        <w:t>Understand safety concerns connected to insufficient sleep.</w:t>
      </w:r>
    </w:p>
    <w:p>
      <w:pPr>
        <w:pStyle w:val="Heading1"/>
      </w:pPr>
      <w:r>
        <w:t>Definition</w:t>
      </w:r>
    </w:p>
    <w:p>
      <w:r>
        <w:t>Six hours of sleep refers to the total accumulated sleep time during a night that is approximately six hours in duration, which is below the generally recommended 7-9 hours for healthy adult individuals. It is classified as "short sleep duration" in sleep research.</w:t>
      </w:r>
    </w:p>
    <w:p>
      <w:pPr>
        <w:pStyle w:val="Heading1"/>
      </w:pPr>
      <w:r>
        <w:t>Why This Matters</w:t>
      </w:r>
    </w:p>
    <w:p>
      <w:r>
        <w:t>Understanding whether six hours of sleep is sufficient matters because inadequate sleep is linked with decreased cognitive performance, mood disturbances, and increased risk for chronic diseases. Many adults regularly obtain six hours or less of sleep, and this question addresses balancing modern lifestyle demands with health and safety.</w:t>
      </w:r>
    </w:p>
    <w:p>
      <w:pPr>
        <w:pStyle w:val="Heading1"/>
      </w:pPr>
      <w:r>
        <w:t>What is Sleep Duration and Recommended Sleep for Adults?</w:t>
      </w:r>
    </w:p>
    <w:p>
      <w:r>
        <w:t>Sleep duration is the total amount of sleep obtained in a 24-hour period, usually measured in hours. The National Sleep Foundation and American Academy of Sleep Medicine recommend 7 to 9 hours of sleep per night for adults aged 18-64 years to support optimal health and daytime functioning. Sleeping less than 7 hours habitually is termed "short sleep duration," while more than 9 hours is "long sleep duration." These recommendations are based on extensive research linking sleep duration with physical, cognitive, and emotional health outcomes.</w:t>
      </w:r>
    </w:p>
    <w:p>
      <w:pPr>
        <w:pStyle w:val="Heading1"/>
      </w:pPr>
      <w:r>
        <w:t>Physiology of Sleep and Why Duration Matters</w:t>
      </w:r>
    </w:p>
    <w:p>
      <w:r>
        <w:t>Sleep is a complex physiological state involving stages such as Rapid Eye Movement (REM) sleep and Non-REM sleep. These stages support brain functions including memory consolidation, learning, and emotional regulation. Sleep also plays a vital role in metabolic regulation, immune function, and cardiovascular health. Insufficient sleep duration disrupts these processes, leading to impaired cognitive performance and increased vulnerability to illnesses.</w:t>
      </w:r>
    </w:p>
    <w:p>
      <w:pPr>
        <w:pStyle w:val="Heading1"/>
      </w:pPr>
      <w:r>
        <w:t>Cognitive and Functional Performance After Six Hours of Sleep</w:t>
      </w:r>
    </w:p>
    <w:p>
      <w:r>
        <w:t>Studies indicate that sleeping six hours per night may lead to decreased attention, slower reaction times, impaired memory, and reduced problem-solving abilities compared to 7-9 hours of sleep. Even one night of six hours can produce measurable deficits. Chronic reduction to six hours or less is associated with cumulative cognitive impairments affecting work and school performance.</w:t>
      </w:r>
    </w:p>
    <w:p>
      <w:pPr>
        <w:pStyle w:val="Heading1"/>
      </w:pPr>
      <w:r>
        <w:t>Individual Variability and Genetic Factors Influencing Sleep Needs</w:t>
      </w:r>
    </w:p>
    <w:p>
      <w:r>
        <w:t>While the average adult requires 7-9 hours, some individuals carry genetic variations (e.g., DEC2 mutation) allowing them to function well on six hours or less without evident impairment. However, these cases are rare. Most people are unaware of their own level of impairment due to chronic short sleep because of sleep debt accumulation and subjective underestimation of deficits.</w:t>
      </w:r>
    </w:p>
    <w:p>
      <w:pPr>
        <w:pStyle w:val="Heading1"/>
      </w:pPr>
      <w:r>
        <w:t>Health Risks Associated with Habitual Six-Hour Sleep Duration</w:t>
      </w:r>
    </w:p>
    <w:p>
      <w:r>
        <w:t>Habitual short sleep is linked with increased risks of metabolic syndrome, obesity, type 2 diabetes, hypertension, cardiovascular disease, and increased mortality. Six hours of sleep per night may not be sufficient to mitigate these risks over the long term. However, risk magnitude varies by individual health status and lifestyle factors.</w:t>
      </w:r>
    </w:p>
    <w:p>
      <w:pPr>
        <w:pStyle w:val="Heading1"/>
      </w:pPr>
      <w:r>
        <w:t>Practical Implications for Daily Function and Safety</w:t>
      </w:r>
    </w:p>
    <w:p>
      <w:r>
        <w:t>Getting only six hours of sleep, especially over consecutive nights, can impair daytime alertness and increase the risk of accidents, especially while driving or operating machinery. Daytime sleepiness from short sleep duration reduces productivity and safety. Individuals should consider these risks in occupational and daily activities.</w:t>
      </w:r>
    </w:p>
    <w:p>
      <w:pPr>
        <w:pStyle w:val="Heading1"/>
      </w:pPr>
      <w:r>
        <w:t>Common Misconceptions About Six Hours of Sleep</w:t>
      </w:r>
    </w:p>
    <w:p>
      <w:r>
        <w:t>Misconceptions include believing everyone can adapt to six hours of sleep without consequences, or that caffeine can fully compensate for reduced sleep. These myths can risk health and safety by promoting inadequate sleep habits without recognizing underlying impairments.</w:t>
      </w:r>
    </w:p>
    <w:p>
      <w:pPr>
        <w:pStyle w:val="Heading1"/>
      </w:pPr>
      <w:r>
        <w:t>Can You Train Yourself to Need Less Sleep?</w:t>
      </w:r>
    </w:p>
    <w:p>
      <w:r>
        <w:t>Current evidence does not support the ability to train oneself to need less than the biologically necessary amount of sleep. Attempts to reduce sleep chronically result in cumulative deficits. Short naps or sleep banking may help temporarily but do not replace adequate nightly sleep duration.</w:t>
      </w:r>
    </w:p>
    <w:p>
      <w:pPr>
        <w:pStyle w:val="Heading1"/>
      </w:pPr>
      <w:r>
        <w:t>Age and Changes in Sleep Needs</w:t>
      </w:r>
    </w:p>
    <w:p>
      <w:r>
        <w:t>Sleep needs and patterns change with age. Older adults may experience lighter and more fragmented sleep but still require around 7 hours for optimal function. Children and adolescents typically need more sleep than adults. Therefore, six hours is generally insufficient across most age groups except rare exceptional cases.</w:t>
      </w:r>
    </w:p>
    <w:p>
      <w:pPr>
        <w:pStyle w:val="Heading1"/>
      </w:pPr>
      <w:r>
        <w:t>Sleep Hygiene and Strategies to Maximize Function with Limited Sleep</w:t>
      </w:r>
    </w:p>
    <w:p>
      <w:r>
        <w:t>Good sleep hygiene practices include maintaining a consistent sleep schedule, reducing exposure to screens before bedtime, limiting caffeine or heavy meals close to sleep, and creating a comfortable sleep environment. These strategies can optimize sleep quality even if total time is limited but do not replace the need for adequate duration.</w:t>
      </w:r>
    </w:p>
    <w:p>
      <w:pPr>
        <w:pStyle w:val="Heading1"/>
      </w:pPr>
      <w:r>
        <w:t>Practical Guidance</w:t>
      </w:r>
    </w:p>
    <w:p>
      <w:pPr>
        <w:pStyle w:val="ListBullet"/>
      </w:pPr>
      <w:r>
        <w:t>Aim for 7-9 hours of sleep per night to support health and cognitive function.</w:t>
      </w:r>
    </w:p>
    <w:p>
      <w:pPr>
        <w:pStyle w:val="ListBullet"/>
      </w:pPr>
      <w:r>
        <w:t>Monitor daytime alertness and performance to assess whether current sleep duration is adequate.</w:t>
      </w:r>
    </w:p>
    <w:p>
      <w:pPr>
        <w:pStyle w:val="ListBullet"/>
      </w:pPr>
      <w:r>
        <w:t>Avoid regular sleep restriction to six hours or less as a long-term strategy.</w:t>
      </w:r>
    </w:p>
    <w:p>
      <w:pPr>
        <w:pStyle w:val="ListBullet"/>
      </w:pPr>
      <w:r>
        <w:t>Use sleep hygiene practices to improve sleep quality.</w:t>
      </w:r>
    </w:p>
    <w:p>
      <w:pPr>
        <w:pStyle w:val="ListBullet"/>
      </w:pPr>
      <w:r>
        <w:t>Recognize that relying on caffeine or stimulants cannot fully counteract sleep loss effects.</w:t>
      </w:r>
    </w:p>
    <w:p>
      <w:pPr>
        <w:pStyle w:val="ListBullet"/>
      </w:pPr>
      <w:r>
        <w:t>Consult healthcare providers if experiencing excessive daytime sleepiness or poor sleep quality.</w:t>
      </w:r>
    </w:p>
    <w:p>
      <w:pPr>
        <w:pStyle w:val="ListBullet"/>
      </w:pPr>
      <w:r>
        <w:t>Consider prioritizing sleep especially before tasks requiring sustained attention (e.g., driving).</w:t>
      </w:r>
    </w:p>
    <w:p>
      <w:pPr>
        <w:pStyle w:val="ListBullet"/>
      </w:pPr>
      <w:r>
        <w:t>Allow recovery sleep on weekends if sleep is restricted during the week.</w:t>
      </w:r>
    </w:p>
    <w:p>
      <w:pPr>
        <w:pStyle w:val="ListBullet"/>
      </w:pPr>
      <w:r>
        <w:t>Be aware of personal and family history regarding sleep disorders or unusual sleep needs.</w:t>
      </w:r>
    </w:p>
    <w:p>
      <w:pPr>
        <w:pStyle w:val="ListBullet"/>
      </w:pPr>
      <w:r>
        <w:t>Understand that genetic short sleepers represent a very small minority and self-diagnosis is unreliable.</w:t>
      </w:r>
    </w:p>
    <w:p>
      <w:pPr>
        <w:pStyle w:val="Heading1"/>
      </w:pPr>
      <w:r>
        <w:t>Safety Notes</w:t>
      </w:r>
    </w:p>
    <w:p>
      <w:pPr>
        <w:pStyle w:val="ListBullet"/>
      </w:pPr>
      <w:r>
        <w:t>Chronic insufficient sleep increases risk of motor vehicle accidents and workplace injuries.</w:t>
      </w:r>
    </w:p>
    <w:p>
      <w:pPr>
        <w:pStyle w:val="ListBullet"/>
      </w:pPr>
      <w:r>
        <w:t>Do not drive or operate heavy machinery if feeling drowsy after sleeping six hours or less.</w:t>
      </w:r>
    </w:p>
    <w:p>
      <w:pPr>
        <w:pStyle w:val="ListBullet"/>
      </w:pPr>
      <w:r>
        <w:t>Consult a healthcare professional if experiencing persistent daytime sleepiness or impaired function.</w:t>
      </w:r>
    </w:p>
    <w:p>
      <w:pPr>
        <w:pStyle w:val="ListBullet"/>
      </w:pPr>
      <w:r>
        <w:t>Avoid mixing alcohol with sleep deprivation as it worsens cognitive impairment.</w:t>
      </w:r>
    </w:p>
    <w:p>
      <w:pPr>
        <w:pStyle w:val="ListBullet"/>
      </w:pPr>
      <w:r>
        <w:t>Children, adolescents, and older adults should avoid chronic short sleep without medical supervision.</w:t>
      </w:r>
    </w:p>
    <w:p>
      <w:pPr>
        <w:pStyle w:val="Heading1"/>
      </w:pPr>
      <w:r>
        <w:t>Common Misconceptions</w:t>
      </w:r>
    </w:p>
    <w:p>
      <w:r>
        <w:rPr>
          <w:b/>
        </w:rPr>
        <w:t xml:space="preserve">Misconception: </w:t>
      </w:r>
      <w:r>
        <w:t>Everyone can adjust to six hours of sleep without negative effects.</w:t>
      </w:r>
    </w:p>
    <w:p>
      <w:r>
        <w:rPr>
          <w:b/>
        </w:rPr>
        <w:t xml:space="preserve">Reality: </w:t>
      </w:r>
      <w:r>
        <w:t>Only a very small genetic subset can function well on six hours; most people show cognitive and health impairments with short sleep.</w:t>
      </w:r>
    </w:p>
    <w:p>
      <w:r>
        <w:rPr>
          <w:b/>
        </w:rPr>
        <w:t xml:space="preserve">Misconception: </w:t>
      </w:r>
      <w:r>
        <w:t>Caffeine can fully counteract the effects of sleeping only six hours.</w:t>
      </w:r>
    </w:p>
    <w:p>
      <w:r>
        <w:rPr>
          <w:b/>
        </w:rPr>
        <w:t xml:space="preserve">Reality: </w:t>
      </w:r>
      <w:r>
        <w:t>While caffeine can improve alertness temporarily, it does not restore cognitive function or physical health impaired by insufficient sleep.</w:t>
      </w:r>
    </w:p>
    <w:p>
      <w:r>
        <w:rPr>
          <w:b/>
        </w:rPr>
        <w:t xml:space="preserve">Misconception: </w:t>
      </w:r>
      <w:r>
        <w:t>You can train your body to need less sleep.</w:t>
      </w:r>
    </w:p>
    <w:p>
      <w:r>
        <w:rPr>
          <w:b/>
        </w:rPr>
        <w:t xml:space="preserve">Reality: </w:t>
      </w:r>
      <w:r>
        <w:t>Evidence shows that sleep need is biologically determined and cannot be permanently reduced by training.</w:t>
      </w:r>
    </w:p>
    <w:p>
      <w:pPr>
        <w:pStyle w:val="Heading1"/>
      </w:pPr>
      <w:r>
        <w:t>Clinical Pearls</w:t>
      </w:r>
    </w:p>
    <w:p>
      <w:pPr>
        <w:pStyle w:val="ListNumber"/>
      </w:pPr>
      <w:r>
        <w:t>Six hours of sleep is generally insufficient for optimal cognitive and physical health in adults.</w:t>
      </w:r>
    </w:p>
    <w:p>
      <w:pPr>
        <w:pStyle w:val="ListNumber"/>
      </w:pPr>
      <w:r>
        <w:t>Daytime sleepiness or performance deficits after six hours of sleep may indicate underlying sleep debt.</w:t>
      </w:r>
    </w:p>
    <w:p>
      <w:pPr>
        <w:pStyle w:val="ListNumber"/>
      </w:pPr>
      <w:r>
        <w:t>Genetic 'short sleepers' are rare and require careful scientific confirmation.</w:t>
      </w:r>
    </w:p>
    <w:p>
      <w:pPr>
        <w:pStyle w:val="ListNumber"/>
      </w:pPr>
      <w:r>
        <w:t>Sleep hygiene can improve quality but does not replace adequate sleep duration.</w:t>
      </w:r>
    </w:p>
    <w:p>
      <w:pPr>
        <w:pStyle w:val="ListNumber"/>
      </w:pPr>
      <w:r>
        <w:t>Short sleep duration increases risk for metabolic and cardiovascular conditions.</w:t>
      </w:r>
    </w:p>
    <w:p>
      <w:pPr>
        <w:pStyle w:val="ListNumber"/>
      </w:pPr>
      <w:r>
        <w:t>Monitoring function and alertness is an important self-assessment tool for sleep adequacy.</w:t>
      </w:r>
    </w:p>
    <w:p>
      <w:pPr>
        <w:pStyle w:val="ListNumber"/>
      </w:pPr>
      <w:r>
        <w:t>Recovery sleep can partially offset short-term sleep loss but not chronic deficiency.</w:t>
      </w:r>
    </w:p>
    <w:p>
      <w:pPr>
        <w:pStyle w:val="ListNumber"/>
      </w:pPr>
      <w:r>
        <w:t>Safety-sensitive activities should be avoided after insufficient sleep.</w:t>
      </w:r>
    </w:p>
    <w:p>
      <w:pPr>
        <w:pStyle w:val="Heading1"/>
      </w:pPr>
      <w:r>
        <w:t>Key Takeaways</w:t>
      </w:r>
    </w:p>
    <w:p>
      <w:pPr>
        <w:pStyle w:val="ListBullet"/>
      </w:pPr>
      <w:r>
        <w:t>Most adults require 7-9 hours of sleep, making six hours typically insufficient.</w:t>
      </w:r>
    </w:p>
    <w:p>
      <w:pPr>
        <w:pStyle w:val="ListBullet"/>
      </w:pPr>
      <w:r>
        <w:t>Six hours of sleep is classified as short sleep duration and linked with health risks.</w:t>
      </w:r>
    </w:p>
    <w:p>
      <w:pPr>
        <w:pStyle w:val="ListBullet"/>
      </w:pPr>
      <w:r>
        <w:t>Cognitive impairments such as reduced attention and memory occur after six hours of sleep.</w:t>
      </w:r>
    </w:p>
    <w:p>
      <w:pPr>
        <w:pStyle w:val="ListBullet"/>
      </w:pPr>
      <w:r>
        <w:t>A small genetic minority can function well on six hours, but this is rare.</w:t>
      </w:r>
    </w:p>
    <w:p>
      <w:pPr>
        <w:pStyle w:val="ListBullet"/>
      </w:pPr>
      <w:r>
        <w:t>Chronic short sleep increases risk of cardiovascular disease, diabetes, and mortality.</w:t>
      </w:r>
    </w:p>
    <w:p>
      <w:pPr>
        <w:pStyle w:val="ListBullet"/>
      </w:pPr>
      <w:r>
        <w:t>Daytime sleepiness and increased accident risk are safety concerns after sleeping six hours or less.</w:t>
      </w:r>
    </w:p>
    <w:p>
      <w:pPr>
        <w:pStyle w:val="ListBullet"/>
      </w:pPr>
      <w:r>
        <w:t>Sleep hygiene can improve sleep quality but does not compensate for reduced duration.</w:t>
      </w:r>
    </w:p>
    <w:p>
      <w:pPr>
        <w:pStyle w:val="ListBullet"/>
      </w:pPr>
      <w:r>
        <w:t>Training oneself to need less than six hours of sleep is not supported by scientific evidence.</w:t>
      </w:r>
    </w:p>
    <w:p>
      <w:pPr>
        <w:pStyle w:val="Heading1"/>
      </w:pPr>
      <w:r>
        <w:t>Glossary</w:t>
      </w:r>
    </w:p>
    <w:p>
      <w:r>
        <w:rPr>
          <w:b/>
        </w:rPr>
        <w:t xml:space="preserve">Sleep duration: </w:t>
      </w:r>
      <w:r>
        <w:t>The total amount of time spent sleeping during a 24-hour period, usually measured in hours.</w:t>
      </w:r>
    </w:p>
    <w:p>
      <w:r>
        <w:rPr>
          <w:b/>
        </w:rPr>
        <w:t xml:space="preserve">Short sleep duration: </w:t>
      </w:r>
      <w:r>
        <w:t>Habitually sleeping less than the recommended 7 hours per night for adults.</w:t>
      </w:r>
    </w:p>
    <w:p>
      <w:r>
        <w:rPr>
          <w:b/>
        </w:rPr>
        <w:t xml:space="preserve">Rapid Eye Movement (REM) sleep: </w:t>
      </w:r>
      <w:r>
        <w:t>A sleep stage characterized by rapid movement of the eyes, active brain waves, and dreaming.</w:t>
      </w:r>
    </w:p>
    <w:p>
      <w:r>
        <w:rPr>
          <w:b/>
        </w:rPr>
        <w:t xml:space="preserve">Non-REM sleep: </w:t>
      </w:r>
      <w:r>
        <w:t>The stages of sleep excluding REM, important for physical restoration and memory processing.</w:t>
      </w:r>
    </w:p>
    <w:p>
      <w:r>
        <w:rPr>
          <w:b/>
        </w:rPr>
        <w:t xml:space="preserve">Sleep debt: </w:t>
      </w:r>
      <w:r>
        <w:t>The cumulative effect of not getting enough sleep, leading to impaired function.</w:t>
      </w:r>
    </w:p>
    <w:p>
      <w:r>
        <w:rPr>
          <w:b/>
        </w:rPr>
        <w:t xml:space="preserve">Genetic short sleeper: </w:t>
      </w:r>
      <w:r>
        <w:t>An individual with rare genetic variations allowing normal function with less than typical sleep hours.</w:t>
      </w:r>
    </w:p>
    <w:p>
      <w:r>
        <w:rPr>
          <w:b/>
        </w:rPr>
        <w:t xml:space="preserve">Sleep hygiene: </w:t>
      </w:r>
      <w:r>
        <w:t>Practices and habits conducive to sleeping well, such as consistent schedules and reducing caffeine.</w:t>
      </w:r>
    </w:p>
    <w:p>
      <w:r>
        <w:rPr>
          <w:b/>
        </w:rPr>
        <w:t xml:space="preserve">Daytime sleepiness: </w:t>
      </w:r>
      <w:r>
        <w:t>The tendency to fall asleep or feel drowsy during typical waking hours due to insufficient sleep.</w:t>
      </w:r>
    </w:p>
    <w:p>
      <w:pPr>
        <w:pStyle w:val="Heading1"/>
      </w:pPr>
      <w:r>
        <w:t>Related Modules</w:t>
      </w:r>
    </w:p>
    <w:p>
      <w:pPr>
        <w:pStyle w:val="ListBullet"/>
      </w:pPr>
      <w:r>
        <w:t>FAQ-045</w:t>
      </w:r>
    </w:p>
    <w:p>
      <w:pPr>
        <w:pStyle w:val="ListBullet"/>
      </w:pPr>
      <w:r>
        <w:t>FAQ-050</w:t>
      </w:r>
    </w:p>
    <w:p>
      <w:pPr>
        <w:pStyle w:val="ListBullet"/>
      </w:pPr>
      <w:r>
        <w:t>FAQ-023</w:t>
      </w:r>
    </w:p>
    <w:p>
      <w:pPr>
        <w:pStyle w:val="Heading1"/>
      </w:pPr>
      <w:r>
        <w:t>Illustration Specifications</w:t>
      </w:r>
    </w:p>
    <w:p>
      <w:pPr>
        <w:pStyle w:val="Heading2"/>
      </w:pPr>
      <w:r>
        <w:t>ILL-001 - Recommended Adult Sleep Duration</w:t>
      </w:r>
    </w:p>
    <w:p>
      <w:r>
        <w:t>Type: Chart</w:t>
      </w:r>
    </w:p>
    <w:p>
      <w:r>
        <w:t>Bar chart comparing recommended sleep hours for adults versus six hours, highlighting short sleep duration.</w:t>
      </w:r>
    </w:p>
    <w:p>
      <w:r>
        <w:t>Alt text: Chart showing recommended 7-9 hours of sleep vs. 6 hours lower bar.</w:t>
      </w:r>
    </w:p>
    <w:p>
      <w:pPr>
        <w:pStyle w:val="Heading2"/>
      </w:pPr>
      <w:r>
        <w:t>ILL-002 - Sleep Cycle Stages</w:t>
      </w:r>
    </w:p>
    <w:p>
      <w:r>
        <w:t>Type: Diagram</w:t>
      </w:r>
    </w:p>
    <w:p>
      <w:r>
        <w:t>Diagram of sleep stages including REM and Non-REM stages, illustrating typical sleep architecture.</w:t>
      </w:r>
    </w:p>
    <w:p>
      <w:r>
        <w:t>Alt text: Diagram showing REM and Non-REM sleep stages throughout a typical night.</w:t>
      </w:r>
    </w:p>
    <w:p>
      <w:pPr>
        <w:pStyle w:val="Heading2"/>
      </w:pPr>
      <w:r>
        <w:t>ILL-003 - Effects of Six Hours Sleep on Cognitive Performance</w:t>
      </w:r>
    </w:p>
    <w:p>
      <w:r>
        <w:t>Type: Graph</w:t>
      </w:r>
    </w:p>
    <w:p>
      <w:r>
        <w:t>Graph depicting decline in attention and reaction time after habitual six hours sleep compared to recommended duration.</w:t>
      </w:r>
    </w:p>
    <w:p>
      <w:r>
        <w:t>Alt text: Line graph showing cognitive performance drop with 6 hours sleep.</w:t>
      </w:r>
    </w:p>
    <w:p>
      <w:pPr>
        <w:pStyle w:val="Heading2"/>
      </w:pPr>
      <w:r>
        <w:t>ILL-004 - Health Risks Associated with Short Sleep Duration</w:t>
      </w:r>
    </w:p>
    <w:p>
      <w:r>
        <w:t>Type: Infographic</w:t>
      </w:r>
    </w:p>
    <w:p>
      <w:r>
        <w:t>Infographic showing increased risks of cardiovascular disease, diabetes, and accidents linked to short sleep.</w:t>
      </w:r>
    </w:p>
    <w:p>
      <w:r>
        <w:t>Alt text: Icons illustrating health risks linked to insufficient sleep.</w:t>
      </w:r>
    </w:p>
    <w:p>
      <w:pPr>
        <w:pStyle w:val="Heading1"/>
      </w:pPr>
      <w:r>
        <w:t>References</w:t>
      </w:r>
    </w:p>
    <w:p>
      <w:pPr>
        <w:pStyle w:val="ListBullet"/>
      </w:pPr>
      <w:r>
        <w:t>Sleep duration and all-cause mortality: a systematic review and meta-analysis of prospective studies | Cappuccio FP, D'Elia L, Strazzullo P, Miller MA | 2010 | DOI:10.1161/01.CIR.0000297903.09052.9F | unverified</w:t>
      </w:r>
    </w:p>
    <w:p>
      <w:pPr>
        <w:pStyle w:val="ListBullet"/>
      </w:pPr>
      <w:r>
        <w:t>Recommended amount of sleep for a healthy adult: a joint consensus statement of the American Academy of Sleep Medicine and Sleep Research Society | Watson NF, et al. | 2015 | SLEEP 2015;38(6):843-844 | unverified</w:t>
      </w:r>
    </w:p>
    <w:p>
      <w:pPr>
        <w:pStyle w:val="ListBullet"/>
      </w:pPr>
      <w:r>
        <w:t>Short sleep duration and health outcomes: a systematic review, meta-analysis, and meta-regression | Itani O, Jike M, Watanabe N, Kaneita Y | 2017 | Sleep Medicine 2017;32:246-256 | unverified</w:t>
      </w:r>
    </w:p>
    <w:p>
      <w:pPr>
        <w:pStyle w:val="ListBullet"/>
      </w:pPr>
      <w:r>
        <w:t>The genetics of human sleep and sleep disorders | Allebrandt KV, et al. | 2015 | Nature Reviews Genetics 2015;16(6):383-393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