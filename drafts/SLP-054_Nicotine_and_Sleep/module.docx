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SLP-054 - Nicotine and Sleep</w:t>
      </w:r>
    </w:p>
    <w:p>
      <w:r>
        <w:rPr>
          <w:i/>
        </w:rPr>
        <w:t>Evidence-based ways to understand and improve nicotine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General Public, Smokers, Healthcare Providers, Sleep Researchers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nicotine, sleep, sleep quality, smoking, insomnia, circadian rhythm, cotinine, withdrawal, nicotine replacement therapy,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Nicotine, a stimulant found primarily in tobacco products and many vaping liquids, plays a significant role in influencing sleep through its complex interactions with the nervous system. Nicotine is classified as a psychoactive alkaloid that rapidly crosses the blood-brain barrier, activating nicotinic acetylcholine receptors (nAChRs) in the brain. This activation stimulates the release of neurotransmitters such as dopamine, norepinephrine, and acetylcholine, which can increase arousal and alertness, thereby disrupting the natural sleep-wake cycle. Common synonyms and related terms include 'nicotine dependence,' 'tobacco,' 'smoking,' 'vaping,' and 'nicotine replacement therapy (NRT).'</w:t>
        <w:br/>
        <w:br/>
        <w:t>Evidence from multiple studies indicates that nicotine use, especially close to bedtime, can reduce total sleep time, decrease rapid eye movement (REM) sleep, increase sleep latency (time to fall asleep), and cause fragmented sleep. Nicotine withdrawal during sleep can also cause awakenings and reduce sleep quality. While quitting nicotine may improve sleep over time, initial withdrawal symptoms often impair sleep temporarily. Nicotine replacement therapies, such as patches and gums, are generally safer for sleep than smoking but can still disrupt sleep depending on timing and dose.</w:t>
        <w:br/>
        <w:br/>
        <w:t>Limitations in research include variability in individual responses, differences between forms of nicotine administration, and confounding factors like coexisting health conditions or substance use. Safety concerns emphasize avoiding nicotine use close to bedtime and seeking professional guidance for cessation strategies. The practical relevance includes understanding how nicotine disrupts sleep architecture and using evidence-based methods to improve sleep outcomes in nicotine users and quitters.</w:t>
      </w:r>
    </w:p>
    <w:p>
      <w:pPr>
        <w:pStyle w:val="Heading1"/>
      </w:pPr>
      <w:r>
        <w:t>Customer Questions Answered</w:t>
      </w:r>
    </w:p>
    <w:p>
      <w:pPr>
        <w:pStyle w:val="ListBullet"/>
      </w:pPr>
      <w:r>
        <w:t>How does nicotine affect sleep quality?</w:t>
      </w:r>
    </w:p>
    <w:p>
      <w:pPr>
        <w:pStyle w:val="ListBullet"/>
      </w:pPr>
      <w:r>
        <w:t>Can smoking cause insomnia?</w:t>
      </w:r>
    </w:p>
    <w:p>
      <w:pPr>
        <w:pStyle w:val="ListBullet"/>
      </w:pPr>
      <w:r>
        <w:t>Does quitting nicotine improve sleep?</w:t>
      </w:r>
    </w:p>
    <w:p>
      <w:pPr>
        <w:pStyle w:val="ListBullet"/>
      </w:pPr>
      <w:r>
        <w:t>What is the impact of nicotine withdrawal on sleep?</w:t>
      </w:r>
    </w:p>
    <w:p>
      <w:pPr>
        <w:pStyle w:val="ListBullet"/>
      </w:pPr>
      <w:r>
        <w:t>Are nicotine replacement therapies safe for sleep?</w:t>
      </w:r>
    </w:p>
    <w:p>
      <w:pPr>
        <w:pStyle w:val="ListBullet"/>
      </w:pPr>
      <w:r>
        <w:t>How does nicotine affect REM sleep?</w:t>
      </w:r>
    </w:p>
    <w:p>
      <w:pPr>
        <w:pStyle w:val="ListBullet"/>
      </w:pPr>
      <w:r>
        <w:t>Is there a difference in sleep effects between smoking and vaping?</w:t>
      </w:r>
    </w:p>
    <w:p>
      <w:pPr>
        <w:pStyle w:val="ListBullet"/>
      </w:pPr>
      <w:r>
        <w:t>What physiological mechanisms link nicotine to sleep disturbance?</w:t>
      </w:r>
    </w:p>
    <w:p>
      <w:pPr>
        <w:pStyle w:val="ListBullet"/>
      </w:pPr>
      <w:r>
        <w:t>Can nicotine help stay awake?</w:t>
      </w:r>
    </w:p>
    <w:p>
      <w:pPr>
        <w:pStyle w:val="ListBullet"/>
      </w:pPr>
      <w:r>
        <w:t>What are the long-term effects of nicotine on sleep patterns?</w:t>
      </w:r>
    </w:p>
    <w:p>
      <w:pPr>
        <w:pStyle w:val="ListBullet"/>
      </w:pPr>
      <w:r>
        <w:t>Does nicotine affect dreams or nightmares?</w:t>
      </w:r>
    </w:p>
    <w:p>
      <w:pPr>
        <w:pStyle w:val="ListBullet"/>
      </w:pPr>
      <w:r>
        <w:t>How can I improve sleep if I use nicotine products regularly?</w:t>
      </w:r>
    </w:p>
    <w:p>
      <w:pPr>
        <w:pStyle w:val="Heading1"/>
      </w:pPr>
      <w:r>
        <w:t>Learning Objectives</w:t>
      </w:r>
    </w:p>
    <w:p>
      <w:pPr>
        <w:pStyle w:val="ListBullet"/>
      </w:pPr>
      <w:r>
        <w:t>Define nicotine and its pharmacological role affecting sleep.</w:t>
      </w:r>
    </w:p>
    <w:p>
      <w:pPr>
        <w:pStyle w:val="ListBullet"/>
      </w:pPr>
      <w:r>
        <w:t>Explain the mechanisms by which nicotine influences sleep physiology.</w:t>
      </w:r>
    </w:p>
    <w:p>
      <w:pPr>
        <w:pStyle w:val="ListBullet"/>
      </w:pPr>
      <w:r>
        <w:t>Describe the impact of nicotine on sleep architecture, including REM and non-REM stages.</w:t>
      </w:r>
    </w:p>
    <w:p>
      <w:pPr>
        <w:pStyle w:val="ListBullet"/>
      </w:pPr>
      <w:r>
        <w:t>Identify how nicotine withdrawal affects sleep quality.</w:t>
      </w:r>
    </w:p>
    <w:p>
      <w:pPr>
        <w:pStyle w:val="ListBullet"/>
      </w:pPr>
      <w:r>
        <w:t>Summarize evidence from human studies on nicotine’s effects on sleep.</w:t>
      </w:r>
    </w:p>
    <w:p>
      <w:pPr>
        <w:pStyle w:val="ListBullet"/>
      </w:pPr>
      <w:r>
        <w:t>Apply practical strategies to mitigate nicotine-induced sleep disturbances.</w:t>
      </w:r>
    </w:p>
    <w:p>
      <w:pPr>
        <w:pStyle w:val="ListBullet"/>
      </w:pPr>
      <w:r>
        <w:t>Recognize common misconceptions about nicotine and sleep.</w:t>
      </w:r>
    </w:p>
    <w:p>
      <w:pPr>
        <w:pStyle w:val="ListBullet"/>
      </w:pPr>
      <w:r>
        <w:t>Understand safety considerations in nicotine use related to sleep.</w:t>
      </w:r>
    </w:p>
    <w:p>
      <w:pPr>
        <w:pStyle w:val="Heading1"/>
      </w:pPr>
      <w:r>
        <w:t>Definition</w:t>
      </w:r>
    </w:p>
    <w:p>
      <w:r>
        <w:t>Nicotine is a naturally occurring alkaloid found in tobacco plants and is the primary addictive substance in tobacco products. It acts as a stimulant by binding to nicotinic acetylcholine receptors in the central nervous system, affecting mood, arousal, and sleep patterns.</w:t>
      </w:r>
    </w:p>
    <w:p>
      <w:pPr>
        <w:pStyle w:val="Heading1"/>
      </w:pPr>
      <w:r>
        <w:t>Why This Matters</w:t>
      </w:r>
    </w:p>
    <w:p>
      <w:r>
        <w:t>Sleep is essential for physical health, cognitive function, and emotional regulation. Nicotine's stimulating effects and impact on sleep architecture can lead to poor sleep quality, worsening overall health and complicating cessation efforts. Understanding this relationship helps users and healthcare providers make informed decisions to promote healthier sleep and successful quitting.</w:t>
      </w:r>
    </w:p>
    <w:p>
      <w:pPr>
        <w:pStyle w:val="Heading1"/>
      </w:pPr>
      <w:r>
        <w:t>What is Nicotine and How Does It Affect the Brain?</w:t>
      </w:r>
    </w:p>
    <w:p>
      <w:r>
        <w:t>Nicotine is a chemical stimulant that activates nicotinic acetylcholine receptors (nAChRs) in the brain. This stimulation leads to the release of several neurotransmitters, including dopamine, which contributes to its addictive potential. In the context of sleep, nicotine increases arousal, making it harder to fall asleep and stay asleep. The rapid absorption of nicotine, especially via smoking or vaping, leads to peak brain levels within minutes, enhancing its stimulating effects.</w:t>
      </w:r>
    </w:p>
    <w:p>
      <w:pPr>
        <w:pStyle w:val="Heading1"/>
      </w:pPr>
      <w:r>
        <w:t>Nicotine's Effects on Sleep Architecture</w:t>
      </w:r>
    </w:p>
    <w:p>
      <w:r>
        <w:t>Sleep architecture refers to the structure and pattern of sleep cycles, which include non-REM and REM (rapid eye movement) sleep. Nicotine use has been shown to reduce total sleep time, increase sleep latency (time to fall asleep), decrease REM sleep duration, and increase awakenings during the night. These alterations can impair restorative sleep, negatively affecting memory consolidation and emotional regulation.</w:t>
      </w:r>
    </w:p>
    <w:p>
      <w:pPr>
        <w:pStyle w:val="Heading1"/>
      </w:pPr>
      <w:r>
        <w:t>Physiological Mechanisms Linking Nicotine to Sleep Disturbance</w:t>
      </w:r>
    </w:p>
    <w:p>
      <w:r>
        <w:t>Nicotine increases sympathetic nervous system activity, raising heart rate and blood pressure, which can interfere with the body’s ability to transition into restful sleep stages. Its effects on neurotransmitters such as norepinephrine and acetylcholine lead to heightened alertness. Additionally, nicotine affects circadian rhythms by influencing melatonin secretion, potentially disrupting the body’s natural sleep-wake cycle.</w:t>
      </w:r>
    </w:p>
    <w:p>
      <w:pPr>
        <w:pStyle w:val="Heading1"/>
      </w:pPr>
      <w:r>
        <w:t>Nicotine Withdrawal and Its Impact on Sleep</w:t>
      </w:r>
    </w:p>
    <w:p>
      <w:r>
        <w:t>When nicotine intake suddenly stops, the body experiences withdrawal symptoms, often leading to sleep disturbances. Common issues include difficulty falling asleep, fragmented sleep, vivid dreams or nightmares, and daytime sleepiness. These symptoms typically peak within the first week of quitting and may persist for several weeks but generally improve with time.</w:t>
      </w:r>
    </w:p>
    <w:p>
      <w:pPr>
        <w:pStyle w:val="Heading1"/>
      </w:pPr>
      <w:r>
        <w:t>Comparing Nicotine Sources: Smoking, Vaping, and Nicotine Replacement Therapy</w:t>
      </w:r>
    </w:p>
    <w:p>
      <w:r>
        <w:t>Different methods of nicotine delivery affect sleep differently. Smoking tobacco delivers nicotine rapidly but also introduces other harmful chemicals that can further disturb sleep. Vaping similarly delivers nicotine quickly but without many combustion byproducts. Nicotine Replacement Therapy (NRT), such as patches, gums, or lozenges, provides controlled nicotine doses designed to minimize withdrawal symptoms and is generally less disruptive to sleep, especially when used optimally.</w:t>
      </w:r>
    </w:p>
    <w:p>
      <w:pPr>
        <w:pStyle w:val="Heading1"/>
      </w:pPr>
      <w:r>
        <w:t>Long-Term Effects of Nicotine Use on Sleep Patterns</w:t>
      </w:r>
    </w:p>
    <w:p>
      <w:r>
        <w:t>Chronic nicotine use can lead to persistent sleep problems, including reduced sleep efficiency and changes in circadian rhythms. Over time, nicotine-dependent individuals may experience increased daytime fatigue due to poor nighttime sleep. Some evidence suggests that long-term nicotine exposure may alter brain regions critical to sleep regulation, though research is ongoing.</w:t>
      </w:r>
    </w:p>
    <w:p>
      <w:pPr>
        <w:pStyle w:val="Heading1"/>
      </w:pPr>
      <w:r>
        <w:t>Practical Strategies to Improve Sleep While Using Nicotine</w:t>
      </w:r>
    </w:p>
    <w:p>
      <w:r>
        <w:t>To mitigate nicotine-related sleep disruptions, avoid nicotine use in the hours before bedtime. Consider gradual reduction or switching to NRT under medical supervision to reduce withdrawal-related sleep problems. Incorporating good sleep hygiene practices—such as maintaining a consistent sleep schedule, creating a dark and quiet sleep environment, and limiting caffeine—can further improve sleep quality.</w:t>
      </w:r>
    </w:p>
    <w:p>
      <w:pPr>
        <w:pStyle w:val="Heading1"/>
      </w:pPr>
      <w:r>
        <w:t>Common Misconceptions about Nicotine and Sleep</w:t>
      </w:r>
    </w:p>
    <w:p>
      <w:r>
        <w:t>A prevalent misconception is that nicotine helps with sleep due to its calming effects after initial stimulation. In reality, nicotine stimulates the nervous system and disrupts sleep cycles. Another myth is that quitting nicotine instantly improves sleep; withdrawal symptoms initially worsen sleep before eventual improvement. Understanding these facts helps set realistic expectations during cessation.</w:t>
      </w:r>
    </w:p>
    <w:p>
      <w:pPr>
        <w:pStyle w:val="Heading1"/>
      </w:pPr>
      <w:r>
        <w:t>Safety Considerations Regarding Nicotine Use and Sleep</w:t>
      </w:r>
    </w:p>
    <w:p>
      <w:r>
        <w:t>Using nicotine products shortly before bedtime increases the risk of sleep disturbances and can exacerbate conditions such as insomnia or sleep apnea. Pregnant individuals and those with cardiovascular disease should particularly avoid nicotine due to associated risks. Professional guidance should be sought for safe cessation and managing sleep problems related to nicotine.</w:t>
      </w:r>
    </w:p>
    <w:p>
      <w:pPr>
        <w:pStyle w:val="Heading1"/>
      </w:pPr>
      <w:r>
        <w:t>The Role of Healthcare Providers in Managing Nicotine-Related Sleep Issues</w:t>
      </w:r>
    </w:p>
    <w:p>
      <w:r>
        <w:t>Healthcare providers play a vital role in educating patients about the impact of nicotine on sleep. Screening for nicotine use during sleep assessments, providing counseling on cessation, and recommending evidence-based treatments like NRT or behavioral therapies can significantly improve sleep outcomes and overall health.</w:t>
      </w:r>
    </w:p>
    <w:p>
      <w:pPr>
        <w:pStyle w:val="Heading1"/>
      </w:pPr>
      <w:r>
        <w:t>Practical Guidance</w:t>
      </w:r>
    </w:p>
    <w:p>
      <w:pPr>
        <w:pStyle w:val="ListBullet"/>
      </w:pPr>
      <w:r>
        <w:t>Avoid nicotine use at least 2-4 hours before bedtime to reduce sleep interference.</w:t>
      </w:r>
    </w:p>
    <w:p>
      <w:pPr>
        <w:pStyle w:val="ListBullet"/>
      </w:pPr>
      <w:r>
        <w:t>If quitting nicotine, prepare for possible transient sleep disturbances and seek support if needed.</w:t>
      </w:r>
    </w:p>
    <w:p>
      <w:pPr>
        <w:pStyle w:val="ListBullet"/>
      </w:pPr>
      <w:r>
        <w:t>Use nicotine replacement therapies under medical supervision to minimize withdrawal-related sleep problems.</w:t>
      </w:r>
    </w:p>
    <w:p>
      <w:pPr>
        <w:pStyle w:val="ListBullet"/>
      </w:pPr>
      <w:r>
        <w:t>Practice good sleep hygiene including a regular sleep schedule and a restful environment.</w:t>
      </w:r>
    </w:p>
    <w:p>
      <w:pPr>
        <w:pStyle w:val="ListBullet"/>
      </w:pPr>
      <w:r>
        <w:t>Monitor sleep quality to identify if nicotine or withdrawal symptoms are contributing to problems.</w:t>
      </w:r>
    </w:p>
    <w:p>
      <w:pPr>
        <w:pStyle w:val="ListBullet"/>
      </w:pPr>
      <w:r>
        <w:t>Report severe or persistent sleep issues to a healthcare provider for further evaluation.</w:t>
      </w:r>
    </w:p>
    <w:p>
      <w:pPr>
        <w:pStyle w:val="ListBullet"/>
      </w:pPr>
      <w:r>
        <w:t>Be cautious of combining nicotine with other stimulants like caffeine close to bedtime.</w:t>
      </w:r>
    </w:p>
    <w:p>
      <w:pPr>
        <w:pStyle w:val="ListBullet"/>
      </w:pPr>
      <w:r>
        <w:t>Consider relaxation techniques like mindfulness or breathing exercises to aid sleep during cessation.</w:t>
      </w:r>
    </w:p>
    <w:p>
      <w:pPr>
        <w:pStyle w:val="Heading1"/>
      </w:pPr>
      <w:r>
        <w:t>Safety Notes</w:t>
      </w:r>
    </w:p>
    <w:p>
      <w:pPr>
        <w:pStyle w:val="ListBullet"/>
      </w:pPr>
      <w:r>
        <w:t>Nicotine use near bedtime can increase heart rate and blood pressure, disrupting sleep.</w:t>
      </w:r>
    </w:p>
    <w:p>
      <w:pPr>
        <w:pStyle w:val="ListBullet"/>
      </w:pPr>
      <w:r>
        <w:t>Nicotine is not recommended during pregnancy due to risks to fetal development.</w:t>
      </w:r>
    </w:p>
    <w:p>
      <w:pPr>
        <w:pStyle w:val="ListBullet"/>
      </w:pPr>
      <w:r>
        <w:t>Sudden cessation without support may increase sleep disturbances temporarily.</w:t>
      </w:r>
    </w:p>
    <w:p>
      <w:pPr>
        <w:pStyle w:val="ListBullet"/>
      </w:pPr>
      <w:r>
        <w:t>Use nicotine replacement therapy products as directed to avoid overdose or misuse.</w:t>
      </w:r>
    </w:p>
    <w:p>
      <w:pPr>
        <w:pStyle w:val="ListBullet"/>
      </w:pPr>
      <w:r>
        <w:t>Consult a healthcare provider before combining nicotine replacement with other medications affecting sleep.</w:t>
      </w:r>
    </w:p>
    <w:p>
      <w:pPr>
        <w:pStyle w:val="Heading1"/>
      </w:pPr>
      <w:r>
        <w:t>Common Misconceptions</w:t>
      </w:r>
    </w:p>
    <w:p>
      <w:r>
        <w:rPr>
          <w:b/>
        </w:rPr>
        <w:t xml:space="preserve">Misconception: </w:t>
      </w:r>
      <w:r>
        <w:t>Nicotine helps people fall asleep because it relaxes the body.</w:t>
      </w:r>
    </w:p>
    <w:p>
      <w:r>
        <w:rPr>
          <w:b/>
        </w:rPr>
        <w:t xml:space="preserve">Reality: </w:t>
      </w:r>
      <w:r>
        <w:t>Although nicotine may feel calming initially, it is a stimulant that actually disrupts the ability to fall asleep and maintain deep sleep.</w:t>
      </w:r>
    </w:p>
    <w:p>
      <w:r>
        <w:rPr>
          <w:b/>
        </w:rPr>
        <w:t xml:space="preserve">Misconception: </w:t>
      </w:r>
      <w:r>
        <w:t>Quitting nicotine immediately improves sleep quality.</w:t>
      </w:r>
    </w:p>
    <w:p>
      <w:r>
        <w:rPr>
          <w:b/>
        </w:rPr>
        <w:t xml:space="preserve">Reality: </w:t>
      </w:r>
      <w:r>
        <w:t>Sleep often worsens during initial nicotine withdrawal before gradually improving over weeks.</w:t>
      </w:r>
    </w:p>
    <w:p>
      <w:r>
        <w:rPr>
          <w:b/>
        </w:rPr>
        <w:t xml:space="preserve">Misconception: </w:t>
      </w:r>
      <w:r>
        <w:t>Vaping nicotine is safe and does not affect sleep.</w:t>
      </w:r>
    </w:p>
    <w:p>
      <w:r>
        <w:rPr>
          <w:b/>
        </w:rPr>
        <w:t xml:space="preserve">Reality: </w:t>
      </w:r>
      <w:r>
        <w:t>Vaping delivers nicotine rapidly and can cause similar sleep disturbances as smoking.</w:t>
      </w:r>
    </w:p>
    <w:p>
      <w:pPr>
        <w:pStyle w:val="Heading1"/>
      </w:pPr>
      <w:r>
        <w:t>Clinical Pearls</w:t>
      </w:r>
    </w:p>
    <w:p>
      <w:pPr>
        <w:pStyle w:val="ListNumber"/>
      </w:pPr>
      <w:r>
        <w:t>Nicotine's stimulating effects on the nervous system contribute to poor sleep quality and fragmented sleep.</w:t>
      </w:r>
    </w:p>
    <w:p>
      <w:pPr>
        <w:pStyle w:val="ListNumber"/>
      </w:pPr>
      <w:r>
        <w:t>Withdrawal from nicotine often causes vivid dreams or nightmares temporarily due to changes in REM sleep.</w:t>
      </w:r>
    </w:p>
    <w:p>
      <w:pPr>
        <w:pStyle w:val="ListNumber"/>
      </w:pPr>
      <w:r>
        <w:t>Timely use of nicotine replacement therapy can reduce sleep disruption during cessation.</w:t>
      </w:r>
    </w:p>
    <w:p>
      <w:pPr>
        <w:pStyle w:val="ListNumber"/>
      </w:pPr>
      <w:r>
        <w:t>Monitoring sleep patterns can support successful quitting strategies.</w:t>
      </w:r>
    </w:p>
    <w:p>
      <w:pPr>
        <w:pStyle w:val="ListNumber"/>
      </w:pPr>
      <w:r>
        <w:t>Behavioral sleep interventions are beneficial adjuncts for nicotine users with insomnia.</w:t>
      </w:r>
    </w:p>
    <w:p>
      <w:pPr>
        <w:pStyle w:val="Heading1"/>
      </w:pPr>
      <w:r>
        <w:t>Key Takeaways</w:t>
      </w:r>
    </w:p>
    <w:p>
      <w:pPr>
        <w:pStyle w:val="ListBullet"/>
      </w:pPr>
      <w:r>
        <w:t>Nicotine is a powerful stimulant that disrupts multiple aspects of sleep physiology.</w:t>
      </w:r>
    </w:p>
    <w:p>
      <w:pPr>
        <w:pStyle w:val="ListBullet"/>
      </w:pPr>
      <w:r>
        <w:t>Nicotine use can increase sleep latency and reduce total and REM sleep time.</w:t>
      </w:r>
    </w:p>
    <w:p>
      <w:pPr>
        <w:pStyle w:val="ListBullet"/>
      </w:pPr>
      <w:r>
        <w:t>Withdrawal symptoms from nicotine cessation can cause temporary worsening of sleep quality.</w:t>
      </w:r>
    </w:p>
    <w:p>
      <w:pPr>
        <w:pStyle w:val="ListBullet"/>
      </w:pPr>
      <w:r>
        <w:t>Nicotine replacement therapies are safer for sleep than smoking when used properly.</w:t>
      </w:r>
    </w:p>
    <w:p>
      <w:pPr>
        <w:pStyle w:val="ListBullet"/>
      </w:pPr>
      <w:r>
        <w:t>Avoiding nicotine use close to bedtime improves sleep outcomes.</w:t>
      </w:r>
    </w:p>
    <w:p>
      <w:pPr>
        <w:pStyle w:val="ListBullet"/>
      </w:pPr>
      <w:r>
        <w:t>Long-term nicotine use may alter circadian rhythms and sleep patterns.</w:t>
      </w:r>
    </w:p>
    <w:p>
      <w:pPr>
        <w:pStyle w:val="ListBullet"/>
      </w:pPr>
      <w:r>
        <w:t>Good sleep hygiene and professional support improve sleep during nicotine cessation.</w:t>
      </w:r>
    </w:p>
    <w:p>
      <w:pPr>
        <w:pStyle w:val="ListBullet"/>
      </w:pPr>
      <w:r>
        <w:t>There are common misconceptions about nicotine's effects on sleep that can hinder quitting efforts.</w:t>
      </w:r>
    </w:p>
    <w:p>
      <w:pPr>
        <w:pStyle w:val="Heading1"/>
      </w:pPr>
      <w:r>
        <w:t>Glossary</w:t>
      </w:r>
    </w:p>
    <w:p>
      <w:r>
        <w:rPr>
          <w:b/>
        </w:rPr>
        <w:t xml:space="preserve">Nicotine: </w:t>
      </w:r>
      <w:r>
        <w:t>An addictive stimulant chemical found mainly in tobacco plants that affects the central nervous system.</w:t>
      </w:r>
    </w:p>
    <w:p>
      <w:r>
        <w:rPr>
          <w:b/>
        </w:rPr>
        <w:t xml:space="preserve">Nicotinic acetylcholine receptors (nAChRs): </w:t>
      </w:r>
      <w:r>
        <w:t>Brain receptors that nicotine binds to, leading to stimulation and neurotransmitter release.</w:t>
      </w:r>
    </w:p>
    <w:p>
      <w:r>
        <w:rPr>
          <w:b/>
        </w:rPr>
        <w:t xml:space="preserve">Sleep architecture: </w:t>
      </w:r>
      <w:r>
        <w:t>The structure and pattern of sleep cycles, including stages of REM and non-REM sleep.</w:t>
      </w:r>
    </w:p>
    <w:p>
      <w:r>
        <w:rPr>
          <w:b/>
        </w:rPr>
        <w:t xml:space="preserve">REM sleep (Rapid Eye Movement sleep): </w:t>
      </w:r>
      <w:r>
        <w:t>A sleep stage characterized by rapid eye movements, dreaming, and memory consolidation.</w:t>
      </w:r>
    </w:p>
    <w:p>
      <w:r>
        <w:rPr>
          <w:b/>
        </w:rPr>
        <w:t xml:space="preserve">Sleep latency: </w:t>
      </w:r>
      <w:r>
        <w:t>The amount of time it takes to transition from wakefulness to sleep.</w:t>
      </w:r>
    </w:p>
    <w:p>
      <w:r>
        <w:rPr>
          <w:b/>
        </w:rPr>
        <w:t xml:space="preserve">Withdrawal: </w:t>
      </w:r>
      <w:r>
        <w:t>Symptoms experienced when a person stops using an addictive substance like nicotine.</w:t>
      </w:r>
    </w:p>
    <w:p>
      <w:r>
        <w:rPr>
          <w:b/>
        </w:rPr>
        <w:t xml:space="preserve">Nicotine Replacement Therapy (NRT): </w:t>
      </w:r>
      <w:r>
        <w:t>Medical treatments that provide controlled doses of nicotine to ease withdrawal symptoms.</w:t>
      </w:r>
    </w:p>
    <w:p>
      <w:r>
        <w:rPr>
          <w:b/>
        </w:rPr>
        <w:t xml:space="preserve">Circadian rhythms: </w:t>
      </w:r>
      <w:r>
        <w:t>The body’s internal biological clock that regulates sleep-wake cycles.</w:t>
      </w:r>
    </w:p>
    <w:p>
      <w:pPr>
        <w:pStyle w:val="Heading1"/>
      </w:pPr>
      <w:r>
        <w:t>Related Modules</w:t>
      </w:r>
    </w:p>
    <w:p>
      <w:pPr>
        <w:pStyle w:val="ListBullet"/>
      </w:pPr>
      <w:r>
        <w:t>SLP-012-Smoking-Cessation</w:t>
      </w:r>
    </w:p>
    <w:p>
      <w:pPr>
        <w:pStyle w:val="ListBullet"/>
      </w:pPr>
      <w:r>
        <w:t>SLP-034-Circadian-Rhythm-Disorders</w:t>
      </w:r>
    </w:p>
    <w:p>
      <w:pPr>
        <w:pStyle w:val="ListBullet"/>
      </w:pPr>
      <w:r>
        <w:t>SLP-078-Insomnia-Basics</w:t>
      </w:r>
    </w:p>
    <w:p>
      <w:pPr>
        <w:pStyle w:val="Heading1"/>
      </w:pPr>
      <w:r>
        <w:t>Illustration Specifications</w:t>
      </w:r>
    </w:p>
    <w:p>
      <w:pPr>
        <w:pStyle w:val="Heading2"/>
      </w:pPr>
      <w:r>
        <w:t>illus01 - Nicotine's Impact on Sleep Architecture</w:t>
      </w:r>
    </w:p>
    <w:p>
      <w:r>
        <w:t>Type: Diagram</w:t>
      </w:r>
    </w:p>
    <w:p>
      <w:r>
        <w:t>A graphical representation showing how nicotine reduces REM sleep and increases sleep latency.</w:t>
      </w:r>
    </w:p>
    <w:p>
      <w:r>
        <w:t>Alt text: Diagram showing nicotine reducing REM sleep and increasing time to fall asleep.</w:t>
      </w:r>
    </w:p>
    <w:p>
      <w:pPr>
        <w:pStyle w:val="Heading2"/>
      </w:pPr>
      <w:r>
        <w:t>illus02 - Mechanism of Nicotine on Brain Receptors</w:t>
      </w:r>
    </w:p>
    <w:p>
      <w:r>
        <w:t>Type: Infographic</w:t>
      </w:r>
    </w:p>
    <w:p>
      <w:r>
        <w:t>Visualization of nicotine binding to nicotinic acetylcholine receptors stimulating neurotransmitter release.</w:t>
      </w:r>
    </w:p>
    <w:p>
      <w:r>
        <w:t>Alt text: Infographic of nicotine binding to brain receptors and releasing neurotransmitters.</w:t>
      </w:r>
    </w:p>
    <w:p>
      <w:pPr>
        <w:pStyle w:val="Heading2"/>
      </w:pPr>
      <w:r>
        <w:t>illus03 - Nicotine Withdrawal Effects on Sleep</w:t>
      </w:r>
    </w:p>
    <w:p>
      <w:r>
        <w:t>Type: Flowchart</w:t>
      </w:r>
    </w:p>
    <w:p>
      <w:r>
        <w:t>Flowchart depicting common withdrawal symptoms affecting sleep quality and duration.</w:t>
      </w:r>
    </w:p>
    <w:p>
      <w:r>
        <w:t>Alt text: Flowchart showing how nicotine withdrawal causes sleep disturbances.</w:t>
      </w:r>
    </w:p>
    <w:p>
      <w:pPr>
        <w:pStyle w:val="Heading2"/>
      </w:pPr>
      <w:r>
        <w:t>illus04 - Comparing Nicotine Delivery Methods</w:t>
      </w:r>
    </w:p>
    <w:p>
      <w:r>
        <w:t>Type: Table</w:t>
      </w:r>
    </w:p>
    <w:p>
      <w:r>
        <w:t>Table comparing smoking, vaping, and NRT effects on nicotine absorption and sleep impact.</w:t>
      </w:r>
    </w:p>
    <w:p>
      <w:r>
        <w:t>Alt text: Table comparing different nicotine delivery methods and their sleep effects.</w:t>
      </w:r>
    </w:p>
    <w:p>
      <w:pPr>
        <w:pStyle w:val="Heading1"/>
      </w:pPr>
      <w:r>
        <w:t>References</w:t>
      </w:r>
    </w:p>
    <w:p>
      <w:pPr>
        <w:pStyle w:val="ListBullet"/>
      </w:pPr>
      <w:r>
        <w:t>Nicotine and Sleep: A Review of Human Studies | Jumana Al Khatib et al. | 2019 |  | Unverified</w:t>
      </w:r>
    </w:p>
    <w:p>
      <w:pPr>
        <w:pStyle w:val="ListBullet"/>
      </w:pPr>
      <w:r>
        <w:t>Effects of Nicotine on Sleep EEG and Body Temperature in Humans | P. Wetterberg, L. Wetterberg | 1984 |  | Unverified</w:t>
      </w:r>
    </w:p>
    <w:p>
      <w:pPr>
        <w:pStyle w:val="ListBullet"/>
      </w:pPr>
      <w:r>
        <w:t>The Influence of Nicotine on Sleep Architecture | Orsola Piccinelli et al. | 2015 |  | Unverified</w:t>
      </w:r>
    </w:p>
    <w:p>
      <w:pPr>
        <w:pStyle w:val="ListBullet"/>
      </w:pPr>
      <w:r>
        <w:t>Nicotine Withdrawal and Sleep Disturbances: Clinical Implications | David P. Gozal | 2021 |  | Unverified</w:t>
      </w:r>
    </w:p>
    <w:p>
      <w:pPr>
        <w:pStyle w:val="ListBullet"/>
      </w:pPr>
      <w:r>
        <w:t>Nicotine Replacement Therapy and Sleep Quality: Systematic Review | Emma J. Davies et 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