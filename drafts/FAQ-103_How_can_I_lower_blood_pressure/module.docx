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FAQ-103 - How can I lower blood pressure?</w:t>
      </w:r>
    </w:p>
    <w:p>
      <w:r>
        <w:rPr>
          <w:i/>
        </w:rPr>
        <w:t>Evidence-based answer to the common question: how can i lower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 - suitable for educated laypersons</w:t>
            </w:r>
          </w:p>
        </w:tc>
      </w:tr>
      <w:tr>
        <w:tc>
          <w:tcPr>
            <w:tcW w:type="dxa" w:w="4968"/>
          </w:tcPr>
          <w:p>
            <w:r>
              <w:rPr>
                <w:b/>
              </w:rPr>
              <w:t>Keywords</w:t>
            </w:r>
          </w:p>
        </w:tc>
        <w:tc>
          <w:tcPr>
            <w:tcW w:type="dxa" w:w="4968"/>
          </w:tcPr>
          <w:p>
            <w:r>
              <w:t>blood pressure, hypertension, blood pressure control, lifestyle, medication, diet,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(BP) is the force exerted by circulating blood against the walls of blood vessels, primarily arteries. It is measured in millimeters of mercury (mmHg) using two numbers: systolic (pressure during heartbeats) and diastolic (pressure between beats). High blood pressure, or hypertension, occurs when readings consistently exceed recommended levels (usually 130/80 mmHg or higher) and can increase risk of heart attack, stroke, and kidney disease. Blood pressure regulation involves complex interactions between the heart, blood vessels, kidneys, endocrine and nervous systems. Lowering blood pressure typically requires a combination of lifestyle changes—such as diet, physical activity, stress management, and weight control—and, in some cases, medications. Common synonyms include hypertension, elevated blood pressure, and high blood pressure. Understanding mechanisms like sodium retention, arterial stiffness, and sympathetic nervous system overactivity helps guide effective interventions. Practical relevance lies in preventing cardiovascular complications and improving quality of life. However, individual responses vary and some methods have limitations; for example, drastic diet changes may not be sufficient alone, and some natural remedies lack robust scientific evidence. Safety considerations include risk of hypotension (too low blood pressure) and interactions between treatments. This module addresses these topics in detail to empower individuals seeking to manage or prevent high blood pressure safely and effectively.</w:t>
      </w:r>
    </w:p>
    <w:p>
      <w:pPr>
        <w:pStyle w:val="Heading1"/>
      </w:pPr>
      <w:r>
        <w:t>Customer Questions Answered</w:t>
      </w:r>
    </w:p>
    <w:p>
      <w:pPr>
        <w:pStyle w:val="ListBullet"/>
      </w:pPr>
      <w:r>
        <w:t>What is blood pressure and why does it matter?</w:t>
      </w:r>
    </w:p>
    <w:p>
      <w:pPr>
        <w:pStyle w:val="ListBullet"/>
      </w:pPr>
      <w:r>
        <w:t>What factors contribute to high blood pressure?</w:t>
      </w:r>
    </w:p>
    <w:p>
      <w:pPr>
        <w:pStyle w:val="ListBullet"/>
      </w:pPr>
      <w:r>
        <w:t>How can lifestyle changes help lower blood pressure?</w:t>
      </w:r>
    </w:p>
    <w:p>
      <w:pPr>
        <w:pStyle w:val="ListBullet"/>
      </w:pPr>
      <w:r>
        <w:t>Are medications necessary to lower blood pressure?</w:t>
      </w:r>
    </w:p>
    <w:p>
      <w:pPr>
        <w:pStyle w:val="ListBullet"/>
      </w:pPr>
      <w:r>
        <w:t>Can diet alone control high blood pressure?</w:t>
      </w:r>
    </w:p>
    <w:p>
      <w:pPr>
        <w:pStyle w:val="ListBullet"/>
      </w:pPr>
      <w:r>
        <w:t>What role does exercise play in blood pressure management?</w:t>
      </w:r>
    </w:p>
    <w:p>
      <w:pPr>
        <w:pStyle w:val="ListBullet"/>
      </w:pPr>
      <w:r>
        <w:t>Is reducing salt intake effective to lower blood pressure?</w:t>
      </w:r>
    </w:p>
    <w:p>
      <w:pPr>
        <w:pStyle w:val="ListBullet"/>
      </w:pPr>
      <w:r>
        <w:t>How does stress affect blood pressure?</w:t>
      </w:r>
    </w:p>
    <w:p>
      <w:pPr>
        <w:pStyle w:val="ListBullet"/>
      </w:pPr>
      <w:r>
        <w:t>Can weight loss reduce blood pressure?</w:t>
      </w:r>
    </w:p>
    <w:p>
      <w:pPr>
        <w:pStyle w:val="ListBullet"/>
      </w:pPr>
      <w:r>
        <w:t>What are some natural remedies to lower blood pressure?</w:t>
      </w:r>
    </w:p>
    <w:p>
      <w:pPr>
        <w:pStyle w:val="ListBullet"/>
      </w:pPr>
      <w:r>
        <w:t>Are there risks in lowering blood pressure too much?</w:t>
      </w:r>
    </w:p>
    <w:p>
      <w:pPr>
        <w:pStyle w:val="ListBullet"/>
      </w:pPr>
      <w:r>
        <w:t>How quickly can blood pressure be lowered safely?</w:t>
      </w:r>
    </w:p>
    <w:p>
      <w:pPr>
        <w:pStyle w:val="Heading1"/>
      </w:pPr>
      <w:r>
        <w:t>Learning Objectives</w:t>
      </w:r>
    </w:p>
    <w:p>
      <w:pPr>
        <w:pStyle w:val="ListBullet"/>
      </w:pPr>
      <w:r>
        <w:t>Explain what blood pressure is and why it is important.</w:t>
      </w:r>
    </w:p>
    <w:p>
      <w:pPr>
        <w:pStyle w:val="ListBullet"/>
      </w:pPr>
      <w:r>
        <w:t>Identify key factors contributing to high blood pressure.</w:t>
      </w:r>
    </w:p>
    <w:p>
      <w:pPr>
        <w:pStyle w:val="ListBullet"/>
      </w:pPr>
      <w:r>
        <w:t>Describe evidence-based lifestyle strategies to lower blood pressure.</w:t>
      </w:r>
    </w:p>
    <w:p>
      <w:pPr>
        <w:pStyle w:val="ListBullet"/>
      </w:pPr>
      <w:r>
        <w:t>Understand the role of medications in blood pressure management.</w:t>
      </w:r>
    </w:p>
    <w:p>
      <w:pPr>
        <w:pStyle w:val="ListBullet"/>
      </w:pPr>
      <w:r>
        <w:t>Recognize the physiological mechanisms involved in blood pressure regulation.</w:t>
      </w:r>
    </w:p>
    <w:p>
      <w:pPr>
        <w:pStyle w:val="ListBullet"/>
      </w:pPr>
      <w:r>
        <w:t>List common misconceptions about blood pressure reduction.</w:t>
      </w:r>
    </w:p>
    <w:p>
      <w:pPr>
        <w:pStyle w:val="ListBullet"/>
      </w:pPr>
      <w:r>
        <w:t>Discuss potential safety issues when lowering blood pressure.</w:t>
      </w:r>
    </w:p>
    <w:p>
      <w:pPr>
        <w:pStyle w:val="ListBullet"/>
      </w:pPr>
      <w:r>
        <w:t>Apply practical guidance to personal blood pressure management.</w:t>
      </w:r>
    </w:p>
    <w:p>
      <w:pPr>
        <w:pStyle w:val="Heading1"/>
      </w:pPr>
      <w:r>
        <w:t>Definition</w:t>
      </w:r>
    </w:p>
    <w:p>
      <w:r>
        <w:t>Blood pressure is the pressure that circulating blood exerts on the walls of blood vessels. It is typically measured in millimeters of mercury (mmHg) and reported as two numbers: systolic pressure (pressure during heart contraction) over diastolic pressure (pressure when the heart relaxes). Normal blood pressure is generally considered below 120/80 mmHg. High blood pressure or hypertension is persistently elevated blood pressure above recommended thresholds and increases the risk of cardiovascular diseases.</w:t>
      </w:r>
    </w:p>
    <w:p>
      <w:pPr>
        <w:pStyle w:val="Heading1"/>
      </w:pPr>
      <w:r>
        <w:t>Why This Matters</w:t>
      </w:r>
    </w:p>
    <w:p>
      <w:r>
        <w:t>High blood pressure affects a large portion of the adult population globally and is a leading modifiable risk factor for heart attack, stroke, kidney failure, and premature death. Lowering blood pressure reduces these risks significantly and improves overall health. Understanding how to safely and effectively lower blood pressure empowers individuals to take control of their health and complement medical treatments with lifestyle changes.</w:t>
      </w:r>
    </w:p>
    <w:p>
      <w:pPr>
        <w:pStyle w:val="Heading1"/>
      </w:pPr>
      <w:r>
        <w:t>What is Blood Pressure and Why Does It Matter?</w:t>
      </w:r>
    </w:p>
    <w:p>
      <w:r>
        <w:t>Blood pressure is the force blood applies on artery walls as the heart pumps. It is expressed as systolic over diastolic pressure, for example, 120/80 mmHg. Normal blood pressure ensures organs receive adequate blood flow. High blood pressure (hypertension) increases strain on the heart and arteries, raising the risk of heart attacks, strokes, kidney disease, and vision loss. Understanding your blood pressure numbers helps identify risks early and motivates appropriate management.</w:t>
      </w:r>
    </w:p>
    <w:p>
      <w:pPr>
        <w:pStyle w:val="Heading1"/>
      </w:pPr>
      <w:r>
        <w:t>Factors That Contribute to High Blood Pressure</w:t>
      </w:r>
    </w:p>
    <w:p>
      <w:r>
        <w:t>Multiple factors influence blood pressure including genetics, age, diet, physical activity, weight, stress levels, and chronic medical conditions such as kidney disease or hormonal disorders. High sodium (salt) intake and low potassium intake can elevate blood pressure. Excess body weight, physical inactivity, smoking, and excessive alcohol consumption also raise risk. Understanding these contributors aids targeted prevention and treatment plans.</w:t>
      </w:r>
    </w:p>
    <w:p>
      <w:pPr>
        <w:pStyle w:val="Heading1"/>
      </w:pPr>
      <w:r>
        <w:t>Physiology and Regulation of Blood Pressure</w:t>
      </w:r>
    </w:p>
    <w:p>
      <w:r>
        <w:t>Blood pressure is regulated by cardiac output (heart pumping strength), systemic vascular resistance (blood vessel constriction), blood volume, and hormonal and neural factors. The autonomic nervous system, renin-angiotensin-aldosterone system (RAAS), and kidney function interact to maintain blood pressure homeostasis. Dysregulation of these systems can lead to sustained hypertension.</w:t>
      </w:r>
    </w:p>
    <w:p>
      <w:pPr>
        <w:pStyle w:val="Heading1"/>
      </w:pPr>
      <w:r>
        <w:t>Lifestyle Changes Proven to Lower Blood Pressure</w:t>
      </w:r>
    </w:p>
    <w:p>
      <w:r>
        <w:t>Evidence supports multiple lifestyle interventions to reduce blood pressure. These include a heart-healthy diet rich in fruits, vegetables, whole grains, and low-fat dairy (e.g., DASH diet), regular aerobic exercise, reducing dietary sodium, limiting alcohol intake, managing stress, and quitting smoking. Weight loss in overweight individuals also helps lower blood pressure. These methods are effective, generally safe, and recommended as first-line strategies to manage elevated blood pressure.</w:t>
      </w:r>
    </w:p>
    <w:p>
      <w:pPr>
        <w:pStyle w:val="Heading1"/>
      </w:pPr>
      <w:r>
        <w:t>Role of Medications in Blood Pressure Control</w:t>
      </w:r>
    </w:p>
    <w:p>
      <w:r>
        <w:t>When lifestyle changes are insufficient, medications may be prescribed to control high blood pressure. Classes include diuretics, ACE inhibitors, angiotensin receptor blockers (ARBs), calcium channel blockers, beta-blockers, and others. Medications work through various mechanisms to reduce blood volume, dilate blood vessels, or slow heart rate. Adherence to prescribed regimens and regular monitoring are important for safety and effectiveness.</w:t>
      </w:r>
    </w:p>
    <w:p>
      <w:pPr>
        <w:pStyle w:val="Heading1"/>
      </w:pPr>
      <w:r>
        <w:t>Dietary Approaches: Sodium Reduction and Potassium Intake</w:t>
      </w:r>
    </w:p>
    <w:p>
      <w:r>
        <w:t>Reducing sodium intake to less than 2,300 mg per day (and ideally under 1,500 mg for some adults) lowers blood pressure by decreasing fluid retention. Increasing potassium through fruits and vegetables balances sodium effects and supports blood vessel health. These dietary changes complement overall healthy eating patterns like the DASH diet and are among the most evidence-backed nutritional interventions to improve blood pressure.</w:t>
      </w:r>
    </w:p>
    <w:p>
      <w:pPr>
        <w:pStyle w:val="Heading1"/>
      </w:pPr>
      <w:r>
        <w:t>Physical Activity and Its Effects on Blood Pressure</w:t>
      </w:r>
    </w:p>
    <w:p>
      <w:r>
        <w:t>Regular aerobic exercise (such as brisk walking, cycling, swimming) lowers resting blood pressure by improving heart and vascular health, reducing sympathetic nervous system activity, and enhancing endothelial function. Guidelines recommend at least 150 minutes of moderate-intensity exercise per week to achieve meaningful reductions. Both prevention and treatment of hypertension benefit from physical activity.</w:t>
      </w:r>
    </w:p>
    <w:p>
      <w:pPr>
        <w:pStyle w:val="Heading1"/>
      </w:pPr>
      <w:r>
        <w:t>Stress Management and Blood Pressure</w:t>
      </w:r>
    </w:p>
    <w:p>
      <w:r>
        <w:t>Chronic emotional stress and acute anxiety can raise blood pressure through activation of the sympathetic nervous system and stress hormones like cortisol. Techniques such as mindfulness meditation, deep breathing exercises, yoga, and cognitive behavioral therapy have demonstrated modest benefits on blood pressure and cardiovascular health, especially when combined with other lifestyle modifications.</w:t>
      </w:r>
    </w:p>
    <w:p>
      <w:pPr>
        <w:pStyle w:val="Heading1"/>
      </w:pPr>
      <w:r>
        <w:t>Weight Management and Hypertension</w:t>
      </w:r>
    </w:p>
    <w:p>
      <w:r>
        <w:t>Excess body weight is strongly associated with high blood pressure. Losing even 5-10% of body weight can lead to significant reductions in blood pressure by decreasing cardiac workload and improving insulin sensitivity. Weight management through caloric control and increased physical activity is a cornerstone in hypertension prevention and treatment.</w:t>
      </w:r>
    </w:p>
    <w:p>
      <w:pPr>
        <w:pStyle w:val="Heading1"/>
      </w:pPr>
      <w:r>
        <w:t>Natural and Alternative Remedies: Evidence and Limitations</w:t>
      </w:r>
    </w:p>
    <w:p>
      <w:r>
        <w:t>Various natural remedies including garlic supplements, coenzyme Q10, omega-3 fatty acids, and hibiscus tea have been studied for blood pressure lowering effects. While some have moderate evidence supporting small benefits, many lack large, high-quality clinical trials. They should not replace prescribed treatments, but may be considered as adjuncts with medical advice. It's important to be cautious as 'natural' does not always mean safe or effective.</w:t>
      </w:r>
    </w:p>
    <w:p>
      <w:pPr>
        <w:pStyle w:val="Heading1"/>
      </w:pPr>
      <w:r>
        <w:t>Practical Guidance</w:t>
      </w:r>
    </w:p>
    <w:p>
      <w:pPr>
        <w:pStyle w:val="ListBullet"/>
      </w:pPr>
      <w:r>
        <w:t>Monitor your blood pressure regularly using a validated device.</w:t>
      </w:r>
    </w:p>
    <w:p>
      <w:pPr>
        <w:pStyle w:val="ListBullet"/>
      </w:pPr>
      <w:r>
        <w:t>Adopt a heart-healthy diet such as the DASH diet emphasizing fruits, vegetables, whole grains, and low sodium.</w:t>
      </w:r>
    </w:p>
    <w:p>
      <w:pPr>
        <w:pStyle w:val="ListBullet"/>
      </w:pPr>
      <w:r>
        <w:t>Engage in regular moderate-intensity aerobic exercise for at least 150 minutes weekly.</w:t>
      </w:r>
    </w:p>
    <w:p>
      <w:pPr>
        <w:pStyle w:val="ListBullet"/>
      </w:pPr>
      <w:r>
        <w:t>Limit sodium intake to under 2,300 mg daily, and consider aiming for 1,500 mg if you have elevated blood pressure.</w:t>
      </w:r>
    </w:p>
    <w:p>
      <w:pPr>
        <w:pStyle w:val="ListBullet"/>
      </w:pPr>
      <w:r>
        <w:t>Maintain a healthy weight or lose excess weight to help reduce blood pressure.</w:t>
      </w:r>
    </w:p>
    <w:p>
      <w:pPr>
        <w:pStyle w:val="ListBullet"/>
      </w:pPr>
      <w:r>
        <w:t>Limit alcohol consumption to moderate levels (1 drink per day for women, 2 for men).</w:t>
      </w:r>
    </w:p>
    <w:p>
      <w:pPr>
        <w:pStyle w:val="ListBullet"/>
      </w:pPr>
      <w:r>
        <w:t>Manage stress through relaxation techniques and seek professional help if needed.</w:t>
      </w:r>
    </w:p>
    <w:p>
      <w:pPr>
        <w:pStyle w:val="ListBullet"/>
      </w:pPr>
      <w:r>
        <w:t>Discuss with your healthcare provider before starting or stopping any medications or supplements.</w:t>
      </w:r>
    </w:p>
    <w:p>
      <w:pPr>
        <w:pStyle w:val="Heading1"/>
      </w:pPr>
      <w:r>
        <w:t>Safety Notes</w:t>
      </w:r>
    </w:p>
    <w:p>
      <w:pPr>
        <w:pStyle w:val="ListBullet"/>
      </w:pPr>
      <w:r>
        <w:t>Do not abruptly stop blood pressure medications without consulting your healthcare provider.</w:t>
      </w:r>
    </w:p>
    <w:p>
      <w:pPr>
        <w:pStyle w:val="ListBullet"/>
      </w:pPr>
      <w:r>
        <w:t>Be aware of symptoms of hypotension such as dizziness or fainting, and report these to your doctor.</w:t>
      </w:r>
    </w:p>
    <w:p>
      <w:pPr>
        <w:pStyle w:val="ListBullet"/>
      </w:pPr>
      <w:r>
        <w:t>Some herbal supplements can interact with medications or have side effects—use them cautiously.</w:t>
      </w:r>
    </w:p>
    <w:p>
      <w:pPr>
        <w:pStyle w:val="ListBullet"/>
      </w:pPr>
      <w:r>
        <w:t>Ensure proper technique and calibration when measuring your blood pressure at home.</w:t>
      </w:r>
    </w:p>
    <w:p>
      <w:pPr>
        <w:pStyle w:val="ListBullet"/>
      </w:pPr>
      <w:r>
        <w:t>Excessive sodium restriction may not be suitable for everyone—follow individualized recommendations.</w:t>
      </w:r>
    </w:p>
    <w:p>
      <w:pPr>
        <w:pStyle w:val="Heading1"/>
      </w:pPr>
      <w:r>
        <w:t>Common Misconceptions</w:t>
      </w:r>
    </w:p>
    <w:p>
      <w:r>
        <w:rPr>
          <w:b/>
        </w:rPr>
        <w:t xml:space="preserve">Misconception: </w:t>
      </w:r>
      <w:r>
        <w:t>Only medications can effectively lower blood pressure.</w:t>
      </w:r>
    </w:p>
    <w:p>
      <w:r>
        <w:rPr>
          <w:b/>
        </w:rPr>
        <w:t xml:space="preserve">Reality: </w:t>
      </w:r>
      <w:r>
        <w:t>Lifestyle changes alone can significantly reduce blood pressure, especially in early or mild hypertension, and should be the foundation of management.</w:t>
      </w:r>
    </w:p>
    <w:p>
      <w:r>
        <w:rPr>
          <w:b/>
        </w:rPr>
        <w:t xml:space="preserve">Misconception: </w:t>
      </w:r>
      <w:r>
        <w:t>If I feel fine, I don’t need to monitor or control my blood pressure.</w:t>
      </w:r>
    </w:p>
    <w:p>
      <w:r>
        <w:rPr>
          <w:b/>
        </w:rPr>
        <w:t xml:space="preserve">Reality: </w:t>
      </w:r>
      <w:r>
        <w:t>High blood pressure often has no symptoms but can cause serious health problems if untreated, so regular monitoring is important.</w:t>
      </w:r>
    </w:p>
    <w:p>
      <w:r>
        <w:rPr>
          <w:b/>
        </w:rPr>
        <w:t xml:space="preserve">Misconception: </w:t>
      </w:r>
      <w:r>
        <w:t>All natural remedies are safe and effective for lowering blood pressure.</w:t>
      </w:r>
    </w:p>
    <w:p>
      <w:r>
        <w:rPr>
          <w:b/>
        </w:rPr>
        <w:t xml:space="preserve">Reality: </w:t>
      </w:r>
      <w:r>
        <w:t>Many natural remedies lack robust evidence and can interact with medications or cause side effects; consult healthcare providers before use.</w:t>
      </w:r>
    </w:p>
    <w:p>
      <w:pPr>
        <w:pStyle w:val="Heading1"/>
      </w:pPr>
      <w:r>
        <w:t>Clinical Pearls</w:t>
      </w:r>
    </w:p>
    <w:p>
      <w:pPr>
        <w:pStyle w:val="ListNumber"/>
      </w:pPr>
      <w:r>
        <w:t>Weight loss is one of the most effective lifestyle strategies for blood pressure reduction.</w:t>
      </w:r>
    </w:p>
    <w:p>
      <w:pPr>
        <w:pStyle w:val="ListNumber"/>
      </w:pPr>
      <w:r>
        <w:t>Sodium reduction often yields modest decreases but has high benefit at the population level.</w:t>
      </w:r>
    </w:p>
    <w:p>
      <w:pPr>
        <w:pStyle w:val="ListNumber"/>
      </w:pPr>
      <w:r>
        <w:t>Regular aerobic exercise improves vascular function beyond blood pressure effects.</w:t>
      </w:r>
    </w:p>
    <w:p>
      <w:pPr>
        <w:pStyle w:val="ListNumber"/>
      </w:pPr>
      <w:r>
        <w:t>Stress management techniques provide additive benefits when combined with other lifestyle changes.</w:t>
      </w:r>
    </w:p>
    <w:p>
      <w:pPr>
        <w:pStyle w:val="ListNumber"/>
      </w:pPr>
      <w:r>
        <w:t>Medication adherence is critical for patients requiring pharmacologic therapy.</w:t>
      </w:r>
    </w:p>
    <w:p>
      <w:pPr>
        <w:pStyle w:val="Heading1"/>
      </w:pPr>
      <w:r>
        <w:t>Key Takeaways</w:t>
      </w:r>
    </w:p>
    <w:p>
      <w:pPr>
        <w:pStyle w:val="ListBullet"/>
      </w:pPr>
      <w:r>
        <w:t>Blood pressure is the force of blood against artery walls, with normal values below 120/80 mmHg.</w:t>
      </w:r>
    </w:p>
    <w:p>
      <w:pPr>
        <w:pStyle w:val="ListBullet"/>
      </w:pPr>
      <w:r>
        <w:t>High blood pressure increases risk for heart attacks, strokes, and kidney disease.</w:t>
      </w:r>
    </w:p>
    <w:p>
      <w:pPr>
        <w:pStyle w:val="ListBullet"/>
      </w:pPr>
      <w:r>
        <w:t>Lifestyle modifications such as healthy diet, exercise, and weight control are first-line interventions.</w:t>
      </w:r>
    </w:p>
    <w:p>
      <w:pPr>
        <w:pStyle w:val="ListBullet"/>
      </w:pPr>
      <w:r>
        <w:t>Reducing sodium intake and increasing potassium support blood pressure control.</w:t>
      </w:r>
    </w:p>
    <w:p>
      <w:pPr>
        <w:pStyle w:val="ListBullet"/>
      </w:pPr>
      <w:r>
        <w:t>Regular physical activity lowers blood pressure through multiple physiological pathways.</w:t>
      </w:r>
    </w:p>
    <w:p>
      <w:pPr>
        <w:pStyle w:val="ListBullet"/>
      </w:pPr>
      <w:r>
        <w:t>Medications may be needed if lifestyle changes are insufficient to reach target levels.</w:t>
      </w:r>
    </w:p>
    <w:p>
      <w:pPr>
        <w:pStyle w:val="ListBullet"/>
      </w:pPr>
      <w:r>
        <w:t>Stress management and avoiding tobacco and excessive alcohol intake contribute to blood pressure reduction.</w:t>
      </w:r>
    </w:p>
    <w:p>
      <w:pPr>
        <w:pStyle w:val="ListBullet"/>
      </w:pPr>
      <w:r>
        <w:t>Monitoring and safety vigilance are important to avoid adverse effects like hypotension.</w:t>
      </w:r>
    </w:p>
    <w:p>
      <w:pPr>
        <w:pStyle w:val="Heading1"/>
      </w:pPr>
      <w:r>
        <w:t>Glossary</w:t>
      </w:r>
    </w:p>
    <w:p>
      <w:r>
        <w:rPr>
          <w:b/>
        </w:rPr>
        <w:t xml:space="preserve">Blood Pressure (BP): </w:t>
      </w:r>
      <w:r>
        <w:t>The force exerted by circulating blood on the walls of blood vessels, measured as systolic over diastolic pressure in mmHg.</w:t>
      </w:r>
    </w:p>
    <w:p>
      <w:r>
        <w:rPr>
          <w:b/>
        </w:rPr>
        <w:t xml:space="preserve">Hypertension: </w:t>
      </w:r>
      <w:r>
        <w:t>A condition characterized by persistently elevated blood pressure above recommended levels, increasing cardiovascular risk.</w:t>
      </w:r>
    </w:p>
    <w:p>
      <w:r>
        <w:rPr>
          <w:b/>
        </w:rPr>
        <w:t xml:space="preserve">Systolic Pressure: </w:t>
      </w:r>
      <w:r>
        <w:t>The blood pressure during heart muscle contraction; the higher number in a reading.</w:t>
      </w:r>
    </w:p>
    <w:p>
      <w:r>
        <w:rPr>
          <w:b/>
        </w:rPr>
        <w:t xml:space="preserve">Diastolic Pressure: </w:t>
      </w:r>
      <w:r>
        <w:t>The blood pressure when the heart muscle is relaxed between beats; the lower number in a reading.</w:t>
      </w:r>
    </w:p>
    <w:p>
      <w:r>
        <w:rPr>
          <w:b/>
        </w:rPr>
        <w:t xml:space="preserve">DASH Diet: </w:t>
      </w:r>
      <w:r>
        <w:t>Dietary Approaches to Stop Hypertension; a heart-healthy diet rich in fruits, vegetables, whole grains, and low-fat dairy to lower blood pressure.</w:t>
      </w:r>
    </w:p>
    <w:p>
      <w:r>
        <w:rPr>
          <w:b/>
        </w:rPr>
        <w:t xml:space="preserve">Renin-Angiotensin-Aldosterone System (RAAS): </w:t>
      </w:r>
      <w:r>
        <w:t>A hormone system that regulates blood pressure and fluid balance.</w:t>
      </w:r>
    </w:p>
    <w:p>
      <w:r>
        <w:rPr>
          <w:b/>
        </w:rPr>
        <w:t xml:space="preserve">Sympathetic Nervous System: </w:t>
      </w:r>
      <w:r>
        <w:t>Part of the nervous system that can increase blood pressure by constricting blood vessels and increasing heart rate.</w:t>
      </w:r>
    </w:p>
    <w:p>
      <w:r>
        <w:rPr>
          <w:b/>
        </w:rPr>
        <w:t xml:space="preserve">Hypotension: </w:t>
      </w:r>
      <w:r>
        <w:t>Abnormally low blood pressure, which can cause dizziness and fainting.</w:t>
      </w:r>
    </w:p>
    <w:p>
      <w:pPr>
        <w:pStyle w:val="Heading1"/>
      </w:pPr>
      <w:r>
        <w:t>Related Modules</w:t>
      </w:r>
    </w:p>
    <w:p>
      <w:pPr>
        <w:pStyle w:val="ListBullet"/>
      </w:pPr>
      <w:r>
        <w:t>FAQ-101</w:t>
      </w:r>
    </w:p>
    <w:p>
      <w:pPr>
        <w:pStyle w:val="ListBullet"/>
      </w:pPr>
      <w:r>
        <w:t>FAQ-102</w:t>
      </w:r>
    </w:p>
    <w:p>
      <w:pPr>
        <w:pStyle w:val="ListBullet"/>
      </w:pPr>
      <w:r>
        <w:t>HTN-Mgmt-201</w:t>
      </w:r>
    </w:p>
    <w:p>
      <w:pPr>
        <w:pStyle w:val="Heading1"/>
      </w:pPr>
      <w:r>
        <w:t>Illustration Specifications</w:t>
      </w:r>
    </w:p>
    <w:p>
      <w:pPr>
        <w:pStyle w:val="Heading2"/>
      </w:pPr>
      <w:r>
        <w:t>ILL-001 - Blood Pressure Measurement</w:t>
      </w:r>
    </w:p>
    <w:p>
      <w:r>
        <w:t>Type: Diagram</w:t>
      </w:r>
    </w:p>
    <w:p>
      <w:r>
        <w:t>Illustrates how blood pressure is measured using a sphygmomanometer showing systolic and diastolic values.</w:t>
      </w:r>
    </w:p>
    <w:p>
      <w:r>
        <w:t>Alt text: Diagram showing blood pressure cuff measuring systolic and diastolic pressure.</w:t>
      </w:r>
    </w:p>
    <w:p>
      <w:pPr>
        <w:pStyle w:val="Heading2"/>
      </w:pPr>
      <w:r>
        <w:t>ILL-002 - Effects of High Blood Pressure on Organs</w:t>
      </w:r>
    </w:p>
    <w:p>
      <w:r>
        <w:t>Type: Infographic</w:t>
      </w:r>
    </w:p>
    <w:p>
      <w:r>
        <w:t>Visual overview of organs affected by high blood pressure such as heart, brain, kidneys, and eyes.</w:t>
      </w:r>
    </w:p>
    <w:p>
      <w:r>
        <w:t>Alt text: Infographic depicting heart, brain, kidneys, and eyes affected by hypertension.</w:t>
      </w:r>
    </w:p>
    <w:p>
      <w:pPr>
        <w:pStyle w:val="Heading2"/>
      </w:pPr>
      <w:r>
        <w:t>ILL-003 - Lifestyle Changes for Blood Pressure Control</w:t>
      </w:r>
    </w:p>
    <w:p>
      <w:r>
        <w:t>Type: Flowchart</w:t>
      </w:r>
    </w:p>
    <w:p>
      <w:r>
        <w:t>Flowchart detailing lifestyle modifications including diet, exercise, weight loss, and stress management.</w:t>
      </w:r>
    </w:p>
    <w:p>
      <w:r>
        <w:t>Alt text: Flowchart of lifestyle steps to lower blood pressure including diet and exercise.</w:t>
      </w:r>
    </w:p>
    <w:p>
      <w:pPr>
        <w:pStyle w:val="Heading1"/>
      </w:pPr>
      <w:r>
        <w:t>References</w:t>
      </w:r>
    </w:p>
    <w:p>
      <w:pPr>
        <w:pStyle w:val="ListBullet"/>
      </w:pPr>
      <w:r>
        <w:t>2023 Guideline for the Prevention, Detection, Evaluation, and Management of High Blood Pressure in Adults | American College of Cardiology/American Heart Association | 2023 | N/A | Unverified</w:t>
      </w:r>
    </w:p>
    <w:p>
      <w:pPr>
        <w:pStyle w:val="ListBullet"/>
      </w:pPr>
      <w:r>
        <w:t>Dietary Approaches to Stop Hypertension (DASH) Study | National Heart, Lung, and Blood Institute | 1997 | NHLBI-DASH | Unverified</w:t>
      </w:r>
    </w:p>
    <w:p>
      <w:pPr>
        <w:pStyle w:val="ListBullet"/>
      </w:pPr>
      <w:r>
        <w:t>Physical Activity and Cardiovascular Health: A Science Advisory | American Heart Association | 2020 | AHA-PA-2020 | Unverified</w:t>
      </w:r>
    </w:p>
    <w:p>
      <w:pPr>
        <w:pStyle w:val="ListBullet"/>
      </w:pPr>
      <w:r>
        <w:t>Role of Stress Reduction in Hypertension Management: A Systematic Review | Journal of Clinical Hypertension | 2021 | JCH-2021-Stress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