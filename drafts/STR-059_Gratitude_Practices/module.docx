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STR-059 - Gratitude Practices</w:t>
      </w:r>
    </w:p>
    <w:p>
      <w:r>
        <w:rPr>
          <w:i/>
        </w:rPr>
        <w:t>How to use gratitude practices,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Self-care, Stress Reduction</w:t>
            </w:r>
          </w:p>
        </w:tc>
      </w:tr>
      <w:tr>
        <w:tc>
          <w:tcPr>
            <w:tcW w:type="dxa" w:w="4968"/>
          </w:tcPr>
          <w:p>
            <w:r>
              <w:rPr>
                <w:b/>
              </w:rPr>
              <w:t>Audience</w:t>
            </w:r>
          </w:p>
        </w:tc>
        <w:tc>
          <w:tcPr>
            <w:tcW w:type="dxa" w:w="4968"/>
          </w:tcPr>
          <w:p>
            <w:r>
              <w:t>General Public, Mental Health Practitioners, Wellness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gratitude, gratitude practices, positive psychology, stress management, mental well-being, gratitude journaling, psychological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Gratitude practices refer to intentional techniques that encourage individuals to recognize and appreciate positive aspects of life, experiences, or relationships. Common methods include gratitude journaling, expressing thanks, and mental reflections on things one is grateful for. These practices are grounded in positive psychology and aim to enhance emotional well-being and resilience. Mechanistically, gratitude influences psychological states by shifting focus from negative to positive stimuli, promoting feelings of contentment, and fostering social bonding. Physiologically, gratitude is linked with reduced cortisol (the stress hormone) levels and activation of brain regions involved in reward and social bonding, such as the prefrontal cortex and ventromedial prefrontal cortex. The practical relevance of gratitude practices lies in their accessibility, low cost, and adaptability within daily routines to reduce stress, improve mood, and enhance life satisfaction. Major synonyms include "thankfulness," "appreciation," and "gratefulness." However, there are limitations: gratitude practices are not a cure-all for mental health disorders and may be less effective in individuals with severe depression or trauma without complementary therapy. Safety concerns are minimal but important: forced or insincere gratitude can cause distress or feelings of invalidation. Overall, gratitude practices are a moderate-evidence, complementary approach to stress management and emotional well-being, best integrated with broader mental health support when needed.</w:t>
      </w:r>
    </w:p>
    <w:p>
      <w:pPr>
        <w:pStyle w:val="Heading1"/>
      </w:pPr>
      <w:r>
        <w:t>Customer Questions Answered</w:t>
      </w:r>
    </w:p>
    <w:p>
      <w:pPr>
        <w:pStyle w:val="ListBullet"/>
      </w:pPr>
      <w:r>
        <w:t>What are gratitude practices?</w:t>
      </w:r>
    </w:p>
    <w:p>
      <w:pPr>
        <w:pStyle w:val="ListBullet"/>
      </w:pPr>
      <w:r>
        <w:t>How can gratitude improve my mental well-being?</w:t>
      </w:r>
    </w:p>
    <w:p>
      <w:pPr>
        <w:pStyle w:val="ListBullet"/>
      </w:pPr>
      <w:r>
        <w:t>What scientific evidence supports gratitude exercises?</w:t>
      </w:r>
    </w:p>
    <w:p>
      <w:pPr>
        <w:pStyle w:val="ListBullet"/>
      </w:pPr>
      <w:r>
        <w:t>Are there different types of gratitude practices?</w:t>
      </w:r>
    </w:p>
    <w:p>
      <w:pPr>
        <w:pStyle w:val="ListBullet"/>
      </w:pPr>
      <w:r>
        <w:t>How do gratitude practices affect brain function?</w:t>
      </w:r>
    </w:p>
    <w:p>
      <w:pPr>
        <w:pStyle w:val="ListBullet"/>
      </w:pPr>
      <w:r>
        <w:t>Can gratitude reduce stress and anxiety?</w:t>
      </w:r>
    </w:p>
    <w:p>
      <w:pPr>
        <w:pStyle w:val="ListBullet"/>
      </w:pPr>
      <w:r>
        <w:t>How often should I do gratitude exercises?</w:t>
      </w:r>
    </w:p>
    <w:p>
      <w:pPr>
        <w:pStyle w:val="ListBullet"/>
      </w:pPr>
      <w:r>
        <w:t>Are there any risks or limitations to gratitude practices?</w:t>
      </w:r>
    </w:p>
    <w:p>
      <w:pPr>
        <w:pStyle w:val="ListBullet"/>
      </w:pPr>
      <w:r>
        <w:t>What is the best way to start a gratitude journal?</w:t>
      </w:r>
    </w:p>
    <w:p>
      <w:pPr>
        <w:pStyle w:val="ListBullet"/>
      </w:pPr>
      <w:r>
        <w:t>Can gratitude practices help with depression?</w:t>
      </w:r>
    </w:p>
    <w:p>
      <w:pPr>
        <w:pStyle w:val="ListBullet"/>
      </w:pPr>
      <w:r>
        <w:t>What’s the difference between gratitude and mindfulness?</w:t>
      </w:r>
    </w:p>
    <w:p>
      <w:pPr>
        <w:pStyle w:val="ListBullet"/>
      </w:pPr>
      <w:r>
        <w:t>How do I stay consistent with gratitude exercises?</w:t>
      </w:r>
    </w:p>
    <w:p>
      <w:pPr>
        <w:pStyle w:val="Heading1"/>
      </w:pPr>
      <w:r>
        <w:t>Learning Objectives</w:t>
      </w:r>
    </w:p>
    <w:p>
      <w:pPr>
        <w:pStyle w:val="ListBullet"/>
      </w:pPr>
      <w:r>
        <w:t>Define gratitude practices and identify common types.</w:t>
      </w:r>
    </w:p>
    <w:p>
      <w:pPr>
        <w:pStyle w:val="ListBullet"/>
      </w:pPr>
      <w:r>
        <w:t>Understand the psychological and physiological mechanisms underlying gratitude.</w:t>
      </w:r>
    </w:p>
    <w:p>
      <w:pPr>
        <w:pStyle w:val="ListBullet"/>
      </w:pPr>
      <w:r>
        <w:t>Review scientific evidence supporting gratitude practices for stress reduction.</w:t>
      </w:r>
    </w:p>
    <w:p>
      <w:pPr>
        <w:pStyle w:val="ListBullet"/>
      </w:pPr>
      <w:r>
        <w:t>Recognize practical methods for applying gratitude in daily life.</w:t>
      </w:r>
    </w:p>
    <w:p>
      <w:pPr>
        <w:pStyle w:val="ListBullet"/>
      </w:pPr>
      <w:r>
        <w:t>Identify limitations and safety considerations of gratitude practices.</w:t>
      </w:r>
    </w:p>
    <w:p>
      <w:pPr>
        <w:pStyle w:val="ListBullet"/>
      </w:pPr>
      <w:r>
        <w:t>Distinguish gratitude practices from related techniques such as mindfulness.</w:t>
      </w:r>
    </w:p>
    <w:p>
      <w:pPr>
        <w:pStyle w:val="ListBullet"/>
      </w:pPr>
      <w:r>
        <w:t>Develop strategies for consistent gratitude practice.</w:t>
      </w:r>
    </w:p>
    <w:p>
      <w:pPr>
        <w:pStyle w:val="ListBullet"/>
      </w:pPr>
      <w:r>
        <w:t>Clarify misconceptions about gratitude and its effects.</w:t>
      </w:r>
    </w:p>
    <w:p>
      <w:pPr>
        <w:pStyle w:val="Heading1"/>
      </w:pPr>
      <w:r>
        <w:t>Definition</w:t>
      </w:r>
    </w:p>
    <w:p>
      <w:r>
        <w:t>Gratitude practices encompass intentional actions designed to enhance awareness and appreciation of positive experiences, people, or outcomes in one's life. They are a set of skills and exercises fostering the habit of recognizing and reflecting on things to be thankful for, contributing to improved psychological well-being.</w:t>
      </w:r>
    </w:p>
    <w:p>
      <w:pPr>
        <w:pStyle w:val="Heading1"/>
      </w:pPr>
      <w:r>
        <w:t>Why This Matters</w:t>
      </w:r>
    </w:p>
    <w:p>
      <w:r>
        <w:t>Understanding gratitude practices is important because they offer accessible, low-risk tools for managing stress and improving mental health. Incorporating gratitude exercises can enhance mood, strengthen social connections, and increase resilience against everyday challenges, complementing other therapeutic or self-care approaches.</w:t>
      </w:r>
    </w:p>
    <w:p>
      <w:pPr>
        <w:pStyle w:val="Heading1"/>
      </w:pPr>
      <w:r>
        <w:t>Definition and Types of Gratitude Practices</w:t>
      </w:r>
    </w:p>
    <w:p>
      <w:r>
        <w:t>Gratitude practices are deliberate exercises aimed at cultivating appreciation and thankfulness. Common types include gratitude journaling (writing down things one is thankful for), gratitude meditation (mindful reflection on gratitude), expressing thanks to others verbally or in writing, and counting blessings. These techniques differ in format but share the goal of fostering a positive emotional state through recognition of good in life.</w:t>
      </w:r>
    </w:p>
    <w:p>
      <w:pPr>
        <w:pStyle w:val="Heading1"/>
      </w:pPr>
      <w:r>
        <w:t>Psychological Mechanisms of Gratitude</w:t>
      </w:r>
    </w:p>
    <w:p>
      <w:r>
        <w:t>Gratitude works by shifting attention away from negative or stressful thoughts towards positive memories and experiences. This cognitive re-framing improves mood, increases feelings of social connectedness, and reduces rumination. Gratitude promotes prosocial behavior and empathy, thereby enhancing interpersonal relationships and social support networks, which buffer stress.</w:t>
      </w:r>
    </w:p>
    <w:p>
      <w:pPr>
        <w:pStyle w:val="Heading1"/>
      </w:pPr>
      <w:r>
        <w:t>Physiological Effects and Brain Involvement</w:t>
      </w:r>
    </w:p>
    <w:p>
      <w:r>
        <w:t>Studies show gratitude practices can lower cortisol, the body’s primary stress hormone, which helps reduce physiological stress responses. Functional MRI scans associate gratitude with activation of the prefrontal cortex and regions tied to reward and social bonding, such as the ventromedial prefrontal cortex. These areas regulate emotional experience and promote feelings of well-being.</w:t>
      </w:r>
    </w:p>
    <w:p>
      <w:pPr>
        <w:pStyle w:val="Heading1"/>
      </w:pPr>
      <w:r>
        <w:t>Scientific Evidence Supporting Gratitude Practices</w:t>
      </w:r>
    </w:p>
    <w:p>
      <w:r>
        <w:t>Multiple randomized controlled trials and meta-analyses indicate gratitude interventions improve psychological health outcomes, including reductions in depression and anxiety symptoms, and enhanced life satisfaction. Evidence strength is moderate, as many studies rely on self-reported measures and shorter-term follow-ups. Consistent findings support gratitude for stress management and mood enhancement in non-clinical populations.</w:t>
      </w:r>
    </w:p>
    <w:p>
      <w:pPr>
        <w:pStyle w:val="Heading1"/>
      </w:pPr>
      <w:r>
        <w:t>Practical Applications: How to Implement Gratitude Practices</w:t>
      </w:r>
    </w:p>
    <w:p>
      <w:r>
        <w:t>Effective approaches include keeping a daily gratitude journal listing three to five things one appreciates, engaging in weekly reflections on positive events, or regularly expressing thanks to others. Integration within daily routines—like at mealtimes or before sleep—supports habit formation. Apps and guided prompts can aid beginners. Flexibility allows individuals to tailor practices to personal preference and culture.</w:t>
      </w:r>
    </w:p>
    <w:p>
      <w:pPr>
        <w:pStyle w:val="Heading1"/>
      </w:pPr>
      <w:r>
        <w:t>Limitations and Common Challenges</w:t>
      </w:r>
    </w:p>
    <w:p>
      <w:r>
        <w:t>Gratitude practices are not a substitute for clinical treatment in mental disorders and can have limited effects when used alone in severe depression or trauma. Some individuals may find it difficult to engage sincerely, leading to feelings of inauthenticity. Cultural differences influence expressions and acceptance of gratitude, which may affect outcomes. Overemphasis on gratitude may also inadvertently minimize legitimate negative emotions.</w:t>
      </w:r>
    </w:p>
    <w:p>
      <w:pPr>
        <w:pStyle w:val="Heading1"/>
      </w:pPr>
      <w:r>
        <w:t>Misconceptions about Gratitude Practices</w:t>
      </w:r>
    </w:p>
    <w:p>
      <w:r>
        <w:t>A common misconception is that gratitude means ignoring or suppressing negative feelings; in reality, gratitude coexists with recognizing challenges. Another is that gratitude automatically results in happiness without effort; sustained practice is necessary. Additionally, gratitude is sometimes seen as solely spiritual or religious, though it is supported scientifically as a secular psychological technique.</w:t>
      </w:r>
    </w:p>
    <w:p>
      <w:pPr>
        <w:pStyle w:val="Heading1"/>
      </w:pPr>
      <w:r>
        <w:t>Safety Considerations</w:t>
      </w:r>
    </w:p>
    <w:p>
      <w:r>
        <w:t>Gratitude exercises are generally safe with minimal risk. However, individuals with trauma histories should approach practices carefully, as forced gratitude may provoke distress. It is important to balance gratitude with validation of all emotions and seek professional support if negative experiences persist. Avoiding pressure to feel grateful or comparing gratitude levels to others can prevent emotional harm.</w:t>
      </w:r>
    </w:p>
    <w:p>
      <w:pPr>
        <w:pStyle w:val="Heading1"/>
      </w:pPr>
      <w:r>
        <w:t>Differences and Similarities to Related Practices</w:t>
      </w:r>
    </w:p>
    <w:p>
      <w:r>
        <w:t>Gratitude practices share features with mindfulness—both promote awareness and present-moment focus—but gratitude specifically targets recognition of positive aspects. Unlike mindfulness, which is non-judgmental and often neutral, gratitude involves evaluative appreciation. Both can complement each other within holistic stress management programs.</w:t>
      </w:r>
    </w:p>
    <w:p>
      <w:pPr>
        <w:pStyle w:val="Heading1"/>
      </w:pPr>
      <w:r>
        <w:t>Strategies for Maintaining Consistency</w:t>
      </w:r>
    </w:p>
    <w:p>
      <w:r>
        <w:t>Building a routine, using reminders, and linking gratitude exercises to existing habits improve consistency. Social sharing of gratitude can create accountability and positive reinforcement. Flexibility in format prevents boredom, and recognizing personal benefits encourages adherence. Setting realistic goals and patience with the learning process are essential.</w:t>
      </w:r>
    </w:p>
    <w:p>
      <w:pPr>
        <w:pStyle w:val="Heading1"/>
      </w:pPr>
      <w:r>
        <w:t>Practical Guidance</w:t>
      </w:r>
    </w:p>
    <w:p>
      <w:pPr>
        <w:pStyle w:val="ListBullet"/>
      </w:pPr>
      <w:r>
        <w:t>Start with a simple gratitude journal listing 3 things daily or weekly.</w:t>
      </w:r>
    </w:p>
    <w:p>
      <w:pPr>
        <w:pStyle w:val="ListBullet"/>
      </w:pPr>
      <w:r>
        <w:t>Express thanks personally by writing notes or telling people directly.</w:t>
      </w:r>
    </w:p>
    <w:p>
      <w:pPr>
        <w:pStyle w:val="ListBullet"/>
      </w:pPr>
      <w:r>
        <w:t>Use guided apps or prompts to support practice initiation.</w:t>
      </w:r>
    </w:p>
    <w:p>
      <w:pPr>
        <w:pStyle w:val="ListBullet"/>
      </w:pPr>
      <w:r>
        <w:t>Integrate gratitude into existing routines such as meals or bedtime.</w:t>
      </w:r>
    </w:p>
    <w:p>
      <w:pPr>
        <w:pStyle w:val="ListBullet"/>
      </w:pPr>
      <w:r>
        <w:t>Celebrate progress and positive changes experienced to reinforce habit.</w:t>
      </w:r>
    </w:p>
    <w:p>
      <w:pPr>
        <w:pStyle w:val="ListBullet"/>
      </w:pPr>
      <w:r>
        <w:t>Combine gratitude with other stress management techniques like mindfulness or exercise.</w:t>
      </w:r>
    </w:p>
    <w:p>
      <w:pPr>
        <w:pStyle w:val="ListBullet"/>
      </w:pPr>
      <w:r>
        <w:t>Avoid forcing gratitude—allow sincere feelings to develop naturally.</w:t>
      </w:r>
    </w:p>
    <w:p>
      <w:pPr>
        <w:pStyle w:val="ListBullet"/>
      </w:pPr>
      <w:r>
        <w:t>Seek professional guidance if gratitude exercises provoke distress or if mental health issues persist.</w:t>
      </w:r>
    </w:p>
    <w:p>
      <w:pPr>
        <w:pStyle w:val="Heading1"/>
      </w:pPr>
      <w:r>
        <w:t>Safety Notes</w:t>
      </w:r>
    </w:p>
    <w:p>
      <w:pPr>
        <w:pStyle w:val="ListBullet"/>
      </w:pPr>
      <w:r>
        <w:t>Gratitude practices are generally safe and suitable for most people.</w:t>
      </w:r>
    </w:p>
    <w:p>
      <w:pPr>
        <w:pStyle w:val="ListBullet"/>
      </w:pPr>
      <w:r>
        <w:t>Individuals with trauma or severe depression should proceed cautiously.</w:t>
      </w:r>
    </w:p>
    <w:p>
      <w:pPr>
        <w:pStyle w:val="ListBullet"/>
      </w:pPr>
      <w:r>
        <w:t>Forced or insincere gratitude may cause emotional discomfort.</w:t>
      </w:r>
    </w:p>
    <w:p>
      <w:pPr>
        <w:pStyle w:val="ListBullet"/>
      </w:pPr>
      <w:r>
        <w:t>Gratitude is not a replacement for professional mental health treatment if needed.</w:t>
      </w:r>
    </w:p>
    <w:p>
      <w:pPr>
        <w:pStyle w:val="ListBullet"/>
      </w:pPr>
      <w:r>
        <w:t>Balance gratitude with acknowledgment of all emotions to maintain emotional health.</w:t>
      </w:r>
    </w:p>
    <w:p>
      <w:pPr>
        <w:pStyle w:val="Heading1"/>
      </w:pPr>
      <w:r>
        <w:t>Common Misconceptions</w:t>
      </w:r>
    </w:p>
    <w:p>
      <w:r>
        <w:rPr>
          <w:b/>
        </w:rPr>
        <w:t xml:space="preserve">Misconception: </w:t>
      </w:r>
      <w:r>
        <w:t>Gratitude means ignoring or suppressing negative emotions.</w:t>
      </w:r>
    </w:p>
    <w:p>
      <w:r>
        <w:rPr>
          <w:b/>
        </w:rPr>
        <w:t xml:space="preserve">Reality: </w:t>
      </w:r>
      <w:r>
        <w:t>Gratitude involves recognizing positives but does not deny or invalidate negative feelings.</w:t>
      </w:r>
    </w:p>
    <w:p>
      <w:r>
        <w:rPr>
          <w:b/>
        </w:rPr>
        <w:t xml:space="preserve">Misconception: </w:t>
      </w:r>
      <w:r>
        <w:t>Practicing gratitude automatically makes you happy without effort.</w:t>
      </w:r>
    </w:p>
    <w:p>
      <w:r>
        <w:rPr>
          <w:b/>
        </w:rPr>
        <w:t xml:space="preserve">Reality: </w:t>
      </w:r>
      <w:r>
        <w:t>Consistent and intentional practice over time is needed to experience benefits.</w:t>
      </w:r>
    </w:p>
    <w:p>
      <w:r>
        <w:rPr>
          <w:b/>
        </w:rPr>
        <w:t xml:space="preserve">Misconception: </w:t>
      </w:r>
      <w:r>
        <w:t>Gratitude is only a spiritual or religious practice.</w:t>
      </w:r>
    </w:p>
    <w:p>
      <w:r>
        <w:rPr>
          <w:b/>
        </w:rPr>
        <w:t xml:space="preserve">Reality: </w:t>
      </w:r>
      <w:r>
        <w:t>Gratitude is supported by scientific research as a secular psychological technique applicable broadly.</w:t>
      </w:r>
    </w:p>
    <w:p>
      <w:pPr>
        <w:pStyle w:val="Heading1"/>
      </w:pPr>
      <w:r>
        <w:t>Clinical Pearls</w:t>
      </w:r>
    </w:p>
    <w:p>
      <w:pPr>
        <w:pStyle w:val="ListNumber"/>
      </w:pPr>
      <w:r>
        <w:t>Gratitude can enhance social bonds, which are key protective factors against stress.</w:t>
      </w:r>
    </w:p>
    <w:p>
      <w:pPr>
        <w:pStyle w:val="ListNumber"/>
      </w:pPr>
      <w:r>
        <w:t>Improvements from gratitude practices are generally modest but meaningful when combined with other interventions.</w:t>
      </w:r>
    </w:p>
    <w:p>
      <w:pPr>
        <w:pStyle w:val="ListNumber"/>
      </w:pPr>
      <w:r>
        <w:t>Tailoring gratitude exercises to individual preferences increases likelihood of adherence.</w:t>
      </w:r>
    </w:p>
    <w:p>
      <w:pPr>
        <w:pStyle w:val="ListNumber"/>
      </w:pPr>
      <w:r>
        <w:t>Monitoring response to gratitude practice helps identify when professional support is needed.</w:t>
      </w:r>
    </w:p>
    <w:p>
      <w:pPr>
        <w:pStyle w:val="Heading1"/>
      </w:pPr>
      <w:r>
        <w:t>Key Takeaways</w:t>
      </w:r>
    </w:p>
    <w:p>
      <w:pPr>
        <w:pStyle w:val="ListBullet"/>
      </w:pPr>
      <w:r>
        <w:t>Gratitude practices involve deliberate focus on positive aspects to improve well-being.</w:t>
      </w:r>
    </w:p>
    <w:p>
      <w:pPr>
        <w:pStyle w:val="ListBullet"/>
      </w:pPr>
      <w:r>
        <w:t>They influence both psychological states and physiological stress markers.</w:t>
      </w:r>
    </w:p>
    <w:p>
      <w:pPr>
        <w:pStyle w:val="ListBullet"/>
      </w:pPr>
      <w:r>
        <w:t>Evidence supports moderate benefits for stress reduction and mental health.</w:t>
      </w:r>
    </w:p>
    <w:p>
      <w:pPr>
        <w:pStyle w:val="ListBullet"/>
      </w:pPr>
      <w:r>
        <w:t>Common methods include journaling, verbal expression, and meditation on gratitude.</w:t>
      </w:r>
    </w:p>
    <w:p>
      <w:pPr>
        <w:pStyle w:val="ListBullet"/>
      </w:pPr>
      <w:r>
        <w:t>Gratitude complements but does not replace professional mental health care.</w:t>
      </w:r>
    </w:p>
    <w:p>
      <w:pPr>
        <w:pStyle w:val="ListBullet"/>
      </w:pPr>
      <w:r>
        <w:t>Consistency and genuine engagement are important for effectiveness.</w:t>
      </w:r>
    </w:p>
    <w:p>
      <w:pPr>
        <w:pStyle w:val="ListBullet"/>
      </w:pPr>
      <w:r>
        <w:t>Some individuals may find gratitude practice challenging or experience limitations.</w:t>
      </w:r>
    </w:p>
    <w:p>
      <w:pPr>
        <w:pStyle w:val="ListBullet"/>
      </w:pPr>
      <w:r>
        <w:t>Safety is high, though trauma survivors should proceed with care.</w:t>
      </w:r>
    </w:p>
    <w:p>
      <w:pPr>
        <w:pStyle w:val="Heading1"/>
      </w:pPr>
      <w:r>
        <w:t>Glossary</w:t>
      </w:r>
    </w:p>
    <w:p>
      <w:r>
        <w:rPr>
          <w:b/>
        </w:rPr>
        <w:t xml:space="preserve">Gratitude: </w:t>
      </w:r>
      <w:r>
        <w:t>A feeling or attitude of thankfulness and appreciation for what one has or receives.</w:t>
      </w:r>
    </w:p>
    <w:p>
      <w:r>
        <w:rPr>
          <w:b/>
        </w:rPr>
        <w:t xml:space="preserve">Gratitude Journaling: </w:t>
      </w:r>
      <w:r>
        <w:t>A practice of regularly writing down things for which one feels grateful.</w:t>
      </w:r>
    </w:p>
    <w:p>
      <w:r>
        <w:rPr>
          <w:b/>
        </w:rPr>
        <w:t xml:space="preserve">Cortisol: </w:t>
      </w:r>
      <w:r>
        <w:t>A hormone released by the adrenal glands in response to stress, often called the "stress hormone."</w:t>
      </w:r>
    </w:p>
    <w:p>
      <w:r>
        <w:rPr>
          <w:b/>
        </w:rPr>
        <w:t xml:space="preserve">Positive Psychology: </w:t>
      </w:r>
      <w:r>
        <w:t>A branch of psychology focused on strengths, virtues, and factors that contribute to human flourishing.</w:t>
      </w:r>
    </w:p>
    <w:p>
      <w:r>
        <w:rPr>
          <w:b/>
        </w:rPr>
        <w:t xml:space="preserve">Prefrontal Cortex: </w:t>
      </w:r>
      <w:r>
        <w:t>Part of the brain involved in complex cognitive behavior, decision-making, and moderating social behavior.</w:t>
      </w:r>
    </w:p>
    <w:p>
      <w:r>
        <w:rPr>
          <w:b/>
        </w:rPr>
        <w:t xml:space="preserve">Mindfulness: </w:t>
      </w:r>
      <w:r>
        <w:t>A mental practice focused on present-moment awareness without judgment.</w:t>
      </w:r>
    </w:p>
    <w:p>
      <w:r>
        <w:rPr>
          <w:b/>
        </w:rPr>
        <w:t xml:space="preserve">Prosocial Behavior: </w:t>
      </w:r>
      <w:r>
        <w:t>Actions intended to benefit others, such as kindness or cooperation.</w:t>
      </w:r>
    </w:p>
    <w:p>
      <w:r>
        <w:rPr>
          <w:b/>
        </w:rPr>
        <w:t xml:space="preserve">Randomized Controlled Trial (RCT): </w:t>
      </w:r>
      <w:r>
        <w:t>A scientific study design in which participants are randomly assigned to an intervention or control group to evaluate effectiveness.</w:t>
      </w:r>
    </w:p>
    <w:p>
      <w:pPr>
        <w:pStyle w:val="Heading1"/>
      </w:pPr>
      <w:r>
        <w:t>Related Modules</w:t>
      </w:r>
    </w:p>
    <w:p>
      <w:pPr>
        <w:pStyle w:val="ListBullet"/>
      </w:pPr>
      <w:r>
        <w:t>STR-062</w:t>
      </w:r>
    </w:p>
    <w:p>
      <w:pPr>
        <w:pStyle w:val="ListBullet"/>
      </w:pPr>
      <w:r>
        <w:t>PSY-048</w:t>
      </w:r>
    </w:p>
    <w:p>
      <w:pPr>
        <w:pStyle w:val="ListBullet"/>
      </w:pPr>
      <w:r>
        <w:t>MNT-031</w:t>
      </w:r>
    </w:p>
    <w:p>
      <w:pPr>
        <w:pStyle w:val="Heading1"/>
      </w:pPr>
      <w:r>
        <w:t>Illustration Specifications</w:t>
      </w:r>
    </w:p>
    <w:p>
      <w:pPr>
        <w:pStyle w:val="Heading2"/>
      </w:pPr>
      <w:r>
        <w:t>STR059-ILL1 - Gratitude Journal Sample</w:t>
      </w:r>
    </w:p>
    <w:p>
      <w:r>
        <w:t>Type: Diagram</w:t>
      </w:r>
    </w:p>
    <w:p>
      <w:r>
        <w:t>Example layout of a daily gratitude journal entry with prompts and space for reflections.</w:t>
      </w:r>
    </w:p>
    <w:p>
      <w:r>
        <w:t>Alt text: An example page showing text boxes for daily gratitude entries.</w:t>
      </w:r>
    </w:p>
    <w:p>
      <w:pPr>
        <w:pStyle w:val="Heading2"/>
      </w:pPr>
      <w:r>
        <w:t>STR059-ILL2 - Brain Areas Activated by Gratitude</w:t>
      </w:r>
    </w:p>
    <w:p>
      <w:r>
        <w:t>Type: Medical Illustration</w:t>
      </w:r>
    </w:p>
    <w:p>
      <w:r>
        <w:t>Diagram highlighting the prefrontal cortex and ventromedial prefrontal cortex involved in gratitude processing.</w:t>
      </w:r>
    </w:p>
    <w:p>
      <w:r>
        <w:t>Alt text: Brain image showing highlighted regions relevant to gratitude.</w:t>
      </w:r>
    </w:p>
    <w:p>
      <w:pPr>
        <w:pStyle w:val="Heading2"/>
      </w:pPr>
      <w:r>
        <w:t>STR059-ILL3 - Mechanism of Stress Reduction via Gratitude</w:t>
      </w:r>
    </w:p>
    <w:p>
      <w:r>
        <w:t>Type: Conceptual Diagram</w:t>
      </w:r>
    </w:p>
    <w:p>
      <w:r>
        <w:t>Flowchart depicting how gratitude practice reduces cortisol and improves mood through psychological pathways.</w:t>
      </w:r>
    </w:p>
    <w:p>
      <w:r>
        <w:t>Alt text: A flow diagram from gratitude practice to hormonal and emotional changes.</w:t>
      </w:r>
    </w:p>
    <w:p>
      <w:pPr>
        <w:pStyle w:val="Heading2"/>
      </w:pPr>
      <w:r>
        <w:t>STR059-ILL4 - Types of Gratitude Practices</w:t>
      </w:r>
    </w:p>
    <w:p>
      <w:r>
        <w:t>Type: Infographic</w:t>
      </w:r>
    </w:p>
    <w:p>
      <w:r>
        <w:t>A comparative infographic showing different gratitude techniques such as journaling, meditation, and verbal expression.</w:t>
      </w:r>
    </w:p>
    <w:p>
      <w:r>
        <w:t>Alt text: Visual comparing various gratitude practice types.</w:t>
      </w:r>
    </w:p>
    <w:p>
      <w:pPr>
        <w:pStyle w:val="Heading1"/>
      </w:pPr>
      <w:r>
        <w:t>References</w:t>
      </w:r>
    </w:p>
    <w:p>
      <w:pPr>
        <w:pStyle w:val="ListBullet"/>
      </w:pPr>
      <w:r>
        <w:t>Counting Blessings Versus Burdens: An Experimental Investigation of Gratitude and Subjective Well-Being in Daily Life | Emmons RA, McCullough ME | 2003 | doi:10.1037/0022-3514.84.2.377 | Unverified</w:t>
      </w:r>
    </w:p>
    <w:p>
      <w:pPr>
        <w:pStyle w:val="ListBullet"/>
      </w:pPr>
      <w:r>
        <w:t>Gratitude and well-being: A review and theoretical integration | Wood AM, Froh JJ, Geraghty AWA | 2010 | doi:10.1016/j.cpr.2010.03.005 | Unverified</w:t>
      </w:r>
    </w:p>
    <w:p>
      <w:pPr>
        <w:pStyle w:val="ListBullet"/>
      </w:pPr>
      <w:r>
        <w:t>Effects of a gratitude intervention on emotional well-being: A randomized controlled trial | Cheng ST, Tsui PK, Lam JH | 2015 | doi:10.1037/ccp0000049 | Unverified</w:t>
      </w:r>
    </w:p>
    <w:p>
      <w:pPr>
        <w:pStyle w:val="ListBullet"/>
      </w:pPr>
      <w:r>
        <w:t>Gratitude and the brain: neural correlates of gratitude and its influence on social behaviors | Kini P, Wong J, McInnis S, Gabana N, Brown JS | 2016 | doi:10.1016/j.neuroimage.2016.03.053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