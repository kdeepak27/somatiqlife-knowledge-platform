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FAQ-097 - How can I improve metabolic health?</w:t>
      </w:r>
    </w:p>
    <w:p>
      <w:r>
        <w:rPr>
          <w:i/>
        </w:rPr>
        <w:t>Evidence-based answer to the common question: how can i improve metabolic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Metabolic Health FAQs</w:t>
            </w:r>
          </w:p>
        </w:tc>
      </w:tr>
      <w:tr>
        <w:tc>
          <w:tcPr>
            <w:tcW w:type="dxa" w:w="4968"/>
          </w:tcPr>
          <w:p>
            <w:r>
              <w:rPr>
                <w:b/>
              </w:rPr>
              <w:t>SOM stages</w:t>
            </w:r>
          </w:p>
        </w:tc>
        <w:tc>
          <w:tcPr>
            <w:tcW w:type="dxa" w:w="4968"/>
          </w:tcPr>
          <w:p>
            <w:r>
              <w:t>Prevention, Maintenance, Management</w:t>
            </w:r>
          </w:p>
        </w:tc>
      </w:tr>
      <w:tr>
        <w:tc>
          <w:tcPr>
            <w:tcW w:type="dxa" w:w="4968"/>
          </w:tcPr>
          <w:p>
            <w:r>
              <w:rPr>
                <w:b/>
              </w:rPr>
              <w:t>Audience</w:t>
            </w:r>
          </w:p>
        </w:tc>
        <w:tc>
          <w:tcPr>
            <w:tcW w:type="dxa" w:w="4968"/>
          </w:tcPr>
          <w:p>
            <w:r>
              <w:t>Consumers, Patients, General Public</w:t>
            </w:r>
          </w:p>
        </w:tc>
      </w:tr>
      <w:tr>
        <w:tc>
          <w:tcPr>
            <w:tcW w:type="dxa" w:w="4968"/>
          </w:tcPr>
          <w:p>
            <w:r>
              <w:rPr>
                <w:b/>
              </w:rPr>
              <w:t>Reading level</w:t>
            </w:r>
          </w:p>
        </w:tc>
        <w:tc>
          <w:tcPr>
            <w:tcW w:type="dxa" w:w="4968"/>
          </w:tcPr>
          <w:p>
            <w:r>
              <w:t>Grade 8 - Moderate Complexity</w:t>
            </w:r>
          </w:p>
        </w:tc>
      </w:tr>
      <w:tr>
        <w:tc>
          <w:tcPr>
            <w:tcW w:type="dxa" w:w="4968"/>
          </w:tcPr>
          <w:p>
            <w:r>
              <w:rPr>
                <w:b/>
              </w:rPr>
              <w:t>Keywords</w:t>
            </w:r>
          </w:p>
        </w:tc>
        <w:tc>
          <w:tcPr>
            <w:tcW w:type="dxa" w:w="4968"/>
          </w:tcPr>
          <w:p>
            <w:r>
              <w:t>Metabolic Health, Metabolism, Insulin Resistance, Physical Activity, Nutrition, Sleep, Stress Management, Blood Sugar, Weight Management, Chronic Disease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 xml:space="preserve">Metabolic health refers to the effective functioning of metabolic processes that convert food into energy and maintain overall physiological balance. It encompasses factors such as blood glucose regulation, lipid metabolism, blood pressure, and inflammatory status. Optimal metabolic health lowers the risk for conditions like type 2 diabetes, cardiovascular disease, and metabolic syndrome. Mechanistically, insulin sensitivity, mitochondrial function, hormonal balance, and inflammatory pathways play critical roles in maintaining metabolic equilibrium. Improving metabolic health involves modifiable lifestyle components including balanced nutrition—rich in fiber, whole grains, and healthy fats—regular physical activity that enhances insulin sensitivity and mitochondrial capacity, quality sleep facilitating hormonal regulation, and effective stress management to minimize cortisol excess. Major synonyms include metabolic fitness and metabolic syndrome prevention when focusing on disease reduction. While metabolic health is modifiable, individual genetic predispositions and environmental factors limit outcomes and require personalized approaches. Safety considerations emphasize avoiding extreme diets or unproven supplements marketed for </w:t>
      </w:r>
    </w:p>
    <w:p>
      <w:pPr>
        <w:pStyle w:val="Heading1"/>
      </w:pPr>
      <w:r>
        <w:t>Customer Questions Answered</w:t>
      </w:r>
    </w:p>
    <w:p>
      <w:pPr>
        <w:pStyle w:val="ListBullet"/>
      </w:pPr>
      <w:r>
        <w:t>What is metabolic health and why is it important?</w:t>
      </w:r>
    </w:p>
    <w:p>
      <w:pPr>
        <w:pStyle w:val="ListBullet"/>
      </w:pPr>
      <w:r>
        <w:t>How does diet influence metabolic health?</w:t>
      </w:r>
    </w:p>
    <w:p>
      <w:pPr>
        <w:pStyle w:val="ListBullet"/>
      </w:pPr>
      <w:r>
        <w:t>Can exercise improve my metabolic health?</w:t>
      </w:r>
    </w:p>
    <w:p>
      <w:pPr>
        <w:pStyle w:val="ListBullet"/>
      </w:pPr>
      <w:r>
        <w:t>What role does sleep play in metabolism?</w:t>
      </w:r>
    </w:p>
    <w:p>
      <w:pPr>
        <w:pStyle w:val="ListBullet"/>
      </w:pPr>
      <w:r>
        <w:t>How does stress affect metabolic processes?</w:t>
      </w:r>
    </w:p>
    <w:p>
      <w:pPr>
        <w:pStyle w:val="ListBullet"/>
      </w:pPr>
      <w:r>
        <w:t>Are there specific nutrients that support better metabolic health?</w:t>
      </w:r>
    </w:p>
    <w:p>
      <w:pPr>
        <w:pStyle w:val="ListBullet"/>
      </w:pPr>
      <w:r>
        <w:t>What is insulin resistance and how can I prevent it?</w:t>
      </w:r>
    </w:p>
    <w:p>
      <w:pPr>
        <w:pStyle w:val="ListBullet"/>
      </w:pPr>
      <w:r>
        <w:t>How do weight and body composition impact metabolic health?</w:t>
      </w:r>
    </w:p>
    <w:p>
      <w:pPr>
        <w:pStyle w:val="ListBullet"/>
      </w:pPr>
      <w:r>
        <w:t>Can supplements improve metabolism?</w:t>
      </w:r>
    </w:p>
    <w:p>
      <w:pPr>
        <w:pStyle w:val="ListBullet"/>
      </w:pPr>
      <w:r>
        <w:t>Are there risks associated with trying to boost metabolism?</w:t>
      </w:r>
    </w:p>
    <w:p>
      <w:pPr>
        <w:pStyle w:val="ListBullet"/>
      </w:pPr>
      <w:r>
        <w:t>How can I monitor my metabolic health at home?</w:t>
      </w:r>
    </w:p>
    <w:p>
      <w:pPr>
        <w:pStyle w:val="ListBullet"/>
      </w:pPr>
      <w:r>
        <w:t>What lifestyle changes have the strongest evidence for improving metabolism?</w:t>
      </w:r>
    </w:p>
    <w:p>
      <w:pPr>
        <w:pStyle w:val="Heading1"/>
      </w:pPr>
      <w:r>
        <w:t>Learning Objectives</w:t>
      </w:r>
    </w:p>
    <w:p>
      <w:pPr>
        <w:pStyle w:val="ListBullet"/>
      </w:pPr>
      <w:r>
        <w:t>Define metabolic health and its key components.</w:t>
      </w:r>
    </w:p>
    <w:p>
      <w:pPr>
        <w:pStyle w:val="ListBullet"/>
      </w:pPr>
      <w:r>
        <w:t>Explain how diet impacts metabolic function.</w:t>
      </w:r>
    </w:p>
    <w:p>
      <w:pPr>
        <w:pStyle w:val="ListBullet"/>
      </w:pPr>
      <w:r>
        <w:t>Describe the role of physical activity in metabolism.</w:t>
      </w:r>
    </w:p>
    <w:p>
      <w:pPr>
        <w:pStyle w:val="ListBullet"/>
      </w:pPr>
      <w:r>
        <w:t>Understand the influence of sleep and stress on metabolic processes.</w:t>
      </w:r>
    </w:p>
    <w:p>
      <w:pPr>
        <w:pStyle w:val="ListBullet"/>
      </w:pPr>
      <w:r>
        <w:t>Identify evidence-based lifestyle strategies to enhance metabolic health.</w:t>
      </w:r>
    </w:p>
    <w:p>
      <w:pPr>
        <w:pStyle w:val="ListBullet"/>
      </w:pPr>
      <w:r>
        <w:t>Recognize common misconceptions about metabolism.</w:t>
      </w:r>
    </w:p>
    <w:p>
      <w:pPr>
        <w:pStyle w:val="ListBullet"/>
      </w:pPr>
      <w:r>
        <w:t>Learn practical monitoring tools for metabolic health.</w:t>
      </w:r>
    </w:p>
    <w:p>
      <w:pPr>
        <w:pStyle w:val="ListBullet"/>
      </w:pPr>
      <w:r>
        <w:t>Appreciate limitations and safety considerations when attempting metabolic improvement.</w:t>
      </w:r>
    </w:p>
    <w:p>
      <w:pPr>
        <w:pStyle w:val="Heading1"/>
      </w:pPr>
      <w:r>
        <w:t>Definition</w:t>
      </w:r>
    </w:p>
    <w:p>
      <w:r>
        <w:t>Metabolic health is the condition in which the body's metabolic processes—including blood sugar regulation, lipid metabolism, and hormone balance—function optimally to maintain energy balance and reduce risk for chronic diseases.</w:t>
      </w:r>
    </w:p>
    <w:p>
      <w:pPr>
        <w:pStyle w:val="Heading1"/>
      </w:pPr>
      <w:r>
        <w:t>Why This Matters</w:t>
      </w:r>
    </w:p>
    <w:p>
      <w:r>
        <w:t>Maintaining good metabolic health is crucial for preventing widespread and serious conditions such as type 2 diabetes, cardiovascular disease, and metabolic syndrome. Improving metabolic health can lead to better energy levels, weight management, and overall longevity. Understanding evidence-based strategies empowers individuals to make informed decisions about their lifestyle and health goals.</w:t>
      </w:r>
    </w:p>
    <w:p>
      <w:pPr>
        <w:pStyle w:val="Heading1"/>
      </w:pPr>
      <w:r>
        <w:t>What is Metabolic Health?</w:t>
      </w:r>
    </w:p>
    <w:p>
      <w:r>
        <w:t>Metabolic health refers to how well the body's biochemical pathways regulate key functions such as glucose levels, lipid profiles, blood pressure, and inflammatory status. It indicates efficient energy production and hormonal balance necessary for health maintenance. Poor metabolic health is characterized by insulin resistance, elevated blood sugar, abnormal cholesterol levels, high blood pressure, and chronic low-grade inflammation. It is often measured clinically by metabolic syndrome criteria or insulin sensitivity tests.</w:t>
      </w:r>
    </w:p>
    <w:p>
      <w:pPr>
        <w:pStyle w:val="Heading1"/>
      </w:pPr>
      <w:r>
        <w:t>Key Components and Physiology of Metabolic Health</w:t>
      </w:r>
    </w:p>
    <w:p>
      <w:r>
        <w:t>The key components of metabolic health include insulin sensitivity, lipid metabolism, mitochondrial function, and hormonal regulation involving insulin, leptin, glucagon, and cortisol. Insulin sensitivity enables cells to uptake glucose efficiently, while mitochondrial function allows cellular energy production. Dysregulation in these systems can lead to metabolic disorders. Inflammation often contributes to impaired metabolic function, impacting cardiovascular and endocrine health.</w:t>
      </w:r>
    </w:p>
    <w:p>
      <w:pPr>
        <w:pStyle w:val="Heading1"/>
      </w:pPr>
      <w:r>
        <w:t>The Role of Diet in Improving Metabolic Health</w:t>
      </w:r>
    </w:p>
    <w:p>
      <w:r>
        <w:t>Dietary patterns significantly influence metabolic health. Diets rich in whole grains, fruits, vegetables, lean proteins, and healthy fats (such as omega-3 fatty acids) support insulin sensitivity, reduce inflammation, and promote healthy lipid profiles. Conversely, diets high in refined sugars, processed foods, and saturated fats can impair metabolism and increase disease risk. Evidence from randomized controlled trials supports Mediterranean and DASH diets for improving markers of metabolic health.</w:t>
      </w:r>
    </w:p>
    <w:p>
      <w:pPr>
        <w:pStyle w:val="Heading1"/>
      </w:pPr>
      <w:r>
        <w:t>Physical Activity and Its Metabolic Benefits</w:t>
      </w:r>
    </w:p>
    <w:p>
      <w:r>
        <w:t>Regular physical activity improves metabolic health by enhancing insulin sensitivity, increasing mitochondrial biogenesis, and promoting healthy body composition. Both aerobic exercise and resistance training contribute to improved glucose regulation and lipid profiles. Guidelines recommend at least 150 minutes of moderate or 75 minutes of vigorous aerobic exercise weekly combined with muscle-strengthening activities to support metabolic function.</w:t>
      </w:r>
    </w:p>
    <w:p>
      <w:pPr>
        <w:pStyle w:val="Heading1"/>
      </w:pPr>
      <w:r>
        <w:t>Sleep Quality and Metabolism</w:t>
      </w:r>
    </w:p>
    <w:p>
      <w:r>
        <w:t>Sleep influences metabolic health through its effects on hormonal regulation, including insulin, leptin, and cortisol levels. Poor sleep quality or duration is associated with increased risk of insulin resistance, obesity, and metabolic syndrome. Studies show that maintaining 7-9 hours of quality sleep per night supports optimal metabolic function and reduces disease risk.</w:t>
      </w:r>
    </w:p>
    <w:p>
      <w:pPr>
        <w:pStyle w:val="Heading1"/>
      </w:pPr>
      <w:r>
        <w:t>Stress and Its Impact on Metabolic Health</w:t>
      </w:r>
    </w:p>
    <w:p>
      <w:r>
        <w:t>Chronic stress elevates cortisol and other stress hormones, which can negatively affect insulin sensitivity, promote fat storage, particularly visceral fat, and increase inflammation. Stress management techniques such as mindfulness, cognitive behavioral therapy, and physical activity have shown beneficial effects on metabolic markers, although more research is needed to confirm long-term benefits.</w:t>
      </w:r>
    </w:p>
    <w:p>
      <w:pPr>
        <w:pStyle w:val="Heading1"/>
      </w:pPr>
      <w:r>
        <w:t>Supplements and Their Evidence for Metabolic Health</w:t>
      </w:r>
    </w:p>
    <w:p>
      <w:r>
        <w:t>Certain supplements such as omega-3 fatty acids, vitamin D, magnesium, and probiotics have been studied for metabolic health benefits. Some evidence supports omega-3s for improving lipid profiles and inflammation. However, evidence quality varies, and supplements should not replace foundational lifestyle changes. Consulting healthcare providers before beginning supplements is recommended due to potential interactions and side effects.</w:t>
      </w:r>
    </w:p>
    <w:p>
      <w:pPr>
        <w:pStyle w:val="Heading1"/>
      </w:pPr>
      <w:r>
        <w:t>Weight Management and Body Composition</w:t>
      </w:r>
    </w:p>
    <w:p>
      <w:r>
        <w:t>Maintaining a healthy weight and favorable body composition supports metabolic health by reducing insulin resistance and inflammation. Weight loss of 5-10% in overweight individuals significantly improves metabolic parameters. Strategies include dietary adjustments, increased physical activity, and behavioral support. However, weight is only one aspect; metabolic health can improve even without significant weight loss.</w:t>
      </w:r>
    </w:p>
    <w:p>
      <w:pPr>
        <w:pStyle w:val="Heading1"/>
      </w:pPr>
      <w:r>
        <w:t>Common Misconceptions About Metabolism</w:t>
      </w:r>
    </w:p>
    <w:p>
      <w:r>
        <w:t>A frequent misconception is that metabolism is solely about calories burned or that certain foods/supplements can drastically 'boost' metabolism. In reality, metabolism involves complex hormonal and cellular functions. Quick fixes or extreme diets are often ineffective or harmful. Sustainable metabolic health improvements require comprehensive lifestyle changes rather than reliance on supplements or fad diets.</w:t>
      </w:r>
    </w:p>
    <w:p>
      <w:pPr>
        <w:pStyle w:val="Heading1"/>
      </w:pPr>
      <w:r>
        <w:t>Monitoring Metabolic Health at Home and Clinically</w:t>
      </w:r>
    </w:p>
    <w:p>
      <w:r>
        <w:t>Indicators such as waist circumference, blood pressure, fasting glucose, and lipid panels help monitor metabolic health. Some individuals use home blood glucose monitors or wearable technology to track activity and sleep which indirectly affect metabolism. Regular clinical screening, especially for those with risk factors, is essential for early detection of metabolic disorders.</w:t>
      </w:r>
    </w:p>
    <w:p>
      <w:pPr>
        <w:pStyle w:val="Heading1"/>
      </w:pPr>
      <w:r>
        <w:t>Limitations and Safety Considerations</w:t>
      </w:r>
    </w:p>
    <w:p>
      <w:r>
        <w:t>Individual genetic background, age, and existing health conditions limit how much metabolic health can improve through lifestyle. Extreme diets or unregulated supplements may cause harm. It is essential to follow evidence-based guidelines and consult licensed healthcare professionals before starting new regimens. Sustainable, gradual changes are recommended over rapid or drastic interventions.</w:t>
      </w:r>
    </w:p>
    <w:p>
      <w:pPr>
        <w:pStyle w:val="Heading1"/>
      </w:pPr>
      <w:r>
        <w:t>Practical Guidance</w:t>
      </w:r>
    </w:p>
    <w:p>
      <w:pPr>
        <w:pStyle w:val="ListBullet"/>
      </w:pPr>
      <w:r>
        <w:t>Incorporate balanced meals with whole grains, vegetables, fruits, lean protein, and healthy fats.</w:t>
      </w:r>
    </w:p>
    <w:p>
      <w:pPr>
        <w:pStyle w:val="ListBullet"/>
      </w:pPr>
      <w:r>
        <w:t>Engage in at least 150 minutes of moderate aerobic exercise weekly and muscle-strengthening activities twice per week.</w:t>
      </w:r>
    </w:p>
    <w:p>
      <w:pPr>
        <w:pStyle w:val="ListBullet"/>
      </w:pPr>
      <w:r>
        <w:t>Prioritize 7-9 hours of quality sleep each night to support metabolic hormones.</w:t>
      </w:r>
    </w:p>
    <w:p>
      <w:pPr>
        <w:pStyle w:val="ListBullet"/>
      </w:pPr>
      <w:r>
        <w:t>Practice stress reduction techniques such as meditation, yoga, or counseling.</w:t>
      </w:r>
    </w:p>
    <w:p>
      <w:pPr>
        <w:pStyle w:val="ListBullet"/>
      </w:pPr>
      <w:r>
        <w:t>Avoid excess intake of refined sugars, processed foods, and saturated fats.</w:t>
      </w:r>
    </w:p>
    <w:p>
      <w:pPr>
        <w:pStyle w:val="ListBullet"/>
      </w:pPr>
      <w:r>
        <w:t>Consult healthcare providers before starting any new supplement for metabolic health.</w:t>
      </w:r>
    </w:p>
    <w:p>
      <w:pPr>
        <w:pStyle w:val="ListBullet"/>
      </w:pPr>
      <w:r>
        <w:t>Monitor metabolic markers regularly with health professionals especially if you have risk factors.</w:t>
      </w:r>
    </w:p>
    <w:p>
      <w:pPr>
        <w:pStyle w:val="ListBullet"/>
      </w:pPr>
      <w:r>
        <w:t>Aim for gradual lifestyle changes rather than quick fixes for lasting benefits.</w:t>
      </w:r>
    </w:p>
    <w:p>
      <w:pPr>
        <w:pStyle w:val="Heading1"/>
      </w:pPr>
      <w:r>
        <w:t>Safety Notes</w:t>
      </w:r>
    </w:p>
    <w:p>
      <w:pPr>
        <w:pStyle w:val="ListBullet"/>
      </w:pPr>
      <w:r>
        <w:t>Avoid extreme diets that may cause nutrient deficiencies or metabolic disturbances.</w:t>
      </w:r>
    </w:p>
    <w:p>
      <w:pPr>
        <w:pStyle w:val="ListBullet"/>
      </w:pPr>
      <w:r>
        <w:t>Do not rely solely on supplements for metabolic health improvement without professional advice.</w:t>
      </w:r>
    </w:p>
    <w:p>
      <w:pPr>
        <w:pStyle w:val="ListBullet"/>
      </w:pPr>
      <w:r>
        <w:t>Individuals with chronic conditions should consult healthcare providers before changing diet or exercise routines.</w:t>
      </w:r>
    </w:p>
    <w:p>
      <w:pPr>
        <w:pStyle w:val="ListBullet"/>
      </w:pPr>
      <w:r>
        <w:t>Rapid weight loss may adversely affect metabolic health and should be medically supervised.</w:t>
      </w:r>
    </w:p>
    <w:p>
      <w:pPr>
        <w:pStyle w:val="ListBullet"/>
      </w:pPr>
      <w:r>
        <w:t>Be cautious of products marketed with unsupported claims to 'boost' metabolism.</w:t>
      </w:r>
    </w:p>
    <w:p>
      <w:pPr>
        <w:pStyle w:val="Heading1"/>
      </w:pPr>
      <w:r>
        <w:t>Common Misconceptions</w:t>
      </w:r>
    </w:p>
    <w:p>
      <w:r>
        <w:rPr>
          <w:b/>
        </w:rPr>
        <w:t xml:space="preserve">Misconception: </w:t>
      </w:r>
      <w:r>
        <w:t>Taking supplements alone can significantly improve metabolic health.</w:t>
      </w:r>
    </w:p>
    <w:p>
      <w:r>
        <w:rPr>
          <w:b/>
        </w:rPr>
        <w:t xml:space="preserve">Reality: </w:t>
      </w:r>
      <w:r>
        <w:t>Supplements may support metabolic health but cannot replace balanced diet and lifestyle changes.</w:t>
      </w:r>
    </w:p>
    <w:p>
      <w:r>
        <w:rPr>
          <w:b/>
        </w:rPr>
        <w:t xml:space="preserve">Misconception: </w:t>
      </w:r>
      <w:r>
        <w:t>Metabolism is only about calories burned and weight loss.</w:t>
      </w:r>
    </w:p>
    <w:p>
      <w:r>
        <w:rPr>
          <w:b/>
        </w:rPr>
        <w:t xml:space="preserve">Reality: </w:t>
      </w:r>
      <w:r>
        <w:t>Metabolism includes complex hormonal and cellular processes essential for overall health beyond calorie expenditure.</w:t>
      </w:r>
    </w:p>
    <w:p>
      <w:r>
        <w:rPr>
          <w:b/>
        </w:rPr>
        <w:t xml:space="preserve">Misconception: </w:t>
      </w:r>
      <w:r>
        <w:t>You can dramatically 'boost' your metabolism with fad diets or quick fixes.</w:t>
      </w:r>
    </w:p>
    <w:p>
      <w:r>
        <w:rPr>
          <w:b/>
        </w:rPr>
        <w:t xml:space="preserve">Reality: </w:t>
      </w:r>
      <w:r>
        <w:t>Sustainable metabolic improvement requires comprehensive lifestyle modifications over time.</w:t>
      </w:r>
    </w:p>
    <w:p>
      <w:pPr>
        <w:pStyle w:val="Heading1"/>
      </w:pPr>
      <w:r>
        <w:t>Clinical Pearls</w:t>
      </w:r>
    </w:p>
    <w:p>
      <w:pPr>
        <w:pStyle w:val="ListNumber"/>
      </w:pPr>
      <w:r>
        <w:t>Physical activity improves not only weight but insulin sensitivity and mitochondrial function.</w:t>
      </w:r>
    </w:p>
    <w:p>
      <w:pPr>
        <w:pStyle w:val="ListNumber"/>
      </w:pPr>
      <w:r>
        <w:t>Sleep quality is as important as duration for hormonal regulation in metabolism.</w:t>
      </w:r>
    </w:p>
    <w:p>
      <w:pPr>
        <w:pStyle w:val="ListNumber"/>
      </w:pPr>
      <w:r>
        <w:t>Chronic stress management can have a meaningful impact on metabolic markers.</w:t>
      </w:r>
    </w:p>
    <w:p>
      <w:pPr>
        <w:pStyle w:val="ListNumber"/>
      </w:pPr>
      <w:r>
        <w:t>Mediterranean diet offers substantial evidence to support metabolic health benefits.</w:t>
      </w:r>
    </w:p>
    <w:p>
      <w:pPr>
        <w:pStyle w:val="ListNumber"/>
      </w:pPr>
      <w:r>
        <w:t>Weight loss does not fully capture metabolic health improvement; focus also on metabolic markers.</w:t>
      </w:r>
    </w:p>
    <w:p>
      <w:pPr>
        <w:pStyle w:val="Heading1"/>
      </w:pPr>
      <w:r>
        <w:t>Key Takeaways</w:t>
      </w:r>
    </w:p>
    <w:p>
      <w:pPr>
        <w:pStyle w:val="ListBullet"/>
      </w:pPr>
      <w:r>
        <w:t>Metabolic health involves regulated blood sugar, lipids, blood pressure, and inflammation.</w:t>
      </w:r>
    </w:p>
    <w:p>
      <w:pPr>
        <w:pStyle w:val="ListBullet"/>
      </w:pPr>
      <w:r>
        <w:t>Balanced diet and regular exercise are foundational to improving metabolic health.</w:t>
      </w:r>
    </w:p>
    <w:p>
      <w:pPr>
        <w:pStyle w:val="ListBullet"/>
      </w:pPr>
      <w:r>
        <w:t>Quality sleep and stress management influence metabolic hormones and disease risk.</w:t>
      </w:r>
    </w:p>
    <w:p>
      <w:pPr>
        <w:pStyle w:val="ListBullet"/>
      </w:pPr>
      <w:r>
        <w:t>Supplements have limited evidence and should not replace lifestyle changes.</w:t>
      </w:r>
    </w:p>
    <w:p>
      <w:pPr>
        <w:pStyle w:val="ListBullet"/>
      </w:pPr>
      <w:r>
        <w:t>Weight management supports but does not solely define metabolic health.</w:t>
      </w:r>
    </w:p>
    <w:p>
      <w:pPr>
        <w:pStyle w:val="ListBullet"/>
      </w:pPr>
      <w:r>
        <w:t>Monitoring key metabolic indicators helps detect and manage risk early.</w:t>
      </w:r>
    </w:p>
    <w:p>
      <w:pPr>
        <w:pStyle w:val="ListBullet"/>
      </w:pPr>
      <w:r>
        <w:t>Avoid extreme diets or unverified metabolic boosters for safety.</w:t>
      </w:r>
    </w:p>
    <w:p>
      <w:pPr>
        <w:pStyle w:val="ListBullet"/>
      </w:pPr>
      <w:r>
        <w:t>Long-term, sustainable lifestyle changes yield the best metabolic health outcomes.</w:t>
      </w:r>
    </w:p>
    <w:p>
      <w:pPr>
        <w:pStyle w:val="Heading1"/>
      </w:pPr>
      <w:r>
        <w:t>Glossary</w:t>
      </w:r>
    </w:p>
    <w:p>
      <w:r>
        <w:rPr>
          <w:b/>
        </w:rPr>
        <w:t xml:space="preserve">Metabolic Health: </w:t>
      </w:r>
      <w:r>
        <w:t>The state of optimal functioning of metabolic processes that regulate energy and physiological balance.</w:t>
      </w:r>
    </w:p>
    <w:p>
      <w:r>
        <w:rPr>
          <w:b/>
        </w:rPr>
        <w:t xml:space="preserve">Insulin Sensitivity: </w:t>
      </w:r>
      <w:r>
        <w:t>How responsive cells are to insulin's signal to uptake glucose from the blood.</w:t>
      </w:r>
    </w:p>
    <w:p>
      <w:r>
        <w:rPr>
          <w:b/>
        </w:rPr>
        <w:t xml:space="preserve">Mitochondria: </w:t>
      </w:r>
      <w:r>
        <w:t>Organelles in cells responsible for producing energy through metabolism.</w:t>
      </w:r>
    </w:p>
    <w:p>
      <w:r>
        <w:rPr>
          <w:b/>
        </w:rPr>
        <w:t xml:space="preserve">Inflammation: </w:t>
      </w:r>
      <w:r>
        <w:t>The body's immune response that can become chronic and impair metabolism if elevated.</w:t>
      </w:r>
    </w:p>
    <w:p>
      <w:r>
        <w:rPr>
          <w:b/>
        </w:rPr>
        <w:t xml:space="preserve">Metabolic Syndrome: </w:t>
      </w:r>
      <w:r>
        <w:t>A group of conditions—increased blood pressure, high blood sugar, excess body fat around the waist, and abnormal cholesterol levels—that occur together and increase heart disease risk.</w:t>
      </w:r>
    </w:p>
    <w:p>
      <w:r>
        <w:rPr>
          <w:b/>
        </w:rPr>
        <w:t xml:space="preserve">Omega-3 Fatty Acids: </w:t>
      </w:r>
      <w:r>
        <w:t>Essential fatty acids found in fish oil and some plants that reduce inflammation and support metabolism.</w:t>
      </w:r>
    </w:p>
    <w:p>
      <w:r>
        <w:rPr>
          <w:b/>
        </w:rPr>
        <w:t xml:space="preserve">Cortisol: </w:t>
      </w:r>
      <w:r>
        <w:t>A hormone released during stress that affects glucose metabolism and fat storage.</w:t>
      </w:r>
    </w:p>
    <w:p>
      <w:r>
        <w:rPr>
          <w:b/>
        </w:rPr>
        <w:t xml:space="preserve">DASH Diet: </w:t>
      </w:r>
      <w:r>
        <w:t>Dietary Approaches to Stop Hypertension, emphasizing fruits, vegetables, whole grains, and low saturated fats to improve health.</w:t>
      </w:r>
    </w:p>
    <w:p>
      <w:pPr>
        <w:pStyle w:val="Heading1"/>
      </w:pPr>
      <w:r>
        <w:t>Related Modules</w:t>
      </w:r>
    </w:p>
    <w:p>
      <w:pPr>
        <w:pStyle w:val="ListBullet"/>
      </w:pPr>
      <w:r>
        <w:t>FAQ-045-Understanding-Insulin-Resistance</w:t>
      </w:r>
    </w:p>
    <w:p>
      <w:pPr>
        <w:pStyle w:val="ListBullet"/>
      </w:pPr>
      <w:r>
        <w:t>FAQ-072-Effective-Weight-Management</w:t>
      </w:r>
    </w:p>
    <w:p>
      <w:pPr>
        <w:pStyle w:val="ListBullet"/>
      </w:pPr>
      <w:r>
        <w:t>FAQ-081-Healthy-Sleep-Habits</w:t>
      </w:r>
    </w:p>
    <w:p>
      <w:pPr>
        <w:pStyle w:val="Heading1"/>
      </w:pPr>
      <w:r>
        <w:t>Illustration Specifications</w:t>
      </w:r>
    </w:p>
    <w:p>
      <w:pPr>
        <w:pStyle w:val="Heading2"/>
      </w:pPr>
      <w:r>
        <w:t>ILL-001 - Components of Metabolic Health</w:t>
      </w:r>
    </w:p>
    <w:p>
      <w:r>
        <w:t>Type: Diagram</w:t>
      </w:r>
    </w:p>
    <w:p>
      <w:r>
        <w:t>Visual depiction of key elements including insulin sensitivity, lipid metabolism, mitochondrial function, and inflammation.</w:t>
      </w:r>
    </w:p>
    <w:p>
      <w:r>
        <w:t>Alt text: Diagram showing insulin, mitochondria, blood sugar, lipids, and inflammation markers.</w:t>
      </w:r>
    </w:p>
    <w:p>
      <w:pPr>
        <w:pStyle w:val="Heading2"/>
      </w:pPr>
      <w:r>
        <w:t>ILL-002 - Impact of Diet on Metabolic Health</w:t>
      </w:r>
    </w:p>
    <w:p>
      <w:r>
        <w:t>Type: Infographic</w:t>
      </w:r>
    </w:p>
    <w:p>
      <w:r>
        <w:t>Illustrates foods that improve (e.g., fruits, whole grains, fish) versus impair (e.g., processed sugar, saturated fat) metabolic health.</w:t>
      </w:r>
    </w:p>
    <w:p>
      <w:r>
        <w:t>Alt text: Infographic contrasting healthy and unhealthy food choices related to metabolism.</w:t>
      </w:r>
    </w:p>
    <w:p>
      <w:pPr>
        <w:pStyle w:val="Heading2"/>
      </w:pPr>
      <w:r>
        <w:t>ILL-003 - Exercise Effects on Metabolic Processes</w:t>
      </w:r>
    </w:p>
    <w:p>
      <w:r>
        <w:t>Type: Chart</w:t>
      </w:r>
    </w:p>
    <w:p>
      <w:r>
        <w:t>Shows how aerobic and resistance exercise improve insulin sensitivity and mitochondrial activity.</w:t>
      </w:r>
    </w:p>
    <w:p>
      <w:r>
        <w:t>Alt text: Chart linking types of exercise to metabolic benefits.</w:t>
      </w:r>
    </w:p>
    <w:p>
      <w:pPr>
        <w:pStyle w:val="Heading2"/>
      </w:pPr>
      <w:r>
        <w:t>ILL-004 - Sleep and Metabolic Hormones</w:t>
      </w:r>
    </w:p>
    <w:p>
      <w:r>
        <w:t>Type: Flowchart</w:t>
      </w:r>
    </w:p>
    <w:p>
      <w:r>
        <w:t>Flowchart illustrating how sleep affects leptin, insulin, and cortisol to regulate metabolism.</w:t>
      </w:r>
    </w:p>
    <w:p>
      <w:r>
        <w:t>Alt text: Flowchart of sleep's influence on metabolic hormone levels.</w:t>
      </w:r>
    </w:p>
    <w:p>
      <w:pPr>
        <w:pStyle w:val="Heading1"/>
      </w:pPr>
      <w:r>
        <w:t>References</w:t>
      </w:r>
    </w:p>
    <w:p>
      <w:pPr>
        <w:pStyle w:val="ListBullet"/>
      </w:pPr>
      <w:r>
        <w:t>Physical Activity and Metabolic Health: Evidence-based Guidelines | American College of Sports Medicine | 2021 | https://www.acsm.org/read-research/resource-library | Unverified</w:t>
      </w:r>
    </w:p>
    <w:p>
      <w:pPr>
        <w:pStyle w:val="ListBullet"/>
      </w:pPr>
      <w:r>
        <w:t>Dietary Patterns and Metabolic Syndrome Risk: A Systematic Review | Journal of Nutritional Science | 2022 | https://doi.org/10.1017/jns.2022.12 | Unverified</w:t>
      </w:r>
    </w:p>
    <w:p>
      <w:pPr>
        <w:pStyle w:val="ListBullet"/>
      </w:pPr>
      <w:r>
        <w:t>Sleep Duration and Metabolic Risk: A Meta-analysis | Sleep Medicine Reviews | 2020 | https://doi.org/10.1016/j.smrv.2020.101363 | Unverified</w:t>
      </w:r>
    </w:p>
    <w:p>
      <w:pPr>
        <w:pStyle w:val="ListBullet"/>
      </w:pPr>
      <w:r>
        <w:t>Stress Hormones and Metabolic Disease | Endocrine Reviews | 2019 | https://doi.org/10.1210/er.2018-00270 | Unverified</w:t>
      </w:r>
    </w:p>
    <w:p>
      <w:pPr>
        <w:pStyle w:val="ListBullet"/>
      </w:pPr>
      <w:r>
        <w:t>Supplements for Metabolic Health: What Works? | Cochrane Database of Systematic Reviews | 2023 | https://doi.org/10.1002/14651858.CD013131.pub2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