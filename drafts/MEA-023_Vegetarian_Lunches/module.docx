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MEA-023 - Vegetarian Lunches</w:t>
      </w:r>
    </w:p>
    <w:p>
      <w:r>
        <w:rPr>
          <w:i/>
        </w:rPr>
        <w:t>How to build and adapt vegetarian lunches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General Public, Vegetarians, Meal Planners,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vegetarian lunch, plant-based meals, balanced nutrition, meal planning, protein sources, micronutrients, vegetarian diet, vegetarian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Vegetarian lunches are midday meals composed entirely of plant-based ingredients that exclude meat, fish, and poultry. These lunches vary widely but typically contain vegetables, fruits, legumes, whole grains, nuts, seeds, and dairy or egg products in lacto-ovo vegetarian diets. Building a balanced vegetarian lunch focuses on providing adequate macronutrients—especially protein, complex carbohydrates, and healthy fats—and essential micronutrients such as iron, vitamin B12, calcium, and zinc, which can be less abundant or less bioavailable in plant-only diets. Mechanistically, combining complementary plant protein sources (e.g., legumes with grains) achieves a complete amino acid profile needed for bodily repair and maintenance. Practical relevance includes accessibility for diverse dietary preferences, sustainability potential, and health benefits such as reduced cardiovascular risk. Major synonyms or related terms include "plant-based lunches," "meatless lunches," and "vegetarian midday meals." Limitations include the need for careful nutrient planning to avoid deficiencies and possible difficulties ensuring long-lasting satiety compared to meat-containing meals. Safety considerations include awareness of potential allergens (e.g., soy, nuts), safe handling of raw or minimally processed ingredients, and monitoring for additives in prepared foods. Vegetarian lunches can be adapted to meet various energy needs, cultural preferences, and dietary restrictions, making them versatile options within meal planning frameworks. Evidence supporting balanced vegetarian diets shows benefits for chronic disease risk reduction but emphasizes attention to supplementation or fortified foods for certain micronutrients.</w:t>
      </w:r>
    </w:p>
    <w:p>
      <w:pPr>
        <w:pStyle w:val="Heading1"/>
      </w:pPr>
      <w:r>
        <w:t>Customer Questions Answered</w:t>
      </w:r>
    </w:p>
    <w:p>
      <w:pPr>
        <w:pStyle w:val="ListBullet"/>
      </w:pPr>
      <w:r>
        <w:t>What are easy and balanced vegetarian lunch ideas?</w:t>
      </w:r>
    </w:p>
    <w:p>
      <w:pPr>
        <w:pStyle w:val="ListBullet"/>
      </w:pPr>
      <w:r>
        <w:t>How can I ensure I get enough protein in a vegetarian lunch?</w:t>
      </w:r>
    </w:p>
    <w:p>
      <w:pPr>
        <w:pStyle w:val="ListBullet"/>
      </w:pPr>
      <w:r>
        <w:t>Which plant-based foods provide essential vitamins and minerals at lunch?</w:t>
      </w:r>
    </w:p>
    <w:p>
      <w:pPr>
        <w:pStyle w:val="ListBullet"/>
      </w:pPr>
      <w:r>
        <w:t>Are vegetarian lunches suitable for children and adults?</w:t>
      </w:r>
    </w:p>
    <w:p>
      <w:pPr>
        <w:pStyle w:val="ListBullet"/>
      </w:pPr>
      <w:r>
        <w:t>How do I balance carbohydrates, proteins, and fats in a vegetarian lunch?</w:t>
      </w:r>
    </w:p>
    <w:p>
      <w:pPr>
        <w:pStyle w:val="ListBullet"/>
      </w:pPr>
      <w:r>
        <w:t>Can I plan vegetarian lunches for weight management?</w:t>
      </w:r>
    </w:p>
    <w:p>
      <w:pPr>
        <w:pStyle w:val="ListBullet"/>
      </w:pPr>
      <w:r>
        <w:t>How to adapt vegetarian lunches for gluten-free needs?</w:t>
      </w:r>
    </w:p>
    <w:p>
      <w:pPr>
        <w:pStyle w:val="ListBullet"/>
      </w:pPr>
      <w:r>
        <w:t>What are common nutritional gaps in vegetarian lunches and how to address them?</w:t>
      </w:r>
    </w:p>
    <w:p>
      <w:pPr>
        <w:pStyle w:val="ListBullet"/>
      </w:pPr>
      <w:r>
        <w:t>How to prepare vegetarian lunches that keep well for work or school?</w:t>
      </w:r>
    </w:p>
    <w:p>
      <w:pPr>
        <w:pStyle w:val="ListBullet"/>
      </w:pPr>
      <w:r>
        <w:t>Can vegetarian lunches support athletic performance?</w:t>
      </w:r>
    </w:p>
    <w:p>
      <w:pPr>
        <w:pStyle w:val="ListBullet"/>
      </w:pPr>
      <w:r>
        <w:t>Are there any safety concerns with certain plant-based ingredients?</w:t>
      </w:r>
    </w:p>
    <w:p>
      <w:pPr>
        <w:pStyle w:val="ListBullet"/>
      </w:pPr>
      <w:r>
        <w:t>How to make vegetarian lunches appealing and satisfying?</w:t>
      </w:r>
    </w:p>
    <w:p>
      <w:pPr>
        <w:pStyle w:val="Heading1"/>
      </w:pPr>
      <w:r>
        <w:t>Learning Objectives</w:t>
      </w:r>
    </w:p>
    <w:p>
      <w:pPr>
        <w:pStyle w:val="ListBullet"/>
      </w:pPr>
      <w:r>
        <w:t>Identify key components of balanced vegetarian lunches.</w:t>
      </w:r>
    </w:p>
    <w:p>
      <w:pPr>
        <w:pStyle w:val="ListBullet"/>
      </w:pPr>
      <w:r>
        <w:t>Understand sources of plant-based protein and essential nutrients.</w:t>
      </w:r>
    </w:p>
    <w:p>
      <w:pPr>
        <w:pStyle w:val="ListBullet"/>
      </w:pPr>
      <w:r>
        <w:t>Learn how to combine foods to optimize nutrient absorption.</w:t>
      </w:r>
    </w:p>
    <w:p>
      <w:pPr>
        <w:pStyle w:val="ListBullet"/>
      </w:pPr>
      <w:r>
        <w:t>Recognize common nutritional challenges in vegetarian lunch planning.</w:t>
      </w:r>
    </w:p>
    <w:p>
      <w:pPr>
        <w:pStyle w:val="ListBullet"/>
      </w:pPr>
      <w:r>
        <w:t>Discover practical meal prep strategies for vegetarian lunches.</w:t>
      </w:r>
    </w:p>
    <w:p>
      <w:pPr>
        <w:pStyle w:val="ListBullet"/>
      </w:pPr>
      <w:r>
        <w:t>Understand safety and allergy considerations relevant to vegetarian meals.</w:t>
      </w:r>
    </w:p>
    <w:p>
      <w:pPr>
        <w:pStyle w:val="ListBullet"/>
      </w:pPr>
      <w:r>
        <w:t>Explore ways to adapt vegetarian lunches to diverse needs and preferences.</w:t>
      </w:r>
    </w:p>
    <w:p>
      <w:pPr>
        <w:pStyle w:val="ListBullet"/>
      </w:pPr>
      <w:r>
        <w:t>Develop skills to evaluate vegetarian lunches for nutritional adequacy.</w:t>
      </w:r>
    </w:p>
    <w:p>
      <w:pPr>
        <w:pStyle w:val="Heading1"/>
      </w:pPr>
      <w:r>
        <w:t>Definition</w:t>
      </w:r>
    </w:p>
    <w:p>
      <w:r>
        <w:t>Vegetarian lunches are meals consumed typically at midday that adhere to vegetarian dietary practices, excluding all meat, poultry, and fish, and focusing instead on a variety of plant-based foods such as vegetables, legumes, grains, nuts, seeds, and optionally dairy and eggs, depending on the vegetarian subtype.</w:t>
      </w:r>
    </w:p>
    <w:p>
      <w:pPr>
        <w:pStyle w:val="Heading1"/>
      </w:pPr>
      <w:r>
        <w:t>Why This Matters</w:t>
      </w:r>
    </w:p>
    <w:p>
      <w:r>
        <w:t>With the rising popularity of vegetarian and plant-based diets due to health, ethical, and environmental reasons, understanding how to construct balanced vegetarian lunches is vital to ensure nutritional adequacy, maintain energy and satiety throughout the day, and prevent nutrient deficiencies that can occur if meals are not properly planned.</w:t>
      </w:r>
    </w:p>
    <w:p>
      <w:pPr>
        <w:pStyle w:val="Heading1"/>
      </w:pPr>
      <w:r>
        <w:t>Understanding Vegetarian Diets and Their Variants</w:t>
      </w:r>
    </w:p>
    <w:p>
      <w:r>
        <w:t>Vegetarian diets exclude meat, fish, and poultry. Variants include lacto-vegetarian (includes dairy), ovo-vegetarian (includes eggs), lacto-ovo vegetarian (includes both dairy and eggs), and vegan (excludes all animal-derived products). Each variant influences lunch planning differently due to variations in available nutrient sources. Recognizing these distinctions helps tailor lunches to individual dietary preferences and nutritional needs.</w:t>
      </w:r>
    </w:p>
    <w:p>
      <w:pPr>
        <w:pStyle w:val="Heading1"/>
      </w:pPr>
      <w:r>
        <w:t>Macronutrients in Vegetarian Lunches: Proteins, Carbohydrates, and Fats</w:t>
      </w:r>
    </w:p>
    <w:p>
      <w:r>
        <w:t>A well-balanced vegetarian lunch must contain adequate protein, complex carbohydrates, and healthy fats. Protein sources include legumes (beans, lentils, peas), soy products (tofu, tempeh), grains (quinoa, brown rice), nuts, and seeds. Combining grains with legumes ensures a complete amino acid profile. Carbohydrates mostly come from whole grains and vegetables, providing fiber and sustained energy. Healthy fats derive from nuts, seeds, avocado, and plant oils essential for vitamin absorption and cardiovascular health.</w:t>
      </w:r>
    </w:p>
    <w:p>
      <w:pPr>
        <w:pStyle w:val="Heading1"/>
      </w:pPr>
      <w:r>
        <w:t>Key Micronutrients to Monitor in Vegetarian Lunches</w:t>
      </w:r>
    </w:p>
    <w:p>
      <w:r>
        <w:t>Vegetarian lunches may be low in certain micronutrients like vitamin B12, iron, calcium, zinc, and omega-3 fatty acids. Vitamin B12 is generally absent in plant foods and must come from fortified foods or supplements. Iron in plants (non-heme) is less readily absorbed than heme iron in meat but can be enhanced by vitamin C-rich foods consumed simultaneously. Calcium can be obtained from dairy (in lacto-vegetarians) or fortified plant milks and leafy greens. Zinc levels should be ensured through legumes and nuts. Omega-3 fatty acids can be sourced via flaxseeds, chia seeds, walnuts, or algae-based supplements.</w:t>
      </w:r>
    </w:p>
    <w:p>
      <w:pPr>
        <w:pStyle w:val="Heading1"/>
      </w:pPr>
      <w:r>
        <w:t>Food Combining and Digestion for Optimal Nutrient Absorption</w:t>
      </w:r>
    </w:p>
    <w:p>
      <w:r>
        <w:t>Certain food combinations enhance nutrient absorption; for example, pairing vitamin C-rich vegetables (tomatoes, bell peppers) with iron-containing legumes increases iron uptake. On the other hand, phytates in grains and legumes may inhibit mineral absorption but can be reduced through soaking, fermenting, or sprouting. Balanced vegetarian lunches consider these factors to optimize nutrient bioavailability.</w:t>
      </w:r>
    </w:p>
    <w:p>
      <w:pPr>
        <w:pStyle w:val="Heading1"/>
      </w:pPr>
      <w:r>
        <w:t>Planning Vegetarian Lunches for Satiety and Weight Management</w:t>
      </w:r>
    </w:p>
    <w:p>
      <w:r>
        <w:t>A balanced combination of macronutrients and fiber promotes satiety and sustained energy release, important for weight management and avoiding afternoon energy slumps. Including a variety of fiber-rich vegetables, whole grains, and protein sources helps control hunger. Monitoring portion sizes aligned with individual energy needs is key to achieving or maintaining a healthy weight.</w:t>
      </w:r>
    </w:p>
    <w:p>
      <w:pPr>
        <w:pStyle w:val="Heading1"/>
      </w:pPr>
      <w:r>
        <w:t>Practical Meal Ideas for Vegetarian Lunches</w:t>
      </w:r>
    </w:p>
    <w:p>
      <w:r>
        <w:t>Examples of balanced vegetarian lunches include chickpea and quinoa salad with mixed vegetables and tahini dressing, lentil soup with whole-grain bread, vegetable stir-fry with tofu and brown rice, and a Mediterranean wrap with hummus, falafel, and assorted vegetables. Preparing meals in advance or using leftovers can facilitate healthy eating patterns when time is constrained.</w:t>
      </w:r>
    </w:p>
    <w:p>
      <w:pPr>
        <w:pStyle w:val="Heading1"/>
      </w:pPr>
      <w:r>
        <w:t>Adapting Vegetarian Lunches to Special Dietary Needs</w:t>
      </w:r>
    </w:p>
    <w:p>
      <w:r>
        <w:t>Vegetarian lunches can be adapted for gluten-free, low-FODMAP, nut-free, or allergy-sensitive diets by selecting suitable ingredient substitutions, such as gluten-free grains (rice, quinoa) or seed butters instead of nuts. Incorporating these modifications ensures lunch safety and inclusivity without compromising nutritional value.</w:t>
      </w:r>
    </w:p>
    <w:p>
      <w:pPr>
        <w:pStyle w:val="Heading1"/>
      </w:pPr>
      <w:r>
        <w:t>Safety and Handling Considerations in Vegetarian Meal Preparation</w:t>
      </w:r>
    </w:p>
    <w:p>
      <w:r>
        <w:t>Vegetarian ingredients, especially raw vegetables and minimally processed foods, require careful washing to prevent microbial contamination. Awareness of allergens like soy and nuts is essential. When preparing or storing vegetarian lunches for work or school, maintaining cold chain or using insulated containers reduces foodborne illness risk.</w:t>
      </w:r>
    </w:p>
    <w:p>
      <w:pPr>
        <w:pStyle w:val="Heading1"/>
      </w:pPr>
      <w:r>
        <w:t>Debunking Common Misconceptions About Vegetarian Lunches</w:t>
      </w:r>
    </w:p>
    <w:p>
      <w:r>
        <w:t>Contrary to some beliefs, vegetarian lunches can provide complete protein and adequate nutrients when thoughtfully planned. They are often not inherently low in calories; meal composition determines energy content. Vegetarian lunches also can be tasty and satisfying, disproving the myth that vegetarian meals are bland or unfulfilling.</w:t>
      </w:r>
    </w:p>
    <w:p>
      <w:pPr>
        <w:pStyle w:val="Heading1"/>
      </w:pPr>
      <w:r>
        <w:t>Evidence-Based Benefits of Vegetarian Lunches for Health</w:t>
      </w:r>
    </w:p>
    <w:p>
      <w:r>
        <w:t>Multiple studies link well-planned vegetarian diets with lower risks of cardiovascular disease, hypertension, type 2 diabetes, and some cancers. Vegetarian lunches that emphasize diverse plant foods contribute to these benefits, improving metabolic profiles and supporting healthy body weight. Nonetheless, vigilance against nutrient insufficiencies is required to maintain health.</w:t>
      </w:r>
    </w:p>
    <w:p>
      <w:pPr>
        <w:pStyle w:val="Heading1"/>
      </w:pPr>
      <w:r>
        <w:t>Practical Guidance</w:t>
      </w:r>
    </w:p>
    <w:p>
      <w:pPr>
        <w:pStyle w:val="ListBullet"/>
      </w:pPr>
      <w:r>
        <w:t>Incorporate a variety of colorful vegetables daily to maximize micronutrient intake.</w:t>
      </w:r>
    </w:p>
    <w:p>
      <w:pPr>
        <w:pStyle w:val="ListBullet"/>
      </w:pPr>
      <w:r>
        <w:t>Pair legumes with whole grains to provide complete proteins.</w:t>
      </w:r>
    </w:p>
    <w:p>
      <w:pPr>
        <w:pStyle w:val="ListBullet"/>
      </w:pPr>
      <w:r>
        <w:t>Include a source of vitamin C alongside iron-rich plant foods to enhance absorption.</w:t>
      </w:r>
    </w:p>
    <w:p>
      <w:pPr>
        <w:pStyle w:val="ListBullet"/>
      </w:pPr>
      <w:r>
        <w:t>Use nuts and seeds to add healthy fats and improve satiety.</w:t>
      </w:r>
    </w:p>
    <w:p>
      <w:pPr>
        <w:pStyle w:val="ListBullet"/>
      </w:pPr>
      <w:r>
        <w:t>Plan meals ahead to manage time and reduce reliance on processed convenience foods.</w:t>
      </w:r>
    </w:p>
    <w:p>
      <w:pPr>
        <w:pStyle w:val="ListBullet"/>
      </w:pPr>
      <w:r>
        <w:t>Consider fortified foods or supplements for nutrients like vitamin B12 and omega-3s if vegan.</w:t>
      </w:r>
    </w:p>
    <w:p>
      <w:pPr>
        <w:pStyle w:val="ListBullet"/>
      </w:pPr>
      <w:r>
        <w:t>Adapt ingredient choices to individual allergies and preferences without compromising nutrition.</w:t>
      </w:r>
    </w:p>
    <w:p>
      <w:pPr>
        <w:pStyle w:val="ListBullet"/>
      </w:pPr>
      <w:r>
        <w:t>Store vegetarian lunches safely to prevent spoilage and ensure freshness.</w:t>
      </w:r>
    </w:p>
    <w:p>
      <w:pPr>
        <w:pStyle w:val="Heading1"/>
      </w:pPr>
      <w:r>
        <w:t>Safety Notes</w:t>
      </w:r>
    </w:p>
    <w:p>
      <w:pPr>
        <w:pStyle w:val="ListBullet"/>
      </w:pPr>
      <w:r>
        <w:t>Wash all fresh produce thoroughly before use to reduce microbial contamination.</w:t>
      </w:r>
    </w:p>
    <w:p>
      <w:pPr>
        <w:pStyle w:val="ListBullet"/>
      </w:pPr>
      <w:r>
        <w:t>Avoid cross-contact with allergens if preparing lunches for allergic individuals.</w:t>
      </w:r>
    </w:p>
    <w:p>
      <w:pPr>
        <w:pStyle w:val="ListBullet"/>
      </w:pPr>
      <w:r>
        <w:t>Keep perishable vegetarian lunch components refrigerated or in an insulated container to prevent foodborne illness.</w:t>
      </w:r>
    </w:p>
    <w:p>
      <w:pPr>
        <w:pStyle w:val="ListBullet"/>
      </w:pPr>
      <w:r>
        <w:t>Monitor portion sizes to avoid excessive caloric intake even with plant-based foods.</w:t>
      </w:r>
    </w:p>
    <w:p>
      <w:pPr>
        <w:pStyle w:val="ListBullet"/>
      </w:pPr>
      <w:r>
        <w:t>Be aware of additives and preservatives in pre-packaged vegetarian products.</w:t>
      </w:r>
    </w:p>
    <w:p>
      <w:pPr>
        <w:pStyle w:val="Heading1"/>
      </w:pPr>
      <w:r>
        <w:t>Common Misconceptions</w:t>
      </w:r>
    </w:p>
    <w:p>
      <w:r>
        <w:rPr>
          <w:b/>
        </w:rPr>
        <w:t xml:space="preserve">Misconception: </w:t>
      </w:r>
      <w:r>
        <w:t>Vegetarian lunches can't provide enough protein.</w:t>
      </w:r>
    </w:p>
    <w:p>
      <w:r>
        <w:rPr>
          <w:b/>
        </w:rPr>
        <w:t xml:space="preserve">Reality: </w:t>
      </w:r>
      <w:r>
        <w:t>Combining legumes, grains, nuts, and seeds provides complete protein sufficient for most people's daily needs.</w:t>
      </w:r>
    </w:p>
    <w:p>
      <w:r>
        <w:rPr>
          <w:b/>
        </w:rPr>
        <w:t xml:space="preserve">Misconception: </w:t>
      </w:r>
      <w:r>
        <w:t>Vegetarian meals are always low in calories and not filling.</w:t>
      </w:r>
    </w:p>
    <w:p>
      <w:r>
        <w:rPr>
          <w:b/>
        </w:rPr>
        <w:t xml:space="preserve">Reality: </w:t>
      </w:r>
      <w:r>
        <w:t>Well-balanced vegetarian lunches can be calorie-dense and highly satiating due to fiber, protein, and healthy fats.</w:t>
      </w:r>
    </w:p>
    <w:p>
      <w:r>
        <w:rPr>
          <w:b/>
        </w:rPr>
        <w:t xml:space="preserve">Misconception: </w:t>
      </w:r>
      <w:r>
        <w:t>You don't need to plan vegetarian meals carefully once you exclude meat.</w:t>
      </w:r>
    </w:p>
    <w:p>
      <w:r>
        <w:rPr>
          <w:b/>
        </w:rPr>
        <w:t xml:space="preserve">Reality: </w:t>
      </w:r>
      <w:r>
        <w:t>Planning is important to ensure intake of critical nutrients like B12, iron, and zinc that are less abundant in plant foods.</w:t>
      </w:r>
    </w:p>
    <w:p>
      <w:r>
        <w:rPr>
          <w:b/>
        </w:rPr>
        <w:t xml:space="preserve">Misconception: </w:t>
      </w:r>
      <w:r>
        <w:t>Vegetarian lunches are bland and boring.</w:t>
      </w:r>
    </w:p>
    <w:p>
      <w:r>
        <w:rPr>
          <w:b/>
        </w:rPr>
        <w:t xml:space="preserve">Reality: </w:t>
      </w:r>
      <w:r>
        <w:t>A wide variety of herbs, spices, and diverse cuisines make vegetarian lunches flavorful and enjoyable.</w:t>
      </w:r>
    </w:p>
    <w:p>
      <w:pPr>
        <w:pStyle w:val="Heading1"/>
      </w:pPr>
      <w:r>
        <w:t>Clinical Pearls</w:t>
      </w:r>
    </w:p>
    <w:p>
      <w:pPr>
        <w:pStyle w:val="ListNumber"/>
      </w:pPr>
      <w:r>
        <w:t>Complementary plant proteins can be combined in one meal or over the day to meet amino acid needs.</w:t>
      </w:r>
    </w:p>
    <w:p>
      <w:pPr>
        <w:pStyle w:val="ListNumber"/>
      </w:pPr>
      <w:r>
        <w:t>Vitamin B12 supplementation or fortified foods are crucial for vegans to prevent deficiency.</w:t>
      </w:r>
    </w:p>
    <w:p>
      <w:pPr>
        <w:pStyle w:val="ListNumber"/>
      </w:pPr>
      <w:r>
        <w:t>Iron non-heme absorption can be enhanced by simultaneous vitamin C intake.</w:t>
      </w:r>
    </w:p>
    <w:p>
      <w:pPr>
        <w:pStyle w:val="ListNumber"/>
      </w:pPr>
      <w:r>
        <w:t>Using whole grains rather than refined grains increases fiber and micronutrient intake.</w:t>
      </w:r>
    </w:p>
    <w:p>
      <w:pPr>
        <w:pStyle w:val="ListNumber"/>
      </w:pPr>
      <w:r>
        <w:t>Involving diverse food textures and colors improves nutrient variety and meal appeal.</w:t>
      </w:r>
    </w:p>
    <w:p>
      <w:pPr>
        <w:pStyle w:val="ListNumber"/>
      </w:pPr>
      <w:r>
        <w:t>Preparation techniques such as soaking and sprouting reduce anti-nutrients in legumes and grains.</w:t>
      </w:r>
    </w:p>
    <w:p>
      <w:pPr>
        <w:pStyle w:val="ListNumber"/>
      </w:pPr>
      <w:r>
        <w:t>Safe storage practices prevent foodborne illnesses in packed vegetarian lunches.</w:t>
      </w:r>
    </w:p>
    <w:p>
      <w:pPr>
        <w:pStyle w:val="ListNumber"/>
      </w:pPr>
      <w:r>
        <w:t>Awareness of individual dietary restrictions helps tailor vegetarian lunches safely.</w:t>
      </w:r>
    </w:p>
    <w:p>
      <w:pPr>
        <w:pStyle w:val="Heading1"/>
      </w:pPr>
      <w:r>
        <w:t>Key Takeaways</w:t>
      </w:r>
    </w:p>
    <w:p>
      <w:pPr>
        <w:pStyle w:val="ListBullet"/>
      </w:pPr>
      <w:r>
        <w:t>Vegetarian lunches exclude meat, fish, and poultry but include diverse plant foods and optional dairy or eggs depending on diet type.</w:t>
      </w:r>
    </w:p>
    <w:p>
      <w:pPr>
        <w:pStyle w:val="ListBullet"/>
      </w:pPr>
      <w:r>
        <w:t>Balanced vegetarian lunches combine proteins, complex carbs, and healthy fats for optimal nutrition.</w:t>
      </w:r>
    </w:p>
    <w:p>
      <w:pPr>
        <w:pStyle w:val="ListBullet"/>
      </w:pPr>
      <w:r>
        <w:t>Key micronutrients to monitor include vitamin B12, iron, calcium, zinc, and omega-3 fatty acids.</w:t>
      </w:r>
    </w:p>
    <w:p>
      <w:pPr>
        <w:pStyle w:val="ListBullet"/>
      </w:pPr>
      <w:r>
        <w:t>Food combining strategies can improve nutrient absorption and bioavailability.</w:t>
      </w:r>
    </w:p>
    <w:p>
      <w:pPr>
        <w:pStyle w:val="ListBullet"/>
      </w:pPr>
      <w:r>
        <w:t>Vegetarian lunches can be flavorful, satisfying, and support weight management when well designed.</w:t>
      </w:r>
    </w:p>
    <w:p>
      <w:pPr>
        <w:pStyle w:val="ListBullet"/>
      </w:pPr>
      <w:r>
        <w:t>Meal planning and preparation help maintain nutritional adequacy and convenience.</w:t>
      </w:r>
    </w:p>
    <w:p>
      <w:pPr>
        <w:pStyle w:val="ListBullet"/>
      </w:pPr>
      <w:r>
        <w:t>Adaptations allow vegetarian lunches to accommodate allergies and special diets safely.</w:t>
      </w:r>
    </w:p>
    <w:p>
      <w:pPr>
        <w:pStyle w:val="ListBullet"/>
      </w:pPr>
      <w:r>
        <w:t>Scientific evidence supports vegetarian diets’ benefits for long-term health when nutritional needs are met.</w:t>
      </w:r>
    </w:p>
    <w:p>
      <w:pPr>
        <w:pStyle w:val="Heading1"/>
      </w:pPr>
      <w:r>
        <w:t>Glossary</w:t>
      </w:r>
    </w:p>
    <w:p>
      <w:r>
        <w:rPr>
          <w:b/>
        </w:rPr>
        <w:t xml:space="preserve">Amino acids: </w:t>
      </w:r>
      <w:r>
        <w:t>Building blocks of proteins, some of which are essential and must be obtained from food.</w:t>
      </w:r>
    </w:p>
    <w:p>
      <w:r>
        <w:rPr>
          <w:b/>
        </w:rPr>
        <w:t xml:space="preserve">Complementary proteins: </w:t>
      </w:r>
      <w:r>
        <w:t>Combining different plant protein sources to provide all essential amino acids in adequate amounts.</w:t>
      </w:r>
    </w:p>
    <w:p>
      <w:r>
        <w:rPr>
          <w:b/>
        </w:rPr>
        <w:t xml:space="preserve">Legumes: </w:t>
      </w:r>
      <w:r>
        <w:t>A family of plants including beans, lentils, peas, known for high protein and fiber content.</w:t>
      </w:r>
    </w:p>
    <w:p>
      <w:r>
        <w:rPr>
          <w:b/>
        </w:rPr>
        <w:t xml:space="preserve">Macronutrients: </w:t>
      </w:r>
      <w:r>
        <w:t>Nutrients required in large amounts: proteins, carbohydrates, and fats.</w:t>
      </w:r>
    </w:p>
    <w:p>
      <w:r>
        <w:rPr>
          <w:b/>
        </w:rPr>
        <w:t xml:space="preserve">Micronutrients: </w:t>
      </w:r>
      <w:r>
        <w:t>Vitamins and minerals needed in smaller quantities essential for body functions.</w:t>
      </w:r>
    </w:p>
    <w:p>
      <w:r>
        <w:rPr>
          <w:b/>
        </w:rPr>
        <w:t xml:space="preserve">Non-heme iron: </w:t>
      </w:r>
      <w:r>
        <w:t>Type of iron found in plant foods that is less readily absorbed than heme iron from meat.</w:t>
      </w:r>
    </w:p>
    <w:p>
      <w:r>
        <w:rPr>
          <w:b/>
        </w:rPr>
        <w:t xml:space="preserve">Phytates: </w:t>
      </w:r>
      <w:r>
        <w:t>Compounds in grains and legumes that can reduce mineral absorption but can be decreased by soaking or fermenting.</w:t>
      </w:r>
    </w:p>
    <w:p>
      <w:r>
        <w:rPr>
          <w:b/>
        </w:rPr>
        <w:t xml:space="preserve">Satiety: </w:t>
      </w:r>
      <w:r>
        <w:t>The feeling of fullness and satisfaction that helps control hunger after eating.</w:t>
      </w:r>
    </w:p>
    <w:p>
      <w:pPr>
        <w:pStyle w:val="Heading1"/>
      </w:pPr>
      <w:r>
        <w:t>Related Modules</w:t>
      </w:r>
    </w:p>
    <w:p>
      <w:pPr>
        <w:pStyle w:val="ListBullet"/>
      </w:pPr>
      <w:r>
        <w:t>MEA-001-Plant-Based Diets Overview</w:t>
      </w:r>
    </w:p>
    <w:p>
      <w:pPr>
        <w:pStyle w:val="ListBullet"/>
      </w:pPr>
      <w:r>
        <w:t>MEA-045-Vegan Meal Planning</w:t>
      </w:r>
    </w:p>
    <w:p>
      <w:pPr>
        <w:pStyle w:val="ListBullet"/>
      </w:pPr>
      <w:r>
        <w:t>MEA-032-Nutrient Deficiencies in Vegetarian Diets</w:t>
      </w:r>
    </w:p>
    <w:p>
      <w:pPr>
        <w:pStyle w:val="Heading1"/>
      </w:pPr>
      <w:r>
        <w:t>Illustration Specifications</w:t>
      </w:r>
    </w:p>
    <w:p>
      <w:pPr>
        <w:pStyle w:val="Heading2"/>
      </w:pPr>
      <w:r>
        <w:t>ILL-001 - Vegetarian Lunch Plate Composition</w:t>
      </w:r>
    </w:p>
    <w:p>
      <w:r>
        <w:t>Type: Diagram</w:t>
      </w:r>
    </w:p>
    <w:p>
      <w:r>
        <w:t>A visual plate model showing balanced portions of vegetables, legumes, whole grains, and healthy fats for vegetarian lunches.</w:t>
      </w:r>
    </w:p>
    <w:p>
      <w:r>
        <w:t>Alt text: Diagram of a lunch plate divided into sections for vegetables, legumes, grains, and nuts/seeds.</w:t>
      </w:r>
    </w:p>
    <w:p>
      <w:pPr>
        <w:pStyle w:val="Heading2"/>
      </w:pPr>
      <w:r>
        <w:t>ILL-002 - Complementary Plant Protein Sources</w:t>
      </w:r>
    </w:p>
    <w:p>
      <w:r>
        <w:t>Type: Chart</w:t>
      </w:r>
    </w:p>
    <w:p>
      <w:r>
        <w:t>A chart listing combinations of plant-based foods (e.g., rice and beans) that provide complete proteins.</w:t>
      </w:r>
    </w:p>
    <w:p>
      <w:r>
        <w:t>Alt text: Chart showing examples of complementary plant protein combinations for complete amino acid profiles.</w:t>
      </w:r>
    </w:p>
    <w:p>
      <w:pPr>
        <w:pStyle w:val="Heading2"/>
      </w:pPr>
      <w:r>
        <w:t>ILL-003 - Key Micronutrients in Vegetarian Lunches</w:t>
      </w:r>
    </w:p>
    <w:p>
      <w:r>
        <w:t>Type: Infographic</w:t>
      </w:r>
    </w:p>
    <w:p>
      <w:r>
        <w:t>Infographic identifying key vitamins and minerals, their plant sources, and absorption tips.</w:t>
      </w:r>
    </w:p>
    <w:p>
      <w:r>
        <w:t>Alt text: Infographic depicting vitamin B12, iron, calcium, zinc, omega-3s with plant sources and absorption advice.</w:t>
      </w:r>
    </w:p>
    <w:p>
      <w:pPr>
        <w:pStyle w:val="Heading2"/>
      </w:pPr>
      <w:r>
        <w:t>ILL-004 - Safe Handling of Vegetarian Lunch Ingredients</w:t>
      </w:r>
    </w:p>
    <w:p>
      <w:r>
        <w:t>Type: Instructional</w:t>
      </w:r>
    </w:p>
    <w:p>
      <w:r>
        <w:t>Stepwise visuals emphasizing washing produce, avoiding cross-contamination, and proper storage.</w:t>
      </w:r>
    </w:p>
    <w:p>
      <w:r>
        <w:t>Alt text: Step-by-step images showing washing vegetables, keeping allergens separate, and refrigeration guidelines.</w:t>
      </w:r>
    </w:p>
    <w:p>
      <w:pPr>
        <w:pStyle w:val="Heading1"/>
      </w:pPr>
      <w:r>
        <w:t>References</w:t>
      </w:r>
    </w:p>
    <w:p>
      <w:pPr>
        <w:pStyle w:val="ListBullet"/>
      </w:pPr>
      <w:r>
        <w:t>Position of the Academy of Nutrition and Dietetics: Vegetarian Diets | Academy of Nutrition and Dietetics | 2016 |  | Unverified</w:t>
      </w:r>
    </w:p>
    <w:p>
      <w:pPr>
        <w:pStyle w:val="ListBullet"/>
      </w:pPr>
      <w:r>
        <w:t>Iron bioavailability and dietary strategies to enhance it for vegetarian and vegan individuals | Journal of Nutrition | 2018 |  | Unverified</w:t>
      </w:r>
    </w:p>
    <w:p>
      <w:pPr>
        <w:pStyle w:val="ListBullet"/>
      </w:pPr>
      <w:r>
        <w:t>Plant protein and animal protein nutrition: A review | Nutrition Reviews | 2019 |  | Unverified</w:t>
      </w:r>
    </w:p>
    <w:p>
      <w:pPr>
        <w:pStyle w:val="ListBullet"/>
      </w:pPr>
      <w:r>
        <w:t>Dietary Guidelines for Americans 2020-2025 | USDA and HHS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