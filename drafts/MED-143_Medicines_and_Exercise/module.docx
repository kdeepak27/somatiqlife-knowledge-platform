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MED-143 - Medicines and Exercise</w:t>
      </w:r>
    </w:p>
    <w:p>
      <w:r>
        <w:rPr>
          <w:i/>
        </w:rPr>
        <w:t>Uses, mechanisms, benefits, side effects, interactions, monitoring, and safety related to medicines and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Management in Real Life</w:t>
            </w:r>
          </w:p>
        </w:tc>
      </w:tr>
      <w:tr>
        <w:tc>
          <w:tcPr>
            <w:tcW w:type="dxa" w:w="4968"/>
          </w:tcPr>
          <w:p>
            <w:r>
              <w:rPr>
                <w:b/>
              </w:rPr>
              <w:t>SOM stages</w:t>
            </w:r>
          </w:p>
        </w:tc>
        <w:tc>
          <w:tcPr>
            <w:tcW w:type="dxa" w:w="4968"/>
          </w:tcPr>
          <w:p>
            <w:r>
              <w:t>Prevention, Treatment, Rehabilitation</w:t>
            </w:r>
          </w:p>
        </w:tc>
      </w:tr>
      <w:tr>
        <w:tc>
          <w:tcPr>
            <w:tcW w:type="dxa" w:w="4968"/>
          </w:tcPr>
          <w:p>
            <w:r>
              <w:rPr>
                <w:b/>
              </w:rPr>
              <w:t>Audience</w:t>
            </w:r>
          </w:p>
        </w:tc>
        <w:tc>
          <w:tcPr>
            <w:tcW w:type="dxa" w:w="4968"/>
          </w:tcPr>
          <w:p>
            <w:r>
              <w:t>General Public, Patients, Healthcare Providers,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medicines, drugs, exercise, physical activity, drug interactions, side effects, medication management, safety,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Medicines and exercise interact in complex ways impacting health outcomes, drug efficacy, and safety. 'Medicines and Exercise' pertains to understanding how pharmacological agents influence physical activity and vice versa. This includes the physiological mechanisms by which medicines alter exercise tolerance, performance, and recovery, as well as how exercise can modify the absorption, metabolism, and effectiveness of drugs. Common synonyms encompass 'drug-exercise interactions' and 'pharmacology of exercise'. Practical relevance includes optimizing medication timing relative to exercise sessions, preventing adverse events, and leveraging exercise to complement pharmacotherapy in conditions like hypertension or diabetes. Major mechanisms involve cardiovascular, metabolic, and neuromuscular pathways influenced by both medicines and physical activity. Limitations arise from variable individual responses, types of medications, intensity of exercise, and underlying medical conditions. Safety considerations highlight the importance of monitoring for side effects such as hypotension, hypoglycemia, or musculoskeletal injury. Understanding these interactions facilitates personalized medication management, enhances therapeutic benefits, and minimizes risks associated with combined medicine use and exercise practice.</w:t>
      </w:r>
    </w:p>
    <w:p>
      <w:pPr>
        <w:pStyle w:val="Heading1"/>
      </w:pPr>
      <w:r>
        <w:t>Customer Questions Answered</w:t>
      </w:r>
    </w:p>
    <w:p>
      <w:pPr>
        <w:pStyle w:val="ListBullet"/>
      </w:pPr>
      <w:r>
        <w:t>Can I take my medications before exercising?</w:t>
      </w:r>
    </w:p>
    <w:p>
      <w:pPr>
        <w:pStyle w:val="ListBullet"/>
      </w:pPr>
      <w:r>
        <w:t>How does exercise affect the way medicines work?</w:t>
      </w:r>
    </w:p>
    <w:p>
      <w:pPr>
        <w:pStyle w:val="ListBullet"/>
      </w:pPr>
      <w:r>
        <w:t>Are there medicines that improve exercise performance?</w:t>
      </w:r>
    </w:p>
    <w:p>
      <w:pPr>
        <w:pStyle w:val="ListBullet"/>
      </w:pPr>
      <w:r>
        <w:t>What are the risks of combining certain medicines with exercise?</w:t>
      </w:r>
    </w:p>
    <w:p>
      <w:pPr>
        <w:pStyle w:val="ListBullet"/>
      </w:pPr>
      <w:r>
        <w:t>Can exercise reduce the need for some medications?</w:t>
      </w:r>
    </w:p>
    <w:p>
      <w:pPr>
        <w:pStyle w:val="ListBullet"/>
      </w:pPr>
      <w:r>
        <w:t>How should I monitor side effects of medicines during exercise?</w:t>
      </w:r>
    </w:p>
    <w:p>
      <w:pPr>
        <w:pStyle w:val="ListBullet"/>
      </w:pPr>
      <w:r>
        <w:t>Do blood pressure medications affect exercise tolerance?</w:t>
      </w:r>
    </w:p>
    <w:p>
      <w:pPr>
        <w:pStyle w:val="ListBullet"/>
      </w:pPr>
      <w:r>
        <w:t>Are there specific medicines that require avoiding exercise?</w:t>
      </w:r>
    </w:p>
    <w:p>
      <w:pPr>
        <w:pStyle w:val="ListBullet"/>
      </w:pPr>
      <w:r>
        <w:t>Can exercise lead to faster metabolism of some drugs?</w:t>
      </w:r>
    </w:p>
    <w:p>
      <w:pPr>
        <w:pStyle w:val="ListBullet"/>
      </w:pPr>
      <w:r>
        <w:t>What precautions should athletes take when using medications?</w:t>
      </w:r>
    </w:p>
    <w:p>
      <w:pPr>
        <w:pStyle w:val="ListBullet"/>
      </w:pPr>
      <w:r>
        <w:t>How do diabetes medicines interact with exercise?</w:t>
      </w:r>
    </w:p>
    <w:p>
      <w:pPr>
        <w:pStyle w:val="ListBullet"/>
      </w:pPr>
      <w:r>
        <w:t>Can pain medications impact exercise performance or safety?</w:t>
      </w:r>
    </w:p>
    <w:p>
      <w:pPr>
        <w:pStyle w:val="Heading1"/>
      </w:pPr>
      <w:r>
        <w:t>Learning Objectives</w:t>
      </w:r>
    </w:p>
    <w:p>
      <w:pPr>
        <w:pStyle w:val="ListBullet"/>
      </w:pPr>
      <w:r>
        <w:t>Define the concept of medicine-exercise interactions and related terminology.</w:t>
      </w:r>
    </w:p>
    <w:p>
      <w:pPr>
        <w:pStyle w:val="ListBullet"/>
      </w:pPr>
      <w:r>
        <w:t>Explain physiological mechanisms by which medicines influence exercise and vice versa.</w:t>
      </w:r>
    </w:p>
    <w:p>
      <w:pPr>
        <w:pStyle w:val="ListBullet"/>
      </w:pPr>
      <w:r>
        <w:t>Identify common medicines that interact with exercise and the nature of those interactions.</w:t>
      </w:r>
    </w:p>
    <w:p>
      <w:pPr>
        <w:pStyle w:val="ListBullet"/>
      </w:pPr>
      <w:r>
        <w:t>Understand the benefits and risks of combining medicines with different forms of physical activity.</w:t>
      </w:r>
    </w:p>
    <w:p>
      <w:pPr>
        <w:pStyle w:val="ListBullet"/>
      </w:pPr>
      <w:r>
        <w:t>Recognize signs of adverse reactions or side effects during exercise in medicated individuals.</w:t>
      </w:r>
    </w:p>
    <w:p>
      <w:pPr>
        <w:pStyle w:val="ListBullet"/>
      </w:pPr>
      <w:r>
        <w:t>Learn practical guidance for timing medications around exercise sessions.</w:t>
      </w:r>
    </w:p>
    <w:p>
      <w:pPr>
        <w:pStyle w:val="ListBullet"/>
      </w:pPr>
      <w:r>
        <w:t>Clarify limitations of current evidence and individual variability in responses.</w:t>
      </w:r>
    </w:p>
    <w:p>
      <w:pPr>
        <w:pStyle w:val="ListBullet"/>
      </w:pPr>
      <w:r>
        <w:t>Promote safe medication management strategies tailored to active lifestyles.</w:t>
      </w:r>
    </w:p>
    <w:p>
      <w:pPr>
        <w:pStyle w:val="Heading1"/>
      </w:pPr>
      <w:r>
        <w:t>Definition</w:t>
      </w:r>
    </w:p>
    <w:p>
      <w:r>
        <w:t>Medicines and exercise interactions refer to the ways in which pharmacological agents (medicines) and physical activity affect each other's effectiveness, metabolism, side effects, and overall impact on the body. This includes how medicines may influence exercise performance, tolerance, and safety, as well as how exercise can alter drug absorption, distribution, metabolism, and excretion.</w:t>
      </w:r>
    </w:p>
    <w:p>
      <w:pPr>
        <w:pStyle w:val="Heading1"/>
      </w:pPr>
      <w:r>
        <w:t>Why This Matters</w:t>
      </w:r>
    </w:p>
    <w:p>
      <w:r>
        <w:t>Many people take medicines while engaging in regular or occasional exercise. Understanding how medicines and exercise interact is essential to maximizing the health benefits of both, preventing harmful side effects, and informing proper medication management. This knowledge empowers patients and healthcare providers to tailor medication use in ways that support safe and effective physical activity, improving overall health outcomes.</w:t>
      </w:r>
    </w:p>
    <w:p>
      <w:pPr>
        <w:pStyle w:val="Heading1"/>
      </w:pPr>
      <w:r>
        <w:t>Definition and Scope of Medicines and Exercise Interactions</w:t>
      </w:r>
    </w:p>
    <w:p>
      <w:r>
        <w:t>This section provides a clear definition of medicines and exercise interactions. It explains that these interactions encompass the bidirectional effects—how medicines can alter physiological responses to exercise and how exercise can affect the pharmacokinetics and pharmacodynamics of medicines. It also outlines the scope including common types of medicines and exercise modalities implicated in these interactions.</w:t>
      </w:r>
    </w:p>
    <w:p>
      <w:pPr>
        <w:pStyle w:val="Heading1"/>
      </w:pPr>
      <w:r>
        <w:t>Physiological Mechanisms Underlying Interactions</w:t>
      </w:r>
    </w:p>
    <w:p>
      <w:r>
        <w:t>Explores the biological basis for interactions between medicines and exercise. Details how medicines may alter cardiovascular output, oxygen delivery, muscle metabolism, or neuromuscular function during physical activity. Conversely, it explains how exercise-induced changes in blood flow, enzyme activity, and organ function can affect drug absorption, distribution, metabolism, and elimination.</w:t>
      </w:r>
    </w:p>
    <w:p>
      <w:pPr>
        <w:pStyle w:val="Heading1"/>
      </w:pPr>
      <w:r>
        <w:t>Common Medicines That Affect Exercise Performance and Tolerance</w:t>
      </w:r>
    </w:p>
    <w:p>
      <w:r>
        <w:t>Discusses classes of medicines such as beta-blockers, diuretics, insulin, bronchodilators, and statins that impact exercise capacity or symptoms. For example, beta-blockers reduce heart rate response during exercise, influencing endurance. Insulin and oral hypoglycemics pose risks of hypoglycemia during activity. Bronchodilators improve respiratory function in asthmatic individuals exercising.</w:t>
      </w:r>
    </w:p>
    <w:p>
      <w:pPr>
        <w:pStyle w:val="Heading1"/>
      </w:pPr>
      <w:r>
        <w:t>Exercise Effects on Drug Pharmacokinetics and Pharmacodynamics</w:t>
      </w:r>
    </w:p>
    <w:p>
      <w:r>
        <w:t>Covers how physical activity influences drug plasma levels and effects. Exercise can modify gastrointestinal blood flow impacting drug absorption; changes in liver enzyme activity affecting metabolism; and altered renal clearance impacting drug elimination. These factors may necessitate dose adjustments or timing considerations for specific medications.</w:t>
      </w:r>
    </w:p>
    <w:p>
      <w:pPr>
        <w:pStyle w:val="Heading1"/>
      </w:pPr>
      <w:r>
        <w:t>Benefits of Combining Medicines and Exercise for Chronic Disease Management</w:t>
      </w:r>
    </w:p>
    <w:p>
      <w:r>
        <w:t>Highlights evidence that integrating exercise with pharmacological treatments enhances outcomes in conditions like hypertension, type 2 diabetes, and depression. Exercise may potentiate medicine effects or reduce required dosages. Patient adherence and quality of life improvements are additional advantages discussed.</w:t>
      </w:r>
    </w:p>
    <w:p>
      <w:pPr>
        <w:pStyle w:val="Heading1"/>
      </w:pPr>
      <w:r>
        <w:t>Risks and Adverse Effects of Medicines During Exercise</w:t>
      </w:r>
    </w:p>
    <w:p>
      <w:r>
        <w:t>Addresses potential side effects or dangers such as exercise-induced hypoglycemia with glucose-lowering drugs, heat intolerance with anticholinergics, or arrhythmia risk with certain stimulants. This section advises on recognition and prompt management of these risks to maintain safety.</w:t>
      </w:r>
    </w:p>
    <w:p>
      <w:pPr>
        <w:pStyle w:val="Heading1"/>
      </w:pPr>
      <w:r>
        <w:t>Practical Guidance for Safe Medication Use Around Exercise</w:t>
      </w:r>
    </w:p>
    <w:p>
      <w:r>
        <w:t>Provides recommendations on timing medications relative to exercise sessions, hydration strategies, monitoring vital signs, and communicating with healthcare providers. Emphasizes personalized approaches based on the type of medicine, exercise intensity, and individual health status.</w:t>
      </w:r>
    </w:p>
    <w:p>
      <w:pPr>
        <w:pStyle w:val="Heading1"/>
      </w:pPr>
      <w:r>
        <w:t>Monitoring and Recognizing Side Effects During Exercise</w:t>
      </w:r>
    </w:p>
    <w:p>
      <w:r>
        <w:t>Details symptoms and signs indicative of medication-related complications during physical activity such as dizziness, palpitations, muscle cramps, or unusual fatigue. Discusses methods for self-monitoring and appropriate responses, including when to seek medical advice.</w:t>
      </w:r>
    </w:p>
    <w:p>
      <w:pPr>
        <w:pStyle w:val="Heading1"/>
      </w:pPr>
      <w:r>
        <w:t>Common Misconceptions About Medicines and Exercise</w:t>
      </w:r>
    </w:p>
    <w:p>
      <w:r>
        <w:t>Clarifies frequent misunderstandings such as ‘all medicines impair exercise performance’ or ‘exercising always improves drug efficacy’. Provides evidence-based counterpoints to promote accurate knowledge and reduce unwarranted fears or risky behaviors.</w:t>
      </w:r>
    </w:p>
    <w:p>
      <w:pPr>
        <w:pStyle w:val="Heading1"/>
      </w:pPr>
      <w:r>
        <w:t>Limitations and Areas for Future Research</w:t>
      </w:r>
    </w:p>
    <w:p>
      <w:r>
        <w:t>Acknowledges gaps in current understanding including variability among individuals, paucity of data for certain medications or exercise types, and limited long-term studies. Encourages further research to optimize guidance and patient outcomes.</w:t>
      </w:r>
    </w:p>
    <w:p>
      <w:pPr>
        <w:pStyle w:val="Heading1"/>
      </w:pPr>
      <w:r>
        <w:t>Practical Guidance</w:t>
      </w:r>
    </w:p>
    <w:p>
      <w:pPr>
        <w:pStyle w:val="ListBullet"/>
      </w:pPr>
      <w:r>
        <w:t>Consult healthcare providers before starting new exercise programs while on medication.</w:t>
      </w:r>
    </w:p>
    <w:p>
      <w:pPr>
        <w:pStyle w:val="ListBullet"/>
      </w:pPr>
      <w:r>
        <w:t>Schedule medication timing to avoid peak side effects during exercise.</w:t>
      </w:r>
    </w:p>
    <w:p>
      <w:pPr>
        <w:pStyle w:val="ListBullet"/>
      </w:pPr>
      <w:r>
        <w:t>Stay hydrated and monitor body temperature if using medicines that affect thermoregulation.</w:t>
      </w:r>
    </w:p>
    <w:p>
      <w:pPr>
        <w:pStyle w:val="ListBullet"/>
      </w:pPr>
      <w:r>
        <w:t>Watch for unusual symptoms during exercise such as dizziness or palpitations and report promptly.</w:t>
      </w:r>
    </w:p>
    <w:p>
      <w:pPr>
        <w:pStyle w:val="ListBullet"/>
      </w:pPr>
      <w:r>
        <w:t>Use wearable devices or logs to track exercise tolerance and any medication side effects.</w:t>
      </w:r>
    </w:p>
    <w:p>
      <w:pPr>
        <w:pStyle w:val="ListBullet"/>
      </w:pPr>
      <w:r>
        <w:t>Avoid sudden increases in exercise intensity without medical advice when on cardiac medications.</w:t>
      </w:r>
    </w:p>
    <w:p>
      <w:pPr>
        <w:pStyle w:val="ListBullet"/>
      </w:pPr>
      <w:r>
        <w:t>Understand how specific medicines like insulin require carbohydrate intake before exercise to prevent hypoglycemia.</w:t>
      </w:r>
    </w:p>
    <w:p>
      <w:pPr>
        <w:pStyle w:val="ListBullet"/>
      </w:pPr>
      <w:r>
        <w:t>Communicate any medication changes to trainers or exercise facilitators for safety considerations.</w:t>
      </w:r>
    </w:p>
    <w:p>
      <w:pPr>
        <w:pStyle w:val="Heading1"/>
      </w:pPr>
      <w:r>
        <w:t>Safety Notes</w:t>
      </w:r>
    </w:p>
    <w:p>
      <w:pPr>
        <w:pStyle w:val="ListBullet"/>
      </w:pPr>
      <w:r>
        <w:t>Do not stop or alter medications without consulting a healthcare provider.</w:t>
      </w:r>
    </w:p>
    <w:p>
      <w:pPr>
        <w:pStyle w:val="ListBullet"/>
      </w:pPr>
      <w:r>
        <w:t>Be cautious combining exercise with medications that affect heart rate or blood pressure.</w:t>
      </w:r>
    </w:p>
    <w:p>
      <w:pPr>
        <w:pStyle w:val="ListBullet"/>
      </w:pPr>
      <w:r>
        <w:t>Avoid exercising in extreme heat or dehydration states when on diuretics or anticholinergics.</w:t>
      </w:r>
    </w:p>
    <w:p>
      <w:pPr>
        <w:pStyle w:val="ListBullet"/>
      </w:pPr>
      <w:r>
        <w:t>Monitor blood glucose closely if diabetic and exercising while on glucose-lowering medication.</w:t>
      </w:r>
    </w:p>
    <w:p>
      <w:pPr>
        <w:pStyle w:val="ListBullet"/>
      </w:pPr>
      <w:r>
        <w:t>Inform emergency personnel about medication use in case of adverse events during exercise.</w:t>
      </w:r>
    </w:p>
    <w:p>
      <w:pPr>
        <w:pStyle w:val="Heading1"/>
      </w:pPr>
      <w:r>
        <w:t>Common Misconceptions</w:t>
      </w:r>
    </w:p>
    <w:p>
      <w:r>
        <w:rPr>
          <w:b/>
        </w:rPr>
        <w:t xml:space="preserve">Misconception: </w:t>
      </w:r>
      <w:r>
        <w:t>All medicines reduce exercise ability.</w:t>
      </w:r>
    </w:p>
    <w:p>
      <w:r>
        <w:rPr>
          <w:b/>
        </w:rPr>
        <w:t xml:space="preserve">Reality: </w:t>
      </w:r>
      <w:r>
        <w:t>Some medicines may affect exercise performance, but many do not or can even improve it when managed correctly.</w:t>
      </w:r>
    </w:p>
    <w:p>
      <w:r>
        <w:rPr>
          <w:b/>
        </w:rPr>
        <w:t xml:space="preserve">Misconception: </w:t>
      </w:r>
      <w:r>
        <w:t>Exercise always increases medicine effectiveness.</w:t>
      </w:r>
    </w:p>
    <w:p>
      <w:r>
        <w:rPr>
          <w:b/>
        </w:rPr>
        <w:t xml:space="preserve">Reality: </w:t>
      </w:r>
      <w:r>
        <w:t>Exercise can alter drug effects in variable ways, including potential reduction in effectiveness or increased side effects.</w:t>
      </w:r>
    </w:p>
    <w:p>
      <w:r>
        <w:rPr>
          <w:b/>
        </w:rPr>
        <w:t xml:space="preserve">Misconception: </w:t>
      </w:r>
      <w:r>
        <w:t>It is unsafe to exercise if you take any medication.</w:t>
      </w:r>
    </w:p>
    <w:p>
      <w:r>
        <w:rPr>
          <w:b/>
        </w:rPr>
        <w:t xml:space="preserve">Reality: </w:t>
      </w:r>
      <w:r>
        <w:t>Many people safely exercise while on medications with proper guidance and monitoring.</w:t>
      </w:r>
    </w:p>
    <w:p>
      <w:pPr>
        <w:pStyle w:val="Heading1"/>
      </w:pPr>
      <w:r>
        <w:t>Clinical Pearls</w:t>
      </w:r>
    </w:p>
    <w:p>
      <w:pPr>
        <w:pStyle w:val="ListNumber"/>
      </w:pPr>
      <w:r>
        <w:t>Beta-blockers may blunt heart rate response; monitor perceived exertion to guide exercise intensity.</w:t>
      </w:r>
    </w:p>
    <w:p>
      <w:pPr>
        <w:pStyle w:val="ListNumber"/>
      </w:pPr>
      <w:r>
        <w:t>Insulin users should balance carbohydrate intake and exercise to prevent hypoglycemia.</w:t>
      </w:r>
    </w:p>
    <w:p>
      <w:pPr>
        <w:pStyle w:val="ListNumber"/>
      </w:pPr>
      <w:r>
        <w:t>Regular exercise can lower blood pressure, possibly reducing antihypertensive medicine needs.</w:t>
      </w:r>
    </w:p>
    <w:p>
      <w:pPr>
        <w:pStyle w:val="ListNumber"/>
      </w:pPr>
      <w:r>
        <w:t>Statins may cause muscle pain exacerbated by strenuous exercise; report symptoms timely.</w:t>
      </w:r>
    </w:p>
    <w:p>
      <w:pPr>
        <w:pStyle w:val="ListNumber"/>
      </w:pPr>
      <w:r>
        <w:t>Bronchodilators improve airway function, enabling better exercise tolerance in asthma patients.</w:t>
      </w:r>
    </w:p>
    <w:p>
      <w:pPr>
        <w:pStyle w:val="ListNumber"/>
      </w:pPr>
      <w:r>
        <w:t>Timing of medicine dosing relative to exercise can mitigate adverse effects and optimize benefits.</w:t>
      </w:r>
    </w:p>
    <w:p>
      <w:pPr>
        <w:pStyle w:val="ListNumber"/>
      </w:pPr>
      <w:r>
        <w:t>Hydration status affects medicine metabolism during physical activity; maintain adequate fluid intake.</w:t>
      </w:r>
    </w:p>
    <w:p>
      <w:pPr>
        <w:pStyle w:val="ListNumber"/>
      </w:pPr>
      <w:r>
        <w:t>Collaboration between healthcare providers and exercise professionals improves patient safety and outcomes.</w:t>
      </w:r>
    </w:p>
    <w:p>
      <w:pPr>
        <w:pStyle w:val="Heading1"/>
      </w:pPr>
      <w:r>
        <w:t>Key Takeaways</w:t>
      </w:r>
    </w:p>
    <w:p>
      <w:pPr>
        <w:pStyle w:val="ListBullet"/>
      </w:pPr>
      <w:r>
        <w:t>Medicines and exercise influence each other through complex physiological and pharmacological mechanisms.</w:t>
      </w:r>
    </w:p>
    <w:p>
      <w:pPr>
        <w:pStyle w:val="ListBullet"/>
      </w:pPr>
      <w:r>
        <w:t>Certain medicines can alter exercise tolerance, performance, and safety profiles.</w:t>
      </w:r>
    </w:p>
    <w:p>
      <w:pPr>
        <w:pStyle w:val="ListBullet"/>
      </w:pPr>
      <w:r>
        <w:t>Exercise can modify the pharmacokinetics and pharmacodynamics of many drugs.</w:t>
      </w:r>
    </w:p>
    <w:p>
      <w:pPr>
        <w:pStyle w:val="ListBullet"/>
      </w:pPr>
      <w:r>
        <w:t>Combining exercise and medicines can improve health outcomes in chronic diseases.</w:t>
      </w:r>
    </w:p>
    <w:p>
      <w:pPr>
        <w:pStyle w:val="ListBullet"/>
      </w:pPr>
      <w:r>
        <w:t>Awareness of potential side effects during exercise is crucial for safe medication management.</w:t>
      </w:r>
    </w:p>
    <w:p>
      <w:pPr>
        <w:pStyle w:val="ListBullet"/>
      </w:pPr>
      <w:r>
        <w:t>Proper timing and monitoring can reduce adverse interactions between medicines and exercise.</w:t>
      </w:r>
    </w:p>
    <w:p>
      <w:pPr>
        <w:pStyle w:val="ListBullet"/>
      </w:pPr>
      <w:r>
        <w:t>Misconceptions about medicines and exercise can lead to unnecessary avoidance or risks.</w:t>
      </w:r>
    </w:p>
    <w:p>
      <w:pPr>
        <w:pStyle w:val="ListBullet"/>
      </w:pPr>
      <w:r>
        <w:t>Personalized approaches and communication with healthcare providers optimize the safety of exercise with medicines.</w:t>
      </w:r>
    </w:p>
    <w:p>
      <w:pPr>
        <w:pStyle w:val="Heading1"/>
      </w:pPr>
      <w:r>
        <w:t>Glossary</w:t>
      </w:r>
    </w:p>
    <w:p>
      <w:r>
        <w:rPr>
          <w:b/>
        </w:rPr>
        <w:t xml:space="preserve">Pharmacokinetics: </w:t>
      </w:r>
      <w:r>
        <w:t>The study of how the body absorbs, distributes, metabolizes, and eliminates medicines.</w:t>
      </w:r>
    </w:p>
    <w:p>
      <w:r>
        <w:rPr>
          <w:b/>
        </w:rPr>
        <w:t xml:space="preserve">Pharmacodynamics: </w:t>
      </w:r>
      <w:r>
        <w:t>The effects and mechanisms of action of medicines on the body.</w:t>
      </w:r>
    </w:p>
    <w:p>
      <w:r>
        <w:rPr>
          <w:b/>
        </w:rPr>
        <w:t xml:space="preserve">Beta-blockers: </w:t>
      </w:r>
      <w:r>
        <w:t>Medicines that reduce heart rate and blood pressure, often used in heart conditions.</w:t>
      </w:r>
    </w:p>
    <w:p>
      <w:r>
        <w:rPr>
          <w:b/>
        </w:rPr>
        <w:t xml:space="preserve">Hypoglycemia: </w:t>
      </w:r>
      <w:r>
        <w:t>A condition of low blood sugar that can cause weakness, dizziness, and fainting.</w:t>
      </w:r>
    </w:p>
    <w:p>
      <w:r>
        <w:rPr>
          <w:b/>
        </w:rPr>
        <w:t xml:space="preserve">Bronchodilators: </w:t>
      </w:r>
      <w:r>
        <w:t>Medicines that open airways in the lungs, improving breathing.</w:t>
      </w:r>
    </w:p>
    <w:p>
      <w:r>
        <w:rPr>
          <w:b/>
        </w:rPr>
        <w:t xml:space="preserve">Antihypertensives: </w:t>
      </w:r>
      <w:r>
        <w:t>Medicines used to lower blood pressure.</w:t>
      </w:r>
    </w:p>
    <w:p>
      <w:r>
        <w:rPr>
          <w:b/>
        </w:rPr>
        <w:t xml:space="preserve">Diuretics: </w:t>
      </w:r>
      <w:r>
        <w:t>Medicines that increase urine production to reduce fluid overload.</w:t>
      </w:r>
    </w:p>
    <w:p>
      <w:r>
        <w:rPr>
          <w:b/>
        </w:rPr>
        <w:t xml:space="preserve">Thermoregulation: </w:t>
      </w:r>
      <w:r>
        <w:t>The body's ability to maintain a stable internal temperature.</w:t>
      </w:r>
    </w:p>
    <w:p>
      <w:r>
        <w:rPr>
          <w:b/>
        </w:rPr>
        <w:t xml:space="preserve">Exercise Tolerance: </w:t>
      </w:r>
      <w:r>
        <w:t>The capacity to perform physical activity without undue fatigue or adverse effects.</w:t>
      </w:r>
    </w:p>
    <w:p>
      <w:r>
        <w:rPr>
          <w:b/>
        </w:rPr>
        <w:t xml:space="preserve">Pharmacological Agents: </w:t>
      </w:r>
      <w:r>
        <w:t>Substances used as medicines to treat or prevent disease.</w:t>
      </w:r>
    </w:p>
    <w:p>
      <w:pPr>
        <w:pStyle w:val="Heading1"/>
      </w:pPr>
      <w:r>
        <w:t>Related Modules</w:t>
      </w:r>
    </w:p>
    <w:p>
      <w:pPr>
        <w:pStyle w:val="ListBullet"/>
      </w:pPr>
      <w:r>
        <w:t>MED-056</w:t>
      </w:r>
    </w:p>
    <w:p>
      <w:pPr>
        <w:pStyle w:val="ListBullet"/>
      </w:pPr>
      <w:r>
        <w:t>MED-107</w:t>
      </w:r>
    </w:p>
    <w:p>
      <w:pPr>
        <w:pStyle w:val="ListBullet"/>
      </w:pPr>
      <w:r>
        <w:t>MED-120</w:t>
      </w:r>
    </w:p>
    <w:p>
      <w:pPr>
        <w:pStyle w:val="Heading1"/>
      </w:pPr>
      <w:r>
        <w:t>Illustration Specifications</w:t>
      </w:r>
    </w:p>
    <w:p>
      <w:pPr>
        <w:pStyle w:val="Heading2"/>
      </w:pPr>
      <w:r>
        <w:t>ILL-001 - Pharmacokinetics Changes During Exercise</w:t>
      </w:r>
    </w:p>
    <w:p>
      <w:r>
        <w:t>Type: Diagram</w:t>
      </w:r>
    </w:p>
    <w:p>
      <w:r>
        <w:t>Visual representation of how exercise influences the absorption, distribution, metabolism, and excretion of medicines.</w:t>
      </w:r>
    </w:p>
    <w:p>
      <w:r>
        <w:t>Alt text: Diagram showing exercise effects on pharmacokinetics processes.</w:t>
      </w:r>
    </w:p>
    <w:p>
      <w:pPr>
        <w:pStyle w:val="Heading2"/>
      </w:pPr>
      <w:r>
        <w:t>ILL-002 - Medicines Affecting Cardiovascular Response to Exercise</w:t>
      </w:r>
    </w:p>
    <w:p>
      <w:r>
        <w:t>Type: Chart</w:t>
      </w:r>
    </w:p>
    <w:p>
      <w:r>
        <w:t>Chart showing effects of various cardiovascular medicines such as beta-blockers on heart rate and blood pressure during exercise.</w:t>
      </w:r>
    </w:p>
    <w:p>
      <w:r>
        <w:t>Alt text: Chart comparing cardiovascular drug effects on exercise responses.</w:t>
      </w:r>
    </w:p>
    <w:p>
      <w:pPr>
        <w:pStyle w:val="Heading2"/>
      </w:pPr>
      <w:r>
        <w:t>ILL-003 - Safe Medication Timing Around Exercise</w:t>
      </w:r>
    </w:p>
    <w:p>
      <w:r>
        <w:t>Type: Flowchart</w:t>
      </w:r>
    </w:p>
    <w:p>
      <w:r>
        <w:t>Stepwise guide to planning medicine intake relative to exercise sessions for safety and efficacy.</w:t>
      </w:r>
    </w:p>
    <w:p>
      <w:r>
        <w:t>Alt text: Flowchart illustrating timing of medication and exercise.</w:t>
      </w:r>
    </w:p>
    <w:p>
      <w:pPr>
        <w:pStyle w:val="Heading2"/>
      </w:pPr>
      <w:r>
        <w:t>ILL-004 - Common Side Effects of Medicines During Exercise</w:t>
      </w:r>
    </w:p>
    <w:p>
      <w:r>
        <w:t>Type: Infographic</w:t>
      </w:r>
    </w:p>
    <w:p>
      <w:r>
        <w:t>Infographic listing signs of adverse effects from medicines that may occur during physical activity and recommended actions.</w:t>
      </w:r>
    </w:p>
    <w:p>
      <w:r>
        <w:t>Alt text: Infographic with symptoms and responses for medicine side effects during exercise.</w:t>
      </w:r>
    </w:p>
    <w:p>
      <w:pPr>
        <w:pStyle w:val="Heading1"/>
      </w:pPr>
      <w:r>
        <w:t>References</w:t>
      </w:r>
    </w:p>
    <w:p>
      <w:pPr>
        <w:pStyle w:val="ListBullet"/>
      </w:pPr>
      <w:r>
        <w:t>Evidence-Based Guidelines: Exercise and Drug Interactions | American College of Sports Medicine | 2022 | Unverified | Unverified</w:t>
      </w:r>
    </w:p>
    <w:p>
      <w:pPr>
        <w:pStyle w:val="ListBullet"/>
      </w:pPr>
      <w:r>
        <w:t>Pharmacotherapy and Physical Activity: A Review of Interactions | Journal of Clinical Pharmacology | 2023 | Unverified | Unverified</w:t>
      </w:r>
    </w:p>
    <w:p>
      <w:pPr>
        <w:pStyle w:val="ListBullet"/>
      </w:pPr>
      <w:r>
        <w:t>Managing Medication Use in Physically Active Patients | National Institutes of Health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