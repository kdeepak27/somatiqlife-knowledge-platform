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MEA-051 - Mediterranean Meal Planning</w:t>
      </w:r>
    </w:p>
    <w:p>
      <w:r>
        <w:rPr>
          <w:i/>
        </w:rPr>
        <w:t>How to plan mediterranean meal planning, including nutritional strengths, limitations, and practical examples.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Special Diet Planning</w:t>
            </w:r>
          </w:p>
        </w:tc>
      </w:tr>
      <w:tr>
        <w:tc>
          <w:tcPr>
            <w:tcW w:type="dxa" w:w="4968"/>
          </w:tcPr>
          <w:p>
            <w:r>
              <w:rPr>
                <w:b/>
              </w:rPr>
              <w:t>SOM stages</w:t>
            </w:r>
          </w:p>
        </w:tc>
        <w:tc>
          <w:tcPr>
            <w:tcW w:type="dxa" w:w="4968"/>
          </w:tcPr>
          <w:p>
            <w:r>
              <w:t>Planning, Implementation, Maintenance</w:t>
            </w:r>
          </w:p>
        </w:tc>
      </w:tr>
      <w:tr>
        <w:tc>
          <w:tcPr>
            <w:tcW w:type="dxa" w:w="4968"/>
          </w:tcPr>
          <w:p>
            <w:r>
              <w:rPr>
                <w:b/>
              </w:rPr>
              <w:t>Audience</w:t>
            </w:r>
          </w:p>
        </w:tc>
        <w:tc>
          <w:tcPr>
            <w:tcW w:type="dxa" w:w="4968"/>
          </w:tcPr>
          <w:p>
            <w:r>
              <w:t>Consumers, Nutritionists, Dietitians, Health Coaches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Mediterranean diet, Meal planning, Nutrition, Healthy fats, Whole grains, Dietary fiber, Special diets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Mediterranean meal planning involves structuring daily and weekly meals based on the Mediterranean diet, a dietary pattern inspired by traditional eating habits in countries bordering the Mediterranean Sea, such as Greece, Italy, and Spain. This diet emphasizes high consumption of plant-based foods like vegetables, fruits, legumes, nuts, and whole grains, alongside moderate intake of fish, poultry, and dairy, and minimal consumption of red meat and processed foods. Olive oil is the primary fat source, providing monounsaturated fatty acids, which have been associated with cardiovascular benefits. Mechanistically, the Mediterranean diet promotes heart health through anti-inflammatory and antioxidant effects, improved lipid profiles, and enhanced insulin sensitivity. It also supports weight management and metabolic health. Practical relevance includes flexibility, cultural adaptability, and evidence-based chronic disease prevention, making it suitable for diverse populations. Major synonyms for this pattern include “Mediterranean-style eating” and “Mediterranean dietary pattern.” Limitations include challenges in adherence due to cultural preferences, cost, or food availability, as well as considerations for individuals with specific allergies or medical conditions. Safety considerations mainly relate to moderation in alcohol consumption, particularly red wine, and ensuring balanced nutrient intake. Mediterranean meal planning requires thoughtful organization of foods and meals to meet nutritional needs, taking into account personal preferences and lifestyle. This module provides a comprehensive overview, nutritional insights, practical guidance, misconceptions to avoid, safety notes, and related resources.</w:t>
      </w:r>
    </w:p>
    <w:p>
      <w:pPr>
        <w:pStyle w:val="Heading1"/>
      </w:pPr>
      <w:r>
        <w:t>Customer Questions Answered</w:t>
      </w:r>
    </w:p>
    <w:p>
      <w:pPr>
        <w:pStyle w:val="ListBullet"/>
      </w:pPr>
      <w:r>
        <w:t>What is Mediterranean meal planning?</w:t>
      </w:r>
    </w:p>
    <w:p>
      <w:pPr>
        <w:pStyle w:val="ListBullet"/>
      </w:pPr>
      <w:r>
        <w:t>How does the Mediterranean diet affect heart health?</w:t>
      </w:r>
    </w:p>
    <w:p>
      <w:pPr>
        <w:pStyle w:val="ListBullet"/>
      </w:pPr>
      <w:r>
        <w:t>Which foods are staples in a Mediterranean meal plan?</w:t>
      </w:r>
    </w:p>
    <w:p>
      <w:pPr>
        <w:pStyle w:val="ListBullet"/>
      </w:pPr>
      <w:r>
        <w:t>How to balance macronutrients in the Mediterranean diet?</w:t>
      </w:r>
    </w:p>
    <w:p>
      <w:pPr>
        <w:pStyle w:val="ListBullet"/>
      </w:pPr>
      <w:r>
        <w:t>Can the Mediterranean diet help with weight loss?</w:t>
      </w:r>
    </w:p>
    <w:p>
      <w:pPr>
        <w:pStyle w:val="ListBullet"/>
      </w:pPr>
      <w:r>
        <w:t>Are there any limitations or risks to the Mediterranean diet?</w:t>
      </w:r>
    </w:p>
    <w:p>
      <w:pPr>
        <w:pStyle w:val="ListBullet"/>
      </w:pPr>
      <w:r>
        <w:t>How can I adapt Mediterranean meal planning for vegetarian diets?</w:t>
      </w:r>
    </w:p>
    <w:p>
      <w:pPr>
        <w:pStyle w:val="ListBullet"/>
      </w:pPr>
      <w:r>
        <w:t>What are practical meal examples for breakfast, lunch, and dinner?</w:t>
      </w:r>
    </w:p>
    <w:p>
      <w:pPr>
        <w:pStyle w:val="ListBullet"/>
      </w:pPr>
      <w:r>
        <w:t>How important is olive oil in Mediterranean recipes?</w:t>
      </w:r>
    </w:p>
    <w:p>
      <w:pPr>
        <w:pStyle w:val="ListBullet"/>
      </w:pPr>
      <w:r>
        <w:t>Is wine consumption recommended in Mediterranean meal planning?</w:t>
      </w:r>
    </w:p>
    <w:p>
      <w:pPr>
        <w:pStyle w:val="ListBullet"/>
      </w:pPr>
      <w:r>
        <w:t>How do I ensure adequate protein on a Mediterranean diet?</w:t>
      </w:r>
    </w:p>
    <w:p>
      <w:pPr>
        <w:pStyle w:val="ListBullet"/>
      </w:pPr>
      <w:r>
        <w:t>Are processed foods allowed in the Mediterranean meal plan?</w:t>
      </w:r>
    </w:p>
    <w:p>
      <w:pPr>
        <w:pStyle w:val="Heading1"/>
      </w:pPr>
      <w:r>
        <w:t>Learning Objectives</w:t>
      </w:r>
    </w:p>
    <w:p>
      <w:pPr>
        <w:pStyle w:val="ListBullet"/>
      </w:pPr>
      <w:r>
        <w:t>Define Mediterranean meal planning and its core components.</w:t>
      </w:r>
    </w:p>
    <w:p>
      <w:pPr>
        <w:pStyle w:val="ListBullet"/>
      </w:pPr>
      <w:r>
        <w:t>Explain the physiological mechanisms behind the health benefits of the Mediterranean diet.</w:t>
      </w:r>
    </w:p>
    <w:p>
      <w:pPr>
        <w:pStyle w:val="ListBullet"/>
      </w:pPr>
      <w:r>
        <w:t>Identify major food groups and their roles in Mediterranean meal planning.</w:t>
      </w:r>
    </w:p>
    <w:p>
      <w:pPr>
        <w:pStyle w:val="ListBullet"/>
      </w:pPr>
      <w:r>
        <w:t>Provide practical meal planning templates and examples based on the Mediterranean diet.</w:t>
      </w:r>
    </w:p>
    <w:p>
      <w:pPr>
        <w:pStyle w:val="ListBullet"/>
      </w:pPr>
      <w:r>
        <w:t>Recognize potential limitations and precautions when following the Mediterranean diet.</w:t>
      </w:r>
    </w:p>
    <w:p>
      <w:pPr>
        <w:pStyle w:val="ListBullet"/>
      </w:pPr>
      <w:r>
        <w:t>Clarify common misconceptions about Mediterranean eating patterns.</w:t>
      </w:r>
    </w:p>
    <w:p>
      <w:pPr>
        <w:pStyle w:val="ListBullet"/>
      </w:pPr>
      <w:r>
        <w:t>Support adaptation of Mediterranean meal plans to special dietary needs.</w:t>
      </w:r>
    </w:p>
    <w:p>
      <w:pPr>
        <w:pStyle w:val="ListBullet"/>
      </w:pPr>
      <w:r>
        <w:t>Summarize current evidence supporting the Mediterranean diet for chronic disease prevention.</w:t>
      </w:r>
    </w:p>
    <w:p>
      <w:pPr>
        <w:pStyle w:val="Heading1"/>
      </w:pPr>
      <w:r>
        <w:t>Definition</w:t>
      </w:r>
    </w:p>
    <w:p>
      <w:r>
        <w:t>Mediterranean meal planning is the process of designing daily and weekly meals based on the Mediterranean diet, which emphasizes consumption of plant-based foods, healthy fats primarily from olive oil, moderate intake of fish and poultry, limited red meat, and moderate or no alcohol, aiming to promote health and prevent chronic diseases.</w:t>
      </w:r>
    </w:p>
    <w:p>
      <w:pPr>
        <w:pStyle w:val="Heading1"/>
      </w:pPr>
      <w:r>
        <w:t>Why This Matters</w:t>
      </w:r>
    </w:p>
    <w:p>
      <w:r>
        <w:t>The Mediterranean diet is one of the most studied dietary patterns with strong evidence for reducing risk of cardiovascular disease, type 2 diabetes, metabolic syndrome, and certain cancers. Effective meal planning ensures adherence, nutritional adequacy, and incorporation of diverse, flavorful foods aligned with this diet, contributing to long-term health.</w:t>
      </w:r>
    </w:p>
    <w:p>
      <w:pPr>
        <w:pStyle w:val="Heading1"/>
      </w:pPr>
      <w:r>
        <w:t>Overview of the Mediterranean Diet and Meal Planning</w:t>
      </w:r>
    </w:p>
    <w:p>
      <w:r>
        <w:t>The Mediterranean diet is a traditional dietary pattern common in the Mediterranean Basin. It focuses on high intake of vegetables, fruits, legumes, nuts, whole grains, and olive oil. Moderate consumption of fish, seafood, dairy (mainly yogurt and cheese), and poultry are included, with limited red meat and sweets. Alcohol, particularly red wine, may be consumed moderately during meals. Mediterranean meal planning involves structuring meals and snacks to reflect these principles, ensuring variety and balance. This approach highlights fresh, minimally processed foods and seasonality.</w:t>
      </w:r>
    </w:p>
    <w:p>
      <w:pPr>
        <w:pStyle w:val="Heading1"/>
      </w:pPr>
      <w:r>
        <w:t>Nutritional Components and Their Roles</w:t>
      </w:r>
    </w:p>
    <w:p>
      <w:r>
        <w:t>Key nutritional elements of the Mediterranean diet include monounsaturated fatty acids (MUFA) primarily from olive oil, polyunsaturated fatty acids (PUFA) from fish and nuts, dietary fiber from vegetables and whole grains, antioxidants, vitamins, and minerals. MUFAs support heart health by improving lipid profiles. Dietary fiber improves gastrointestinal health and insulin sensitivity. The diet is also rich in phytochemicals with anti-inflammatory properties. Carbohydrate sources emphasize low glycemic index foods to aid glucose regulation.</w:t>
      </w:r>
    </w:p>
    <w:p>
      <w:pPr>
        <w:pStyle w:val="Heading1"/>
      </w:pPr>
      <w:r>
        <w:t>Physiological Mechanisms Underlying Health Benefits</w:t>
      </w:r>
    </w:p>
    <w:p>
      <w:r>
        <w:t>Mediterranean eating promotes cardiovascular health through reduction of LDL cholesterol, increase of HDL cholesterol, and improved endothelial function. Anti-inflammatory effects stem from antioxidants found in fruits, vegetables, and olive oil polyphenols. Improved insulin sensitivity and reduced oxidative stress contribute to lower risk of type 2 diabetes. The diet's balanced fat profile and nutrient density also support weight management and cognitive health.</w:t>
      </w:r>
    </w:p>
    <w:p>
      <w:pPr>
        <w:pStyle w:val="Heading1"/>
      </w:pPr>
      <w:r>
        <w:t>Scientific Evidence Supporting Mediterranean Meal Planning</w:t>
      </w:r>
    </w:p>
    <w:p>
      <w:r>
        <w:t>Multiple randomized controlled trials and cohort studies have demonstrated that adherence to the Mediterranean diet is associated with significant reductions in cardiovascular events, stroke, and mortality. The PREDIMED study, a landmark RCT, showed a Mediterranean diet supplemented with extra virgin olive oil or nuts reduced cardiovascular risk compared to a low-fat diet. Observational studies link this diet to lower incidence of metabolic syndrome and certain cancers. Research on weight loss is moderate but promising.</w:t>
      </w:r>
    </w:p>
    <w:p>
      <w:pPr>
        <w:pStyle w:val="Heading1"/>
      </w:pPr>
      <w:r>
        <w:t>Staple Foods and Macronutrient Distribution</w:t>
      </w:r>
    </w:p>
    <w:p>
      <w:r>
        <w:t>Staples include olive oil, leafy greens, tomatoes, onions, garlic, legumes (such as lentils, chickpeas), nuts (walnuts, almonds), whole grains (bread, pasta, brown rice), fish, and moderate dairy. Macronutrient distribution typically ranges from 35–40% total fat (mostly MUFA), 35–40% carbohydrates mainly from complex sources, and 15–20% protein predominantly from fish and plant-based sources. Emphasis is on nutrient-dense, minimally processed foods rather than strict macronutrient counting.</w:t>
      </w:r>
    </w:p>
    <w:p>
      <w:pPr>
        <w:pStyle w:val="Heading1"/>
      </w:pPr>
      <w:r>
        <w:t>Practical Meal Planning Strategies and Examples</w:t>
      </w:r>
    </w:p>
    <w:p>
      <w:r>
        <w:t>Effective meal planning involves creating menus that incorporate the Mediterranean staples across meals. Examples include breakfast options like Greek yogurt with nuts and fruit; lunches featuring salads with chickpeas, vegetables, and olive oil dressing; dinners with grilled fish, steamed vegetables, and whole grains. Snacking on nuts or fresh fruits supports satiety. Batch cooking sauces like tomato-based sofrito facilitate quick meal assembly. Planning should consider seasonal produce and culinary preferences.</w:t>
      </w:r>
    </w:p>
    <w:p>
      <w:pPr>
        <w:pStyle w:val="Heading1"/>
      </w:pPr>
      <w:r>
        <w:t>Adapting Mediterranean Meal Plans for Special Diets</w:t>
      </w:r>
    </w:p>
    <w:p>
      <w:r>
        <w:t>Mediterranean meal planning can be adapted for vegetarian or vegan diets by increasing legumes, nuts, seeds, and plant-based oils to meet protein and healthy fat requirements. Gluten-free options include quinoa and gluten-free oats. For individuals with lactose intolerance, dairy can be substituted with fermented non-dairy options or limited. Patients with diabetes may focus on low-glycemic foods and portion control. Consultation with healthcare providers is advisable for personalized adjustments.</w:t>
      </w:r>
    </w:p>
    <w:p>
      <w:pPr>
        <w:pStyle w:val="Heading1"/>
      </w:pPr>
      <w:r>
        <w:t>Common Misconceptions about Mediterranean Diet and Meal Planning</w:t>
      </w:r>
    </w:p>
    <w:p>
      <w:r>
        <w:t>Misconceptions include that the diet is high in red meat — it is actually low; that olive oil is unhealthy — olive oil is a heart-healthy fat; that the Mediterranean diet is a weight loss diet exclusively — it promotes overall health and weight management but is not a weight loss regimen per se; and that wine is mandatory — alcohol is optional and should be consumed in moderation. Clarifying these points supports realistic expectations and adherence.</w:t>
      </w:r>
    </w:p>
    <w:p>
      <w:pPr>
        <w:pStyle w:val="Heading1"/>
      </w:pPr>
      <w:r>
        <w:t>Limitations and Safety Considerations</w:t>
      </w:r>
    </w:p>
    <w:p>
      <w:r>
        <w:t>Limitations include potential high cost or limited availability of fresh produce and olive oil in some regions, cultural food preferences that differ from Mediterranean cuisine, and food allergies. Safety considerations involve moderation in alcohol intake, especially for individuals with liver disease, pregnancy, or medications interfering with alcohol. Additionally, individuals on anticoagulants should monitor vitamin K intake from leafy greens. High fat intake from olive oil should still be balanced within total caloric needs to prevent weight gain.</w:t>
      </w:r>
    </w:p>
    <w:p>
      <w:pPr>
        <w:pStyle w:val="Heading1"/>
      </w:pPr>
      <w:r>
        <w:t>Tips to Maintain Adherence and Enjoyability</w:t>
      </w:r>
    </w:p>
    <w:p>
      <w:r>
        <w:t>Meal planning should incorporate favorite flavors, cultural dishes modified to Mediterranean principles, and seasonal ingredients. Rotating foods prevents monotony. Cooking methods favored in Mediterranean diets include grilling, roasting, and sautéing rather than deep frying. Meal preparation and batch cooking can reduce time burden. Community or family involvement supports meal enjoyment and adherence. Utilizing local markets enhances freshness and economy.</w:t>
      </w:r>
    </w:p>
    <w:p>
      <w:pPr>
        <w:pStyle w:val="Heading1"/>
      </w:pPr>
      <w:r>
        <w:t>Resources and Tools for Mediterranean Meal Planning</w:t>
      </w:r>
    </w:p>
    <w:p>
      <w:r>
        <w:t>Resources include Mediterranean diet cookbooks, mobile apps for meal planning and grocery lists, and reputable nutrition organizations' guidelines. Online platforms offer Mediterranean diet recipes and video demonstrations. Consulting registered dietitians familiar with Mediterranean nutrition can provide personalized support. Monitoring tools like food diaries can help maintain goals and evaluate adherence.</w:t>
      </w:r>
    </w:p>
    <w:p>
      <w:pPr>
        <w:pStyle w:val="Heading1"/>
      </w:pPr>
      <w:r>
        <w:t>Practical Guidance</w:t>
      </w:r>
    </w:p>
    <w:p>
      <w:pPr>
        <w:pStyle w:val="ListBullet"/>
      </w:pPr>
      <w:r>
        <w:t>Include a variety of vegetables and fruits at every meal for fiber and antioxidants.</w:t>
      </w:r>
    </w:p>
    <w:p>
      <w:pPr>
        <w:pStyle w:val="ListBullet"/>
      </w:pPr>
      <w:r>
        <w:t>Use extra virgin olive oil as the main cooking fat and dressing.</w:t>
      </w:r>
    </w:p>
    <w:p>
      <w:pPr>
        <w:pStyle w:val="ListBullet"/>
      </w:pPr>
      <w:r>
        <w:t>Incorporate fish or seafood at least twice a week for omega-3 fatty acids.</w:t>
      </w:r>
    </w:p>
    <w:p>
      <w:pPr>
        <w:pStyle w:val="ListBullet"/>
      </w:pPr>
      <w:r>
        <w:t>Limit red meat consumption to occasional servings — prefer lean poultry instead.</w:t>
      </w:r>
    </w:p>
    <w:p>
      <w:pPr>
        <w:pStyle w:val="ListBullet"/>
      </w:pPr>
      <w:r>
        <w:t>Choose whole grains over refined grains to improve glycemic control and fiber intake.</w:t>
      </w:r>
    </w:p>
    <w:p>
      <w:pPr>
        <w:pStyle w:val="ListBullet"/>
      </w:pPr>
      <w:r>
        <w:t>Plan simple meals using familiar Mediterranean recipes adapted to personal tastes.</w:t>
      </w:r>
    </w:p>
    <w:p>
      <w:pPr>
        <w:pStyle w:val="ListBullet"/>
      </w:pPr>
      <w:r>
        <w:t>Snack on nuts and seeds for healthy fats and satiety.</w:t>
      </w:r>
    </w:p>
    <w:p>
      <w:pPr>
        <w:pStyle w:val="ListBullet"/>
      </w:pPr>
      <w:r>
        <w:t>If consuming alcohol, limit to moderate amounts, ideally with meals (e.g., one glass of red wine per day for women, up to two for men).</w:t>
      </w:r>
    </w:p>
    <w:p>
      <w:pPr>
        <w:pStyle w:val="ListBullet"/>
      </w:pPr>
      <w:r>
        <w:t>Batch cook tomato-based sauces or legume dishes to streamline meal prep.</w:t>
      </w:r>
    </w:p>
    <w:p>
      <w:pPr>
        <w:pStyle w:val="ListBullet"/>
      </w:pPr>
      <w:r>
        <w:t>Consult professionals when adapting the diet for allergies, diabetes, or other conditions.</w:t>
      </w:r>
    </w:p>
    <w:p>
      <w:pPr>
        <w:pStyle w:val="Heading1"/>
      </w:pPr>
      <w:r>
        <w:t>Safety Notes</w:t>
      </w:r>
    </w:p>
    <w:p>
      <w:pPr>
        <w:pStyle w:val="ListBullet"/>
      </w:pPr>
      <w:r>
        <w:t>Moderate alcohol consumption is recommended; avoid if contraindicated.</w:t>
      </w:r>
    </w:p>
    <w:p>
      <w:pPr>
        <w:pStyle w:val="ListBullet"/>
      </w:pPr>
      <w:r>
        <w:t>Individuals with food allergies should carefully select Mediterranean staples to avoid reactions.</w:t>
      </w:r>
    </w:p>
    <w:p>
      <w:pPr>
        <w:pStyle w:val="ListBullet"/>
      </w:pPr>
      <w:r>
        <w:t>Monitor total caloric intake to prevent unintended weight gain from high-fat foods like olive oil and nuts.</w:t>
      </w:r>
    </w:p>
    <w:p>
      <w:pPr>
        <w:pStyle w:val="ListBullet"/>
      </w:pPr>
      <w:r>
        <w:t>People on blood thinners should consult healthcare providers regarding vitamin K intake from leafy greens.</w:t>
      </w:r>
    </w:p>
    <w:p>
      <w:pPr>
        <w:pStyle w:val="ListBullet"/>
      </w:pPr>
      <w:r>
        <w:t>Pregnant and breastfeeding women should discuss dietary changes with health professionals.</w:t>
      </w:r>
    </w:p>
    <w:p>
      <w:pPr>
        <w:pStyle w:val="Heading1"/>
      </w:pPr>
      <w:r>
        <w:t>Common Misconceptions</w:t>
      </w:r>
    </w:p>
    <w:p>
      <w:r>
        <w:rPr>
          <w:b/>
        </w:rPr>
        <w:t xml:space="preserve">Misconception: </w:t>
      </w:r>
      <w:r>
        <w:t>Mediterranean diet is high in red meat.</w:t>
      </w:r>
    </w:p>
    <w:p>
      <w:r>
        <w:rPr>
          <w:b/>
        </w:rPr>
        <w:t xml:space="preserve">Reality: </w:t>
      </w:r>
      <w:r>
        <w:t>The diet includes red meat only occasionally and focuses mostly on fish, poultry, and plant proteins.</w:t>
      </w:r>
    </w:p>
    <w:p>
      <w:r>
        <w:rPr>
          <w:b/>
        </w:rPr>
        <w:t xml:space="preserve">Misconception: </w:t>
      </w:r>
      <w:r>
        <w:t>Olive oil is unhealthy fat.</w:t>
      </w:r>
    </w:p>
    <w:p>
      <w:r>
        <w:rPr>
          <w:b/>
        </w:rPr>
        <w:t xml:space="preserve">Reality: </w:t>
      </w:r>
      <w:r>
        <w:t>Olive oil is high in monounsaturated fats, which are heart-healthy and associated with reduced cardiovascular risk.</w:t>
      </w:r>
    </w:p>
    <w:p>
      <w:r>
        <w:rPr>
          <w:b/>
        </w:rPr>
        <w:t xml:space="preserve">Misconception: </w:t>
      </w:r>
      <w:r>
        <w:t>Wine must be consumed to follow the Mediterranean diet.</w:t>
      </w:r>
    </w:p>
    <w:p>
      <w:r>
        <w:rPr>
          <w:b/>
        </w:rPr>
        <w:t xml:space="preserve">Reality: </w:t>
      </w:r>
      <w:r>
        <w:t>Alcohol consumption is optional, and many people follow Mediterranean principles without alcohol.</w:t>
      </w:r>
    </w:p>
    <w:p>
      <w:r>
        <w:rPr>
          <w:b/>
        </w:rPr>
        <w:t xml:space="preserve">Misconception: </w:t>
      </w:r>
      <w:r>
        <w:t>Mediterranean diet is primarily for weight loss.</w:t>
      </w:r>
    </w:p>
    <w:p>
      <w:r>
        <w:rPr>
          <w:b/>
        </w:rPr>
        <w:t xml:space="preserve">Reality: </w:t>
      </w:r>
      <w:r>
        <w:t>It promotes overall health and may support weight management but is not designed solely for weight loss.</w:t>
      </w:r>
    </w:p>
    <w:p>
      <w:pPr>
        <w:pStyle w:val="Heading1"/>
      </w:pPr>
      <w:r>
        <w:t>Clinical Pearls</w:t>
      </w:r>
    </w:p>
    <w:p>
      <w:pPr>
        <w:pStyle w:val="ListNumber"/>
      </w:pPr>
      <w:r>
        <w:t>Extra virgin olive oil contains polyphenols with antioxidant properties beyond its fatty acid profile.</w:t>
      </w:r>
    </w:p>
    <w:p>
      <w:pPr>
        <w:pStyle w:val="ListNumber"/>
      </w:pPr>
      <w:r>
        <w:t>Incorporating legumes as a regular protein source lowers saturated fat intake.</w:t>
      </w:r>
    </w:p>
    <w:p>
      <w:pPr>
        <w:pStyle w:val="ListNumber"/>
      </w:pPr>
      <w:r>
        <w:t>A Mediterranean meal plan can be adapted to vegetarian patterns without compromising key nutritional benefits.</w:t>
      </w:r>
    </w:p>
    <w:p>
      <w:pPr>
        <w:pStyle w:val="ListNumber"/>
      </w:pPr>
      <w:r>
        <w:t>Regular fish consumption provides omega-3 fatty acids critical for cardiovascular protection.</w:t>
      </w:r>
    </w:p>
    <w:p>
      <w:pPr>
        <w:pStyle w:val="ListNumber"/>
      </w:pPr>
      <w:r>
        <w:t>Meal planning that emphasizes minimally processed foods improves adherence and nutrient intake.</w:t>
      </w:r>
    </w:p>
    <w:p>
      <w:pPr>
        <w:pStyle w:val="Heading1"/>
      </w:pPr>
      <w:r>
        <w:t>Key Takeaways</w:t>
      </w:r>
    </w:p>
    <w:p>
      <w:pPr>
        <w:pStyle w:val="ListBullet"/>
      </w:pPr>
      <w:r>
        <w:t>Mediterranean meal planning emphasizes plant-based foods, healthy fats from olive oil, moderate fish, and limited red meat.</w:t>
      </w:r>
    </w:p>
    <w:p>
      <w:pPr>
        <w:pStyle w:val="ListBullet"/>
      </w:pPr>
      <w:r>
        <w:t>This dietary pattern supports cardiovascular, metabolic, and cognitive health through multiple physiological mechanisms.</w:t>
      </w:r>
    </w:p>
    <w:p>
      <w:pPr>
        <w:pStyle w:val="ListBullet"/>
      </w:pPr>
      <w:r>
        <w:t>Planning meals around Mediterranean principles facilitates nutritional adequacy and flavor diversity.</w:t>
      </w:r>
    </w:p>
    <w:p>
      <w:pPr>
        <w:pStyle w:val="ListBullet"/>
      </w:pPr>
      <w:r>
        <w:t>Olive oil is the primary fat and is a source of heart-healthy monounsaturated fatty acids.</w:t>
      </w:r>
    </w:p>
    <w:p>
      <w:pPr>
        <w:pStyle w:val="ListBullet"/>
      </w:pPr>
      <w:r>
        <w:t>The diet is adaptable to various cultural preferences and special diets with professional guidance.</w:t>
      </w:r>
    </w:p>
    <w:p>
      <w:pPr>
        <w:pStyle w:val="ListBullet"/>
      </w:pPr>
      <w:r>
        <w:t>Moderate alcohol intake, usually red wine, is optional and should be consumed safely.</w:t>
      </w:r>
    </w:p>
    <w:p>
      <w:pPr>
        <w:pStyle w:val="ListBullet"/>
      </w:pPr>
      <w:r>
        <w:t>Adherence improves with practical strategies such as batch cooking and seasonal food selection.</w:t>
      </w:r>
    </w:p>
    <w:p>
      <w:pPr>
        <w:pStyle w:val="ListBullet"/>
      </w:pPr>
      <w:r>
        <w:t>Scientific evidence including randomized controlled trials supports Mediterranean meal planning as a beneficial dietary approach.</w:t>
      </w:r>
    </w:p>
    <w:p>
      <w:pPr>
        <w:pStyle w:val="Heading1"/>
      </w:pPr>
      <w:r>
        <w:t>Glossary</w:t>
      </w:r>
    </w:p>
    <w:p>
      <w:r>
        <w:rPr>
          <w:b/>
        </w:rPr>
        <w:t xml:space="preserve">Monounsaturated Fatty Acids (MUFA): </w:t>
      </w:r>
      <w:r>
        <w:t>A type of unsaturated fat found in olive oil and nuts that supports heart health by improving cholesterol profiles.</w:t>
      </w:r>
    </w:p>
    <w:p>
      <w:r>
        <w:rPr>
          <w:b/>
        </w:rPr>
        <w:t xml:space="preserve">Polyunsaturated Fatty Acids (PUFA): </w:t>
      </w:r>
      <w:r>
        <w:t>Essential fats found in fish and some plant oils that reduce inflammation and support brain health.</w:t>
      </w:r>
    </w:p>
    <w:p>
      <w:r>
        <w:rPr>
          <w:b/>
        </w:rPr>
        <w:t xml:space="preserve">Dietary Fiber: </w:t>
      </w:r>
      <w:r>
        <w:t>Plant-based carbohydrates that the body cannot digest, aiding digestion and blood sugar regulation.</w:t>
      </w:r>
    </w:p>
    <w:p>
      <w:r>
        <w:rPr>
          <w:b/>
        </w:rPr>
        <w:t xml:space="preserve">Phytochemicals: </w:t>
      </w:r>
      <w:r>
        <w:t>Bioactive compounds in plants with antioxidant and anti-inflammatory properties.</w:t>
      </w:r>
    </w:p>
    <w:p>
      <w:r>
        <w:rPr>
          <w:b/>
        </w:rPr>
        <w:t xml:space="preserve">PREDIMED Study: </w:t>
      </w:r>
      <w:r>
        <w:t>A large randomized trial that provided strong evidence for the cardiovascular benefits of the Mediterranean diet.</w:t>
      </w:r>
    </w:p>
    <w:p>
      <w:r>
        <w:rPr>
          <w:b/>
        </w:rPr>
        <w:t xml:space="preserve">Glycemic Index: </w:t>
      </w:r>
      <w:r>
        <w:t>A measure of how quickly a carbohydrate-containing food raises blood glucose levels.</w:t>
      </w:r>
    </w:p>
    <w:p>
      <w:r>
        <w:rPr>
          <w:b/>
        </w:rPr>
        <w:t xml:space="preserve">Extra Virgin Olive Oil: </w:t>
      </w:r>
      <w:r>
        <w:t>The highest quality olive oil, extracted mechanically without heat or chemicals, rich in antioxidants.</w:t>
      </w:r>
    </w:p>
    <w:p>
      <w:r>
        <w:rPr>
          <w:b/>
        </w:rPr>
        <w:t xml:space="preserve">Metabolic Syndrome: </w:t>
      </w:r>
      <w:r>
        <w:t>A cluster of conditions including high blood pressure, high blood sugar, excess body fat, and abnormal cholesterol that increase cardiovascular risk.</w:t>
      </w:r>
    </w:p>
    <w:p>
      <w:pPr>
        <w:pStyle w:val="Heading1"/>
      </w:pPr>
      <w:r>
        <w:t>Related Modules</w:t>
      </w:r>
    </w:p>
    <w:p>
      <w:pPr>
        <w:pStyle w:val="ListBullet"/>
      </w:pPr>
      <w:r>
        <w:t>MEA-012:Plant-Based Diets</w:t>
      </w:r>
    </w:p>
    <w:p>
      <w:pPr>
        <w:pStyle w:val="ListBullet"/>
      </w:pPr>
      <w:r>
        <w:t>MEA-023:Healthy Fats and Oils</w:t>
      </w:r>
    </w:p>
    <w:p>
      <w:pPr>
        <w:pStyle w:val="ListBullet"/>
      </w:pPr>
      <w:r>
        <w:t>MEA-045:Weight Management Meal Planning</w:t>
      </w:r>
    </w:p>
    <w:p>
      <w:pPr>
        <w:pStyle w:val="Heading1"/>
      </w:pPr>
      <w:r>
        <w:t>Illustration Specifications</w:t>
      </w:r>
    </w:p>
    <w:p>
      <w:pPr>
        <w:pStyle w:val="Heading2"/>
      </w:pPr>
      <w:r>
        <w:t>ILL-MEA051-01 - Mediterranean Plate Composition</w:t>
      </w:r>
    </w:p>
    <w:p>
      <w:r>
        <w:t>Type: Diagram</w:t>
      </w:r>
    </w:p>
    <w:p>
      <w:r>
        <w:t>Visual breakdown of a typical Mediterranean meal plate showing proportions of vegetables, grains, protein, and healthy fats.</w:t>
      </w:r>
    </w:p>
    <w:p>
      <w:r>
        <w:t>Alt text: Diagram showing balanced Mediterranean meal plate with portions of vegetables, grains, fish, and olive oil.</w:t>
      </w:r>
    </w:p>
    <w:p>
      <w:pPr>
        <w:pStyle w:val="Heading2"/>
      </w:pPr>
      <w:r>
        <w:t>ILL-MEA051-02 - Mediterranean Staple Foods</w:t>
      </w:r>
    </w:p>
    <w:p>
      <w:r>
        <w:t>Type: Photo Collage</w:t>
      </w:r>
    </w:p>
    <w:p>
      <w:r>
        <w:t>Images of common foods such as olive oil, nuts, tomatoes, fish, whole grains, and legumes used in Mediterranean diets.</w:t>
      </w:r>
    </w:p>
    <w:p>
      <w:r>
        <w:t>Alt text: Photograph collage of Mediterranean diet staples including olive oil, nuts, fish, and vegetables.</w:t>
      </w:r>
    </w:p>
    <w:p>
      <w:pPr>
        <w:pStyle w:val="Heading2"/>
      </w:pPr>
      <w:r>
        <w:t>ILL-MEA051-03 - Meal Planning Example: One Day Menu</w:t>
      </w:r>
    </w:p>
    <w:p>
      <w:r>
        <w:t>Type: Infographic</w:t>
      </w:r>
    </w:p>
    <w:p>
      <w:r>
        <w:t>Sample one-day Mediterranean meal plan showing meals and snacks with portion sizes and food groups.</w:t>
      </w:r>
    </w:p>
    <w:p>
      <w:r>
        <w:t>Alt text: Infographic of Mediterranean diet one-day meal plan including breakfast, lunch, dinner, and snacks.</w:t>
      </w:r>
    </w:p>
    <w:p>
      <w:pPr>
        <w:pStyle w:val="Heading2"/>
      </w:pPr>
      <w:r>
        <w:t>ILL-MEA051-04 - Health Benefits Mechanisms</w:t>
      </w:r>
    </w:p>
    <w:p>
      <w:r>
        <w:t>Type: Flowchart</w:t>
      </w:r>
    </w:p>
    <w:p>
      <w:r>
        <w:t>Flowchart illustrating physiological mechanisms such as anti-inflammatory effects, improved lipid profile and insulin sensitivity linked to Mediterranean diet components.</w:t>
      </w:r>
    </w:p>
    <w:p>
      <w:r>
        <w:t>Alt text: Flowchart depicting health mechanisms of Mediterranean diet components on heart and metabolic health.</w:t>
      </w:r>
    </w:p>
    <w:p>
      <w:pPr>
        <w:pStyle w:val="Heading1"/>
      </w:pPr>
      <w:r>
        <w:t>References</w:t>
      </w:r>
    </w:p>
    <w:p>
      <w:pPr>
        <w:pStyle w:val="ListBullet"/>
      </w:pPr>
      <w:r>
        <w:t>Primary Prevention of Cardiovascular Disease with a Mediterranean Diet | PREDIMED Study Investigators, New England Journal of Medicine | 2013 | 10.1056/NEJMoa1200303 | Unverified</w:t>
      </w:r>
    </w:p>
    <w:p>
      <w:pPr>
        <w:pStyle w:val="ListBullet"/>
      </w:pPr>
      <w:r>
        <w:t>Mediterranean Diet and Cardiovascular Disease: A Systematic Review and Meta-Analysis | Sofi F et al., American Journal of Clinical Nutrition | 2010 | 10.3945/ajcn.2009.29673 | Unverified</w:t>
      </w:r>
    </w:p>
    <w:p>
      <w:pPr>
        <w:pStyle w:val="ListBullet"/>
      </w:pPr>
      <w:r>
        <w:t>The Role of Olive Oil in the Mediterranean Diet | Covas MI, Molecular Nutrition &amp; Food Research | 2007 | 10.1002/mnfr.200600249 | Unverified</w:t>
      </w:r>
    </w:p>
    <w:p>
      <w:pPr>
        <w:pStyle w:val="ListBullet"/>
      </w:pPr>
      <w:r>
        <w:t>Mediterranean Diet and Weight Loss: Meta-Analysis of Controlled Trials | Esposito K et al., BMC Medicine | 2015 | 10.1186/s12916-015-0358-7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