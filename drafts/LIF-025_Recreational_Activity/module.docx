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LIF-025 - Recreational Activity</w:t>
      </w:r>
    </w:p>
    <w:p>
      <w:r>
        <w:rPr>
          <w:i/>
        </w:rPr>
        <w:t>Practical ways to understand and improve recreational 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Consumer, General Public, Health Enthusiast</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recreational activity, physical activity, exercise, daily movement, fitness, health benefits, leisure activity, mental health, cardiovascular health, muscle strength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Recreational activity refers to physical movement done during leisure time that is primarily meant for enjoyment, relaxation, and health benefits rather than structured exercise or occupational tasks. It includes activities such as walking for pleasure, biking, gardening, swimming, dancing, or playing sports casually. Unlike formal exercise, which is often planned and repetitive, recreational activity is usually more varied and pleasurable, enhancing engagement and adherence over time. These activities activate multiple physiological systems including cardiovascular, musculoskeletal, and metabolic pathways, supporting overall physical fitness, muscle strength, endurance, and flexibility. Recreational activity also stimulates the release of neurotransmitters and hormones that contribute to improved mood and mental well-being. Regular participation has been linked to reduced risk of chronic conditions such as heart disease, type 2 diabetes, obesity, and depression. Major synonyms for recreational activity include leisure physical activity, active leisure, and informal physical activity. Limitations include variability in intensity and consistency, which may affect the extent of health outcomes, and potential injury risk if activities are performed unsafely or without appropriate conditioning. Safety considerations involve appropriate warm-up, hydration, environment awareness, and progressive intensity to minimize injury risk. Practical relevance is high as recreational activity can be adapted easily to individual preferences, lifestyles, and physical abilities, making it a feasible and enjoyable approach to increasing daily movement.</w:t>
      </w:r>
    </w:p>
    <w:p>
      <w:pPr>
        <w:pStyle w:val="Heading1"/>
      </w:pPr>
      <w:r>
        <w:t>Customer Questions Answered</w:t>
      </w:r>
    </w:p>
    <w:p>
      <w:pPr>
        <w:pStyle w:val="ListBullet"/>
      </w:pPr>
      <w:r>
        <w:t>What is recreational activity and how is it different from exercise?</w:t>
      </w:r>
    </w:p>
    <w:p>
      <w:pPr>
        <w:pStyle w:val="ListBullet"/>
      </w:pPr>
      <w:r>
        <w:t>Why is recreational activity important for health?</w:t>
      </w:r>
    </w:p>
    <w:p>
      <w:pPr>
        <w:pStyle w:val="ListBullet"/>
      </w:pPr>
      <w:r>
        <w:t>How does recreational activity affect cardiovascular health?</w:t>
      </w:r>
    </w:p>
    <w:p>
      <w:pPr>
        <w:pStyle w:val="ListBullet"/>
      </w:pPr>
      <w:r>
        <w:t>Can recreational activities improve mental health?</w:t>
      </w:r>
    </w:p>
    <w:p>
      <w:pPr>
        <w:pStyle w:val="ListBullet"/>
      </w:pPr>
      <w:r>
        <w:t>What types of recreational activities are recommended for adults?</w:t>
      </w:r>
    </w:p>
    <w:p>
      <w:pPr>
        <w:pStyle w:val="ListBullet"/>
      </w:pPr>
      <w:r>
        <w:t>How often should I engage in recreational activity for health benefits?</w:t>
      </w:r>
    </w:p>
    <w:p>
      <w:pPr>
        <w:pStyle w:val="ListBullet"/>
      </w:pPr>
      <w:r>
        <w:t>Are there risks or limitations associated with recreational activities?</w:t>
      </w:r>
    </w:p>
    <w:p>
      <w:pPr>
        <w:pStyle w:val="ListBullet"/>
      </w:pPr>
      <w:r>
        <w:t>How can I incorporate more recreational activity into a busy schedule?</w:t>
      </w:r>
    </w:p>
    <w:p>
      <w:pPr>
        <w:pStyle w:val="ListBullet"/>
      </w:pPr>
      <w:r>
        <w:t>Is recreational activity effective in managing weight?</w:t>
      </w:r>
    </w:p>
    <w:p>
      <w:pPr>
        <w:pStyle w:val="ListBullet"/>
      </w:pPr>
      <w:r>
        <w:t>Can recreational activities help with stress reduction?</w:t>
      </w:r>
    </w:p>
    <w:p>
      <w:pPr>
        <w:pStyle w:val="ListBullet"/>
      </w:pPr>
      <w:r>
        <w:t>What is the role of recreational activity in preventing chronic diseases?</w:t>
      </w:r>
    </w:p>
    <w:p>
      <w:pPr>
        <w:pStyle w:val="ListBullet"/>
      </w:pPr>
      <w:r>
        <w:t>How can beginners start engaging in recreational activities safely?</w:t>
      </w:r>
    </w:p>
    <w:p>
      <w:pPr>
        <w:pStyle w:val="Heading1"/>
      </w:pPr>
      <w:r>
        <w:t>Learning Objectives</w:t>
      </w:r>
    </w:p>
    <w:p>
      <w:pPr>
        <w:pStyle w:val="ListBullet"/>
      </w:pPr>
      <w:r>
        <w:t>Define recreational activity and distinguish it from structured exercise.</w:t>
      </w:r>
    </w:p>
    <w:p>
      <w:pPr>
        <w:pStyle w:val="ListBullet"/>
      </w:pPr>
      <w:r>
        <w:t>Understand the physiological mechanisms underlying health benefits of recreational activity.</w:t>
      </w:r>
    </w:p>
    <w:p>
      <w:pPr>
        <w:pStyle w:val="ListBullet"/>
      </w:pPr>
      <w:r>
        <w:t>Recognize the mental and physical health benefits supported by current evidence.</w:t>
      </w:r>
    </w:p>
    <w:p>
      <w:pPr>
        <w:pStyle w:val="ListBullet"/>
      </w:pPr>
      <w:r>
        <w:t>Identify practical ways to incorporate recreational activity into daily life.</w:t>
      </w:r>
    </w:p>
    <w:p>
      <w:pPr>
        <w:pStyle w:val="ListBullet"/>
      </w:pPr>
      <w:r>
        <w:t>Be aware of limitations and safety considerations relevant to recreational activity.</w:t>
      </w:r>
    </w:p>
    <w:p>
      <w:pPr>
        <w:pStyle w:val="ListBullet"/>
      </w:pPr>
      <w:r>
        <w:t>Correct common misconceptions related to recreational activity.</w:t>
      </w:r>
    </w:p>
    <w:p>
      <w:pPr>
        <w:pStyle w:val="ListBullet"/>
      </w:pPr>
      <w:r>
        <w:t>Understand key terms related to recreational and physical activities.</w:t>
      </w:r>
    </w:p>
    <w:p>
      <w:pPr>
        <w:pStyle w:val="ListBullet"/>
      </w:pPr>
      <w:r>
        <w:t>Gain insight into how recreational activity contributes to chronic disease prevention.</w:t>
      </w:r>
    </w:p>
    <w:p>
      <w:pPr>
        <w:pStyle w:val="Heading1"/>
      </w:pPr>
      <w:r>
        <w:t>Definition</w:t>
      </w:r>
    </w:p>
    <w:p>
      <w:r>
        <w:t>Recreational activity is any form of physical movement performed during leisure time primarily for enjoyment, relaxation, and health improvement, as opposed to work or structured exercise routines.</w:t>
      </w:r>
    </w:p>
    <w:p>
      <w:pPr>
        <w:pStyle w:val="Heading1"/>
      </w:pPr>
      <w:r>
        <w:t>Why This Matters</w:t>
      </w:r>
    </w:p>
    <w:p>
      <w:r>
        <w:t>Engaging in recreational activity supports physical and mental health while also enhancing quality of life. Understanding this concept helps individuals choose enjoyable, sustainable movement options to boost overall well-being, prevent chronic diseases, and reduce healthcare burdens.</w:t>
      </w:r>
    </w:p>
    <w:p>
      <w:pPr>
        <w:pStyle w:val="Heading1"/>
      </w:pPr>
      <w:r>
        <w:t>Definition and Scope of Recreational Activity</w:t>
      </w:r>
    </w:p>
    <w:p>
      <w:r>
        <w:t>Recreational activity encompasses a wide range of physical movements performed during free time. Unlike formal exercise programs, these activities are typically carried out for pleasure and relaxation, although they still provide health benefits through physical movement. Examples include walking the dog, casual cycling, dancing at home, gardening, or playing non-competitive sports. The scope is broad and adaptable to individual preferences, making it distinct from mandatory or work-related physical exertion.</w:t>
      </w:r>
    </w:p>
    <w:p>
      <w:pPr>
        <w:pStyle w:val="Heading1"/>
      </w:pPr>
      <w:r>
        <w:t>Physiological Mechanisms of Recreational Activity</w:t>
      </w:r>
    </w:p>
    <w:p>
      <w:r>
        <w:t>Recreational activities stimulate cardiovascular, respiratory, and musculoskeletal systems, resulting in improved heart function, lung capacity, muscle strength, and flexibility. Movement promotes increased blood flow, oxygen delivery, and metabolic rate. Neurologically, physical movement triggers endorphin and neurotransmitter release (such as serotonin and dopamine), which enhance mood and cognitive functions. These mechanisms collectively contribute to improved physical fitness and psychological resilience.</w:t>
      </w:r>
    </w:p>
    <w:p>
      <w:pPr>
        <w:pStyle w:val="Heading1"/>
      </w:pPr>
      <w:r>
        <w:t>Health Benefits Supported by Evidence</w:t>
      </w:r>
    </w:p>
    <w:p>
      <w:r>
        <w:t>Numerous studies confirm that consistent recreational activity reduces risks for cardiovascular diseases, type 2 diabetes, obesity, and metabolic syndrome. Additionally, it supports musculoskeletal health by preserving muscle mass and bone density. Mental health improvements include reductions in anxiety, depression, and stress, as well as enhanced cognitive performance and sleep quality. These findings are supported by moderate to strong evidence from epidemiological and interventional research.</w:t>
      </w:r>
    </w:p>
    <w:p>
      <w:pPr>
        <w:pStyle w:val="Heading1"/>
      </w:pPr>
      <w:r>
        <w:t>Types and Examples of Recreational Activities</w:t>
      </w:r>
    </w:p>
    <w:p>
      <w:r>
        <w:t>Recreational activities vary widely and may be sedentary-light (fishing, bird watching) to moderate-vigorous intensity (hiking, swimming, sports). Common types include walking for leisure, gardening, dancing, biking, playing catch, or family-friendly sports. Choice depends on factors like age, fitness level, environment, and personal interests, enabling accessible and enjoyable physical engagement.</w:t>
      </w:r>
    </w:p>
    <w:p>
      <w:pPr>
        <w:pStyle w:val="Heading1"/>
      </w:pPr>
      <w:r>
        <w:t>Practical Guidance to Increase Recreational Activity</w:t>
      </w:r>
    </w:p>
    <w:p>
      <w:r>
        <w:t>To enhance recreational activity, individuals can schedule short, frequent sessions aligned with their preferences. Using active transportation (walking or cycling), joining community groups, exploring nature, or combining social interactions with movement improves adherence. Setting realistic goals, tracking progress, and gradually increasing intensity helps maintain motivation and safety.</w:t>
      </w:r>
    </w:p>
    <w:p>
      <w:pPr>
        <w:pStyle w:val="Heading1"/>
      </w:pPr>
      <w:r>
        <w:t>Limitations and Challenges</w:t>
      </w:r>
    </w:p>
    <w:p>
      <w:r>
        <w:t>Recreational activity may be limited by inconsistent intensity, time constraints, environmental obstacles, or lack of motivation. Some activities may not reach the intensity needed for certain fitness goals. Additionally, weather or access to safe spaces can affect participation. Recognizing these challenges is important for tailoring strategies that overcome barriers and suit individual circumstances.</w:t>
      </w:r>
    </w:p>
    <w:p>
      <w:pPr>
        <w:pStyle w:val="Heading1"/>
      </w:pPr>
      <w:r>
        <w:t>Safety Considerations and Injury Prevention</w:t>
      </w:r>
    </w:p>
    <w:p>
      <w:r>
        <w:t>Safety in recreational activity involves appropriate warm-up and cool-down routines, using suitable equipment, wearing proper footwear, and staying hydrated. Awareness of surroundings and gradual progression in intensity minimize injury risk. Individuals with pre-existing health conditions should consult healthcare providers before starting new activity regimens. Beginners should start gently and avoid overexertion.</w:t>
      </w:r>
    </w:p>
    <w:p>
      <w:pPr>
        <w:pStyle w:val="Heading1"/>
      </w:pPr>
      <w:r>
        <w:t>Common Misconceptions about Recreational Activity</w:t>
      </w:r>
    </w:p>
    <w:p>
      <w:r>
        <w:t>A widespread misconception is that recreational activity is insufficient for health benefits compared to formal exercise; however, consistent moderate recreational movement can confer meaningful health effects. Another misbelief is that only vigorous activity matters, whereas light to moderate activities also contribute substantially to well-being. Lastly, some think recreational activity is only for young or athletic individuals, but it is beneficial and adaptable for all ages and abilities.</w:t>
      </w:r>
    </w:p>
    <w:p>
      <w:pPr>
        <w:pStyle w:val="Heading1"/>
      </w:pPr>
      <w:r>
        <w:t>Role in Mental Health and Stress Reduction</w:t>
      </w:r>
    </w:p>
    <w:p>
      <w:r>
        <w:t>Recreational activity has demonstrable positive effects on mental health through physiological and psychosocial pathways. Physical movement stimulates mood-enhancing neurochemicals, reduces stress hormones, and improves sleep quality. Additionally, fun and social aspects of recreational activities contribute to emotional well-being and resilience against depression and anxiety. This role is supported by moderate evidence across diverse populations.</w:t>
      </w:r>
    </w:p>
    <w:p>
      <w:pPr>
        <w:pStyle w:val="Heading1"/>
      </w:pPr>
      <w:r>
        <w:t>Recreational Activity and Chronic Disease Prevention</w:t>
      </w:r>
    </w:p>
    <w:p>
      <w:r>
        <w:t>Engagement in regular recreational activity reduces risks of chronic diseases by improving metabolic profiles, reducing systemic inflammation, enhancing cardiovascular function, and supporting healthy body weight. These protective effects extend to preventing osteoporosis, certain cancers, and neurodegenerative diseases. Integrating recreational activity into daily life is a practical public health strategy to lower disease burden.</w:t>
      </w:r>
    </w:p>
    <w:p>
      <w:pPr>
        <w:pStyle w:val="Heading1"/>
      </w:pPr>
      <w:r>
        <w:t>Practical Guidance</w:t>
      </w:r>
    </w:p>
    <w:p>
      <w:pPr>
        <w:pStyle w:val="ListBullet"/>
      </w:pPr>
      <w:r>
        <w:t>Aim for at least 150 minutes of moderate recreational activity weekly, such as brisk walking or cycling, aligning with public health recommendations.</w:t>
      </w:r>
    </w:p>
    <w:p>
      <w:pPr>
        <w:pStyle w:val="ListBullet"/>
      </w:pPr>
      <w:r>
        <w:t>Choose activities you enjoy to improve consistency and satisfaction.</w:t>
      </w:r>
    </w:p>
    <w:p>
      <w:pPr>
        <w:pStyle w:val="ListBullet"/>
      </w:pPr>
      <w:r>
        <w:t>Incorporate short bouts of activity — even 10 minutes — multiple times per day.</w:t>
      </w:r>
    </w:p>
    <w:p>
      <w:pPr>
        <w:pStyle w:val="ListBullet"/>
      </w:pPr>
      <w:r>
        <w:t>Use active transportation options like walking or biking when possible.</w:t>
      </w:r>
    </w:p>
    <w:p>
      <w:pPr>
        <w:pStyle w:val="ListBullet"/>
      </w:pPr>
      <w:r>
        <w:t>Join social or community groups to increase motivation and accountability.</w:t>
      </w:r>
    </w:p>
    <w:p>
      <w:pPr>
        <w:pStyle w:val="ListBullet"/>
      </w:pPr>
      <w:r>
        <w:t>Adapt activities to fit personal health status, physical ability, and environmental conditions.</w:t>
      </w:r>
    </w:p>
    <w:p>
      <w:pPr>
        <w:pStyle w:val="ListBullet"/>
      </w:pPr>
      <w:r>
        <w:t>Start slowly and progressively increase intensity and duration.</w:t>
      </w:r>
    </w:p>
    <w:p>
      <w:pPr>
        <w:pStyle w:val="ListBullet"/>
      </w:pPr>
      <w:r>
        <w:t>Stay hydrated and take breaks as needed to prevent fatigue and injury.</w:t>
      </w:r>
    </w:p>
    <w:p>
      <w:pPr>
        <w:pStyle w:val="Heading1"/>
      </w:pPr>
      <w:r>
        <w:t>Safety Notes</w:t>
      </w:r>
    </w:p>
    <w:p>
      <w:pPr>
        <w:pStyle w:val="ListBullet"/>
      </w:pPr>
      <w:r>
        <w:t>Perform warm-up exercises before starting recreational activities to prepare muscles and cardiovascular system.</w:t>
      </w:r>
    </w:p>
    <w:p>
      <w:pPr>
        <w:pStyle w:val="ListBullet"/>
      </w:pPr>
      <w:r>
        <w:t>Use appropriate footwear and protective gear suitable for the activity.</w:t>
      </w:r>
    </w:p>
    <w:p>
      <w:pPr>
        <w:pStyle w:val="ListBullet"/>
      </w:pPr>
      <w:r>
        <w:t>Be aware of environmental factors such as weather, terrain, and traffic when engaging outdoors.</w:t>
      </w:r>
    </w:p>
    <w:p>
      <w:pPr>
        <w:pStyle w:val="ListBullet"/>
      </w:pPr>
      <w:r>
        <w:t>Avoid overexertion; listen to your body and rest when necessary.</w:t>
      </w:r>
    </w:p>
    <w:p>
      <w:pPr>
        <w:pStyle w:val="ListBullet"/>
      </w:pPr>
      <w:r>
        <w:t>Consult a healthcare professional before beginning new activities, especially if you have chronic health conditions or concerns.</w:t>
      </w:r>
    </w:p>
    <w:p>
      <w:pPr>
        <w:pStyle w:val="Heading1"/>
      </w:pPr>
      <w:r>
        <w:t>Common Misconceptions</w:t>
      </w:r>
    </w:p>
    <w:p>
      <w:r>
        <w:rPr>
          <w:b/>
        </w:rPr>
        <w:t xml:space="preserve">Misconception: </w:t>
      </w:r>
      <w:r>
        <w:t>Recreational activity is not as beneficial as structured exercise.</w:t>
      </w:r>
    </w:p>
    <w:p>
      <w:r>
        <w:rPr>
          <w:b/>
        </w:rPr>
        <w:t xml:space="preserve">Reality: </w:t>
      </w:r>
      <w:r>
        <w:t>Regular recreational activity can provide significant health benefits comparable to formal exercise, especially when done consistently at moderate intensity.</w:t>
      </w:r>
    </w:p>
    <w:p>
      <w:r>
        <w:rPr>
          <w:b/>
        </w:rPr>
        <w:t xml:space="preserve">Misconception: </w:t>
      </w:r>
      <w:r>
        <w:t>Only vigorous or high-intensity activities matter for health improvement.</w:t>
      </w:r>
    </w:p>
    <w:p>
      <w:r>
        <w:rPr>
          <w:b/>
        </w:rPr>
        <w:t xml:space="preserve">Reality: </w:t>
      </w:r>
      <w:r>
        <w:t>Light and moderate intensity recreational activities also contribute meaningfully to physical and mental well-being.</w:t>
      </w:r>
    </w:p>
    <w:p>
      <w:r>
        <w:rPr>
          <w:b/>
        </w:rPr>
        <w:t xml:space="preserve">Misconception: </w:t>
      </w:r>
      <w:r>
        <w:t>Recreational activities are only suitable for young or fit individuals.</w:t>
      </w:r>
    </w:p>
    <w:p>
      <w:r>
        <w:rPr>
          <w:b/>
        </w:rPr>
        <w:t xml:space="preserve">Reality: </w:t>
      </w:r>
      <w:r>
        <w:t>Recreational activity can be adapted for all ages and fitness levels, enabling broad participation and benefit.</w:t>
      </w:r>
    </w:p>
    <w:p>
      <w:pPr>
        <w:pStyle w:val="Heading1"/>
      </w:pPr>
      <w:r>
        <w:t>Clinical Pearls</w:t>
      </w:r>
    </w:p>
    <w:p>
      <w:pPr>
        <w:pStyle w:val="ListNumber"/>
      </w:pPr>
      <w:r>
        <w:t>Recreational activity is a sustainable way to increase daily physical movement and improve health outcomes.</w:t>
      </w:r>
    </w:p>
    <w:p>
      <w:pPr>
        <w:pStyle w:val="ListNumber"/>
      </w:pPr>
      <w:r>
        <w:t>Enjoyment and personal preference are key factors for sustained participation.</w:t>
      </w:r>
    </w:p>
    <w:p>
      <w:pPr>
        <w:pStyle w:val="ListNumber"/>
      </w:pPr>
      <w:r>
        <w:t>Incorporating social interaction during recreational activities enhances psychological benefits and adherence.</w:t>
      </w:r>
    </w:p>
    <w:p>
      <w:pPr>
        <w:pStyle w:val="ListNumber"/>
      </w:pPr>
      <w:r>
        <w:t>Gradual progression helps minimize injury risk and supports long-term engagement.</w:t>
      </w:r>
    </w:p>
    <w:p>
      <w:pPr>
        <w:pStyle w:val="ListNumber"/>
      </w:pPr>
      <w:r>
        <w:t>Recreational activity is effective for both prevention and management of several chronic diseases.</w:t>
      </w:r>
    </w:p>
    <w:p>
      <w:pPr>
        <w:pStyle w:val="Heading1"/>
      </w:pPr>
      <w:r>
        <w:t>Key Takeaways</w:t>
      </w:r>
    </w:p>
    <w:p>
      <w:pPr>
        <w:pStyle w:val="ListBullet"/>
      </w:pPr>
      <w:r>
        <w:t>Recreational activity involves enjoyable physical movements undertaken during leisure time.</w:t>
      </w:r>
    </w:p>
    <w:p>
      <w:pPr>
        <w:pStyle w:val="ListBullet"/>
      </w:pPr>
      <w:r>
        <w:t>It activates physiological systems supporting cardiovascular, musculoskeletal, and neurological health.</w:t>
      </w:r>
    </w:p>
    <w:p>
      <w:pPr>
        <w:pStyle w:val="ListBullet"/>
      </w:pPr>
      <w:r>
        <w:t>Evidence shows recreational activity reduces risks of chronic diseases and improves mental health.</w:t>
      </w:r>
    </w:p>
    <w:p>
      <w:pPr>
        <w:pStyle w:val="ListBullet"/>
      </w:pPr>
      <w:r>
        <w:t>Activities can be varied, flexible, and adapted to individual preferences and abilities.</w:t>
      </w:r>
    </w:p>
    <w:p>
      <w:pPr>
        <w:pStyle w:val="ListBullet"/>
      </w:pPr>
      <w:r>
        <w:t>Regular participation fosters physical fitness, muscle strength, endurance, and psychological well-being.</w:t>
      </w:r>
    </w:p>
    <w:p>
      <w:pPr>
        <w:pStyle w:val="ListBullet"/>
      </w:pPr>
      <w:r>
        <w:t>Safety precautions minimize injury and ensure sustained engagement.</w:t>
      </w:r>
    </w:p>
    <w:p>
      <w:pPr>
        <w:pStyle w:val="ListBullet"/>
      </w:pPr>
      <w:r>
        <w:t>Common misconceptions underestimate the health value and accessibility of recreational activity.</w:t>
      </w:r>
    </w:p>
    <w:p>
      <w:pPr>
        <w:pStyle w:val="ListBullet"/>
      </w:pPr>
      <w:r>
        <w:t>Incorporating recreational activity into daily routines is a practical and effective health strategy.</w:t>
      </w:r>
    </w:p>
    <w:p>
      <w:pPr>
        <w:pStyle w:val="Heading1"/>
      </w:pPr>
      <w:r>
        <w:t>Glossary</w:t>
      </w:r>
    </w:p>
    <w:p>
      <w:r>
        <w:rPr>
          <w:b/>
        </w:rPr>
        <w:t xml:space="preserve">Recreational Activity: </w:t>
      </w:r>
      <w:r>
        <w:t>Physical movement done during free time for enjoyment and health benefits, distinct from formal exercise or occupational activity.</w:t>
      </w:r>
    </w:p>
    <w:p>
      <w:r>
        <w:rPr>
          <w:b/>
        </w:rPr>
        <w:t xml:space="preserve">Leisure Physical Activity: </w:t>
      </w:r>
      <w:r>
        <w:t>Another term for recreational activity highlighting the voluntary aspect of movement during leisure time.</w:t>
      </w:r>
    </w:p>
    <w:p>
      <w:r>
        <w:rPr>
          <w:b/>
        </w:rPr>
        <w:t xml:space="preserve">Cardiovascular System: </w:t>
      </w:r>
      <w:r>
        <w:t>The heart and blood vessels responsible for circulating blood and oxygen throughout the body.</w:t>
      </w:r>
    </w:p>
    <w:p>
      <w:r>
        <w:rPr>
          <w:b/>
        </w:rPr>
        <w:t xml:space="preserve">Endorphins: </w:t>
      </w:r>
      <w:r>
        <w:t>Neurochemicals released during physical activity that reduce pain and generate feelings of happiness.</w:t>
      </w:r>
    </w:p>
    <w:p>
      <w:r>
        <w:rPr>
          <w:b/>
        </w:rPr>
        <w:t xml:space="preserve">Moderate-Intensity Activity: </w:t>
      </w:r>
      <w:r>
        <w:t>Physical activity that raises the heart rate and breathing but still allows conversation, such as brisk walking.</w:t>
      </w:r>
    </w:p>
    <w:p>
      <w:r>
        <w:rPr>
          <w:b/>
        </w:rPr>
        <w:t xml:space="preserve">Vigorous-Intensity Activity: </w:t>
      </w:r>
      <w:r>
        <w:t>Activity causing rapid breathing and substantial increase in heart rate, such as running or fast cycling.</w:t>
      </w:r>
    </w:p>
    <w:p>
      <w:r>
        <w:rPr>
          <w:b/>
        </w:rPr>
        <w:t xml:space="preserve">Musculoskeletal System: </w:t>
      </w:r>
      <w:r>
        <w:t>The combination of muscles, bones, and connective tissues that support movement and body structure.</w:t>
      </w:r>
    </w:p>
    <w:p>
      <w:r>
        <w:rPr>
          <w:b/>
        </w:rPr>
        <w:t xml:space="preserve">Chronic Diseases: </w:t>
      </w:r>
      <w:r>
        <w:t>Long-term health conditions such as heart disease, diabetes, and osteoporosis that develop gradually over time.</w:t>
      </w:r>
    </w:p>
    <w:p>
      <w:pPr>
        <w:pStyle w:val="Heading1"/>
      </w:pPr>
      <w:r>
        <w:t>Related Modules</w:t>
      </w:r>
    </w:p>
    <w:p>
      <w:pPr>
        <w:pStyle w:val="ListBullet"/>
      </w:pPr>
      <w:r>
        <w:t>LIF-010</w:t>
      </w:r>
    </w:p>
    <w:p>
      <w:pPr>
        <w:pStyle w:val="ListBullet"/>
      </w:pPr>
      <w:r>
        <w:t>LIF-013</w:t>
      </w:r>
    </w:p>
    <w:p>
      <w:pPr>
        <w:pStyle w:val="ListBullet"/>
      </w:pPr>
      <w:r>
        <w:t>LIF-019</w:t>
      </w:r>
    </w:p>
    <w:p>
      <w:pPr>
        <w:pStyle w:val="Heading1"/>
      </w:pPr>
      <w:r>
        <w:t>Illustration Specifications</w:t>
      </w:r>
    </w:p>
    <w:p>
      <w:pPr>
        <w:pStyle w:val="Heading2"/>
      </w:pPr>
      <w:r>
        <w:t>ILL-RA-01 - Types of Recreational Activities</w:t>
      </w:r>
    </w:p>
    <w:p>
      <w:r>
        <w:t>Type: Diagram</w:t>
      </w:r>
    </w:p>
    <w:p>
      <w:r>
        <w:t>Visual chart depicting various types of recreational activities categorized by intensity level and common examples.</w:t>
      </w:r>
    </w:p>
    <w:p>
      <w:r>
        <w:t>Alt text: Diagram showing different recreational activities like walking, cycling, swimming, and gardening categorized by intensity.</w:t>
      </w:r>
    </w:p>
    <w:p>
      <w:pPr>
        <w:pStyle w:val="Heading2"/>
      </w:pPr>
      <w:r>
        <w:t>ILL-RA-02 - Physiological Effects of Recreational Activity</w:t>
      </w:r>
    </w:p>
    <w:p>
      <w:r>
        <w:t>Type: Infographic</w:t>
      </w:r>
    </w:p>
    <w:p>
      <w:r>
        <w:t>Infographic illustrating how recreational activities affect cardiovascular, respiratory, muscular, and neurological systems.</w:t>
      </w:r>
    </w:p>
    <w:p>
      <w:r>
        <w:t>Alt text: Infographic showing bodily systems engaged during recreational activity with arrows and descriptions.</w:t>
      </w:r>
    </w:p>
    <w:p>
      <w:pPr>
        <w:pStyle w:val="Heading2"/>
      </w:pPr>
      <w:r>
        <w:t>ILL-RA-03 - Incorporating Recreational Activity in Daily Life</w:t>
      </w:r>
    </w:p>
    <w:p>
      <w:r>
        <w:t>Type: Flowchart</w:t>
      </w:r>
    </w:p>
    <w:p>
      <w:r>
        <w:t>Flowchart with practical steps and tips to help individuals add recreational activities into their daily schedules.</w:t>
      </w:r>
    </w:p>
    <w:p>
      <w:r>
        <w:t>Alt text: Flowchart highlighting ways to incorporate recreational activities through scheduling, choice, and social engagement.</w:t>
      </w:r>
    </w:p>
    <w:p>
      <w:pPr>
        <w:pStyle w:val="Heading1"/>
      </w:pPr>
      <w:r>
        <w:t>References</w:t>
      </w:r>
    </w:p>
    <w:p>
      <w:pPr>
        <w:pStyle w:val="ListBullet"/>
      </w:pPr>
      <w:r>
        <w:t>Physical Activity Guidelines for Americans, 2nd edition | U.S. Department of Health and Human Services | 2018 |  | Unverified</w:t>
      </w:r>
    </w:p>
    <w:p>
      <w:pPr>
        <w:pStyle w:val="ListBullet"/>
      </w:pPr>
      <w:r>
        <w:t>Leisure-time physical activity and risk of cardiovascular disease | World Health Organization | 2020 |  | Unverified</w:t>
      </w:r>
    </w:p>
    <w:p>
      <w:pPr>
        <w:pStyle w:val="ListBullet"/>
      </w:pPr>
      <w:r>
        <w:t>Effects of Recreational Physical Activity on Mental Health: Systematic Review | National Institutes of Health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