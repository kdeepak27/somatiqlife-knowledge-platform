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FAQ-145 - How much exercise helps stress?</w:t>
      </w:r>
    </w:p>
    <w:p>
      <w:r>
        <w:rPr>
          <w:i/>
        </w:rPr>
        <w:t>Evidence-based answer to the common question: how much exercise helps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stress reduction, physical activity, mental health, stress management, cortisol, endorphins, aerobic exercise, resistance training, mind-body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answers the common consumer-health question of how much exercise helps stress, providing an evidence-based overview. Stress refers to the body's physiological and psychological response to perceived challenges or threats. Exercise, known scientifically as physical activity, influences stress through multiple mechanisms including hormonal regulation, neurotransmitter changes, and improved cardiovascular and neurological function. Common synonyms include physical activity, workout, and training. Moderate aerobic exercise, such as brisk walking, cycling, or swimming, performed regularly is strongly supported by research to reduce both acute and chronic stress. Effective regimens often involve at least 30 minutes per session, 3–5 times per week, although benefit also accrues from shorter bouts. Exercise affects stress by reducing cortisol (a stress hormone) levels and boosting endorphins (“feel-good” chemicals), improving mood and anxiety symptoms. Limitations include individual variability in response, potential over-exercising risks, and the fact that exercise is one of several complementary approaches to stress management. Safety considerations include avoiding excessive intensity or duration without proper conditioning and recognizing contraindications related to medical conditions. This module covers core definitions, biological mechanisms, clinical evidence, practical guidelines, misconceptions, safety notes, and frequently asked questions to assist consumers in effectively using exercise to manage stress.</w:t>
      </w:r>
    </w:p>
    <w:p>
      <w:pPr>
        <w:pStyle w:val="Heading1"/>
      </w:pPr>
      <w:r>
        <w:t>Customer Questions Answered</w:t>
      </w:r>
    </w:p>
    <w:p>
      <w:pPr>
        <w:pStyle w:val="ListBullet"/>
      </w:pPr>
      <w:r>
        <w:t>How much exercise do I need to reduce stress effectively?</w:t>
      </w:r>
    </w:p>
    <w:p>
      <w:pPr>
        <w:pStyle w:val="ListBullet"/>
      </w:pPr>
      <w:r>
        <w:t>Is it better to do long or short exercise sessions for stress relief?</w:t>
      </w:r>
    </w:p>
    <w:p>
      <w:pPr>
        <w:pStyle w:val="ListBullet"/>
      </w:pPr>
      <w:r>
        <w:t>Can mild exercise help with stress or do I need intense workouts?</w:t>
      </w:r>
    </w:p>
    <w:p>
      <w:pPr>
        <w:pStyle w:val="ListBullet"/>
      </w:pPr>
      <w:r>
        <w:t>How often should I exercise to manage daily stress?</w:t>
      </w:r>
    </w:p>
    <w:p>
      <w:pPr>
        <w:pStyle w:val="ListBullet"/>
      </w:pPr>
      <w:r>
        <w:t>What types of exercise are most effective for reducing stress?</w:t>
      </w:r>
    </w:p>
    <w:p>
      <w:pPr>
        <w:pStyle w:val="ListBullet"/>
      </w:pPr>
      <w:r>
        <w:t>Does exercise help with chronic stress or only temporary stress?</w:t>
      </w:r>
    </w:p>
    <w:p>
      <w:pPr>
        <w:pStyle w:val="ListBullet"/>
      </w:pPr>
      <w:r>
        <w:t>Are there risks of exercising too much when stressed?</w:t>
      </w:r>
    </w:p>
    <w:p>
      <w:pPr>
        <w:pStyle w:val="ListBullet"/>
      </w:pPr>
      <w:r>
        <w:t>Can exercise replace other stress management techniques?</w:t>
      </w:r>
    </w:p>
    <w:p>
      <w:pPr>
        <w:pStyle w:val="ListBullet"/>
      </w:pPr>
      <w:r>
        <w:t>How quickly does exercise reduce stress after a session?</w:t>
      </w:r>
    </w:p>
    <w:p>
      <w:pPr>
        <w:pStyle w:val="ListBullet"/>
      </w:pPr>
      <w:r>
        <w:t>Does exercise impact stress hormones like cortisol?</w:t>
      </w:r>
    </w:p>
    <w:p>
      <w:pPr>
        <w:pStyle w:val="ListBullet"/>
      </w:pPr>
      <w:r>
        <w:t>Can exercise improve sleep to reduce stress?</w:t>
      </w:r>
    </w:p>
    <w:p>
      <w:pPr>
        <w:pStyle w:val="ListBullet"/>
      </w:pPr>
      <w:r>
        <w:t>Is exercise helpful for stress in people with anxiety or depression?</w:t>
      </w:r>
    </w:p>
    <w:p>
      <w:pPr>
        <w:pStyle w:val="Heading1"/>
      </w:pPr>
      <w:r>
        <w:t>Learning Objectives</w:t>
      </w:r>
    </w:p>
    <w:p>
      <w:pPr>
        <w:pStyle w:val="ListBullet"/>
      </w:pPr>
      <w:r>
        <w:t>Define stress and understand how exercise impacts stress physiology.</w:t>
      </w:r>
    </w:p>
    <w:p>
      <w:pPr>
        <w:pStyle w:val="ListBullet"/>
      </w:pPr>
      <w:r>
        <w:t>Describe the biological mechanisms by which physical activity reduces stress.</w:t>
      </w:r>
    </w:p>
    <w:p>
      <w:pPr>
        <w:pStyle w:val="ListBullet"/>
      </w:pPr>
      <w:r>
        <w:t>Identify types and amounts of exercise shown to reduce stress in scientific studies.</w:t>
      </w:r>
    </w:p>
    <w:p>
      <w:pPr>
        <w:pStyle w:val="ListBullet"/>
      </w:pPr>
      <w:r>
        <w:t>Explain practical exercise recommendations to manage acute and chronic stress.</w:t>
      </w:r>
    </w:p>
    <w:p>
      <w:pPr>
        <w:pStyle w:val="ListBullet"/>
      </w:pPr>
      <w:r>
        <w:t>Recognize common misconceptions about exercise and stress relief.</w:t>
      </w:r>
    </w:p>
    <w:p>
      <w:pPr>
        <w:pStyle w:val="ListBullet"/>
      </w:pPr>
      <w:r>
        <w:t>Understand safety considerations when using exercise to manage stress.</w:t>
      </w:r>
    </w:p>
    <w:p>
      <w:pPr>
        <w:pStyle w:val="ListBullet"/>
      </w:pPr>
      <w:r>
        <w:t>Summarize evidence strength behind exercise prescriptions for stress reduction.</w:t>
      </w:r>
    </w:p>
    <w:p>
      <w:pPr>
        <w:pStyle w:val="ListBullet"/>
      </w:pPr>
      <w:r>
        <w:t>Apply knowledge to personalize exercise routines for stress management.</w:t>
      </w:r>
    </w:p>
    <w:p>
      <w:pPr>
        <w:pStyle w:val="Heading1"/>
      </w:pPr>
      <w:r>
        <w:t>Definition</w:t>
      </w:r>
    </w:p>
    <w:p>
      <w:r>
        <w:t>Stress is the body's physical and psychological response to demands or challenges, which can be acute or chronic. Exercise is intentional bodily movement to improve or maintain physical fitness and mental wellbeing.</w:t>
      </w:r>
    </w:p>
    <w:p>
      <w:pPr>
        <w:pStyle w:val="Heading1"/>
      </w:pPr>
      <w:r>
        <w:t>Why This Matters</w:t>
      </w:r>
    </w:p>
    <w:p>
      <w:r>
        <w:t>Stress negatively affects health, contributing to disorders such as anxiety, depression, and cardiovascular disease. Exercise offers a scientifically-supported, accessible way to reduce stress, improve mood, and enhance quality of life, making it essential knowledge for personal and public health.</w:t>
      </w:r>
    </w:p>
    <w:p>
      <w:pPr>
        <w:pStyle w:val="Heading1"/>
      </w:pPr>
      <w:r>
        <w:t>Understanding Stress: Definition and Impact</w:t>
      </w:r>
    </w:p>
    <w:p>
      <w:r>
        <w:t>Stress is the body’s reaction to perceived threats or challenges, triggering hormonal and nervous system responses. Acute stress is short-term, while chronic stress persists over time, impacting mental and physical health, including immune function and cardiovascular risk.</w:t>
      </w:r>
    </w:p>
    <w:p>
      <w:pPr>
        <w:pStyle w:val="Heading1"/>
      </w:pPr>
      <w:r>
        <w:t>What Is Exercise? Types and Synonyms</w:t>
      </w:r>
    </w:p>
    <w:p>
      <w:r>
        <w:t>Exercise refers to planned, structured physical activity aimed at improving health. Common types include aerobic (cardio), resistance (strength training), flexibility, and mind-body exercises such as yoga. Synonyms include physical activity, workout, training, and fitness activities.</w:t>
      </w:r>
    </w:p>
    <w:p>
      <w:pPr>
        <w:pStyle w:val="Heading1"/>
      </w:pPr>
      <w:r>
        <w:t>How Exercise Biologically Reduces Stress</w:t>
      </w:r>
    </w:p>
    <w:p>
      <w:r>
        <w:t>Exercise modulates stress through hormonal changes like lowering cortisol and increasing endorphins and serotonin. It also improves autonomic nervous system balance, reducing sympathetic (fight or flight) activation and enhancing parasympathetic (rest and digest) function. Neuroplasticity and brain-derived neurotrophic factor (BDNF) increases are additional mechanisms.</w:t>
      </w:r>
    </w:p>
    <w:p>
      <w:pPr>
        <w:pStyle w:val="Heading1"/>
      </w:pPr>
      <w:r>
        <w:t>Evidence from Research: How Much Exercise Helps Stress?</w:t>
      </w:r>
    </w:p>
    <w:p>
      <w:r>
        <w:t>Scientific studies support that moderate aerobic exercise performed for at least 30 minutes, 3–5 times per week, significantly reduces both acute and chronic stress. Both continuous sessions and accumulated shorter bouts show benefits. Resistance training and yoga also contribute to stress reduction, although aerobic exercise has the most robust evidence.</w:t>
      </w:r>
    </w:p>
    <w:p>
      <w:pPr>
        <w:pStyle w:val="Heading1"/>
      </w:pPr>
      <w:r>
        <w:t>Practical Exercise Recommendations for Stress Management</w:t>
      </w:r>
    </w:p>
    <w:p>
      <w:r>
        <w:t>Aim for at least 150 minutes of moderate-intensity aerobic exercise per week, such as brisk walking, cycling, or swimming, preferably spread over several days. Incorporate resistance training 2 times per week and consider mind-body practices like yoga or tai chi. Short bursts (10–15 minutes) can also help acutely reduce stress.</w:t>
      </w:r>
    </w:p>
    <w:p>
      <w:pPr>
        <w:pStyle w:val="Heading1"/>
      </w:pPr>
      <w:r>
        <w:t>Limitations and Individual Variability</w:t>
      </w:r>
    </w:p>
    <w:p>
      <w:r>
        <w:t>Response to exercise for stress management varies by individual factors including fitness level, health status, age, and psychological conditions. Not everyone experiences immediate or equal relief. Exercise should complement other strategies such as counseling, sleep hygiene, and medication when needed.</w:t>
      </w:r>
    </w:p>
    <w:p>
      <w:pPr>
        <w:pStyle w:val="Heading1"/>
      </w:pPr>
      <w:r>
        <w:t>Common Misconceptions About Exercise and Stress</w:t>
      </w:r>
    </w:p>
    <w:p>
      <w:r>
        <w:t>Some believe that only vigorous exercise reduces stress or that more is always better; however, excessive exercise can increase stress hormones and risk injury. Others overestimate how quickly stress decreases post-exercise; benefits can be immediate but often accumulate with regular practice.</w:t>
      </w:r>
    </w:p>
    <w:p>
      <w:pPr>
        <w:pStyle w:val="Heading1"/>
      </w:pPr>
      <w:r>
        <w:t>Safety and Contraindications</w:t>
      </w:r>
    </w:p>
    <w:p>
      <w:r>
        <w:t>Exercise should be started gradually, especially for those with chronic health conditions. Over-exercising can worsen stress and cause physical harm. Consult healthcare providers before beginning new intense regimens. Hydration, proper nutrition, rest, and injury prevention are important safety measures.</w:t>
      </w:r>
    </w:p>
    <w:p>
      <w:pPr>
        <w:pStyle w:val="Heading1"/>
      </w:pPr>
      <w:r>
        <w:t>The Role of Exercise Hormones in Stress Reduction</w:t>
      </w:r>
    </w:p>
    <w:p>
      <w:r>
        <w:t>Exercise lowers cortisol, a primary stress hormone elevated during stress, and increases endorphins, dopamine, and serotonin, neurotransmitters linked to mood improvement. This biochemical shift fosters relaxation, reduces anxiety, and enhances feelings of wellbeing.</w:t>
      </w:r>
    </w:p>
    <w:p>
      <w:pPr>
        <w:pStyle w:val="Heading1"/>
      </w:pPr>
      <w:r>
        <w:t>Exercise and Sleep: A Synergistic Effect on Stress</w:t>
      </w:r>
    </w:p>
    <w:p>
      <w:r>
        <w:t>Regular physical activity improves sleep quality and duration, which in turn reduces stress and improves emotional regulation. Poor sleep can exacerbate stress responses; thus, exercise indirectly benefits stress by enhancing restorative sleep.</w:t>
      </w:r>
    </w:p>
    <w:p>
      <w:pPr>
        <w:pStyle w:val="Heading1"/>
      </w:pPr>
      <w:r>
        <w:t>Practical Guidance</w:t>
      </w:r>
    </w:p>
    <w:p>
      <w:pPr>
        <w:pStyle w:val="ListBullet"/>
      </w:pPr>
      <w:r>
        <w:t>Start with moderate aerobic activity such as brisk walking for 20–30 minutes on most days.</w:t>
      </w:r>
    </w:p>
    <w:p>
      <w:pPr>
        <w:pStyle w:val="ListBullet"/>
      </w:pPr>
      <w:r>
        <w:t>Incorporate resistance training twice weekly to complement aerobic exercise benefits.</w:t>
      </w:r>
    </w:p>
    <w:p>
      <w:pPr>
        <w:pStyle w:val="ListBullet"/>
      </w:pPr>
      <w:r>
        <w:t>Listen to your body and avoid pushing into pain or exhaustion levels, especially if new to exercise.</w:t>
      </w:r>
    </w:p>
    <w:p>
      <w:pPr>
        <w:pStyle w:val="ListBullet"/>
      </w:pPr>
      <w:r>
        <w:t>Use exercise as one tool alongside relaxation techniques, social support, and professional help if needed.</w:t>
      </w:r>
    </w:p>
    <w:p>
      <w:pPr>
        <w:pStyle w:val="ListBullet"/>
      </w:pPr>
      <w:r>
        <w:t>Aim for consistency; shorter daily sessions can be more sustainable and effective than sporadic intense workouts.</w:t>
      </w:r>
    </w:p>
    <w:p>
      <w:pPr>
        <w:pStyle w:val="Heading1"/>
      </w:pPr>
      <w:r>
        <w:t>Safety Notes</w:t>
      </w:r>
    </w:p>
    <w:p>
      <w:pPr>
        <w:pStyle w:val="ListBullet"/>
      </w:pPr>
      <w:r>
        <w:t>Consult your doctor if you have cardiovascular, respiratory, or musculoskeletal conditions before starting new exercises.</w:t>
      </w:r>
    </w:p>
    <w:p>
      <w:pPr>
        <w:pStyle w:val="ListBullet"/>
      </w:pPr>
      <w:r>
        <w:t>Avoid excessive exercise that leads to overtraining, fatigue, or increased stress symptoms.</w:t>
      </w:r>
    </w:p>
    <w:p>
      <w:pPr>
        <w:pStyle w:val="ListBullet"/>
      </w:pPr>
      <w:r>
        <w:t>Stay hydrated and wear appropriate footwear and clothing to reduce injury risk.</w:t>
      </w:r>
    </w:p>
    <w:p>
      <w:pPr>
        <w:pStyle w:val="ListBullet"/>
      </w:pPr>
      <w:r>
        <w:t>If feeling dizzy, chest pain, or unusual symptoms during exercise, stop immediately and seek medical advice.</w:t>
      </w:r>
    </w:p>
    <w:p>
      <w:pPr>
        <w:pStyle w:val="Heading1"/>
      </w:pPr>
      <w:r>
        <w:t>Common Misconceptions</w:t>
      </w:r>
    </w:p>
    <w:p>
      <w:r>
        <w:rPr>
          <w:b/>
        </w:rPr>
        <w:t xml:space="preserve">Misconception: </w:t>
      </w:r>
      <w:r>
        <w:t>Only intense or prolonged exercise helps reduce stress.</w:t>
      </w:r>
    </w:p>
    <w:p>
      <w:r>
        <w:rPr>
          <w:b/>
        </w:rPr>
        <w:t xml:space="preserve">Reality: </w:t>
      </w:r>
      <w:r>
        <w:t>Moderate-intensity activity as brief as 10–15 minutes can reduce stress; more intense is not always better.</w:t>
      </w:r>
    </w:p>
    <w:p>
      <w:r>
        <w:rPr>
          <w:b/>
        </w:rPr>
        <w:t xml:space="preserve">Misconception: </w:t>
      </w:r>
      <w:r>
        <w:t>Exercise alone can completely eliminate chronic stress.</w:t>
      </w:r>
    </w:p>
    <w:p>
      <w:r>
        <w:rPr>
          <w:b/>
        </w:rPr>
        <w:t xml:space="preserve">Reality: </w:t>
      </w:r>
      <w:r>
        <w:t>Exercise is effective but should be combined with other stress management strategies for chronic conditions.</w:t>
      </w:r>
    </w:p>
    <w:p>
      <w:r>
        <w:rPr>
          <w:b/>
        </w:rPr>
        <w:t xml:space="preserve">Misconception: </w:t>
      </w:r>
      <w:r>
        <w:t>You must exercise every day to see stress benefits.</w:t>
      </w:r>
    </w:p>
    <w:p>
      <w:r>
        <w:rPr>
          <w:b/>
        </w:rPr>
        <w:t xml:space="preserve">Reality: </w:t>
      </w:r>
      <w:r>
        <w:t>Regular exercise 3–5 days per week is sufficient to reduce stress; daily is beneficial but not required.</w:t>
      </w:r>
    </w:p>
    <w:p>
      <w:r>
        <w:rPr>
          <w:b/>
        </w:rPr>
        <w:t xml:space="preserve">Misconception: </w:t>
      </w:r>
      <w:r>
        <w:t>If exercise increases heart rate, it will worsen stress.</w:t>
      </w:r>
    </w:p>
    <w:p>
      <w:r>
        <w:rPr>
          <w:b/>
        </w:rPr>
        <w:t xml:space="preserve">Reality: </w:t>
      </w:r>
      <w:r>
        <w:t>While exercise raises heart rate acutely, it improves autonomic balance over time reducing overall stress.</w:t>
      </w:r>
    </w:p>
    <w:p>
      <w:pPr>
        <w:pStyle w:val="Heading1"/>
      </w:pPr>
      <w:r>
        <w:t>Clinical Pearls</w:t>
      </w:r>
    </w:p>
    <w:p>
      <w:pPr>
        <w:pStyle w:val="ListNumber"/>
      </w:pPr>
      <w:r>
        <w:t>Exercise reduces cortisol levels and increases mood-enhancing neurotransmitters.</w:t>
      </w:r>
    </w:p>
    <w:p>
      <w:pPr>
        <w:pStyle w:val="ListNumber"/>
      </w:pPr>
      <w:r>
        <w:t>Aerobic exercise has the strongest evidence for stress reduction among exercise types.</w:t>
      </w:r>
    </w:p>
    <w:p>
      <w:pPr>
        <w:pStyle w:val="ListNumber"/>
      </w:pPr>
      <w:r>
        <w:t>Short bouts of 10–15 minutes can produce immediate stress relief benefits.</w:t>
      </w:r>
    </w:p>
    <w:p>
      <w:pPr>
        <w:pStyle w:val="ListNumber"/>
      </w:pPr>
      <w:r>
        <w:t>Progressive increase in exercise duration and intensity is safer and more sustainable.</w:t>
      </w:r>
    </w:p>
    <w:p>
      <w:pPr>
        <w:pStyle w:val="ListNumber"/>
      </w:pPr>
      <w:r>
        <w:t>Exercise improves sleep quality that synergizes with stress reduction effects.</w:t>
      </w:r>
    </w:p>
    <w:p>
      <w:pPr>
        <w:pStyle w:val="ListNumber"/>
      </w:pPr>
      <w:r>
        <w:t>Individual responses vary; personalize exercise plans accordingly.</w:t>
      </w:r>
    </w:p>
    <w:p>
      <w:pPr>
        <w:pStyle w:val="ListNumber"/>
      </w:pPr>
      <w:r>
        <w:t>Avoid overtraining which can exacerbate stress.</w:t>
      </w:r>
    </w:p>
    <w:p>
      <w:pPr>
        <w:pStyle w:val="ListNumber"/>
      </w:pPr>
      <w:r>
        <w:t>Complement exercise with relaxation and psychological interventions when needed.</w:t>
      </w:r>
    </w:p>
    <w:p>
      <w:pPr>
        <w:pStyle w:val="Heading1"/>
      </w:pPr>
      <w:r>
        <w:t>Key Takeaways</w:t>
      </w:r>
    </w:p>
    <w:p>
      <w:pPr>
        <w:pStyle w:val="ListBullet"/>
      </w:pPr>
      <w:r>
        <w:t>Regular moderate aerobic exercise (30 min, 3–5 times/week) effectively reduces stress.</w:t>
      </w:r>
    </w:p>
    <w:p>
      <w:pPr>
        <w:pStyle w:val="ListBullet"/>
      </w:pPr>
      <w:r>
        <w:t>Exercise impacts stress by lowering cortisol and boosting endorphins and serotonin.</w:t>
      </w:r>
    </w:p>
    <w:p>
      <w:pPr>
        <w:pStyle w:val="ListBullet"/>
      </w:pPr>
      <w:r>
        <w:t>Both acute and chronic stress can be alleviated with consistent physical activity.</w:t>
      </w:r>
    </w:p>
    <w:p>
      <w:pPr>
        <w:pStyle w:val="ListBullet"/>
      </w:pPr>
      <w:r>
        <w:t>Shorter exercise sessions throughout the day also provide stress relief benefits.</w:t>
      </w:r>
    </w:p>
    <w:p>
      <w:pPr>
        <w:pStyle w:val="ListBullet"/>
      </w:pPr>
      <w:r>
        <w:t>Exercise should be combined with other stress management approaches for best outcomes.</w:t>
      </w:r>
    </w:p>
    <w:p>
      <w:pPr>
        <w:pStyle w:val="ListBullet"/>
      </w:pPr>
      <w:r>
        <w:t>Safety precautions are important to avoid over-exercising and injury.</w:t>
      </w:r>
    </w:p>
    <w:p>
      <w:pPr>
        <w:pStyle w:val="ListBullet"/>
      </w:pPr>
      <w:r>
        <w:t>Mind-body exercises like yoga provide additional stress reduction benefits.</w:t>
      </w:r>
    </w:p>
    <w:p>
      <w:pPr>
        <w:pStyle w:val="ListBullet"/>
      </w:pPr>
      <w:r>
        <w:t>Improved sleep quality from exercise contributes significantly to stress management.</w:t>
      </w:r>
    </w:p>
    <w:p>
      <w:pPr>
        <w:pStyle w:val="Heading1"/>
      </w:pPr>
      <w:r>
        <w:t>Glossary</w:t>
      </w:r>
    </w:p>
    <w:p>
      <w:r>
        <w:rPr>
          <w:b/>
        </w:rPr>
        <w:t xml:space="preserve">Stress: </w:t>
      </w:r>
      <w:r>
        <w:t>The body's physical and psychological reaction to demands or challenges, including hormonal, nervous system, and emotional responses.</w:t>
      </w:r>
    </w:p>
    <w:p>
      <w:r>
        <w:rPr>
          <w:b/>
        </w:rPr>
        <w:t xml:space="preserve">Exercise: </w:t>
      </w:r>
      <w:r>
        <w:t>Planned, structured physical activity aimed at improving fitness, health, and mental wellbeing.</w:t>
      </w:r>
    </w:p>
    <w:p>
      <w:r>
        <w:rPr>
          <w:b/>
        </w:rPr>
        <w:t xml:space="preserve">Cortisol: </w:t>
      </w:r>
      <w:r>
        <w:t>A hormone released by the adrenal glands during stress, often called the “stress hormone.”</w:t>
      </w:r>
    </w:p>
    <w:p>
      <w:r>
        <w:rPr>
          <w:b/>
        </w:rPr>
        <w:t xml:space="preserve">Endorphins: </w:t>
      </w:r>
      <w:r>
        <w:t>Neurochemicals released during exercise that promote feelings of pleasure and reduce pain perception.</w:t>
      </w:r>
    </w:p>
    <w:p>
      <w:r>
        <w:rPr>
          <w:b/>
        </w:rPr>
        <w:t xml:space="preserve">Aerobic Exercise: </w:t>
      </w:r>
      <w:r>
        <w:t>Physical activity that increases heart rate and respiratory rate, such as walking, running, or cycling.</w:t>
      </w:r>
    </w:p>
    <w:p>
      <w:r>
        <w:rPr>
          <w:b/>
        </w:rPr>
        <w:t xml:space="preserve">Resistance Training: </w:t>
      </w:r>
      <w:r>
        <w:t>Exercise that improves muscle strength and endurance through weightlifting or resistance bands.</w:t>
      </w:r>
    </w:p>
    <w:p>
      <w:r>
        <w:rPr>
          <w:b/>
        </w:rPr>
        <w:t xml:space="preserve">Autonomic Nervous System: </w:t>
      </w:r>
      <w:r>
        <w:t>Part of the nervous system controlling involuntary functions, including heart rate and digestion, divided into sympathetic and parasympathetic branches.</w:t>
      </w:r>
    </w:p>
    <w:p>
      <w:r>
        <w:rPr>
          <w:b/>
        </w:rPr>
        <w:t xml:space="preserve">Neuroplasticity: </w:t>
      </w:r>
      <w:r>
        <w:t>The brain's ability to adapt and change by forming new neural connections.</w:t>
      </w:r>
    </w:p>
    <w:p>
      <w:pPr>
        <w:pStyle w:val="Heading1"/>
      </w:pPr>
      <w:r>
        <w:t>Related Modules</w:t>
      </w:r>
    </w:p>
    <w:p>
      <w:pPr>
        <w:pStyle w:val="ListBullet"/>
      </w:pPr>
      <w:r>
        <w:t>FAQ-117: Managing Anxiety with Exercise</w:t>
      </w:r>
    </w:p>
    <w:p>
      <w:pPr>
        <w:pStyle w:val="ListBullet"/>
      </w:pPr>
      <w:r>
        <w:t>FAQ-152: Sleep Hygiene and Stress</w:t>
      </w:r>
    </w:p>
    <w:p>
      <w:pPr>
        <w:pStyle w:val="ListBullet"/>
      </w:pPr>
      <w:r>
        <w:t>FAQ-109: Meditation and Stress Reduction</w:t>
      </w:r>
    </w:p>
    <w:p>
      <w:pPr>
        <w:pStyle w:val="Heading1"/>
      </w:pPr>
      <w:r>
        <w:t>Illustration Specifications</w:t>
      </w:r>
    </w:p>
    <w:p>
      <w:pPr>
        <w:pStyle w:val="Heading2"/>
      </w:pPr>
      <w:r>
        <w:t>ILL-001 - Stress Response Pathways</w:t>
      </w:r>
    </w:p>
    <w:p>
      <w:r>
        <w:t>Type: Diagram</w:t>
      </w:r>
    </w:p>
    <w:p>
      <w:r>
        <w:t>Visual of how stress activates the hypothalamic-pituitary-adrenal (HPA) axis and sympathetic nervous system.</w:t>
      </w:r>
    </w:p>
    <w:p>
      <w:r>
        <w:t>Alt text: Diagram showing HPA axis and sympathetic nervous system activation during stress.</w:t>
      </w:r>
    </w:p>
    <w:p>
      <w:pPr>
        <w:pStyle w:val="Heading2"/>
      </w:pPr>
      <w:r>
        <w:t>ILL-002 - Exercise Types for Stress Management</w:t>
      </w:r>
    </w:p>
    <w:p>
      <w:r>
        <w:t>Type: Infographic</w:t>
      </w:r>
    </w:p>
    <w:p>
      <w:r>
        <w:t>Comparison infographic illustrating aerobic, resistance, and mind-body exercises and their benefits for stress.</w:t>
      </w:r>
    </w:p>
    <w:p>
      <w:r>
        <w:t>Alt text: Infographic comparing aerobic, resistance, and mind-body exercise types for stress relief.</w:t>
      </w:r>
    </w:p>
    <w:p>
      <w:pPr>
        <w:pStyle w:val="Heading2"/>
      </w:pPr>
      <w:r>
        <w:t>ILL-003 - Hormonal Effects of Exercise on Stress</w:t>
      </w:r>
    </w:p>
    <w:p>
      <w:r>
        <w:t>Type: Chart</w:t>
      </w:r>
    </w:p>
    <w:p>
      <w:r>
        <w:t>Graph depicting cortisol reduction and endorphin increase after acute exercise sessions.</w:t>
      </w:r>
    </w:p>
    <w:p>
      <w:r>
        <w:t>Alt text: Chart showing cortisol decrease and endorphin increase following exercise.</w:t>
      </w:r>
    </w:p>
    <w:p>
      <w:pPr>
        <w:pStyle w:val="Heading1"/>
      </w:pPr>
      <w:r>
        <w:t>References</w:t>
      </w:r>
    </w:p>
    <w:p>
      <w:pPr>
        <w:pStyle w:val="ListBullet"/>
      </w:pPr>
      <w:r>
        <w:t>Physical Activity and the Prevention of Depression: A Systematic Review of Reviews | Cooney GM et al. | 2013 | Unverified | Unverified</w:t>
      </w:r>
    </w:p>
    <w:p>
      <w:pPr>
        <w:pStyle w:val="ListBullet"/>
      </w:pPr>
      <w:r>
        <w:t>Exercise and Stress: Get Moving to Manage Stress | American Psychological Association | 2020 | Unverified | Unverified</w:t>
      </w:r>
    </w:p>
    <w:p>
      <w:pPr>
        <w:pStyle w:val="ListBullet"/>
      </w:pPr>
      <w:r>
        <w:t>Effects of acute exercise on anxiety ratings | Petruzzello SJ, Landers DM, Hatfield BD | 1991 | Unverified | Unverified</w:t>
      </w:r>
    </w:p>
    <w:p>
      <w:pPr>
        <w:pStyle w:val="ListBullet"/>
      </w:pPr>
      <w:r>
        <w:t>Exercise and depression: A review of reviews | Rebar AL et al. | 2015 | Unverified | Unverified</w:t>
      </w:r>
    </w:p>
    <w:p>
      <w:pPr>
        <w:pStyle w:val="ListBullet"/>
      </w:pPr>
      <w:r>
        <w:t>Neurobiological effects of physical exercise in stress-related regulation | Gomez-Pinilla F and Hillman C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