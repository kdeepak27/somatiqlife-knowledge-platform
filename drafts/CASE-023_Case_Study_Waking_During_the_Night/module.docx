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CASE-023 - Case Study: Waking During the Night</w:t>
      </w:r>
    </w:p>
    <w:p>
      <w:r>
        <w:rPr>
          <w:i/>
        </w:rPr>
        <w:t>A realistic educational scenario integrating sleep science, behavior, safety, and practical options for case study: waking during the night.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Case Studies and Scenarios</w:t>
            </w:r>
          </w:p>
        </w:tc>
      </w:tr>
      <w:tr>
        <w:tc>
          <w:tcPr>
            <w:tcW w:type="dxa" w:w="4968"/>
          </w:tcPr>
          <w:p>
            <w:r>
              <w:rPr>
                <w:b/>
              </w:rPr>
              <w:t>Category</w:t>
            </w:r>
          </w:p>
        </w:tc>
        <w:tc>
          <w:tcPr>
            <w:tcW w:type="dxa" w:w="4968"/>
          </w:tcPr>
          <w:p>
            <w:r>
              <w:t>Sleep Scenarios</w:t>
            </w:r>
          </w:p>
        </w:tc>
      </w:tr>
      <w:tr>
        <w:tc>
          <w:tcPr>
            <w:tcW w:type="dxa" w:w="4968"/>
          </w:tcPr>
          <w:p>
            <w:r>
              <w:rPr>
                <w:b/>
              </w:rPr>
              <w:t>SOM stages</w:t>
            </w:r>
          </w:p>
        </w:tc>
        <w:tc>
          <w:tcPr>
            <w:tcW w:type="dxa" w:w="4968"/>
          </w:tcPr>
          <w:p>
            <w:r>
              <w:t>Awareness, Understanding, Application</w:t>
            </w:r>
          </w:p>
        </w:tc>
      </w:tr>
      <w:tr>
        <w:tc>
          <w:tcPr>
            <w:tcW w:type="dxa" w:w="4968"/>
          </w:tcPr>
          <w:p>
            <w:r>
              <w:rPr>
                <w:b/>
              </w:rPr>
              <w:t>Audience</w:t>
            </w:r>
          </w:p>
        </w:tc>
        <w:tc>
          <w:tcPr>
            <w:tcW w:type="dxa" w:w="4968"/>
          </w:tcPr>
          <w:p>
            <w:r>
              <w:t>General Public, Health Educators, Sleep Clinicians, Behavioral Health Specialists</w:t>
            </w:r>
          </w:p>
        </w:tc>
      </w:tr>
      <w:tr>
        <w:tc>
          <w:tcPr>
            <w:tcW w:type="dxa" w:w="4968"/>
          </w:tcPr>
          <w:p>
            <w:r>
              <w:rPr>
                <w:b/>
              </w:rPr>
              <w:t>Reading level</w:t>
            </w:r>
          </w:p>
        </w:tc>
        <w:tc>
          <w:tcPr>
            <w:tcW w:type="dxa" w:w="4968"/>
          </w:tcPr>
          <w:p>
            <w:r>
              <w:t>Moderate (7th-9th grade)</w:t>
            </w:r>
          </w:p>
        </w:tc>
      </w:tr>
      <w:tr>
        <w:tc>
          <w:tcPr>
            <w:tcW w:type="dxa" w:w="4968"/>
          </w:tcPr>
          <w:p>
            <w:r>
              <w:rPr>
                <w:b/>
              </w:rPr>
              <w:t>Keywords</w:t>
            </w:r>
          </w:p>
        </w:tc>
        <w:tc>
          <w:tcPr>
            <w:tcW w:type="dxa" w:w="4968"/>
          </w:tcPr>
          <w:p>
            <w:r>
              <w:t>night awakenings, sleep fragmentation, insomnia, sleep maintenance, circadian rhythm, sleep hygiene, behavioral therapy, sleep physiology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Waking during the night, also called nocturnal awakening or sleep fragmentation, refers to one or more episodes of awakening from sleep before the intended final wake time. While occasional awakening is normal—many people briefly rouse during sleep stages—frequent or prolonged awakenings can disrupt sleep quality and lead to daytime impairment. Mechanisms behind night awakening include physiological arousals related to sleep stage transitions, environmental stimuli (noise, light), medical conditions (obstructive sleep apnea, restless legs syndrome), psychological factors (stress, anxiety), and lifestyle influences (caffeine, alcohol). Aging often increases susceptibility to night awakenings due to changes in circadian rhythm and sleep architecture. Persistent fragmented sleep is linked to impaired memory consolidation, mood disturbances, cardiovascular risks, and reduced quality of life. Managing night awakenings involves understanding sleep physiology, practicing sleep hygiene (consistent bedtime, limiting stimulating activities before bed), addressing underlying conditions, and using behavioral treatments like cognitive behavioral therapy for insomnia (CBT-I). Pharmacological interventions can be considered but carry safety limits and risk of dependence. Limitations of current evidence include individual variability in causes and responses to treatments, requiring personalized approaches. Safety concerns highlight avoidance of self-medicating with unregulated substances and consultation with healthcare providers for persistent symptoms. Recognizing night awakening patterns enables targeted strategies to improve restorative sleep and overall well-being.</w:t>
      </w:r>
    </w:p>
    <w:p>
      <w:pPr>
        <w:pStyle w:val="Heading1"/>
      </w:pPr>
      <w:r>
        <w:t>Customer Questions Answered</w:t>
      </w:r>
    </w:p>
    <w:p>
      <w:pPr>
        <w:pStyle w:val="ListBullet"/>
      </w:pPr>
      <w:r>
        <w:t>Why do I sometimes wake up during the night?</w:t>
      </w:r>
    </w:p>
    <w:p>
      <w:pPr>
        <w:pStyle w:val="ListBullet"/>
      </w:pPr>
      <w:r>
        <w:t>Is waking up once a night normal?</w:t>
      </w:r>
    </w:p>
    <w:p>
      <w:pPr>
        <w:pStyle w:val="ListBullet"/>
      </w:pPr>
      <w:r>
        <w:t>What causes frequent awakenings during sleep?</w:t>
      </w:r>
    </w:p>
    <w:p>
      <w:pPr>
        <w:pStyle w:val="ListBullet"/>
      </w:pPr>
      <w:r>
        <w:t>Can stress cause waking at night?</w:t>
      </w:r>
    </w:p>
    <w:p>
      <w:pPr>
        <w:pStyle w:val="ListBullet"/>
      </w:pPr>
      <w:r>
        <w:t>How does aging affect waking during the night?</w:t>
      </w:r>
    </w:p>
    <w:p>
      <w:pPr>
        <w:pStyle w:val="ListBullet"/>
      </w:pPr>
      <w:r>
        <w:t>What are the health risks of waking up multiple times overnight?</w:t>
      </w:r>
    </w:p>
    <w:p>
      <w:pPr>
        <w:pStyle w:val="ListBullet"/>
      </w:pPr>
      <w:r>
        <w:t>How can I prevent waking up during the night?</w:t>
      </w:r>
    </w:p>
    <w:p>
      <w:pPr>
        <w:pStyle w:val="ListBullet"/>
      </w:pPr>
      <w:r>
        <w:t>Are there medical conditions that cause night awakenings?</w:t>
      </w:r>
    </w:p>
    <w:p>
      <w:pPr>
        <w:pStyle w:val="ListBullet"/>
      </w:pPr>
      <w:r>
        <w:t>Is it safe to use sleeping pills to avoid waking up?</w:t>
      </w:r>
    </w:p>
    <w:p>
      <w:pPr>
        <w:pStyle w:val="ListBullet"/>
      </w:pPr>
      <w:r>
        <w:t>What are non-drug treatments for waking at night?</w:t>
      </w:r>
    </w:p>
    <w:p>
      <w:pPr>
        <w:pStyle w:val="ListBullet"/>
      </w:pPr>
      <w:r>
        <w:t>Does caffeine affect waking during sleep?</w:t>
      </w:r>
    </w:p>
    <w:p>
      <w:pPr>
        <w:pStyle w:val="ListBullet"/>
      </w:pPr>
      <w:r>
        <w:t>When should I see a doctor about waking up at night?</w:t>
      </w:r>
    </w:p>
    <w:p>
      <w:pPr>
        <w:pStyle w:val="Heading1"/>
      </w:pPr>
      <w:r>
        <w:t>Learning Objectives</w:t>
      </w:r>
    </w:p>
    <w:p>
      <w:pPr>
        <w:pStyle w:val="ListBullet"/>
      </w:pPr>
      <w:r>
        <w:t>Define nocturnal awakenings and explain their common causes.</w:t>
      </w:r>
    </w:p>
    <w:p>
      <w:pPr>
        <w:pStyle w:val="ListBullet"/>
      </w:pPr>
      <w:r>
        <w:t>Describe physiological mechanisms underlying night waking.</w:t>
      </w:r>
    </w:p>
    <w:p>
      <w:pPr>
        <w:pStyle w:val="ListBullet"/>
      </w:pPr>
      <w:r>
        <w:t>Identify lifestyle and medical factors contributing to fragmented sleep.</w:t>
      </w:r>
    </w:p>
    <w:p>
      <w:pPr>
        <w:pStyle w:val="ListBullet"/>
      </w:pPr>
      <w:r>
        <w:t>Explain the relationship between aging and increased night awakening.</w:t>
      </w:r>
    </w:p>
    <w:p>
      <w:pPr>
        <w:pStyle w:val="ListBullet"/>
      </w:pPr>
      <w:r>
        <w:t>Discuss health risks associated with frequent nocturnal awakenings.</w:t>
      </w:r>
    </w:p>
    <w:p>
      <w:pPr>
        <w:pStyle w:val="ListBullet"/>
      </w:pPr>
      <w:r>
        <w:t>Outline evidence-based behavioral and medical management options.</w:t>
      </w:r>
    </w:p>
    <w:p>
      <w:pPr>
        <w:pStyle w:val="ListBullet"/>
      </w:pPr>
      <w:r>
        <w:t>Recognize misconceptions about normal and abnormal night waking.</w:t>
      </w:r>
    </w:p>
    <w:p>
      <w:pPr>
        <w:pStyle w:val="ListBullet"/>
      </w:pPr>
      <w:r>
        <w:t>Highlight safety considerations related to treatments and medications.</w:t>
      </w:r>
    </w:p>
    <w:p>
      <w:pPr>
        <w:pStyle w:val="ListBullet"/>
      </w:pPr>
      <w:r>
        <w:t>Apply practical strategies to reduce waking during the night in daily life.</w:t>
      </w:r>
    </w:p>
    <w:p>
      <w:pPr>
        <w:pStyle w:val="ListBullet"/>
      </w:pPr>
      <w:r>
        <w:t>Interpret when to seek professional evaluation for sleep disturbances.</w:t>
      </w:r>
    </w:p>
    <w:p>
      <w:pPr>
        <w:pStyle w:val="Heading1"/>
      </w:pPr>
      <w:r>
        <w:t>Definition</w:t>
      </w:r>
    </w:p>
    <w:p>
      <w:r>
        <w:t>Night waking, medically termed nocturnal awakening or sleep fragmentation, is the experience of waking up during the sleep period after initially falling asleep, before planned final awakening. This can range from brief arousals lasting seconds to prolonged periods of full wakefulness, impacting sleep continuity and restorative quality.</w:t>
      </w:r>
    </w:p>
    <w:p>
      <w:pPr>
        <w:pStyle w:val="Heading1"/>
      </w:pPr>
      <w:r>
        <w:t>Why This Matters</w:t>
      </w:r>
    </w:p>
    <w:p>
      <w:r>
        <w:t>Frequent or prolonged waking during sleep disrupts the natural sleep cycle, leading to impaired cognitive function, mood disorders, and increased risk of chronic health conditions. Understanding causes and management is critical for improving sleep health and overall wellness.</w:t>
      </w:r>
    </w:p>
    <w:p>
      <w:pPr>
        <w:pStyle w:val="Heading1"/>
      </w:pPr>
      <w:r>
        <w:t>Overview: What Is Nighttime Waking?</w:t>
      </w:r>
    </w:p>
    <w:p>
      <w:r>
        <w:t>Nighttime waking refers to any state of awakening during the sleep period after initially falling asleep and before the intended time of final waking. It includes brief arousals that may not be remembered and longer awakenings that impact the ability to return to sleep promptly. Common synonyms include nocturnal awakening, sleep fragmentation, and sleep maintenance insomnia.</w:t>
      </w:r>
    </w:p>
    <w:p>
      <w:pPr>
        <w:pStyle w:val="Heading1"/>
      </w:pPr>
      <w:r>
        <w:t>Sleep Physiology and Mechanisms of Night Waking</w:t>
      </w:r>
    </w:p>
    <w:p>
      <w:r>
        <w:t>Sleep occurs in cycles alternating between rapid eye movement (REM) and non-REM (NREM) stages. Transitions between stages naturally involve brief cortical arousals. These are typically not fully conscious awakenings but can sometimes trigger awakening if combined with external or internal stimuli. Sleep maintenance requires stable sleep architecture supported by homeostatic sleep pressure and circadian rhythm regulation. Disruptions in these systems can cause awakenings.</w:t>
      </w:r>
    </w:p>
    <w:p>
      <w:pPr>
        <w:pStyle w:val="Heading1"/>
      </w:pPr>
      <w:r>
        <w:t>Common Causes of Waking During the Night</w:t>
      </w:r>
    </w:p>
    <w:p>
      <w:r>
        <w:t>Multiple factors can cause waking during the night: environmental noise or light, stress and anxiety, medical disorders such as obstructive sleep apnea and restless legs syndrome, gastrointestinal issues like acid reflux, nocturia (frequent urination), caffeine or alcohol consumption close to bedtime, and aging-related changes in sleep patterns.</w:t>
      </w:r>
    </w:p>
    <w:p>
      <w:pPr>
        <w:pStyle w:val="Heading1"/>
      </w:pPr>
      <w:r>
        <w:t>Age-Related Changes in Nighttime Waking</w:t>
      </w:r>
    </w:p>
    <w:p>
      <w:r>
        <w:t>As people age, total sleep time often decreases, and sleep becomes lighter with more frequent awakenings. Changes in circadian rhythms, reductions in melatonin production, comorbid medical conditions, and medication effects contribute to increased night waking in older adults. This is considered a normal but sometimes problematic aspect of aging.</w:t>
      </w:r>
    </w:p>
    <w:p>
      <w:pPr>
        <w:pStyle w:val="Heading1"/>
      </w:pPr>
      <w:r>
        <w:t>Health Implications of Frequent Night Waking</w:t>
      </w:r>
    </w:p>
    <w:p>
      <w:r>
        <w:t>Persistent fragmented sleep can impair memory consolidation, concentration, and emotional regulation. It is also linked to increased risk for cardiovascular diseases, metabolic dysregulation, depression, and reduced quality of life. Understanding these risks emphasizes the importance of addressing frequent night awakenings.</w:t>
      </w:r>
    </w:p>
    <w:p>
      <w:pPr>
        <w:pStyle w:val="Heading1"/>
      </w:pPr>
      <w:r>
        <w:t>Diagnosing Causes of Night Waking</w:t>
      </w:r>
    </w:p>
    <w:p>
      <w:r>
        <w:t>Evaluation includes sleep history assessment, questionnaires, sleep diaries, and sometimes polysomnography or actigraphy to detect sleep disruptions and underlying causes. Differential diagnosis includes primary sleep disorders, medical and psychiatric conditions, and lifestyle factors.</w:t>
      </w:r>
    </w:p>
    <w:p>
      <w:pPr>
        <w:pStyle w:val="Heading1"/>
      </w:pPr>
      <w:r>
        <w:t>Practical Behavioral Strategies to Improve Sleep Continuity</w:t>
      </w:r>
    </w:p>
    <w:p>
      <w:r>
        <w:t>Good sleep hygiene practices help reduce nocturnal awakenings: maintaining a regular sleep schedule, creating a dark and quiet bedroom environment, limiting caffeine and alcohol intake especially in the evening, engaging in relaxing pre-sleep routines, and managing stress through mindfulness or cognitive behavioral techniques.</w:t>
      </w:r>
    </w:p>
    <w:p>
      <w:pPr>
        <w:pStyle w:val="Heading1"/>
      </w:pPr>
      <w:r>
        <w:t>Medical and Pharmacological Treatment Considerations</w:t>
      </w:r>
    </w:p>
    <w:p>
      <w:r>
        <w:t>When behavioral interventions are insufficient, treatment may include addressing underlying medical conditions such as obstructive sleep apnea or restless legs syndrome. Pharmacotherapy with sedative-hypnotics or melatonin can be used cautiously, considering risks like dependence, tolerance, and side effects. Consultation with a healthcare provider is advised.</w:t>
      </w:r>
    </w:p>
    <w:p>
      <w:pPr>
        <w:pStyle w:val="Heading1"/>
      </w:pPr>
      <w:r>
        <w:t>Common Misconceptions About Nighttime Waking</w:t>
      </w:r>
    </w:p>
    <w:p>
      <w:r>
        <w:t>Many believe that waking once at night is abnormal or that everyone who wakes won’t fall back asleep easily; however, brief awakenings can be normal. Conversely, some think that medications are the only solution, which overlooks effective behavioral approaches. Another misconception is that caffeine only affects daytime alertness but it can also worsen night waking if consumed late.</w:t>
      </w:r>
    </w:p>
    <w:p>
      <w:pPr>
        <w:pStyle w:val="Heading1"/>
      </w:pPr>
      <w:r>
        <w:t>Safety and When to Seek Professional Help</w:t>
      </w:r>
    </w:p>
    <w:p>
      <w:r>
        <w:t>Frequent night waking associated with daytime sleepiness, mood changes, or signs of sleep disorders should prompt medical evaluation. Avoid self-medicating with over-the-counter or unregulated sleep aids. Safety considerations include potential interactions with other medications, risk of falls in older adults on sedatives, and monitoring for underlying health issues.</w:t>
      </w:r>
    </w:p>
    <w:p>
      <w:pPr>
        <w:pStyle w:val="Heading1"/>
      </w:pPr>
      <w:r>
        <w:t>Practical Guidance</w:t>
      </w:r>
    </w:p>
    <w:p>
      <w:pPr>
        <w:pStyle w:val="ListBullet"/>
      </w:pPr>
      <w:r>
        <w:t>Establish a consistent bedtime and wake time to stabilize circadian rhythms.</w:t>
      </w:r>
    </w:p>
    <w:p>
      <w:pPr>
        <w:pStyle w:val="ListBullet"/>
      </w:pPr>
      <w:r>
        <w:t>Create a dark, quiet, and cool environment conducive to uninterrupted sleep.</w:t>
      </w:r>
    </w:p>
    <w:p>
      <w:pPr>
        <w:pStyle w:val="ListBullet"/>
      </w:pPr>
      <w:r>
        <w:t>Avoid caffeine, nicotine, and alcohol at least 4-6 hours before bedtime.</w:t>
      </w:r>
    </w:p>
    <w:p>
      <w:pPr>
        <w:pStyle w:val="ListBullet"/>
      </w:pPr>
      <w:r>
        <w:t>Use relaxation techniques such as deep breathing or progressive muscle relaxation before sleep.</w:t>
      </w:r>
    </w:p>
    <w:p>
      <w:pPr>
        <w:pStyle w:val="ListBullet"/>
      </w:pPr>
      <w:r>
        <w:t>Limit screen time and exposure to blue light in the evening.</w:t>
      </w:r>
    </w:p>
    <w:p>
      <w:pPr>
        <w:pStyle w:val="ListBullet"/>
      </w:pPr>
      <w:r>
        <w:t>Keep a sleep diary to track patterns of waking and identify potential triggers.</w:t>
      </w:r>
    </w:p>
    <w:p>
      <w:pPr>
        <w:pStyle w:val="ListBullet"/>
      </w:pPr>
      <w:r>
        <w:t>Consult healthcare providers for persistent or severe night wakings.</w:t>
      </w:r>
    </w:p>
    <w:p>
      <w:pPr>
        <w:pStyle w:val="ListBullet"/>
      </w:pPr>
      <w:r>
        <w:t>Consider cognitive behavioral therapy if anxiety or stress contributes to waking.</w:t>
      </w:r>
    </w:p>
    <w:p>
      <w:pPr>
        <w:pStyle w:val="ListBullet"/>
      </w:pPr>
      <w:r>
        <w:t>Avoid long daytime naps which can reduce sleep pressure at night.</w:t>
      </w:r>
    </w:p>
    <w:p>
      <w:pPr>
        <w:pStyle w:val="ListBullet"/>
      </w:pPr>
      <w:r>
        <w:t>Discuss medication options with a professional and avoid self-prescribing.</w:t>
      </w:r>
    </w:p>
    <w:p>
      <w:pPr>
        <w:pStyle w:val="Heading1"/>
      </w:pPr>
      <w:r>
        <w:t>Safety Notes</w:t>
      </w:r>
    </w:p>
    <w:p>
      <w:pPr>
        <w:pStyle w:val="ListBullet"/>
      </w:pPr>
      <w:r>
        <w:t>Do not take sedative medications without medical supervision due to risks of dependence and adverse effects.</w:t>
      </w:r>
    </w:p>
    <w:p>
      <w:pPr>
        <w:pStyle w:val="ListBullet"/>
      </w:pPr>
      <w:r>
        <w:t>Avoid driving or operating heavy machinery if experiencing daytime sleepiness from night waking.</w:t>
      </w:r>
    </w:p>
    <w:p>
      <w:pPr>
        <w:pStyle w:val="ListBullet"/>
      </w:pPr>
      <w:r>
        <w:t>Older adults should use caution with sleep aids to prevent falls or confusion.</w:t>
      </w:r>
    </w:p>
    <w:p>
      <w:pPr>
        <w:pStyle w:val="ListBullet"/>
      </w:pPr>
      <w:r>
        <w:t>Any sudden change in sleep patterns accompanied by symptoms like snoring or gasping warrants medical evaluation.</w:t>
      </w:r>
    </w:p>
    <w:p>
      <w:pPr>
        <w:pStyle w:val="ListBullet"/>
      </w:pPr>
      <w:r>
        <w:t>Avoid excessive alcohol intake which may fragment sleep and cause hazardous behavior during sleep.</w:t>
      </w:r>
    </w:p>
    <w:p>
      <w:pPr>
        <w:pStyle w:val="Heading1"/>
      </w:pPr>
      <w:r>
        <w:t>Common Misconceptions</w:t>
      </w:r>
    </w:p>
    <w:p>
      <w:r>
        <w:rPr>
          <w:b/>
        </w:rPr>
        <w:t xml:space="preserve">Misconception: </w:t>
      </w:r>
      <w:r>
        <w:t>Waking once or twice each night is abnormal and always indicates a sleep disorder.</w:t>
      </w:r>
    </w:p>
    <w:p>
      <w:r>
        <w:rPr>
          <w:b/>
        </w:rPr>
        <w:t xml:space="preserve">Reality: </w:t>
      </w:r>
      <w:r>
        <w:t>Brief awakenings during the night are common and often normal; problems occur when awakenings are frequent and prolonged.</w:t>
      </w:r>
    </w:p>
    <w:p>
      <w:r>
        <w:rPr>
          <w:b/>
        </w:rPr>
        <w:t xml:space="preserve">Misconception: </w:t>
      </w:r>
      <w:r>
        <w:t>Sleeping pills are the only effective way to prevent waking during the night.</w:t>
      </w:r>
    </w:p>
    <w:p>
      <w:r>
        <w:rPr>
          <w:b/>
        </w:rPr>
        <w:t xml:space="preserve">Reality: </w:t>
      </w:r>
      <w:r>
        <w:t>Behavioral and environmental strategies can effectively reduce awakenings without the risks associated with medications.</w:t>
      </w:r>
    </w:p>
    <w:p>
      <w:r>
        <w:rPr>
          <w:b/>
        </w:rPr>
        <w:t xml:space="preserve">Misconception: </w:t>
      </w:r>
      <w:r>
        <w:t>Caffeine only affects daytime alertness, not nighttime waking.</w:t>
      </w:r>
    </w:p>
    <w:p>
      <w:r>
        <w:rPr>
          <w:b/>
        </w:rPr>
        <w:t xml:space="preserve">Reality: </w:t>
      </w:r>
      <w:r>
        <w:t>Caffeine consumed even late afternoon can reduce sleep quality and increase night awakenings.</w:t>
      </w:r>
    </w:p>
    <w:p>
      <w:pPr>
        <w:pStyle w:val="Heading1"/>
      </w:pPr>
      <w:r>
        <w:t>Clinical Pearls</w:t>
      </w:r>
    </w:p>
    <w:p>
      <w:pPr>
        <w:pStyle w:val="ListNumber"/>
      </w:pPr>
      <w:r>
        <w:t>Brief awakenings do not always require treatment unless they impair daytime function.</w:t>
      </w:r>
    </w:p>
    <w:p>
      <w:pPr>
        <w:pStyle w:val="ListNumber"/>
      </w:pPr>
      <w:r>
        <w:t>Stress reduction can significantly improve sleep continuity and reduce night waking.</w:t>
      </w:r>
    </w:p>
    <w:p>
      <w:pPr>
        <w:pStyle w:val="ListNumber"/>
      </w:pPr>
      <w:r>
        <w:t>Sleep hygiene remains foundational regardless of underlying causes.</w:t>
      </w:r>
    </w:p>
    <w:p>
      <w:pPr>
        <w:pStyle w:val="ListNumber"/>
      </w:pPr>
      <w:r>
        <w:t>Polysomnography can help identify undiagnosed sleep disorders causing awakenings.</w:t>
      </w:r>
    </w:p>
    <w:p>
      <w:pPr>
        <w:pStyle w:val="ListNumber"/>
      </w:pPr>
      <w:r>
        <w:t>Tailored approaches considering patient age, comorbidities, and lifestyle optimize outcomes.</w:t>
      </w:r>
    </w:p>
    <w:p>
      <w:pPr>
        <w:pStyle w:val="Heading1"/>
      </w:pPr>
      <w:r>
        <w:t>Key Takeaways</w:t>
      </w:r>
    </w:p>
    <w:p>
      <w:pPr>
        <w:pStyle w:val="ListBullet"/>
      </w:pPr>
      <w:r>
        <w:t>Night waking is a common phenomenon characterized by any awakening after initial sleep onset before final awakening.</w:t>
      </w:r>
    </w:p>
    <w:p>
      <w:pPr>
        <w:pStyle w:val="ListBullet"/>
      </w:pPr>
      <w:r>
        <w:t>Sleep physiology includes natural brief arousals, but frequent or prolonged awakenings disrupt sleep quality.</w:t>
      </w:r>
    </w:p>
    <w:p>
      <w:pPr>
        <w:pStyle w:val="ListBullet"/>
      </w:pPr>
      <w:r>
        <w:t>Causes of night waking are multifactorial including environmental, psychological, medical, and lifestyle factors.</w:t>
      </w:r>
    </w:p>
    <w:p>
      <w:pPr>
        <w:pStyle w:val="ListBullet"/>
      </w:pPr>
      <w:r>
        <w:t>Aging increases night waking due to sleep architecture and circadian rhythm changes.</w:t>
      </w:r>
    </w:p>
    <w:p>
      <w:pPr>
        <w:pStyle w:val="ListBullet"/>
      </w:pPr>
      <w:r>
        <w:t>Frequent waking at night negatively affects cognition, mood, and physical health.</w:t>
      </w:r>
    </w:p>
    <w:p>
      <w:pPr>
        <w:pStyle w:val="ListBullet"/>
      </w:pPr>
      <w:r>
        <w:t>Evaluation includes detailed sleep history and sometimes objective sleep studies.</w:t>
      </w:r>
    </w:p>
    <w:p>
      <w:pPr>
        <w:pStyle w:val="ListBullet"/>
      </w:pPr>
      <w:r>
        <w:t>Behavioral strategies such as sleep hygiene and stress management are first-line interventions.</w:t>
      </w:r>
    </w:p>
    <w:p>
      <w:pPr>
        <w:pStyle w:val="ListBullet"/>
      </w:pPr>
      <w:r>
        <w:t>Pharmacological treatments should be used cautiously and under professional guidance.</w:t>
      </w:r>
    </w:p>
    <w:p>
      <w:pPr>
        <w:pStyle w:val="Heading1"/>
      </w:pPr>
      <w:r>
        <w:t>Glossary</w:t>
      </w:r>
    </w:p>
    <w:p>
      <w:r>
        <w:rPr>
          <w:b/>
        </w:rPr>
        <w:t xml:space="preserve">Nocturnal awakening: </w:t>
      </w:r>
      <w:r>
        <w:t>The experience of waking up during the night after initially falling asleep.</w:t>
      </w:r>
    </w:p>
    <w:p>
      <w:r>
        <w:rPr>
          <w:b/>
        </w:rPr>
        <w:t xml:space="preserve">Sleep fragmentation: </w:t>
      </w:r>
      <w:r>
        <w:t>Disruption of continuous sleep by brief or prolonged awakenings impairing sleep quality.</w:t>
      </w:r>
    </w:p>
    <w:p>
      <w:r>
        <w:rPr>
          <w:b/>
        </w:rPr>
        <w:t xml:space="preserve">Sleep maintenance insomnia: </w:t>
      </w:r>
      <w:r>
        <w:t>Difficulty staying asleep throughout the night characterized by frequent or prolonged awakenings.</w:t>
      </w:r>
    </w:p>
    <w:p>
      <w:r>
        <w:rPr>
          <w:b/>
        </w:rPr>
        <w:t xml:space="preserve">Circadian rhythm: </w:t>
      </w:r>
      <w:r>
        <w:t>The body's internal clock regulating sleep-wake cycles approximately every 24 hours.</w:t>
      </w:r>
    </w:p>
    <w:p>
      <w:r>
        <w:rPr>
          <w:b/>
        </w:rPr>
        <w:t xml:space="preserve">Polysomnography: </w:t>
      </w:r>
      <w:r>
        <w:t>A comprehensive sleep study measuring brain waves, oxygen levels, heart rate, and other variables during sleep.</w:t>
      </w:r>
    </w:p>
    <w:p>
      <w:r>
        <w:rPr>
          <w:b/>
        </w:rPr>
        <w:t xml:space="preserve">Sleep hygiene: </w:t>
      </w:r>
      <w:r>
        <w:t>Habitual practices and environmental conditions conducive to good quality sleep.</w:t>
      </w:r>
    </w:p>
    <w:p>
      <w:r>
        <w:rPr>
          <w:b/>
        </w:rPr>
        <w:t xml:space="preserve">Sedative-hypnotics: </w:t>
      </w:r>
      <w:r>
        <w:t>Medications used to induce or maintain sleep, including benzodiazepines and non-benzodiazepine agents.</w:t>
      </w:r>
    </w:p>
    <w:p>
      <w:r>
        <w:rPr>
          <w:b/>
        </w:rPr>
        <w:t xml:space="preserve">Restless Legs Syndrome (RLS): </w:t>
      </w:r>
      <w:r>
        <w:t>A neurological disorder causing uncomfortable sensations and an urge to move the legs during rest, which can disrupt sleep.</w:t>
      </w:r>
    </w:p>
    <w:p>
      <w:pPr>
        <w:pStyle w:val="Heading1"/>
      </w:pPr>
      <w:r>
        <w:t>Related Modules</w:t>
      </w:r>
    </w:p>
    <w:p>
      <w:pPr>
        <w:pStyle w:val="ListBullet"/>
      </w:pPr>
      <w:r>
        <w:t>SLEEP-001</w:t>
      </w:r>
    </w:p>
    <w:p>
      <w:pPr>
        <w:pStyle w:val="ListBullet"/>
      </w:pPr>
      <w:r>
        <w:t>SLEEP-007</w:t>
      </w:r>
    </w:p>
    <w:p>
      <w:pPr>
        <w:pStyle w:val="ListBullet"/>
      </w:pPr>
      <w:r>
        <w:t>CASE-012</w:t>
      </w:r>
    </w:p>
    <w:p>
      <w:pPr>
        <w:pStyle w:val="Heading1"/>
      </w:pPr>
      <w:r>
        <w:t>Illustration Specifications</w:t>
      </w:r>
    </w:p>
    <w:p>
      <w:pPr>
        <w:pStyle w:val="Heading2"/>
      </w:pPr>
      <w:r>
        <w:t>ILL-CASE-023-01 - Sleep Cycle Diagram</w:t>
      </w:r>
    </w:p>
    <w:p>
      <w:r>
        <w:t>Type: Diagram</w:t>
      </w:r>
    </w:p>
    <w:p>
      <w:r>
        <w:t>Visual representation of sleep stages including REM and NREM and points of natural arousal.</w:t>
      </w:r>
    </w:p>
    <w:p>
      <w:r>
        <w:t>Alt text: Diagram showing sleep stages and typical pattern of sleep cycles throughout the night.</w:t>
      </w:r>
    </w:p>
    <w:p>
      <w:pPr>
        <w:pStyle w:val="Heading2"/>
      </w:pPr>
      <w:r>
        <w:t>ILL-CASE-023-02 - Common Causes of Nighttime Waking</w:t>
      </w:r>
    </w:p>
    <w:p>
      <w:r>
        <w:t>Type: Infographic</w:t>
      </w:r>
    </w:p>
    <w:p>
      <w:r>
        <w:t>Chart illustrating main environmental, medical, and behavioral causes contributing to waking during the night.</w:t>
      </w:r>
    </w:p>
    <w:p>
      <w:r>
        <w:t>Alt text: Infographic listing and categorizing causes of nocturnal awakening.</w:t>
      </w:r>
    </w:p>
    <w:p>
      <w:pPr>
        <w:pStyle w:val="Heading2"/>
      </w:pPr>
      <w:r>
        <w:t>ILL-CASE-023-03 - Sleep Hygiene Tips</w:t>
      </w:r>
    </w:p>
    <w:p>
      <w:r>
        <w:t>Type: Checklist</w:t>
      </w:r>
    </w:p>
    <w:p>
      <w:r>
        <w:t>A practical checklist of behavioral recommendations to reduce night awakenings and improve sleep quality.</w:t>
      </w:r>
    </w:p>
    <w:p>
      <w:r>
        <w:t>Alt text: Checklist of sleep hygiene best practices to support uninterrupted sleep.</w:t>
      </w:r>
    </w:p>
    <w:p>
      <w:pPr>
        <w:pStyle w:val="Heading2"/>
      </w:pPr>
      <w:r>
        <w:t>ILL-CASE-023-04 - Effects of Aging on Sleep</w:t>
      </w:r>
    </w:p>
    <w:p>
      <w:r>
        <w:t>Type: Graph</w:t>
      </w:r>
    </w:p>
    <w:p>
      <w:r>
        <w:t>Graph showing typical changes in total sleep time and frequency of awakening with advancing age.</w:t>
      </w:r>
    </w:p>
    <w:p>
      <w:r>
        <w:t>Alt text: Graph depicting how sleep patterns and frequency of nocturnal waking change by age group.</w:t>
      </w:r>
    </w:p>
    <w:p>
      <w:pPr>
        <w:pStyle w:val="Heading1"/>
      </w:pPr>
      <w:r>
        <w:t>References</w:t>
      </w:r>
    </w:p>
    <w:p>
      <w:pPr>
        <w:pStyle w:val="ListBullet"/>
      </w:pPr>
      <w:r>
        <w:t>Sleep fragmentation and its impact on health | National Sleep Foundation | 2022 | N/A | Unverified</w:t>
      </w:r>
    </w:p>
    <w:p>
      <w:pPr>
        <w:pStyle w:val="ListBullet"/>
      </w:pPr>
      <w:r>
        <w:t>Aging and sleep: A review | Sleep Research Society | 2020 | N/A | Unverified</w:t>
      </w:r>
    </w:p>
    <w:p>
      <w:pPr>
        <w:pStyle w:val="ListBullet"/>
      </w:pPr>
      <w:r>
        <w:t>Behavioral treatments for insomnia | American Academy of Sleep Medicine (AASM) | 2019 | N/A | Unverified</w:t>
      </w:r>
    </w:p>
    <w:p>
      <w:pPr>
        <w:pStyle w:val="ListBullet"/>
      </w:pPr>
      <w:r>
        <w:t>Clinical guideline for the evaluation and management of chronic insomnia in adults | American College of Physicians | 2016 | N/A | Unverified</w:t>
      </w:r>
    </w:p>
    <w:p>
      <w:pPr>
        <w:pStyle w:val="ListBullet"/>
      </w:pPr>
      <w:r>
        <w:t>Pharmacological management of insomnia disorder in adults: An American Academy of Sleep Medicine clinical practice guideline | American Academy of Sleep Medicine | 2017 | N/A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