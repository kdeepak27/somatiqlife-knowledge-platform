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FAQ-102 - Why does blood pressure rise with age?</w:t>
      </w:r>
    </w:p>
    <w:p>
      <w:r>
        <w:rPr>
          <w:i/>
        </w:rPr>
        <w:t>Evidence-based answer to the common question: why does blood pressure rise with age?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Early Education, Preventive Care, Chronic Disease Management</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blood pressure, aging, hypertension, arterial stiffness, cardiovascular health, vascular aging, systolic pressure, diastolic pressure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(BP) is the force exerted by circulating blood on the walls of blood vessels, measured as systolic (pressure during heartbeats) over diastolic (pressure between beats). It tends to increase with age due to structural and functional changes in the arterial system, primarily arterial stiffness and reduced elasticity. These changes cause systolic BP to rise more significantly than diastolic BP, increasing pulse pressure (difference between systolic and diastolic). Mechanisms include thickening and loss of compliance in large arteries, endothelial dysfunction, and alterations in autonomic nervous system regulation. Aging-related hormonal changes and kidney function impacts also contribute. Higher BP with age is a major risk factor for cardiovascular diseases such as stroke, heart attack, and chronic kidney disease. Although some increase is common, excessive elevation indicates hypertension, which requires clinical attention. Lifestyle modifications (diet, exercise, stress control), regular monitoring, and when necessary, medications, can help manage BP effectively. However, some age-related vascular changes are irreversible, limiting full prevention. Safety considerations include careful management of BP in the elderly to avoid hypotension-related falls. Common synonyms and related terms include hypertension, arterial stiffness, vascular aging, and pulse pressure. This knowledge helps individuals and healthcare providers understand, monitor, and mitigate age-related BP changes to maintain cardiovascular health.</w:t>
      </w:r>
    </w:p>
    <w:p>
      <w:pPr>
        <w:pStyle w:val="Heading1"/>
      </w:pPr>
      <w:r>
        <w:t>Customer Questions Answered</w:t>
      </w:r>
    </w:p>
    <w:p>
      <w:pPr>
        <w:pStyle w:val="ListBullet"/>
      </w:pPr>
      <w:r>
        <w:t>Why does my blood pressure tend to increase as I get older?</w:t>
      </w:r>
    </w:p>
    <w:p>
      <w:pPr>
        <w:pStyle w:val="ListBullet"/>
      </w:pPr>
      <w:r>
        <w:t>Is it normal for blood pressure to rise with age?</w:t>
      </w:r>
    </w:p>
    <w:p>
      <w:pPr>
        <w:pStyle w:val="ListBullet"/>
      </w:pPr>
      <w:r>
        <w:t>What physiological changes cause blood pressure to increase with age?</w:t>
      </w:r>
    </w:p>
    <w:p>
      <w:pPr>
        <w:pStyle w:val="ListBullet"/>
      </w:pPr>
      <w:r>
        <w:t>Can lifestyle changes prevent age-related increases in blood pressure?</w:t>
      </w:r>
    </w:p>
    <w:p>
      <w:pPr>
        <w:pStyle w:val="ListBullet"/>
      </w:pPr>
      <w:r>
        <w:t>How do arteries change as people age and affect blood pressure?</w:t>
      </w:r>
    </w:p>
    <w:p>
      <w:pPr>
        <w:pStyle w:val="ListBullet"/>
      </w:pPr>
      <w:r>
        <w:t>Is high blood pressure inevitable as we age?</w:t>
      </w:r>
    </w:p>
    <w:p>
      <w:pPr>
        <w:pStyle w:val="ListBullet"/>
      </w:pPr>
      <w:r>
        <w:t>What is the difference between systolic and diastolic blood pressure changes with age?</w:t>
      </w:r>
    </w:p>
    <w:p>
      <w:pPr>
        <w:pStyle w:val="ListBullet"/>
      </w:pPr>
      <w:r>
        <w:t>How does aging affect blood vessel elasticity?</w:t>
      </w:r>
    </w:p>
    <w:p>
      <w:pPr>
        <w:pStyle w:val="ListBullet"/>
      </w:pPr>
      <w:r>
        <w:t>Are there conditions that accelerate blood pressure rise in older adults?</w:t>
      </w:r>
    </w:p>
    <w:p>
      <w:pPr>
        <w:pStyle w:val="ListBullet"/>
      </w:pPr>
      <w:r>
        <w:t>What roles do the kidneys and hormones play in age-related blood pressure changes?</w:t>
      </w:r>
    </w:p>
    <w:p>
      <w:pPr>
        <w:pStyle w:val="ListBullet"/>
      </w:pPr>
      <w:r>
        <w:t>How much does blood pressure typically increase per decade of life?</w:t>
      </w:r>
    </w:p>
    <w:p>
      <w:pPr>
        <w:pStyle w:val="ListBullet"/>
      </w:pPr>
      <w:r>
        <w:t>Can medications effectively manage blood pressure in elderly patients?</w:t>
      </w:r>
    </w:p>
    <w:p>
      <w:pPr>
        <w:pStyle w:val="Heading1"/>
      </w:pPr>
      <w:r>
        <w:t>Learning Objectives</w:t>
      </w:r>
    </w:p>
    <w:p>
      <w:pPr>
        <w:pStyle w:val="ListBullet"/>
      </w:pPr>
      <w:r>
        <w:t>Define blood pressure and understand its components: systolic and diastolic.</w:t>
      </w:r>
    </w:p>
    <w:p>
      <w:pPr>
        <w:pStyle w:val="ListBullet"/>
      </w:pPr>
      <w:r>
        <w:t>Explain the physiological mechanisms behind the rise of blood pressure with age.</w:t>
      </w:r>
    </w:p>
    <w:p>
      <w:pPr>
        <w:pStyle w:val="ListBullet"/>
      </w:pPr>
      <w:r>
        <w:t>Describe how arterial stiffness and vascular aging contribute to increased blood pressure.</w:t>
      </w:r>
    </w:p>
    <w:p>
      <w:pPr>
        <w:pStyle w:val="ListBullet"/>
      </w:pPr>
      <w:r>
        <w:t>Identify lifestyle factors that influence age-related blood pressure changes.</w:t>
      </w:r>
    </w:p>
    <w:p>
      <w:pPr>
        <w:pStyle w:val="ListBullet"/>
      </w:pPr>
      <w:r>
        <w:t>Recognize the health risks linked to elevated blood pressure in older adults.</w:t>
      </w:r>
    </w:p>
    <w:p>
      <w:pPr>
        <w:pStyle w:val="ListBullet"/>
      </w:pPr>
      <w:r>
        <w:t>Understand treatment and management options for blood pressure in aging populations.</w:t>
      </w:r>
    </w:p>
    <w:p>
      <w:pPr>
        <w:pStyle w:val="ListBullet"/>
      </w:pPr>
      <w:r>
        <w:t>Distinguish common misconceptions about blood pressure and aging.</w:t>
      </w:r>
    </w:p>
    <w:p>
      <w:pPr>
        <w:pStyle w:val="ListBullet"/>
      </w:pPr>
      <w:r>
        <w:t>Explain safety considerations when managing blood pressure in elderly individuals.</w:t>
      </w:r>
    </w:p>
    <w:p>
      <w:pPr>
        <w:pStyle w:val="Heading1"/>
      </w:pPr>
      <w:r>
        <w:t>Definition</w:t>
      </w:r>
    </w:p>
    <w:p>
      <w:r>
        <w:t>Blood pressure is the force that circulating blood exerts against vessel walls, consisting of systolic pressure (peak during heart contraction) and diastolic pressure (lowest between beats). With aging, blood pressure — especially systolic — tends to rise due to biological changes in blood vessels and regulatory systems.</w:t>
      </w:r>
    </w:p>
    <w:p>
      <w:pPr>
        <w:pStyle w:val="Heading1"/>
      </w:pPr>
      <w:r>
        <w:t>Why This Matters</w:t>
      </w:r>
    </w:p>
    <w:p>
      <w:r>
        <w:t>Understanding why blood pressure rises with age helps individuals and healthcare professionals recognize normal versus pathological changes. It informs prevention and treatment strategies to reduce cardiovascular risks associated with high blood pressure in older adults, improving health outcomes and quality of life.</w:t>
      </w:r>
    </w:p>
    <w:p>
      <w:pPr>
        <w:pStyle w:val="Heading1"/>
      </w:pPr>
      <w:r>
        <w:t>What Is Blood Pressure and How Is It Measured?</w:t>
      </w:r>
    </w:p>
    <w:p>
      <w:r>
        <w:t>Blood pressure (BP) measures the force of blood pushing against arterial walls. It is recorded as two numbers: systolic blood pressure (SBP), the pressure during heartbeats when the heart contracts to pump blood; and diastolic blood pressure (DBP), the pressure when the heart is resting between beats. BP is measured in millimeters of mercury (mmHg). Normal BP is typically around 120/80 mmHg. Both are important, but age affects SBP more significantly.</w:t>
      </w:r>
    </w:p>
    <w:p>
      <w:pPr>
        <w:pStyle w:val="Heading1"/>
      </w:pPr>
      <w:r>
        <w:t>Physiological Changes in Blood Vessels with Age</w:t>
      </w:r>
    </w:p>
    <w:p>
      <w:r>
        <w:t>As people age, large arteries like the aorta lose elasticity and become stiffer, a process called arterial stiffness. The vessel walls thicken and collagen replaces elastin fibers, reducing elasticity. This makes vessels less capable of cushioning the pulsatile blood flow from the heart, causing systolic blood pressure to rise. Endothelial dysfunction — impaired function of the inner lining of blood vessels — further reduces vessel flexibility.</w:t>
      </w:r>
    </w:p>
    <w:p>
      <w:pPr>
        <w:pStyle w:val="Heading1"/>
      </w:pPr>
      <w:r>
        <w:t>Role of Arterial Stiffness in Increasing Blood Pressure</w:t>
      </w:r>
    </w:p>
    <w:p>
      <w:r>
        <w:t>Arterial stiffness increases the resistance blood faces during heartbeats. Normally, arteries expand to absorb some of the blood’s force, lowering systolic pressure. Stiffer arteries are less able to expand, so systolic pressure rises, while diastolic pressure may stay the same or decrease. This widens pulse pressure (the difference between systolic and diastolic pressure), which is a marker of vascular aging and cardiovascular risk.</w:t>
      </w:r>
    </w:p>
    <w:p>
      <w:pPr>
        <w:pStyle w:val="Heading1"/>
      </w:pPr>
      <w:r>
        <w:t>Hormonal and Renal Contributions to Age-Related Blood Pressure Rise</w:t>
      </w:r>
    </w:p>
    <w:p>
      <w:r>
        <w:t>Hormonal changes, including alterations in the renin-angiotensin-aldosterone system (RAAS), can affect fluid balance and blood vessel tone, influencing blood pressure. Kidneys also lose some ability to regulate sodium and water balance with age, promoting higher blood volume and pressure. Changes in sympathetic nervous system activity may raise vascular tone and contribute to blood pressure increases in older adults.</w:t>
      </w:r>
    </w:p>
    <w:p>
      <w:pPr>
        <w:pStyle w:val="Heading1"/>
      </w:pPr>
      <w:r>
        <w:t>Differences Between Systolic and Diastolic Blood Pressure With Aging</w:t>
      </w:r>
    </w:p>
    <w:p>
      <w:r>
        <w:t>With increasing age, systolic BP typically rises continuously while diastolic BP may rise until middle age then plateau or decrease in older age. This pattern leads to increased pulse pressure, a risk factor for cardiovascular disease. Elevated systolic pressure is more strongly associated with adverse outcomes in older adults compared to elevated diastolic pressure.</w:t>
      </w:r>
    </w:p>
    <w:p>
      <w:pPr>
        <w:pStyle w:val="Heading1"/>
      </w:pPr>
      <w:r>
        <w:t>Health Risks Associated with Elevated Blood Pressure in Older Adults</w:t>
      </w:r>
    </w:p>
    <w:p>
      <w:r>
        <w:t>Elevated blood pressure, especially systolic hypertension, increases the risk of heart attack, stroke, heart failure, kidney disease, and cognitive decline. Vascular stiffness contributes to these risks by increasing workload on the heart and impairing blood flow to organs. Thus, monitoring and managing blood pressure is critical for healthy aging.</w:t>
      </w:r>
    </w:p>
    <w:p>
      <w:pPr>
        <w:pStyle w:val="Heading1"/>
      </w:pPr>
      <w:r>
        <w:t>Lifestyle Factors Affecting Blood Pressure With Age</w:t>
      </w:r>
    </w:p>
    <w:p>
      <w:r>
        <w:t>Diet (especially sodium intake), physical activity, weight management, stress levels, and smoking influence blood pressure throughout life. Healthy lifestyle habits can slow the progression of blood vessel aging and help control blood pressure rise. Regular exercise improves arterial compliance; reducing salt intake helps prevent volume-related blood pressure increases.</w:t>
      </w:r>
    </w:p>
    <w:p>
      <w:pPr>
        <w:pStyle w:val="Heading1"/>
      </w:pPr>
      <w:r>
        <w:t>Medical Management and Treatment Considerations</w:t>
      </w:r>
    </w:p>
    <w:p>
      <w:r>
        <w:t>When lifestyle changes are insufficient, medications such as diuretics, ACE inhibitors, calcium channel blockers, or beta blockers may be prescribed to control blood pressure in older adults. Treatment balances lowering elevated BP while avoiding side effects like low blood pressure (hypotension), which can cause dizziness and falls. Regular medical follow-up is necessary.</w:t>
      </w:r>
    </w:p>
    <w:p>
      <w:pPr>
        <w:pStyle w:val="Heading1"/>
      </w:pPr>
      <w:r>
        <w:t>Common Misconceptions About Blood Pressure and Aging</w:t>
      </w:r>
    </w:p>
    <w:p>
      <w:r>
        <w:t>A common misconception is that high blood pressure is an inevitable and harmless part of aging. In reality, while some BP rise is typical, significant elevation signals increased cardiovascular risk and requires management. Another misconception is that only systolic BP matters; both systolic and diastolic pressures provide important information.</w:t>
      </w:r>
    </w:p>
    <w:p>
      <w:pPr>
        <w:pStyle w:val="Heading1"/>
      </w:pPr>
      <w:r>
        <w:t>Limitations and Uncertainties in Blood Pressure Research Related to Aging</w:t>
      </w:r>
    </w:p>
    <w:p>
      <w:r>
        <w:t>Most evidence comes from population studies which may not fully represent diverse groups, and aging effects can vary widely between individuals. Some mechanisms, such as molecular and genetic contributors to vascular aging, are still under investigation. There is ongoing debate about optimal blood pressure targets for the very elderly.</w:t>
      </w:r>
    </w:p>
    <w:p>
      <w:pPr>
        <w:pStyle w:val="Heading1"/>
      </w:pPr>
      <w:r>
        <w:t>Safety Notes for Blood Pressure Management in Older Adults</w:t>
      </w:r>
    </w:p>
    <w:p>
      <w:r>
        <w:t>Excessively lowering blood pressure in elderly patients can cause dizziness, falls, kidney dysfunction, or fainting, particularly if multiple medications are used. Individualized treatment plans and gradual adjustments reduce risks. Regular monitoring of blood pressure and overall health status is essential to ensure safe management.</w:t>
      </w:r>
    </w:p>
    <w:p>
      <w:pPr>
        <w:pStyle w:val="Heading1"/>
      </w:pPr>
      <w:r>
        <w:t>Practical Guidance</w:t>
      </w:r>
    </w:p>
    <w:p>
      <w:pPr>
        <w:pStyle w:val="ListBullet"/>
      </w:pPr>
      <w:r>
        <w:t>Monitor blood pressure regularly, especially after age 40.</w:t>
      </w:r>
    </w:p>
    <w:p>
      <w:pPr>
        <w:pStyle w:val="ListBullet"/>
      </w:pPr>
      <w:r>
        <w:t>Adopt a heart-healthy lifestyle: low-sodium diet, regular physical activity, healthy weight, no smoking.</w:t>
      </w:r>
    </w:p>
    <w:p>
      <w:pPr>
        <w:pStyle w:val="ListBullet"/>
      </w:pPr>
      <w:r>
        <w:t>Consult healthcare providers to interpret blood pressure readings and assess cardiovascular risk.</w:t>
      </w:r>
    </w:p>
    <w:p>
      <w:pPr>
        <w:pStyle w:val="ListBullet"/>
      </w:pPr>
      <w:r>
        <w:t>Follow prescribed medication regimens carefully and report side effects.</w:t>
      </w:r>
    </w:p>
    <w:p>
      <w:pPr>
        <w:pStyle w:val="ListBullet"/>
      </w:pPr>
      <w:r>
        <w:t>Avoid sudden position changes to reduce dizziness from low blood pressure.</w:t>
      </w:r>
    </w:p>
    <w:p>
      <w:pPr>
        <w:pStyle w:val="ListBullet"/>
      </w:pPr>
      <w:r>
        <w:t>Engage in stress reduction techniques such as meditation or yoga.</w:t>
      </w:r>
    </w:p>
    <w:p>
      <w:pPr>
        <w:pStyle w:val="ListBullet"/>
      </w:pPr>
      <w:r>
        <w:t>Stay informed about updates in blood pressure guidelines and management.</w:t>
      </w:r>
    </w:p>
    <w:p>
      <w:pPr>
        <w:pStyle w:val="ListBullet"/>
      </w:pPr>
      <w:r>
        <w:t>Use home blood pressure monitors approved by health authorities for regular checks.</w:t>
      </w:r>
    </w:p>
    <w:p>
      <w:pPr>
        <w:pStyle w:val="Heading1"/>
      </w:pPr>
      <w:r>
        <w:t>Safety Notes</w:t>
      </w:r>
    </w:p>
    <w:p>
      <w:pPr>
        <w:pStyle w:val="ListBullet"/>
      </w:pPr>
      <w:r>
        <w:t>Do not abruptly stop blood pressure medications without medical advice.</w:t>
      </w:r>
    </w:p>
    <w:p>
      <w:pPr>
        <w:pStyle w:val="ListBullet"/>
      </w:pPr>
      <w:r>
        <w:t>Be aware that overtreatment can cause hypotension and falls in elderly individuals.</w:t>
      </w:r>
    </w:p>
    <w:p>
      <w:pPr>
        <w:pStyle w:val="ListBullet"/>
      </w:pPr>
      <w:r>
        <w:t>Inform healthcare providers about all medications and supplements being taken.</w:t>
      </w:r>
    </w:p>
    <w:p>
      <w:pPr>
        <w:pStyle w:val="ListBullet"/>
      </w:pPr>
      <w:r>
        <w:t>Report symptoms such as dizziness, confusion, or fainting promptly.</w:t>
      </w:r>
    </w:p>
    <w:p>
      <w:pPr>
        <w:pStyle w:val="ListBullet"/>
      </w:pPr>
      <w:r>
        <w:t>Use caution when making lifestyle or medication changes, especially if comorbidities are present.</w:t>
      </w:r>
    </w:p>
    <w:p>
      <w:pPr>
        <w:pStyle w:val="Heading1"/>
      </w:pPr>
      <w:r>
        <w:t>Common Misconceptions</w:t>
      </w:r>
    </w:p>
    <w:p>
      <w:r>
        <w:rPr>
          <w:b/>
        </w:rPr>
        <w:t xml:space="preserve">Misconception: </w:t>
      </w:r>
      <w:r>
        <w:t>High blood pressure is an unavoidable and harmless part of aging.</w:t>
      </w:r>
    </w:p>
    <w:p>
      <w:r>
        <w:rPr>
          <w:b/>
        </w:rPr>
        <w:t xml:space="preserve">Reality: </w:t>
      </w:r>
      <w:r>
        <w:t>While blood pressure tends to rise with age, significant elevation increases health risks and should be managed.</w:t>
      </w:r>
    </w:p>
    <w:p>
      <w:r>
        <w:rPr>
          <w:b/>
        </w:rPr>
        <w:t xml:space="preserve">Misconception: </w:t>
      </w:r>
      <w:r>
        <w:t>Only systolic blood pressure is important in older adults.</w:t>
      </w:r>
    </w:p>
    <w:p>
      <w:r>
        <w:rPr>
          <w:b/>
        </w:rPr>
        <w:t xml:space="preserve">Reality: </w:t>
      </w:r>
      <w:r>
        <w:t>Both systolic and diastolic blood pressures provide valuable information about cardiovascular health.</w:t>
      </w:r>
    </w:p>
    <w:p>
      <w:r>
        <w:rPr>
          <w:b/>
        </w:rPr>
        <w:t xml:space="preserve">Misconception: </w:t>
      </w:r>
      <w:r>
        <w:t>Lifestyle changes are ineffective once you are older.</w:t>
      </w:r>
    </w:p>
    <w:p>
      <w:r>
        <w:rPr>
          <w:b/>
        </w:rPr>
        <w:t xml:space="preserve">Reality: </w:t>
      </w:r>
      <w:r>
        <w:t>Healthy lifestyle habits can slow blood vessel aging and help control blood pressure even in older age.</w:t>
      </w:r>
    </w:p>
    <w:p>
      <w:pPr>
        <w:pStyle w:val="Heading1"/>
      </w:pPr>
      <w:r>
        <w:t>Clinical Pearls</w:t>
      </w:r>
    </w:p>
    <w:p>
      <w:pPr>
        <w:pStyle w:val="ListNumber"/>
      </w:pPr>
      <w:r>
        <w:t>Arterial stiffness is a principal driver of age-related systolic hypertension.</w:t>
      </w:r>
    </w:p>
    <w:p>
      <w:pPr>
        <w:pStyle w:val="ListNumber"/>
      </w:pPr>
      <w:r>
        <w:t>Pulse pressure widening is a hallmark of vascular aging and risk indicator.</w:t>
      </w:r>
    </w:p>
    <w:p>
      <w:pPr>
        <w:pStyle w:val="ListNumber"/>
      </w:pPr>
      <w:r>
        <w:t>Nonpharmacologic interventions are foundational and should accompany medications when needed.</w:t>
      </w:r>
    </w:p>
    <w:p>
      <w:pPr>
        <w:pStyle w:val="ListNumber"/>
      </w:pPr>
      <w:r>
        <w:t>Blood pressure targets may differ for older adults due to comorbidities and fall risk.</w:t>
      </w:r>
    </w:p>
    <w:p>
      <w:pPr>
        <w:pStyle w:val="ListNumber"/>
      </w:pPr>
      <w:r>
        <w:t>Regular blood pressure monitoring empowers informed care and timely interventions.</w:t>
      </w:r>
    </w:p>
    <w:p>
      <w:pPr>
        <w:pStyle w:val="Heading1"/>
      </w:pPr>
      <w:r>
        <w:t>Key Takeaways</w:t>
      </w:r>
    </w:p>
    <w:p>
      <w:pPr>
        <w:pStyle w:val="ListBullet"/>
      </w:pPr>
      <w:r>
        <w:t>Blood pressure is the force of blood against vessel walls, measured as systolic over diastolic pressure.</w:t>
      </w:r>
    </w:p>
    <w:p>
      <w:pPr>
        <w:pStyle w:val="ListBullet"/>
      </w:pPr>
      <w:r>
        <w:t>With aging, arteries stiffen and lose elasticity, causing systolic blood pressure to increase.</w:t>
      </w:r>
    </w:p>
    <w:p>
      <w:pPr>
        <w:pStyle w:val="ListBullet"/>
      </w:pPr>
      <w:r>
        <w:t>Pulse pressure widens with age due to differing changes in systolic and diastolic values.</w:t>
      </w:r>
    </w:p>
    <w:p>
      <w:pPr>
        <w:pStyle w:val="ListBullet"/>
      </w:pPr>
      <w:r>
        <w:t>Hormonal and kidney changes also contribute to blood pressure elevation in older adults.</w:t>
      </w:r>
    </w:p>
    <w:p>
      <w:pPr>
        <w:pStyle w:val="ListBullet"/>
      </w:pPr>
      <w:r>
        <w:t>High blood pressure increases risk for heart disease, stroke, and kidney problems.</w:t>
      </w:r>
    </w:p>
    <w:p>
      <w:pPr>
        <w:pStyle w:val="ListBullet"/>
      </w:pPr>
      <w:r>
        <w:t>Healthy lifestyle choices can slow arterial aging and help manage blood pressure.</w:t>
      </w:r>
    </w:p>
    <w:p>
      <w:pPr>
        <w:pStyle w:val="ListBullet"/>
      </w:pPr>
      <w:r>
        <w:t>Medications are effective but require careful adjustment in the elderly to avoid adverse effects.</w:t>
      </w:r>
    </w:p>
    <w:p>
      <w:pPr>
        <w:pStyle w:val="ListBullet"/>
      </w:pPr>
      <w:r>
        <w:t>Regular monitoring and individualized care are essential for safe blood pressure management with age.</w:t>
      </w:r>
    </w:p>
    <w:p>
      <w:pPr>
        <w:pStyle w:val="Heading1"/>
      </w:pPr>
      <w:r>
        <w:t>Glossary</w:t>
      </w:r>
    </w:p>
    <w:p>
      <w:r>
        <w:rPr>
          <w:b/>
        </w:rPr>
        <w:t xml:space="preserve">Blood Pressure (BP): </w:t>
      </w:r>
      <w:r>
        <w:t>The force exerted by circulating blood on the walls of blood vessels, recorded as systolic over diastolic pressure.</w:t>
      </w:r>
    </w:p>
    <w:p>
      <w:r>
        <w:rPr>
          <w:b/>
        </w:rPr>
        <w:t xml:space="preserve">Systolic Blood Pressure (SBP): </w:t>
      </w:r>
      <w:r>
        <w:t>The pressure in arteries during heart contraction, represented by the upper number in a blood pressure reading.</w:t>
      </w:r>
    </w:p>
    <w:p>
      <w:r>
        <w:rPr>
          <w:b/>
        </w:rPr>
        <w:t xml:space="preserve">Diastolic Blood Pressure (DBP): </w:t>
      </w:r>
      <w:r>
        <w:t>The pressure in arteries when the heart is at rest between beats, represented by the lower number.</w:t>
      </w:r>
    </w:p>
    <w:p>
      <w:r>
        <w:rPr>
          <w:b/>
        </w:rPr>
        <w:t xml:space="preserve">Arterial Stiffness: </w:t>
      </w:r>
      <w:r>
        <w:t>Loss of elasticity and compliance in large arteries, common with aging, leading to increased blood pressure.</w:t>
      </w:r>
    </w:p>
    <w:p>
      <w:r>
        <w:rPr>
          <w:b/>
        </w:rPr>
        <w:t xml:space="preserve">Pulse Pressure: </w:t>
      </w:r>
      <w:r>
        <w:t>The numerical difference between systolic and diastolic blood pressure, an indicator of vascular health.</w:t>
      </w:r>
    </w:p>
    <w:p>
      <w:r>
        <w:rPr>
          <w:b/>
        </w:rPr>
        <w:t xml:space="preserve">Endothelial Dysfunction: </w:t>
      </w:r>
      <w:r>
        <w:t>Impaired function of the blood vessel lining, affecting vessel dilation and health.</w:t>
      </w:r>
    </w:p>
    <w:p>
      <w:r>
        <w:rPr>
          <w:b/>
        </w:rPr>
        <w:t xml:space="preserve">Hypertension: </w:t>
      </w:r>
      <w:r>
        <w:t>A condition where blood pressure is consistently elevated above normal ranges, increasing health risks.</w:t>
      </w:r>
    </w:p>
    <w:p>
      <w:r>
        <w:rPr>
          <w:b/>
        </w:rPr>
        <w:t xml:space="preserve">Renin-Angiotensin-Aldosterone System (RAAS): </w:t>
      </w:r>
      <w:r>
        <w:t>A hormone system regulating blood pressure and fluid balance, often altered in older adults.</w:t>
      </w:r>
    </w:p>
    <w:p>
      <w:pPr>
        <w:pStyle w:val="Heading1"/>
      </w:pPr>
      <w:r>
        <w:t>Related Modules</w:t>
      </w:r>
    </w:p>
    <w:p>
      <w:pPr>
        <w:pStyle w:val="ListBullet"/>
      </w:pPr>
      <w:r>
        <w:t>HEART-001</w:t>
      </w:r>
    </w:p>
    <w:p>
      <w:pPr>
        <w:pStyle w:val="ListBullet"/>
      </w:pPr>
      <w:r>
        <w:t>HTN-205</w:t>
      </w:r>
    </w:p>
    <w:p>
      <w:pPr>
        <w:pStyle w:val="ListBullet"/>
      </w:pPr>
      <w:r>
        <w:t>VASC-310</w:t>
      </w:r>
    </w:p>
    <w:p>
      <w:pPr>
        <w:pStyle w:val="Heading1"/>
      </w:pPr>
      <w:r>
        <w:t>Illustration Specifications</w:t>
      </w:r>
    </w:p>
    <w:p>
      <w:pPr>
        <w:pStyle w:val="Heading2"/>
      </w:pPr>
      <w:r>
        <w:t>ILL-001 - Normal vs Aging Artery Cross-Section</w:t>
      </w:r>
    </w:p>
    <w:p>
      <w:r>
        <w:t>Type: Diagram</w:t>
      </w:r>
    </w:p>
    <w:p>
      <w:r>
        <w:t>Comparison of artery wall structure and elasticity in young vs older adults showing thickening and reduced elasticity.</w:t>
      </w:r>
    </w:p>
    <w:p>
      <w:r>
        <w:t>Alt text: Diagram of young elastic artery next to older stiffened artery cross-sections.</w:t>
      </w:r>
    </w:p>
    <w:p>
      <w:pPr>
        <w:pStyle w:val="Heading2"/>
      </w:pPr>
      <w:r>
        <w:t>ILL-002 - Blood Pressure Changes Across the Lifespan</w:t>
      </w:r>
    </w:p>
    <w:p>
      <w:r>
        <w:t>Type: Graph</w:t>
      </w:r>
    </w:p>
    <w:p>
      <w:r>
        <w:t>Graph showing typical systolic and diastolic blood pressure trends from young adulthood to old age.</w:t>
      </w:r>
    </w:p>
    <w:p>
      <w:r>
        <w:t>Alt text: Line graph with age on X-axis and blood pressure values on Y-axis showing increasing systolic and variable diastolic pressures.</w:t>
      </w:r>
    </w:p>
    <w:p>
      <w:pPr>
        <w:pStyle w:val="Heading2"/>
      </w:pPr>
      <w:r>
        <w:t>ILL-003 - Mechanisms Contributing to Age-Related Blood Pressure Rise</w:t>
      </w:r>
    </w:p>
    <w:p>
      <w:r>
        <w:t>Type: Infographic</w:t>
      </w:r>
    </w:p>
    <w:p>
      <w:r>
        <w:t>Illustration of arterial stiffness, kidney function changes, and hormonal influences contributing to blood pressure elevation with age.</w:t>
      </w:r>
    </w:p>
    <w:p>
      <w:r>
        <w:t>Alt text: Infographic depicting stiff arteries, hormonal pathways, and kidney effects on blood pressure.</w:t>
      </w:r>
    </w:p>
    <w:p>
      <w:pPr>
        <w:pStyle w:val="Heading2"/>
      </w:pPr>
      <w:r>
        <w:t>ILL-004 - Pulse Pressure Visualization</w:t>
      </w:r>
    </w:p>
    <w:p>
      <w:r>
        <w:t>Type: Chart</w:t>
      </w:r>
    </w:p>
    <w:p>
      <w:r>
        <w:t>Visual explanation of pulse pressure as the difference between systolic and diastolic blood pressure.</w:t>
      </w:r>
    </w:p>
    <w:p>
      <w:r>
        <w:t>Alt text: Chart illustrating how pulse pressure is calculated from systolic minus diastolic readings.</w:t>
      </w:r>
    </w:p>
    <w:p>
      <w:pPr>
        <w:pStyle w:val="Heading1"/>
      </w:pPr>
      <w:r>
        <w:t>References</w:t>
      </w:r>
    </w:p>
    <w:p>
      <w:pPr>
        <w:pStyle w:val="ListBullet"/>
      </w:pPr>
      <w:r>
        <w:t>2017 ACC/AHA Hypertension Guidelines | American College of Cardiology/American Heart Association | 2017 |  | Unverified</w:t>
      </w:r>
    </w:p>
    <w:p>
      <w:pPr>
        <w:pStyle w:val="ListBullet"/>
      </w:pPr>
      <w:r>
        <w:t>Arterial Aging and Hypertension | Lakatta EG, Levy D | 2003 | Circulation Research, 90(12):184-195 | Unverified</w:t>
      </w:r>
    </w:p>
    <w:p>
      <w:pPr>
        <w:pStyle w:val="ListBullet"/>
      </w:pPr>
      <w:r>
        <w:t>The aging cardiovascular system: understanding it at the cellular and clinical levels | Lakatta EG, Shen M, Yin FC | 2016 | J Am Geriatr Soc. 64(8):1710-1717 | Unverified</w:t>
      </w:r>
    </w:p>
    <w:p>
      <w:pPr>
        <w:pStyle w:val="ListBullet"/>
      </w:pPr>
      <w:r>
        <w:t>Blood pressure patterns with aging and implications for treatment | Franklin SS, Gustin W, Wong ND et al. | 1997 | Hypertension. 1989;13(1):140-5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