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FAQ-193 - How does alcohol affect men's health?</w:t>
      </w:r>
    </w:p>
    <w:p>
      <w:r>
        <w:rPr>
          <w:i/>
        </w:rPr>
        <w:t>Evidence-based answer to the common question: how does alcohol affect 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Men, Healthcare Consumers</w:t>
            </w:r>
          </w:p>
        </w:tc>
      </w:tr>
      <w:tr>
        <w:tc>
          <w:tcPr>
            <w:tcW w:type="dxa" w:w="4968"/>
          </w:tcPr>
          <w:p>
            <w:r>
              <w:rPr>
                <w:b/>
              </w:rPr>
              <w:t>Reading level</w:t>
            </w:r>
          </w:p>
        </w:tc>
        <w:tc>
          <w:tcPr>
            <w:tcW w:type="dxa" w:w="4968"/>
          </w:tcPr>
          <w:p>
            <w:r>
              <w:t>Moderate (8th-10th grade)</w:t>
            </w:r>
          </w:p>
        </w:tc>
      </w:tr>
      <w:tr>
        <w:tc>
          <w:tcPr>
            <w:tcW w:type="dxa" w:w="4968"/>
          </w:tcPr>
          <w:p>
            <w:r>
              <w:rPr>
                <w:b/>
              </w:rPr>
              <w:t>Keywords</w:t>
            </w:r>
          </w:p>
        </w:tc>
        <w:tc>
          <w:tcPr>
            <w:tcW w:type="dxa" w:w="4968"/>
          </w:tcPr>
          <w:p>
            <w:r>
              <w:t>Alcohol, Men's Health, Ethanol, Liver Disease, Cardiovascular Health, Testosterone, Mental Health, Addiction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scientifically known as ethanol, is a psychoactive substance widely consumed globally, affecting numerous physiological systems in men. It primarily impacts the liver, brain, cardiovascular system, hormonal balance, and reproductive function. Alcohol is metabolized mainly in the liver, producing toxic intermediates that can lead to liver inflammation, fatty liver disease, fibrosis, and cirrhosis. Excessive consumption disrupts the hypothalamic-pituitary-gonadal axis, reducing testosterone levels and impairing fertility. Cardiovascular effects are complex; while light to moderate alcohol intake might have a modest protective effect on heart disease, heavy drinking increases risks of hypertension, cardiomyopathy, and stroke. Alcohol's influence on mental health can exacerbate depression, anxiety, and increase risk of substance use disorders, with evidence suggesting some sex-specific responses. Additionally, men who consume alcohol heavily have higher risks of certain cancers such as esophageal, liver, and colorectal cancer. Practical relevance includes awareness of consumption limits, recognizing signs of alcohol-related health issues, and understanding that individual susceptibility varies. Synonyms include ethanol, booze, spirits, liquor. Limitations in evidence arise from variability in drinking patterns, definitions of moderate versus heavy use, and genetic factors influencing metabolism. Safety considerations emphasize abstinence or moderation, with medical consultation for men with existing health conditions or risk factors. This module presents an integrated overview, useful for health education and informed decision-making about alcohol use in men.</w:t>
      </w:r>
    </w:p>
    <w:p>
      <w:pPr>
        <w:pStyle w:val="Heading1"/>
      </w:pPr>
      <w:r>
        <w:t>Customer Questions Answered</w:t>
      </w:r>
    </w:p>
    <w:p>
      <w:pPr>
        <w:pStyle w:val="ListBullet"/>
      </w:pPr>
      <w:r>
        <w:t>What is alcohol and how does it affect the body?</w:t>
      </w:r>
    </w:p>
    <w:p>
      <w:pPr>
        <w:pStyle w:val="ListBullet"/>
      </w:pPr>
      <w:r>
        <w:t>How does alcohol consumption impact men's liver health?</w:t>
      </w:r>
    </w:p>
    <w:p>
      <w:pPr>
        <w:pStyle w:val="ListBullet"/>
      </w:pPr>
      <w:r>
        <w:t>Can alcohol affect men's hormonal balance, such as testosterone levels?</w:t>
      </w:r>
    </w:p>
    <w:p>
      <w:pPr>
        <w:pStyle w:val="ListBullet"/>
      </w:pPr>
      <w:r>
        <w:t>What are the effects of alcohol on men's cardiovascular system?</w:t>
      </w:r>
    </w:p>
    <w:p>
      <w:pPr>
        <w:pStyle w:val="ListBullet"/>
      </w:pPr>
      <w:r>
        <w:t>Does alcohol consumption influence mental health in men differently?</w:t>
      </w:r>
    </w:p>
    <w:p>
      <w:pPr>
        <w:pStyle w:val="ListBullet"/>
      </w:pPr>
      <w:r>
        <w:t>How does alcohol affect fertility and reproductive health in men?</w:t>
      </w:r>
    </w:p>
    <w:p>
      <w:pPr>
        <w:pStyle w:val="ListBullet"/>
      </w:pPr>
      <w:r>
        <w:t>Are men more susceptible to alcohol addiction than women?</w:t>
      </w:r>
    </w:p>
    <w:p>
      <w:pPr>
        <w:pStyle w:val="ListBullet"/>
      </w:pPr>
      <w:r>
        <w:t>What are the risks of moderate versus heavy drinking for men?</w:t>
      </w:r>
    </w:p>
    <w:p>
      <w:pPr>
        <w:pStyle w:val="ListBullet"/>
      </w:pPr>
      <w:r>
        <w:t>Can alcohol consumption lead to specific cancers more common in men?</w:t>
      </w:r>
    </w:p>
    <w:p>
      <w:pPr>
        <w:pStyle w:val="ListBullet"/>
      </w:pPr>
      <w:r>
        <w:t>How does alcohol impact men's muscle and metabolic health?</w:t>
      </w:r>
    </w:p>
    <w:p>
      <w:pPr>
        <w:pStyle w:val="ListBullet"/>
      </w:pPr>
      <w:r>
        <w:t>What safety measures should men take regarding alcohol use?</w:t>
      </w:r>
    </w:p>
    <w:p>
      <w:pPr>
        <w:pStyle w:val="ListBullet"/>
      </w:pPr>
      <w:r>
        <w:t>Are there misconceptions about alcohol's effects on men's health?</w:t>
      </w:r>
    </w:p>
    <w:p>
      <w:pPr>
        <w:pStyle w:val="Heading1"/>
      </w:pPr>
      <w:r>
        <w:t>Learning Objectives</w:t>
      </w:r>
    </w:p>
    <w:p>
      <w:pPr>
        <w:pStyle w:val="ListBullet"/>
      </w:pPr>
      <w:r>
        <w:t>Define alcohol and its general effects on the male body.</w:t>
      </w:r>
    </w:p>
    <w:p>
      <w:pPr>
        <w:pStyle w:val="ListBullet"/>
      </w:pPr>
      <w:r>
        <w:t>Understand the mechanisms by which alcohol impacts liver health in men.</w:t>
      </w:r>
    </w:p>
    <w:p>
      <w:pPr>
        <w:pStyle w:val="ListBullet"/>
      </w:pPr>
      <w:r>
        <w:t>Describe the influence of alcohol on male hormonal and reproductive systems.</w:t>
      </w:r>
    </w:p>
    <w:p>
      <w:pPr>
        <w:pStyle w:val="ListBullet"/>
      </w:pPr>
      <w:r>
        <w:t>Summarize alcohol’s effects on the cardiovascular system in men.</w:t>
      </w:r>
    </w:p>
    <w:p>
      <w:pPr>
        <w:pStyle w:val="ListBullet"/>
      </w:pPr>
      <w:r>
        <w:t>Recognize mental health consequences of alcohol use specific to men.</w:t>
      </w:r>
    </w:p>
    <w:p>
      <w:pPr>
        <w:pStyle w:val="ListBullet"/>
      </w:pPr>
      <w:r>
        <w:t>Identify cancer risks linked to alcohol consumption in men.</w:t>
      </w:r>
    </w:p>
    <w:p>
      <w:pPr>
        <w:pStyle w:val="ListBullet"/>
      </w:pPr>
      <w:r>
        <w:t>Discuss how alcohol affects muscle metabolism and physical performance in men.</w:t>
      </w:r>
    </w:p>
    <w:p>
      <w:pPr>
        <w:pStyle w:val="ListBullet"/>
      </w:pPr>
      <w:r>
        <w:t>Appreciate safety guidelines and practical advice for alcohol consumption among men.</w:t>
      </w:r>
    </w:p>
    <w:p>
      <w:pPr>
        <w:pStyle w:val="Heading1"/>
      </w:pPr>
      <w:r>
        <w:t>Definition</w:t>
      </w:r>
    </w:p>
    <w:p>
      <w:r>
        <w:t>Alcohol, or ethanol, is a chemical compound found in alcoholic beverages. It acts as a central nervous system depressant and is commonly consumed for recreational, social, and cultural purposes. In the male body, alcohol influences multiple organ systems through complex biochemical and physiological mechanisms.</w:t>
      </w:r>
    </w:p>
    <w:p>
      <w:pPr>
        <w:pStyle w:val="Heading1"/>
      </w:pPr>
      <w:r>
        <w:t>Why This Matters</w:t>
      </w:r>
    </w:p>
    <w:p>
      <w:r>
        <w:t>Men often consume alcohol at higher rates than women, placing them at unique risk for specific health consequences. Understanding how alcohol affects men's health enables informed choices, prevention of alcohol-related diseases, and promotion of healthier lifestyles tailored to male physiology and risk profiles.</w:t>
      </w:r>
    </w:p>
    <w:p>
      <w:pPr>
        <w:pStyle w:val="Heading1"/>
      </w:pPr>
      <w:r>
        <w:t>What is Alcohol? Chemical Nature and Terminology</w:t>
      </w:r>
    </w:p>
    <w:p>
      <w:r>
        <w:t>Alcohol refers to ethanol (C2H5OH), the active ingredient in beer, wine, spirits, and liquors. It is a volatile, water-soluble compound known for its psychoactive (mind-altering) effects. Colloquially, it is called booze, liquor, or spirits. In the body, alcohol acts as a central nervous system depressant, slowing brain function. Understanding what alcohol is chemically helps explain how it can alter various physiological processes.</w:t>
      </w:r>
    </w:p>
    <w:p>
      <w:pPr>
        <w:pStyle w:val="Heading1"/>
      </w:pPr>
      <w:r>
        <w:t>How Alcohol Is Metabolized in Men</w:t>
      </w:r>
    </w:p>
    <w:p>
      <w:r>
        <w:t>Alcohol metabolism primarily occurs in the liver, where enzymes such as alcohol dehydrogenase (ADH) convert ethanol into acetaldehyde, a toxic intermediate. Acetaldehyde is then broken down by aldehyde dehydrogenase (ALDH) into acetate, which is further metabolized. Men generally have higher levels of ADH in the stomach compared to women, affecting how much alcohol reaches the bloodstream. Genetic differences in these enzymes can influence susceptibility to alcohol’s effects and toxicity.</w:t>
      </w:r>
    </w:p>
    <w:p>
      <w:pPr>
        <w:pStyle w:val="Heading1"/>
      </w:pPr>
      <w:r>
        <w:t>Impact of Alcohol on Liver Health in Men</w:t>
      </w:r>
    </w:p>
    <w:p>
      <w:r>
        <w:t>Chronic excessive alcohol intake can damage the liver, leading to fatty liver disease, alcoholic hepatitis, fibrosis, and cirrhosis. Men, due to patterns of consumption and potential biological factors, may develop these conditions at different rates compared to women. The liver damage arises mainly from acetaldehyde toxicity and oxidative stress. Early liver disease is often reversible with abstinence, but advanced stages lead to permanent damage and liver failure.</w:t>
      </w:r>
    </w:p>
    <w:p>
      <w:pPr>
        <w:pStyle w:val="Heading1"/>
      </w:pPr>
      <w:r>
        <w:t>Effects of Alcohol on Male Hormonal Balance</w:t>
      </w:r>
    </w:p>
    <w:p>
      <w:r>
        <w:t>Alcohol disrupts the hypothalamic-pituitary-gonadal (HPG) axis, leading to reduced secretion of gonadotropin-releasing hormone (GnRH), luteinizing hormone (LH), and subsequently testosterone. Lower testosterone levels can cause decreased libido, erectile dysfunction, infertility, and muscle wasting. Alcohol also increases the conversion of testosterone to estrogen via increased aromatase activity, potentially causing gynecomastia (breast tissue enlargement) in men.</w:t>
      </w:r>
    </w:p>
    <w:p>
      <w:pPr>
        <w:pStyle w:val="Heading1"/>
      </w:pPr>
      <w:r>
        <w:t>Alcohol and Cardiovascular Health in Men</w:t>
      </w:r>
    </w:p>
    <w:p>
      <w:r>
        <w:t>Alcohol’s effect on the cardiovascular system is dose-dependent. Moderate consumption (e.g., up to 1 drink/day) might confer some cardioprotective effects, such as improved HDL cholesterol and reduced clot formation. However, heavy and binge drinking increases risks of hypertension, arrhythmias (such as atrial fibrillation), cardiomyopathy, and stroke. Men with pre-existing cardiovascular risk factors should be especially cautious.</w:t>
      </w:r>
    </w:p>
    <w:p>
      <w:pPr>
        <w:pStyle w:val="Heading1"/>
      </w:pPr>
      <w:r>
        <w:t>Mental Health Consequences of Alcohol Use in Men</w:t>
      </w:r>
    </w:p>
    <w:p>
      <w:r>
        <w:t>Alcohol can worsen or precipitate mental health disorders including depression, anxiety, and increase risk of suicide. Men may underreport symptoms and less frequently seek help. Chronic use alters neurotransmitter systems and brain structure/function. Risk of alcohol use disorder (AUD) is higher in men than women, with complex biopsychosocial causes. Treatment and prevention require a multifaceted approach.</w:t>
      </w:r>
    </w:p>
    <w:p>
      <w:pPr>
        <w:pStyle w:val="Heading1"/>
      </w:pPr>
      <w:r>
        <w:t>Reproductive Health and Fertility Effects</w:t>
      </w:r>
    </w:p>
    <w:p>
      <w:r>
        <w:t>Alcohol negatively affects sperm production (spermatogenesis), sperm quality, and can reduce male fertility. Increased oxidative stress, hormonal imbalances, and direct toxic effects on testes contribute. Chronic heavy drinking correlates with smaller testicular volume and impaired semen parameters. Abstinence or reduction in alcohol intake can improve fertility outcomes.</w:t>
      </w:r>
    </w:p>
    <w:p>
      <w:pPr>
        <w:pStyle w:val="Heading1"/>
      </w:pPr>
      <w:r>
        <w:t>Alcohol and Cancer Risks in Men</w:t>
      </w:r>
    </w:p>
    <w:p>
      <w:r>
        <w:t>Ethanol is classified as a Group 1 carcinogen by the International Agency for Research on Cancer (IARC). Men who consume alcohol heavily have increased risk of several cancers, including esophageal, liver, colorectal, and possibly prostate cancer. Mechanisms include DNA damage by acetaldehyde, oxidative stress, and impaired immune surveillance. Even moderate consumption may increase risk, depending on genetic and lifestyle factors.</w:t>
      </w:r>
    </w:p>
    <w:p>
      <w:pPr>
        <w:pStyle w:val="Heading1"/>
      </w:pPr>
      <w:r>
        <w:t>Influence of Alcohol on Muscle and Metabolic Health</w:t>
      </w:r>
    </w:p>
    <w:p>
      <w:r>
        <w:t>Alcohol negatively impacts muscle protein synthesis, leading to muscle wasting and reduced physical performance in men, especially athletes and physically active individuals. It also disrupts glucose metabolism and can contribute to insulin resistance, weight gain, and metabolic syndrome. These effects highlight the importance of moderation in men seeking to maintain musculoskeletal health.</w:t>
      </w:r>
    </w:p>
    <w:p>
      <w:pPr>
        <w:pStyle w:val="Heading1"/>
      </w:pPr>
      <w:r>
        <w:t>Patterns of Consumption and Addiction Risk in Men</w:t>
      </w:r>
    </w:p>
    <w:p>
      <w:r>
        <w:t>Men are more likely to engage in heavy drinking and binge drinking, increasing their risk for developing alcohol use disorder (AUD). Biological factors, social norms, and mental health considerations all contribute. Early recognition of problematic patterns and seeking evidence-based treatment can improve outcomes. Screening tools like AUDIT (Alcohol Use Disorders Identification Test) can be useful.</w:t>
      </w:r>
    </w:p>
    <w:p>
      <w:pPr>
        <w:pStyle w:val="Heading1"/>
      </w:pPr>
      <w:r>
        <w:t>Practical Guidelines for Safe Alcohol Use Among Men</w:t>
      </w:r>
    </w:p>
    <w:p>
      <w:r>
        <w:t>Health organizations recommend limiting alcohol intake to no more than 2 standard drinks per day for men, with some advocating lower levels. 'Standard drink' varies by country but usually contains about 14 grams of pure alcohol. Men with liver disease, cardiovascular problems, mental health disorders, or on certain medications should consult healthcare providers before drinking. Abstinence is safest for some individuals.</w:t>
      </w:r>
    </w:p>
    <w:p>
      <w:pPr>
        <w:pStyle w:val="Heading1"/>
      </w:pPr>
      <w:r>
        <w:t>Common Misconceptions About Alcohol and Men's Health</w:t>
      </w:r>
    </w:p>
    <w:p>
      <w:r>
        <w:t>Popular myths include the idea that alcohol is harmless if it doesn't cause intoxication, that it 'builds courage' or muscle, or that beer is less harmful than spirits. Some believe alcohol boosts testosterone or is necessary for social bonding. These misconceptions can lead to underestimation of risks. Evidence shows that alcohol’s harms often outweigh potential benefits, especially with regular heavy use.</w:t>
      </w:r>
    </w:p>
    <w:p>
      <w:pPr>
        <w:pStyle w:val="Heading1"/>
      </w:pPr>
      <w:r>
        <w:t>Practical Guidance</w:t>
      </w:r>
    </w:p>
    <w:p>
      <w:pPr>
        <w:pStyle w:val="ListBullet"/>
      </w:pPr>
      <w:r>
        <w:t>Limit alcohol consumption to moderate levels: no more than 2 standard drinks per day for men.</w:t>
      </w:r>
    </w:p>
    <w:p>
      <w:pPr>
        <w:pStyle w:val="ListBullet"/>
      </w:pPr>
      <w:r>
        <w:t>Avoid binge drinking—defined as consuming 5 or more drinks in about 2 hours.</w:t>
      </w:r>
    </w:p>
    <w:p>
      <w:pPr>
        <w:pStyle w:val="ListBullet"/>
      </w:pPr>
      <w:r>
        <w:t>If you have liver disease, cardiovascular issues, or mental health disorders, consult a healthcare provider about alcohol use.</w:t>
      </w:r>
    </w:p>
    <w:p>
      <w:pPr>
        <w:pStyle w:val="ListBullet"/>
      </w:pPr>
      <w:r>
        <w:t>Monitor for symptoms of alcohol-related problems, such as fatigue, hormonal changes, mood disturbances, or fertility issues.</w:t>
      </w:r>
    </w:p>
    <w:p>
      <w:pPr>
        <w:pStyle w:val="ListBullet"/>
      </w:pPr>
      <w:r>
        <w:t>Seek support early if you suspect dependence or problematic drinking patterns.</w:t>
      </w:r>
    </w:p>
    <w:p>
      <w:pPr>
        <w:pStyle w:val="ListBullet"/>
      </w:pPr>
      <w:r>
        <w:t>Maintain a balanced diet and exercise to mitigate some metabolic effects of alcohol.</w:t>
      </w:r>
    </w:p>
    <w:p>
      <w:pPr>
        <w:pStyle w:val="ListBullet"/>
      </w:pPr>
      <w:r>
        <w:t>Understand that occasional abstinence days can benefit liver and overall health.</w:t>
      </w:r>
    </w:p>
    <w:p>
      <w:pPr>
        <w:pStyle w:val="ListBullet"/>
      </w:pPr>
      <w:r>
        <w:t>Educate yourself on what constitutes a standard drink to avoid unintended excess.</w:t>
      </w:r>
    </w:p>
    <w:p>
      <w:pPr>
        <w:pStyle w:val="Heading1"/>
      </w:pPr>
      <w:r>
        <w:t>Safety Notes</w:t>
      </w:r>
    </w:p>
    <w:p>
      <w:pPr>
        <w:pStyle w:val="ListBullet"/>
      </w:pPr>
      <w:r>
        <w:t>Do not drink alcohol if you are underage or if advised by a healthcare provider due to medical conditions.</w:t>
      </w:r>
    </w:p>
    <w:p>
      <w:pPr>
        <w:pStyle w:val="ListBullet"/>
      </w:pPr>
      <w:r>
        <w:t>Avoid alcohol when taking medications that can interact adversely, such as certain antibiotics, psychiatric drugs, or painkillers.</w:t>
      </w:r>
    </w:p>
    <w:p>
      <w:pPr>
        <w:pStyle w:val="ListBullet"/>
      </w:pPr>
      <w:r>
        <w:t>Never drink and drive or operate machinery after drinking.</w:t>
      </w:r>
    </w:p>
    <w:p>
      <w:pPr>
        <w:pStyle w:val="ListBullet"/>
      </w:pPr>
      <w:r>
        <w:t>Be aware that alcohol impairs judgment, coordination, and reaction time, increasing risk of accidents and injuries.</w:t>
      </w:r>
    </w:p>
    <w:p>
      <w:pPr>
        <w:pStyle w:val="ListBullet"/>
      </w:pPr>
      <w:r>
        <w:t>Chronic heavy drinking requires medical supervision due to risks of withdrawal and organ damage.</w:t>
      </w:r>
    </w:p>
    <w:p>
      <w:pPr>
        <w:pStyle w:val="Heading1"/>
      </w:pPr>
      <w:r>
        <w:t>Common Misconceptions</w:t>
      </w:r>
    </w:p>
    <w:p>
      <w:r>
        <w:rPr>
          <w:b/>
        </w:rPr>
        <w:t xml:space="preserve">Misconception: </w:t>
      </w:r>
      <w:r>
        <w:t>Alcohol increases testosterone and makes men more masculine.</w:t>
      </w:r>
    </w:p>
    <w:p>
      <w:r>
        <w:rPr>
          <w:b/>
        </w:rPr>
        <w:t xml:space="preserve">Reality: </w:t>
      </w:r>
      <w:r>
        <w:t>In reality, chronic alcohol use lowers testosterone levels and can cause hormonal imbalances leading to negative effects on masculinity such as reduced libido and muscle mass.</w:t>
      </w:r>
    </w:p>
    <w:p>
      <w:r>
        <w:rPr>
          <w:b/>
        </w:rPr>
        <w:t xml:space="preserve">Misconception: </w:t>
      </w:r>
      <w:r>
        <w:t>Beer is less harmful than other types of alcoholic beverages.</w:t>
      </w:r>
    </w:p>
    <w:p>
      <w:r>
        <w:rPr>
          <w:b/>
        </w:rPr>
        <w:t xml:space="preserve">Reality: </w:t>
      </w:r>
      <w:r>
        <w:t>Alcohol content and health effects depend on the amount of ethanol consumed, not the type of beverage. Excessive beer drinking is as harmful as other alcohol forms.</w:t>
      </w:r>
    </w:p>
    <w:p>
      <w:r>
        <w:rPr>
          <w:b/>
        </w:rPr>
        <w:t xml:space="preserve">Misconception: </w:t>
      </w:r>
      <w:r>
        <w:t>Moderate drinking has no health risks for men.</w:t>
      </w:r>
    </w:p>
    <w:p>
      <w:r>
        <w:rPr>
          <w:b/>
        </w:rPr>
        <w:t xml:space="preserve">Reality: </w:t>
      </w:r>
      <w:r>
        <w:t>Even moderate drinking carries some health risks, particularly for cancer and mental health, although risks are dose-dependent.</w:t>
      </w:r>
    </w:p>
    <w:p>
      <w:pPr>
        <w:pStyle w:val="Heading1"/>
      </w:pPr>
      <w:r>
        <w:t>Clinical Pearls</w:t>
      </w:r>
    </w:p>
    <w:p>
      <w:pPr>
        <w:pStyle w:val="ListNumber"/>
      </w:pPr>
      <w:r>
        <w:t>Men generally have higher gastric ADH enzyme activity, affecting alcohol absorption compared to women.</w:t>
      </w:r>
    </w:p>
    <w:p>
      <w:pPr>
        <w:pStyle w:val="ListNumber"/>
      </w:pPr>
      <w:r>
        <w:t>Testosterone suppression by alcohol is reversible with abstinence in most cases.</w:t>
      </w:r>
    </w:p>
    <w:p>
      <w:pPr>
        <w:pStyle w:val="ListNumber"/>
      </w:pPr>
      <w:r>
        <w:t>Even moderate alcohol intake can elevate blood pressure in susceptible men.</w:t>
      </w:r>
    </w:p>
    <w:p>
      <w:pPr>
        <w:pStyle w:val="ListNumber"/>
      </w:pPr>
      <w:r>
        <w:t>Screening for alcohol use disorder is important in men presenting with liver or mental health symptoms.</w:t>
      </w:r>
    </w:p>
    <w:p>
      <w:pPr>
        <w:pStyle w:val="ListNumber"/>
      </w:pPr>
      <w:r>
        <w:t>Alcohol-related muscle wasting is particularly relevant in older men and athletes.</w:t>
      </w:r>
    </w:p>
    <w:p>
      <w:pPr>
        <w:pStyle w:val="Heading1"/>
      </w:pPr>
      <w:r>
        <w:t>Key Takeaways</w:t>
      </w:r>
    </w:p>
    <w:p>
      <w:pPr>
        <w:pStyle w:val="ListBullet"/>
      </w:pPr>
      <w:r>
        <w:t>Alcohol (ethanol) affects multiple organ systems in men, including liver, hormonal, cardiovascular, and mental health.</w:t>
      </w:r>
    </w:p>
    <w:p>
      <w:pPr>
        <w:pStyle w:val="ListBullet"/>
      </w:pPr>
      <w:r>
        <w:t>Chronic excessive use can cause liver diseases such as cirrhosis, which are potentially fatal.</w:t>
      </w:r>
    </w:p>
    <w:p>
      <w:pPr>
        <w:pStyle w:val="ListBullet"/>
      </w:pPr>
      <w:r>
        <w:t>Alcohol lowers testosterone and impairs male fertility through hormonal disruption.</w:t>
      </w:r>
    </w:p>
    <w:p>
      <w:pPr>
        <w:pStyle w:val="ListBullet"/>
      </w:pPr>
      <w:r>
        <w:t>While moderate drinking might have some heart benefits, heavy drinking increases cardiovascular risk.</w:t>
      </w:r>
    </w:p>
    <w:p>
      <w:pPr>
        <w:pStyle w:val="ListBullet"/>
      </w:pPr>
      <w:r>
        <w:t>Men are more prone to alcohol use disorders and related mental health disorders than women.</w:t>
      </w:r>
    </w:p>
    <w:p>
      <w:pPr>
        <w:pStyle w:val="ListBullet"/>
      </w:pPr>
      <w:r>
        <w:t>Alcohol consumption is linked to higher risks of certain cancers in men.</w:t>
      </w:r>
    </w:p>
    <w:p>
      <w:pPr>
        <w:pStyle w:val="ListBullet"/>
      </w:pPr>
      <w:r>
        <w:t>Alcohol negatively impacts muscle synthesis and metabolic health, affecting physical performance.</w:t>
      </w:r>
    </w:p>
    <w:p>
      <w:pPr>
        <w:pStyle w:val="ListBullet"/>
      </w:pPr>
      <w:r>
        <w:t>Safe drinking guidelines emphasize moderation and awareness of personal health conditions.</w:t>
      </w:r>
    </w:p>
    <w:p>
      <w:pPr>
        <w:pStyle w:val="Heading1"/>
      </w:pPr>
      <w:r>
        <w:t>Glossary</w:t>
      </w:r>
    </w:p>
    <w:p>
      <w:r>
        <w:rPr>
          <w:b/>
        </w:rPr>
        <w:t xml:space="preserve">Alcohol (Ethanol): </w:t>
      </w:r>
      <w:r>
        <w:t>A psychoactive chemical compound found in alcoholic beverages responsible for intoxication and various health effects.</w:t>
      </w:r>
    </w:p>
    <w:p>
      <w:r>
        <w:rPr>
          <w:b/>
        </w:rPr>
        <w:t xml:space="preserve">Alcohol Metabolism: </w:t>
      </w:r>
      <w:r>
        <w:t>Process by which the body breaks down alcohol, primarily in the liver via enzymes such as alcohol dehydrogenase (ADH) and aldehyde dehydrogenase (ALDH).</w:t>
      </w:r>
    </w:p>
    <w:p>
      <w:r>
        <w:rPr>
          <w:b/>
        </w:rPr>
        <w:t xml:space="preserve">Testosterone: </w:t>
      </w:r>
      <w:r>
        <w:t>The primary male sex hormone responsible for development of male reproductive tissues, muscle mass, and secondary sexual characteristics.</w:t>
      </w:r>
    </w:p>
    <w:p>
      <w:r>
        <w:rPr>
          <w:b/>
        </w:rPr>
        <w:t xml:space="preserve">Alcohol Use Disorder (AUD): </w:t>
      </w:r>
      <w:r>
        <w:t>A medical condition characterized by an impaired ability to stop or control alcohol use despite negative consequences.</w:t>
      </w:r>
    </w:p>
    <w:p>
      <w:r>
        <w:rPr>
          <w:b/>
        </w:rPr>
        <w:t xml:space="preserve">Standard Drink: </w:t>
      </w:r>
      <w:r>
        <w:t>A measure of alcohol consumption representing a fixed amount of pure ethanol, usually about 14 grams in the US.</w:t>
      </w:r>
    </w:p>
    <w:p>
      <w:r>
        <w:rPr>
          <w:b/>
        </w:rPr>
        <w:t xml:space="preserve">Hypothalamic-Pituitary-Gonadal (HPG) Axis: </w:t>
      </w:r>
      <w:r>
        <w:t>The hormonal system controlling reproduction and sexual function involving the hypothalamus, pituitary gland, and gonads (testes in men).</w:t>
      </w:r>
    </w:p>
    <w:p>
      <w:r>
        <w:rPr>
          <w:b/>
        </w:rPr>
        <w:t xml:space="preserve">Fatty Liver Disease: </w:t>
      </w:r>
      <w:r>
        <w:t>Accumulation of fat in the liver cells, often caused by excessive alcohol or metabolic conditions.</w:t>
      </w:r>
    </w:p>
    <w:p>
      <w:r>
        <w:rPr>
          <w:b/>
        </w:rPr>
        <w:t xml:space="preserve">Gynecomastia: </w:t>
      </w:r>
      <w:r>
        <w:t>Enlargement of male breast tissue, which can be caused by hormonal imbalances including from alcohol use.</w:t>
      </w:r>
    </w:p>
    <w:p>
      <w:pPr>
        <w:pStyle w:val="Heading1"/>
      </w:pPr>
      <w:r>
        <w:t>Related Modules</w:t>
      </w:r>
    </w:p>
    <w:p>
      <w:pPr>
        <w:pStyle w:val="ListBullet"/>
      </w:pPr>
      <w:r>
        <w:t>FAQ-147</w:t>
      </w:r>
    </w:p>
    <w:p>
      <w:pPr>
        <w:pStyle w:val="ListBullet"/>
      </w:pPr>
      <w:r>
        <w:t>FAQ-214</w:t>
      </w:r>
    </w:p>
    <w:p>
      <w:pPr>
        <w:pStyle w:val="ListBullet"/>
      </w:pPr>
      <w:r>
        <w:t>MEN-052</w:t>
      </w:r>
    </w:p>
    <w:p>
      <w:pPr>
        <w:pStyle w:val="Heading1"/>
      </w:pPr>
      <w:r>
        <w:t>Illustration Specifications</w:t>
      </w:r>
    </w:p>
    <w:p>
      <w:pPr>
        <w:pStyle w:val="Heading2"/>
      </w:pPr>
      <w:r>
        <w:t>IL-001 - Alcohol Metabolism Pathway</w:t>
      </w:r>
    </w:p>
    <w:p>
      <w:r>
        <w:t>Type: Diagram</w:t>
      </w:r>
    </w:p>
    <w:p>
      <w:r>
        <w:t>Shows the chemical pathway of ethanol metabolism in the liver highlighting ADH and ALDH enzymes and toxic metabolites.</w:t>
      </w:r>
    </w:p>
    <w:p>
      <w:r>
        <w:t>Alt text: Diagram of alcohol metabolism in the liver with enzyme names and steps.</w:t>
      </w:r>
    </w:p>
    <w:p>
      <w:pPr>
        <w:pStyle w:val="Heading2"/>
      </w:pPr>
      <w:r>
        <w:t>IL-002 - Effects of Alcohol on Male Hormones</w:t>
      </w:r>
    </w:p>
    <w:p>
      <w:r>
        <w:t>Type: Infographic</w:t>
      </w:r>
    </w:p>
    <w:p>
      <w:r>
        <w:t>Depicts how alcohol affects testosterone production, estrogen increase, and reproductive consequences in men.</w:t>
      </w:r>
    </w:p>
    <w:p>
      <w:r>
        <w:t>Alt text: Infographic showing reduction of testosterone and related reproductive effects due to alcohol.</w:t>
      </w:r>
    </w:p>
    <w:p>
      <w:pPr>
        <w:pStyle w:val="Heading2"/>
      </w:pPr>
      <w:r>
        <w:t>IL-003 - Alcohol and Liver Disease Progression</w:t>
      </w:r>
    </w:p>
    <w:p>
      <w:r>
        <w:t>Type: Flowchart</w:t>
      </w:r>
    </w:p>
    <w:p>
      <w:r>
        <w:t>Visual representation of stages from fatty liver to cirrhosis caused by chronic alcohol consumption.</w:t>
      </w:r>
    </w:p>
    <w:p>
      <w:r>
        <w:t>Alt text: Flowchart of alcohol-related liver disease stages from healthy liver to cirrhosis.</w:t>
      </w:r>
    </w:p>
    <w:p>
      <w:pPr>
        <w:pStyle w:val="Heading2"/>
      </w:pPr>
      <w:r>
        <w:t>IL-004 - Safe Alcohol Consumption Guidelines for Men</w:t>
      </w:r>
    </w:p>
    <w:p>
      <w:r>
        <w:t>Type: Chart</w:t>
      </w:r>
    </w:p>
    <w:p>
      <w:r>
        <w:t>Displays recommended limits for alcohol intake, what constitutes a standard drink, and warnings.</w:t>
      </w:r>
    </w:p>
    <w:p>
      <w:r>
        <w:t>Alt text: Chart showing safe drinking limits and examples of standard drinks for men.</w:t>
      </w:r>
    </w:p>
    <w:p>
      <w:pPr>
        <w:pStyle w:val="Heading1"/>
      </w:pPr>
      <w:r>
        <w:t>References</w:t>
      </w:r>
    </w:p>
    <w:p>
      <w:pPr>
        <w:pStyle w:val="ListBullet"/>
      </w:pPr>
      <w:r>
        <w:t>Alcohol and Public Health | World Health Organization (WHO) | 2021 | https://www.who.int/news-room/fact-sheets/detail/alcohol | Unverified - needs review</w:t>
      </w:r>
    </w:p>
    <w:p>
      <w:pPr>
        <w:pStyle w:val="ListBullet"/>
      </w:pPr>
      <w:r>
        <w:t>Alcohol Use and Men's Health | National Institute on Alcohol Abuse and Alcoholism (NIAAA) | 2022 | https://www.niaaa.nih.gov/alcohols-effects-health/alcohols-effects-mens-health | Unverified - needs review</w:t>
      </w:r>
    </w:p>
    <w:p>
      <w:pPr>
        <w:pStyle w:val="ListBullet"/>
      </w:pPr>
      <w:r>
        <w:t>Guidelines for low-risk alcohol consumption | Centers for Disease Control and Prevention (CDC) | 2023 | https://www.cdc.gov/alcohol/fact-sheets/moderate-drinking.htm | Unverified - needs review</w:t>
      </w:r>
    </w:p>
    <w:p>
      <w:pPr>
        <w:pStyle w:val="ListBullet"/>
      </w:pPr>
      <w:r>
        <w:t>Alcohol and Cancer Risk | International Agency for Research on Cancer (IARC) | 2018 | https://publications.iarc.fr/586 | Unverified - needs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