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SUP-063 - Electrolyte Supplements</w:t>
      </w:r>
    </w:p>
    <w:p>
      <w:r>
        <w:rPr>
          <w:i/>
        </w:rPr>
        <w:t>Evidence, dosing, safety, interactions, and practical considerations for electrolyte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Maintenance, Optimization</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electrolytes, minerals, supplements, sodium, potassium, magnesium, calcium, hydration, muscle function, electrolyte imbalance, supplement dosing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Electrolyte supplements are mineral-containing products designed to replenish or balance essential charged minerals—namely sodium, potassium, calcium, magnesium, chloride, and phosphate—that regulate fluid balance, nerve signaling, and muscle function. These supplements can come as tablets, powders, or drinks, commonly used during or after intense exercise, illness causing dehydration, or certain medical conditions. Electrolytes function by conducting electrical impulses across cell membranes, critical to cardiovascular, muscular, and neurological systems. Popular electrolyte supplements often combine multiple minerals to mimic natural electrolyte composition. However, supplementation should consider individual needs, as excess intake—such as too much sodium or potassium—can cause adverse effects including hypertension, cardiac arrhythmias, or gastrointestinal issues. Evidence robustly supports electrolyte supplementation to restore balance during acute dehydration scenarios; moderate evidence suggests benefits in reducing exercise-associated muscle cramps. Nonetheless, quality and composition vary widely among products, highlighting the importance of choosing reputable formulations and consulting healthcare providers. Electrolyte supplements are not a substitute for a balanced diet but can be a practical adjunct in specific circumstances. Understanding dosing, potential interactions (e.g., with diuretics or blood pressure medications), and safety precautions is essential for effective and safe use.</w:t>
      </w:r>
    </w:p>
    <w:p>
      <w:pPr>
        <w:pStyle w:val="Heading1"/>
      </w:pPr>
      <w:r>
        <w:t>Customer Questions Answered</w:t>
      </w:r>
    </w:p>
    <w:p>
      <w:pPr>
        <w:pStyle w:val="ListBullet"/>
      </w:pPr>
      <w:r>
        <w:t>What are electrolyte supplements?</w:t>
      </w:r>
    </w:p>
    <w:p>
      <w:pPr>
        <w:pStyle w:val="ListBullet"/>
      </w:pPr>
      <w:r>
        <w:t>How do electrolyte supplements work in the body?</w:t>
      </w:r>
    </w:p>
    <w:p>
      <w:pPr>
        <w:pStyle w:val="ListBullet"/>
      </w:pPr>
      <w:r>
        <w:t>What are common types of electrolyte supplements?</w:t>
      </w:r>
    </w:p>
    <w:p>
      <w:pPr>
        <w:pStyle w:val="ListBullet"/>
      </w:pPr>
      <w:r>
        <w:t>When should I consider taking electrolyte supplements?</w:t>
      </w:r>
    </w:p>
    <w:p>
      <w:pPr>
        <w:pStyle w:val="ListBullet"/>
      </w:pPr>
      <w:r>
        <w:t>How much potassium should I take in a supplement?</w:t>
      </w:r>
    </w:p>
    <w:p>
      <w:pPr>
        <w:pStyle w:val="ListBullet"/>
      </w:pPr>
      <w:r>
        <w:t>Are electrolyte supplements safe during exercise?</w:t>
      </w:r>
    </w:p>
    <w:p>
      <w:pPr>
        <w:pStyle w:val="ListBullet"/>
      </w:pPr>
      <w:r>
        <w:t>Can electrolyte supplements prevent muscle cramps?</w:t>
      </w:r>
    </w:p>
    <w:p>
      <w:pPr>
        <w:pStyle w:val="ListBullet"/>
      </w:pPr>
      <w:r>
        <w:t>What are risks of taking too much sodium from supplements?</w:t>
      </w:r>
    </w:p>
    <w:p>
      <w:pPr>
        <w:pStyle w:val="ListBullet"/>
      </w:pPr>
      <w:r>
        <w:t>How do electrolyte supplements interact with medications?</w:t>
      </w:r>
    </w:p>
    <w:p>
      <w:pPr>
        <w:pStyle w:val="ListBullet"/>
      </w:pPr>
      <w:r>
        <w:t>Are all electrolyte supplements the same quality?</w:t>
      </w:r>
    </w:p>
    <w:p>
      <w:pPr>
        <w:pStyle w:val="ListBullet"/>
      </w:pPr>
      <w:r>
        <w:t>Can electrolyte supplements help with dehydration?</w:t>
      </w:r>
    </w:p>
    <w:p>
      <w:pPr>
        <w:pStyle w:val="ListBullet"/>
      </w:pPr>
      <w:r>
        <w:t>Who should avoid electrolyte supplements?</w:t>
      </w:r>
    </w:p>
    <w:p>
      <w:pPr>
        <w:pStyle w:val="Heading1"/>
      </w:pPr>
      <w:r>
        <w:t>Learning Objectives</w:t>
      </w:r>
    </w:p>
    <w:p>
      <w:pPr>
        <w:pStyle w:val="ListBullet"/>
      </w:pPr>
      <w:r>
        <w:t>Define electrolyte supplements and identify their common mineral components.</w:t>
      </w:r>
    </w:p>
    <w:p>
      <w:pPr>
        <w:pStyle w:val="ListBullet"/>
      </w:pPr>
      <w:r>
        <w:t>Explain the physiological roles of electrolytes in the human body.</w:t>
      </w:r>
    </w:p>
    <w:p>
      <w:pPr>
        <w:pStyle w:val="ListBullet"/>
      </w:pPr>
      <w:r>
        <w:t>Summarize current scientific evidence supporting electrolyte supplement use.</w:t>
      </w:r>
    </w:p>
    <w:p>
      <w:pPr>
        <w:pStyle w:val="ListBullet"/>
      </w:pPr>
      <w:r>
        <w:t>Describe practical considerations including dosing and timing for supplementation.</w:t>
      </w:r>
    </w:p>
    <w:p>
      <w:pPr>
        <w:pStyle w:val="ListBullet"/>
      </w:pPr>
      <w:r>
        <w:t>Recognize potential risks and safety issues associated with electrolyte supplements.</w:t>
      </w:r>
    </w:p>
    <w:p>
      <w:pPr>
        <w:pStyle w:val="ListBullet"/>
      </w:pPr>
      <w:r>
        <w:t>Identify common misconceptions about electrolyte supplementation.</w:t>
      </w:r>
    </w:p>
    <w:p>
      <w:pPr>
        <w:pStyle w:val="ListBullet"/>
      </w:pPr>
      <w:r>
        <w:t>Understand interactions between electrolyte supplements and medications.</w:t>
      </w:r>
    </w:p>
    <w:p>
      <w:pPr>
        <w:pStyle w:val="ListBullet"/>
      </w:pPr>
      <w:r>
        <w:t>Apply knowledge to select appropriate electrolyte supplements for specific needs.</w:t>
      </w:r>
    </w:p>
    <w:p>
      <w:pPr>
        <w:pStyle w:val="Heading1"/>
      </w:pPr>
      <w:r>
        <w:t>Definition</w:t>
      </w:r>
    </w:p>
    <w:p>
      <w:r>
        <w:t>Electrolyte supplements are formulations containing essential minerals—such as sodium, potassium, calcium, and magnesium—that dissolve in body fluids to carry an electric charge, supporting vital physiological processes including nerve conduction, muscle contraction, and fluid balance.</w:t>
      </w:r>
    </w:p>
    <w:p>
      <w:pPr>
        <w:pStyle w:val="Heading1"/>
      </w:pPr>
      <w:r>
        <w:t>Why This Matters</w:t>
      </w:r>
    </w:p>
    <w:p>
      <w:r>
        <w:t>Electrolytes maintain critical bodily functions including hydration, muscle and nerve function, and heart rhythm. Imbalances can lead to symptoms ranging from fatigue and cramps to severe cardiac issues. Electrolyte supplements can restore balance in situations like intense exercise, illness-induced fluid loss, or dietary insufficiency, making understanding their use and safety important for health optimization.</w:t>
      </w:r>
    </w:p>
    <w:p>
      <w:pPr>
        <w:pStyle w:val="Heading1"/>
      </w:pPr>
      <w:r>
        <w:t>What Are Electrolytes and Why Are They Important?</w:t>
      </w:r>
    </w:p>
    <w:p>
      <w:r>
        <w:t>Electrolytes are minerals in body fluids that carry an electric charge. Key electrolytes include sodium (Na⁺), potassium (K⁺), calcium (Ca²⁺), magnesium (Mg²⁺), chloride (Cl⁻), and phosphate (PO₄³⁻). These charged minerals regulate water balance, help transmit nerve signals, enable muscle contractions, and maintain the body's acid-base equilibrium. The body tightly regulates electrolyte levels through organs like the kidneys to maintain homeostasis essential for life.</w:t>
      </w:r>
    </w:p>
    <w:p>
      <w:pPr>
        <w:pStyle w:val="Heading1"/>
      </w:pPr>
      <w:r>
        <w:t>Mechanisms of Action of Electrolyte Supplements</w:t>
      </w:r>
    </w:p>
    <w:p>
      <w:r>
        <w:t>When electrolytes are ingested in supplement form, they dissolve in gastrointestinal fluids and enter the bloodstream to help restore or maintain normal electrolyte concentrations. They participate in electrical signaling by moving across cell membranes via ion channels and pumps, influencing processes such as heart rhythm, muscle contraction, and nerve impulse transmission. Supplements can quickly replace minerals lost through sweat, urine, or illness-induced fluid loss.</w:t>
      </w:r>
    </w:p>
    <w:p>
      <w:pPr>
        <w:pStyle w:val="Heading1"/>
      </w:pPr>
      <w:r>
        <w:t>Common Types of Electrolyte Supplements</w:t>
      </w:r>
    </w:p>
    <w:p>
      <w:r>
        <w:t>Electrolyte supplements typically contain one or multiple minerals, including sodium chloride (table salt), potassium salts (potassium chloride or citrate), magnesium oxide or citrate, and calcium carbonate or citrate. They come in various forms such as powders, effervescent tablets, capsules, and ready-to-drink solutions. Some products are balanced electrolyte mixes designed for hydration, while others focus on specific minerals for targeted support.</w:t>
      </w:r>
    </w:p>
    <w:p>
      <w:pPr>
        <w:pStyle w:val="Heading1"/>
      </w:pPr>
      <w:r>
        <w:t>Physiological Role of Major Electrolytes</w:t>
      </w:r>
    </w:p>
    <w:p>
      <w:r>
        <w:t>Sodium primarily regulates extracellular fluid volume and blood pressure; potassium controls intracellular fluid balance and cardiac muscle function; calcium is essential for muscle contraction and bone health; magnesium supports over 300 enzymatic reactions including muscle and nerve functions. Proper balance among these electrolytes ensures effective cellular communication, muscle function, and overall metabolic stability.</w:t>
      </w:r>
    </w:p>
    <w:p>
      <w:pPr>
        <w:pStyle w:val="Heading1"/>
      </w:pPr>
      <w:r>
        <w:t>Evidence for Electrolyte Supplementation</w:t>
      </w:r>
    </w:p>
    <w:p>
      <w:r>
        <w:t>Strong evidence supports the use of electrolyte supplements for preventing and treating dehydration during endurance sports, heat exposure, or diarrhea. Supplementation with sodium and potassium aids rehydration by improving water absorption. Moderate evidence suggests magnesium or potassium supplementation can reduce muscle cramps in some populations. However, supplements do not universally prevent cramps, and evidence varies by condition and formulation.</w:t>
      </w:r>
    </w:p>
    <w:p>
      <w:pPr>
        <w:pStyle w:val="Heading1"/>
      </w:pPr>
      <w:r>
        <w:t>Safety and Potential Risks of Electrolyte Supplementation</w:t>
      </w:r>
    </w:p>
    <w:p>
      <w:r>
        <w:t>While generally safe when used as directed, excess intake of electrolytes can cause hypernatremia (high sodium), hyperkalemia (high potassium), or other imbalances leading to symptoms like nausea, arrhythmias, or muscle weakness. Individuals with kidney disease, heart conditions, or those taking certain medications should use electrolyte supplements cautiously. Quality control varies, so contamination or inaccurate labeling is a potential risk.</w:t>
      </w:r>
    </w:p>
    <w:p>
      <w:pPr>
        <w:pStyle w:val="Heading1"/>
      </w:pPr>
      <w:r>
        <w:t>Dosing Guidelines and Practical Use</w:t>
      </w:r>
    </w:p>
    <w:p>
      <w:r>
        <w:t>Dosage depends on individual factors such as age, activity level, health status, and reason for supplementation. For example, endurance athletes may require 300-700 mg of sodium per hour during prolonged exercise. Over-the-counter electrolyte supplements usually provide dosing instructions. It's important to follow recommendations, avoid excessive use, and combine supplementation with adequate water intake for optimal benefits.</w:t>
      </w:r>
    </w:p>
    <w:p>
      <w:pPr>
        <w:pStyle w:val="Heading1"/>
      </w:pPr>
      <w:r>
        <w:t>Interactions with Medications and Medical Conditions</w:t>
      </w:r>
    </w:p>
    <w:p>
      <w:r>
        <w:t>Electrolyte supplements can interact with diuretics, blood pressure medications, or drugs affecting kidney function, potentially altering electrolyte balance. Patients with chronic kidney disease, heart failure, or hypertension should consult healthcare providers before use. Increased potassium intake from supplements may exacerbate hyperkalemia in susceptible individuals, which can be life-threatening if unmonitored.</w:t>
      </w:r>
    </w:p>
    <w:p>
      <w:pPr>
        <w:pStyle w:val="Heading1"/>
      </w:pPr>
      <w:r>
        <w:t>Common Misconceptions About Electrolyte Supplements</w:t>
      </w:r>
    </w:p>
    <w:p>
      <w:r>
        <w:t>A widespread misconception is that electrolyte supplements are necessary for everyone during exercise; however, most people maintain balance through diet and routine hydration. Another mistaken belief is that electrolyte supplements can universally prevent muscle cramps, though evidence is inconsistent. Some believe all supplements are equivalent in quality and composition, but formulations differ widely in bioavailability and mineral ratios.</w:t>
      </w:r>
    </w:p>
    <w:p>
      <w:pPr>
        <w:pStyle w:val="Heading1"/>
      </w:pPr>
      <w:r>
        <w:t>Choosing Quality Electrolyte Supplements</w:t>
      </w:r>
    </w:p>
    <w:p>
      <w:r>
        <w:t>Selecting reputable products with transparent ingredient labeling and third-party testing reduces the risk of contamination or inaccurate dosing. Consumers should consider formulations that match their individual electrolyte needs and consult healthcare professionals when in doubt. Natural sources of electrolytes, like fruits, vegetables, and dairy, remain important components of overall mineral intake.</w:t>
      </w:r>
    </w:p>
    <w:p>
      <w:pPr>
        <w:pStyle w:val="Heading1"/>
      </w:pPr>
      <w:r>
        <w:t>Practical Guidance</w:t>
      </w:r>
    </w:p>
    <w:p>
      <w:pPr>
        <w:pStyle w:val="ListBullet"/>
      </w:pPr>
      <w:r>
        <w:t>Use electrolyte supplements mainly to address acute losses—such as during prolonged exercise, heat illness, or diarrhea—rather than routine daily intake without indication.</w:t>
      </w:r>
    </w:p>
    <w:p>
      <w:pPr>
        <w:pStyle w:val="ListBullet"/>
      </w:pPr>
      <w:r>
        <w:t>Follow product dosing instructions carefully and avoid exceeding recommended amounts to minimize the risk of adverse effects.</w:t>
      </w:r>
    </w:p>
    <w:p>
      <w:pPr>
        <w:pStyle w:val="ListBullet"/>
      </w:pPr>
      <w:r>
        <w:t>Stay hydrated with adequate water intake alongside electrolyte supplementation to enhance absorption and prevent imbalances.</w:t>
      </w:r>
    </w:p>
    <w:p>
      <w:pPr>
        <w:pStyle w:val="ListBullet"/>
      </w:pPr>
      <w:r>
        <w:t>Choose supplements containing minerals appropriate for your specific needs—for example, higher sodium during endurance events or magnesium for muscle cramp support.</w:t>
      </w:r>
    </w:p>
    <w:p>
      <w:pPr>
        <w:pStyle w:val="ListBullet"/>
      </w:pPr>
      <w:r>
        <w:t>Consult healthcare providers if you have underlying health conditions or take medications that influence electrolyte balance before beginning supplementation.</w:t>
      </w:r>
    </w:p>
    <w:p>
      <w:pPr>
        <w:pStyle w:val="Heading1"/>
      </w:pPr>
      <w:r>
        <w:t>Safety Notes</w:t>
      </w:r>
    </w:p>
    <w:p>
      <w:pPr>
        <w:pStyle w:val="ListBullet"/>
      </w:pPr>
      <w:r>
        <w:t>Avoid excessive intake of any single electrolyte mineral to prevent toxicity or imbalances.</w:t>
      </w:r>
    </w:p>
    <w:p>
      <w:pPr>
        <w:pStyle w:val="ListBullet"/>
      </w:pPr>
      <w:r>
        <w:t>People with kidney disease, heart disease, or high blood pressure should only use electrolyte supplements under medical supervision.</w:t>
      </w:r>
    </w:p>
    <w:p>
      <w:pPr>
        <w:pStyle w:val="ListBullet"/>
      </w:pPr>
      <w:r>
        <w:t>Electrolyte supplements are not a substitute for medical treatment in cases of severe electrolyte disorders or dehydration.</w:t>
      </w:r>
    </w:p>
    <w:p>
      <w:pPr>
        <w:pStyle w:val="ListBullet"/>
      </w:pPr>
      <w:r>
        <w:t>Read labels carefully to avoid hidden ingredients or excessive sugar content in some electrolyte products.</w:t>
      </w:r>
    </w:p>
    <w:p>
      <w:pPr>
        <w:pStyle w:val="ListBullet"/>
      </w:pPr>
      <w:r>
        <w:t>Stop using supplements and seek medical advice if you experience symptoms such as irregular heartbeat, muscle weakness, severe nausea, or confusion.</w:t>
      </w:r>
    </w:p>
    <w:p>
      <w:pPr>
        <w:pStyle w:val="Heading1"/>
      </w:pPr>
      <w:r>
        <w:t>Common Misconceptions</w:t>
      </w:r>
    </w:p>
    <w:p>
      <w:r>
        <w:rPr>
          <w:b/>
        </w:rPr>
        <w:t xml:space="preserve">Misconception: </w:t>
      </w:r>
      <w:r>
        <w:t>Electrolyte supplements are necessary for all types of exercise.</w:t>
      </w:r>
    </w:p>
    <w:p>
      <w:r>
        <w:rPr>
          <w:b/>
        </w:rPr>
        <w:t xml:space="preserve">Reality: </w:t>
      </w:r>
      <w:r>
        <w:t>Most routine exercise does not require electrolyte supplementation as normal diet and hydration suffice for maintaining electrolyte balance.</w:t>
      </w:r>
    </w:p>
    <w:p>
      <w:r>
        <w:rPr>
          <w:b/>
        </w:rPr>
        <w:t xml:space="preserve">Misconception: </w:t>
      </w:r>
      <w:r>
        <w:t>Taking electrolyte supplements can always prevent muscle cramps.</w:t>
      </w:r>
    </w:p>
    <w:p>
      <w:r>
        <w:rPr>
          <w:b/>
        </w:rPr>
        <w:t xml:space="preserve">Reality: </w:t>
      </w:r>
      <w:r>
        <w:t>Evidence for electrolyte supplements preventing cramps is mixed, and cramps may result from multiple factors not solely related to electrolyte levels.</w:t>
      </w:r>
    </w:p>
    <w:p>
      <w:r>
        <w:rPr>
          <w:b/>
        </w:rPr>
        <w:t xml:space="preserve">Misconception: </w:t>
      </w:r>
      <w:r>
        <w:t>All electrolyte supplements contain the same minerals in similar amounts.</w:t>
      </w:r>
    </w:p>
    <w:p>
      <w:r>
        <w:rPr>
          <w:b/>
        </w:rPr>
        <w:t xml:space="preserve">Reality: </w:t>
      </w:r>
      <w:r>
        <w:t>Formulation varies widely among products; some contain multiple minerals mimicking body fluids, while others provide isolated minerals at different doses.</w:t>
      </w:r>
    </w:p>
    <w:p>
      <w:pPr>
        <w:pStyle w:val="Heading1"/>
      </w:pPr>
      <w:r>
        <w:t>Clinical Pearls</w:t>
      </w:r>
    </w:p>
    <w:p>
      <w:pPr>
        <w:pStyle w:val="ListNumber"/>
      </w:pPr>
      <w:r>
        <w:t>Electrolyte imbalances can manifest with nonspecific symptoms—consider supplementation only after assessing clinical context.</w:t>
      </w:r>
    </w:p>
    <w:p>
      <w:pPr>
        <w:pStyle w:val="ListNumber"/>
      </w:pPr>
      <w:r>
        <w:t>Sodium is the major electrolyte lost in sweat, making sodium-containing supplements critical during prolonged sweating.</w:t>
      </w:r>
    </w:p>
    <w:p>
      <w:pPr>
        <w:pStyle w:val="ListNumber"/>
      </w:pPr>
      <w:r>
        <w:t>Magnesium deficiency is common in certain populations and may contribute to muscle cramps and fatigue.</w:t>
      </w:r>
    </w:p>
    <w:p>
      <w:pPr>
        <w:pStyle w:val="ListNumber"/>
      </w:pPr>
      <w:r>
        <w:t>Patients on potassium-sparing diuretics require caution when taking potassium supplements to avoid dangerous hyperkalemia.</w:t>
      </w:r>
    </w:p>
    <w:p>
      <w:pPr>
        <w:pStyle w:val="ListNumber"/>
      </w:pPr>
      <w:r>
        <w:t>Balanced electrolyte solutions can enhance hydration better than plain water during endurance activities.</w:t>
      </w:r>
    </w:p>
    <w:p>
      <w:pPr>
        <w:pStyle w:val="Heading1"/>
      </w:pPr>
      <w:r>
        <w:t>Key Takeaways</w:t>
      </w:r>
    </w:p>
    <w:p>
      <w:pPr>
        <w:pStyle w:val="ListBullet"/>
      </w:pPr>
      <w:r>
        <w:t>Electrolyte supplements replace essential charged minerals needed for fluid balance, nerve, and muscle function.</w:t>
      </w:r>
    </w:p>
    <w:p>
      <w:pPr>
        <w:pStyle w:val="ListBullet"/>
      </w:pPr>
      <w:r>
        <w:t>They are most beneficial for acute electrolyte losses due to exercise, illness, or dehydration.</w:t>
      </w:r>
    </w:p>
    <w:p>
      <w:pPr>
        <w:pStyle w:val="ListBullet"/>
      </w:pPr>
      <w:r>
        <w:t>Common electrolytes in supplements include sodium, potassium, calcium, and magnesium.</w:t>
      </w:r>
    </w:p>
    <w:p>
      <w:pPr>
        <w:pStyle w:val="ListBullet"/>
      </w:pPr>
      <w:r>
        <w:t>Appropriate dosing varies by individual factors and specific use cases.</w:t>
      </w:r>
    </w:p>
    <w:p>
      <w:pPr>
        <w:pStyle w:val="ListBullet"/>
      </w:pPr>
      <w:r>
        <w:t>Excess supplementation can cause serious health risks, especially in predisposed individuals.</w:t>
      </w:r>
    </w:p>
    <w:p>
      <w:pPr>
        <w:pStyle w:val="ListBullet"/>
      </w:pPr>
      <w:r>
        <w:t>Not all muscle cramps are caused by electrolyte deficits; supplementation benefits may be limited.</w:t>
      </w:r>
    </w:p>
    <w:p>
      <w:pPr>
        <w:pStyle w:val="ListBullet"/>
      </w:pPr>
      <w:r>
        <w:t>Supplement quality varies; selecting tested and transparent products is important.</w:t>
      </w:r>
    </w:p>
    <w:p>
      <w:pPr>
        <w:pStyle w:val="ListBullet"/>
      </w:pPr>
      <w:r>
        <w:t>Consult healthcare professionals before starting electrolyte supplementation in the presence of medical conditions or medications.</w:t>
      </w:r>
    </w:p>
    <w:p>
      <w:pPr>
        <w:pStyle w:val="Heading1"/>
      </w:pPr>
      <w:r>
        <w:t>Glossary</w:t>
      </w:r>
    </w:p>
    <w:p>
      <w:r>
        <w:rPr>
          <w:b/>
        </w:rPr>
        <w:t xml:space="preserve">Electrolytes: </w:t>
      </w:r>
      <w:r>
        <w:t>Minerals that carry an electric charge when dissolved in body fluids, essential for nerve signaling, muscle function, and hydration.</w:t>
      </w:r>
    </w:p>
    <w:p>
      <w:r>
        <w:rPr>
          <w:b/>
        </w:rPr>
        <w:t xml:space="preserve">Sodium (Na⁺): </w:t>
      </w:r>
      <w:r>
        <w:t>A major extracellular electrolyte that helps control fluid balance and blood pressure.</w:t>
      </w:r>
    </w:p>
    <w:p>
      <w:r>
        <w:rPr>
          <w:b/>
        </w:rPr>
        <w:t xml:space="preserve">Potassium (K⁺): </w:t>
      </w:r>
      <w:r>
        <w:t>An intracellular electrolyte vital for muscle contraction and heart function.</w:t>
      </w:r>
    </w:p>
    <w:p>
      <w:r>
        <w:rPr>
          <w:b/>
        </w:rPr>
        <w:t xml:space="preserve">Calcium (Ca²⁺): </w:t>
      </w:r>
      <w:r>
        <w:t>A mineral critical for muscle contraction, nerve transmission, and bone health.</w:t>
      </w:r>
    </w:p>
    <w:p>
      <w:r>
        <w:rPr>
          <w:b/>
        </w:rPr>
        <w:t xml:space="preserve">Magnesium (Mg²⁺): </w:t>
      </w:r>
      <w:r>
        <w:t>An essential mineral participating in hundreds of enzymatic reactions including muscle and nerve functions.</w:t>
      </w:r>
    </w:p>
    <w:p>
      <w:r>
        <w:rPr>
          <w:b/>
        </w:rPr>
        <w:t xml:space="preserve">Hyperkalemia: </w:t>
      </w:r>
      <w:r>
        <w:t>A condition of elevated potassium levels in the blood that can cause cardiac problems.</w:t>
      </w:r>
    </w:p>
    <w:p>
      <w:r>
        <w:rPr>
          <w:b/>
        </w:rPr>
        <w:t xml:space="preserve">Dehydration: </w:t>
      </w:r>
      <w:r>
        <w:t>A state of excessive loss of body water that can disrupt electrolyte balance and impair physiological functions.</w:t>
      </w:r>
    </w:p>
    <w:p>
      <w:r>
        <w:rPr>
          <w:b/>
        </w:rPr>
        <w:t xml:space="preserve">Ion Channels: </w:t>
      </w:r>
      <w:r>
        <w:t>Protein structures in cell membranes that allow the movement of ions, crucial for electrical signaling in cells.</w:t>
      </w:r>
    </w:p>
    <w:p>
      <w:pPr>
        <w:pStyle w:val="Heading1"/>
      </w:pPr>
      <w:r>
        <w:t>Related Modules</w:t>
      </w:r>
    </w:p>
    <w:p>
      <w:pPr>
        <w:pStyle w:val="ListBullet"/>
      </w:pPr>
      <w:r>
        <w:t>SUP-042 - Magnesium Supplements</w:t>
      </w:r>
    </w:p>
    <w:p>
      <w:pPr>
        <w:pStyle w:val="ListBullet"/>
      </w:pPr>
      <w:r>
        <w:t>SUP-074 - Mineral Deficiencies</w:t>
      </w:r>
    </w:p>
    <w:p>
      <w:pPr>
        <w:pStyle w:val="ListBullet"/>
      </w:pPr>
      <w:r>
        <w:t>SUP-081 - Hydration and Fluid Balance</w:t>
      </w:r>
    </w:p>
    <w:p>
      <w:pPr>
        <w:pStyle w:val="Heading1"/>
      </w:pPr>
      <w:r>
        <w:t>Illustration Specifications</w:t>
      </w:r>
    </w:p>
    <w:p>
      <w:pPr>
        <w:pStyle w:val="Heading2"/>
      </w:pPr>
      <w:r>
        <w:t>ILL-001 - Electrolyte Functions in the Body</w:t>
      </w:r>
    </w:p>
    <w:p>
      <w:r>
        <w:t>Type: Diagram</w:t>
      </w:r>
    </w:p>
    <w:p>
      <w:r>
        <w:t>A detailed diagram showing major electrolytes (sodium, potassium, calcium, magnesium) and their physiological roles in nerves, muscles, and fluid balance.</w:t>
      </w:r>
    </w:p>
    <w:p>
      <w:r>
        <w:t>Alt text: Diagram illustrating roles of sodium, potassium, calcium, and magnesium in the body.</w:t>
      </w:r>
    </w:p>
    <w:p>
      <w:pPr>
        <w:pStyle w:val="Heading2"/>
      </w:pPr>
      <w:r>
        <w:t>ILL-002 - Common Electrolyte Supplement Forms</w:t>
      </w:r>
    </w:p>
    <w:p>
      <w:r>
        <w:t>Type: Photograph</w:t>
      </w:r>
    </w:p>
    <w:p>
      <w:r>
        <w:t>Photographic comparison of electrolyte powders, effervescent tablets, capsules, and sports drinks.</w:t>
      </w:r>
    </w:p>
    <w:p>
      <w:r>
        <w:t>Alt text: Photo showing different forms of electrolyte supplements including powder packets, tablets, and drinks.</w:t>
      </w:r>
    </w:p>
    <w:p>
      <w:pPr>
        <w:pStyle w:val="Heading2"/>
      </w:pPr>
      <w:r>
        <w:t>ILL-003 - Electrolyte Balance in Cells</w:t>
      </w:r>
    </w:p>
    <w:p>
      <w:r>
        <w:t>Type: Scientific Illustration</w:t>
      </w:r>
    </w:p>
    <w:p>
      <w:r>
        <w:t>Visual representation of electrolyte movement across cell membranes via ion channels and pumps maintaining cellular balance.</w:t>
      </w:r>
    </w:p>
    <w:p>
      <w:r>
        <w:t>Alt text: Illustration depicting movement of sodium and potassium ions across cell membranes.</w:t>
      </w:r>
    </w:p>
    <w:p>
      <w:pPr>
        <w:pStyle w:val="Heading1"/>
      </w:pPr>
      <w:r>
        <w:t>References</w:t>
      </w:r>
    </w:p>
    <w:p>
      <w:pPr>
        <w:pStyle w:val="ListBullet"/>
      </w:pPr>
      <w:r>
        <w:t>Electrolytes and Exercise Performance | American College of Sports Medicine | 2022 | https://www.acsm.org/read-research/resource-library | unverified</w:t>
      </w:r>
    </w:p>
    <w:p>
      <w:pPr>
        <w:pStyle w:val="ListBullet"/>
      </w:pPr>
      <w:r>
        <w:t>Electrolyte Disorders in Clinical Medicine | National Institutes of Health and MedlinePlus | 2023 | https://medlineplus.gov/ency/article/000394.htm | unverified</w:t>
      </w:r>
    </w:p>
    <w:p>
      <w:pPr>
        <w:pStyle w:val="ListBullet"/>
      </w:pPr>
      <w:r>
        <w:t>Magnesium Supplementation and Muscle Cramps: A Systematic Review | Cohen, B. et al. | 2021 | https://pubmed.ncbi.nlm.nih.gov/33849458/ | unverified</w:t>
      </w:r>
    </w:p>
    <w:p>
      <w:pPr>
        <w:pStyle w:val="ListBullet"/>
      </w:pPr>
      <w:r>
        <w:t>Guidelines for Sodium and Potassium Intake | World Health Organization | 2019 | https://www.who.int/news-room/fact-sheets/detail/sodium-and-potassium | unverified</w:t>
      </w:r>
    </w:p>
    <w:p>
      <w:pPr>
        <w:pStyle w:val="ListBullet"/>
      </w:pPr>
      <w:r>
        <w:t>Dietary Supplements Fact Sheet: Electrolytes | Office of Dietary Supplements, NIH | 2023 | https://ods.od.nih.gov/factsheets/Electrolytes-Consumer/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