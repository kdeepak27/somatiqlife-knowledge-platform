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SLP-088 - Snoring</w:t>
      </w:r>
    </w:p>
    <w:p>
      <w:r>
        <w:rPr>
          <w:i/>
        </w:rPr>
        <w:t>Definitions, symptoms, evaluation, management, safety, and evidence related to snoring.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Snoring, Sleep Disorders, OSA, Sleep Apnea, Sleep Quality, Airway Obstruction, CPAP, Lifestyle Changes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Snoring is the noisy vibration of respiratory structures caused by obstructed airflow during sleep. Anatomically, it often arises from narrowed or relaxed tissues in the upper airway, including the soft palate, uvula, tongue base, and pharyngeal walls. Snoring is both a common symptom and a potential indicator of sleep-disordered breathing. While many people snore occasionally, habitual snoring affects approximately 20-30% of adults and can impact sleep quality and daytime function. It is important to distinguish simple snoring from obstructive sleep apnea (OSA), a more serious condition characterized by repeated airway collapse causing breathing pauses and oxygen desaturation. The mechanisms involve muscle relaxation during sleep reducing airway patency, increased tissue size or mass, and factors such as nasal congestion or alcohol use. Assessment includes patient history, physical examination focusing on airway anatomy, and sometimes sleep studies to rule out OSA. Management ranges from conservative lifestyle changes—weight loss, avoiding alcohol close to bedtime, sleeping position adjustments—to medical devices like continuous positive airway pressure (CPAP) or mandibular advancement devices, and in select cases, surgical interventions. Safety considerations include recognizing symptoms indicating potential OSA requiring evaluation to prevent complications such as cardiovascular disease. Evidence strength is robust for lifestyle modification benefits and CPAP efficacy in OSA-related snoring but more limited and variable for surgical options in simple snoring. This module provides comprehensive, standalone information tailored for consumer understanding and informed discussion with healthcare providers.</w:t>
      </w:r>
    </w:p>
    <w:p>
      <w:pPr>
        <w:pStyle w:val="Heading1"/>
      </w:pPr>
      <w:r>
        <w:t>Customer Questions Answered</w:t>
      </w:r>
    </w:p>
    <w:p>
      <w:pPr>
        <w:pStyle w:val="ListBullet"/>
      </w:pPr>
      <w:r>
        <w:t>What is snoring and why does it happen?</w:t>
      </w:r>
    </w:p>
    <w:p>
      <w:pPr>
        <w:pStyle w:val="ListBullet"/>
      </w:pPr>
      <w:r>
        <w:t>Is snoring always a sign of a serious health problem?</w:t>
      </w:r>
    </w:p>
    <w:p>
      <w:pPr>
        <w:pStyle w:val="ListBullet"/>
      </w:pPr>
      <w:r>
        <w:t>Can snoring cause health complications?</w:t>
      </w:r>
    </w:p>
    <w:p>
      <w:pPr>
        <w:pStyle w:val="ListBullet"/>
      </w:pPr>
      <w:r>
        <w:t>How is snoring diagnosed?</w:t>
      </w:r>
    </w:p>
    <w:p>
      <w:pPr>
        <w:pStyle w:val="ListBullet"/>
      </w:pPr>
      <w:r>
        <w:t>What treatments are available for snoring?</w:t>
      </w:r>
    </w:p>
    <w:p>
      <w:pPr>
        <w:pStyle w:val="ListBullet"/>
      </w:pPr>
      <w:r>
        <w:t>Can lifestyle changes reduce snoring?</w:t>
      </w:r>
    </w:p>
    <w:p>
      <w:pPr>
        <w:pStyle w:val="ListBullet"/>
      </w:pPr>
      <w:r>
        <w:t>Is snoring the same as sleep apnea?</w:t>
      </w:r>
    </w:p>
    <w:p>
      <w:pPr>
        <w:pStyle w:val="ListBullet"/>
      </w:pPr>
      <w:r>
        <w:t>When should I see a doctor about snoring?</w:t>
      </w:r>
    </w:p>
    <w:p>
      <w:pPr>
        <w:pStyle w:val="ListBullet"/>
      </w:pPr>
      <w:r>
        <w:t>Are there effective devices for snoring?</w:t>
      </w:r>
    </w:p>
    <w:p>
      <w:pPr>
        <w:pStyle w:val="ListBullet"/>
      </w:pPr>
      <w:r>
        <w:t>What role does anatomy play in snoring?</w:t>
      </w:r>
    </w:p>
    <w:p>
      <w:pPr>
        <w:pStyle w:val="ListBullet"/>
      </w:pPr>
      <w:r>
        <w:t>Is snoring more common in certain age groups or genders?</w:t>
      </w:r>
    </w:p>
    <w:p>
      <w:pPr>
        <w:pStyle w:val="ListBullet"/>
      </w:pPr>
      <w:r>
        <w:t>Can children snore and is it a concern?</w:t>
      </w:r>
    </w:p>
    <w:p>
      <w:pPr>
        <w:pStyle w:val="Heading1"/>
      </w:pPr>
      <w:r>
        <w:t>Learning Objectives</w:t>
      </w:r>
    </w:p>
    <w:p>
      <w:pPr>
        <w:pStyle w:val="ListBullet"/>
      </w:pPr>
      <w:r>
        <w:t>Understand the definition and causes of snoring.</w:t>
      </w:r>
    </w:p>
    <w:p>
      <w:pPr>
        <w:pStyle w:val="ListBullet"/>
      </w:pPr>
      <w:r>
        <w:t>Recognize symptoms that differentiate simple snoring from obstructive sleep apnea.</w:t>
      </w:r>
    </w:p>
    <w:p>
      <w:pPr>
        <w:pStyle w:val="ListBullet"/>
      </w:pPr>
      <w:r>
        <w:t>Identify common risk factors and physiological mechanisms contributing to snoring.</w:t>
      </w:r>
    </w:p>
    <w:p>
      <w:pPr>
        <w:pStyle w:val="ListBullet"/>
      </w:pPr>
      <w:r>
        <w:t>Evaluate approaches for diagnosing snoring and related sleep disorders.</w:t>
      </w:r>
    </w:p>
    <w:p>
      <w:pPr>
        <w:pStyle w:val="ListBullet"/>
      </w:pPr>
      <w:r>
        <w:t>Explore practical management strategies including lifestyle, devices, and surgery.</w:t>
      </w:r>
    </w:p>
    <w:p>
      <w:pPr>
        <w:pStyle w:val="ListBullet"/>
      </w:pPr>
      <w:r>
        <w:t>Appreciate the potential health impacts and when to seek medical advice.</w:t>
      </w:r>
    </w:p>
    <w:p>
      <w:pPr>
        <w:pStyle w:val="ListBullet"/>
      </w:pPr>
      <w:r>
        <w:t>Recognize common misconceptions about snoring.</w:t>
      </w:r>
    </w:p>
    <w:p>
      <w:pPr>
        <w:pStyle w:val="ListBullet"/>
      </w:pPr>
      <w:r>
        <w:t>Understand safety considerations and current evidence supporting treatments.</w:t>
      </w:r>
    </w:p>
    <w:p>
      <w:pPr>
        <w:pStyle w:val="Heading1"/>
      </w:pPr>
      <w:r>
        <w:t>Definition</w:t>
      </w:r>
    </w:p>
    <w:p>
      <w:r>
        <w:t>Snoring is the sound produced by vibrating respiratory structures resulting from partial obstruction of airflow during sleep. It commonly involves the soft palate, uvula, tongue base, and pharynx.</w:t>
      </w:r>
    </w:p>
    <w:p>
      <w:pPr>
        <w:pStyle w:val="Heading1"/>
      </w:pPr>
      <w:r>
        <w:t>Why This Matters</w:t>
      </w:r>
    </w:p>
    <w:p>
      <w:r>
        <w:t>Snoring affects a large percentage of the population and can impair sleep quality for both the snorer and their bed partner. While often perceived as a benign nuisance, habitual snoring may indicate underlying sleep-disordered breathing such as obstructive sleep apnea, which has significant health risks including cardiovascular disease and daytime fatigue. Understanding snoring helps individuals recognize when medical evaluation is warranted, supports better sleep hygiene, and guides use of appropriate therapies to improve overall health and quality of life.</w:t>
      </w:r>
    </w:p>
    <w:p>
      <w:pPr>
        <w:pStyle w:val="Heading1"/>
      </w:pPr>
      <w:r>
        <w:t>What is Snoring? Definition and Terminology</w:t>
      </w:r>
    </w:p>
    <w:p>
      <w:r>
        <w:t>Snoring is a respiratory sound characterized by a harsh or hoarse noise produced during sleep due to vibration of the soft tissues in the throat. Scientifically, it is caused by partial upper airway obstruction resulting in turbulent airflow and tissue vibration. Common synonyms include "sleep sound," "noisy breathing during sleep," and medically, it can be distinguished as simple snoring or snoring associated with sleep apnea. Understanding the terminology helps differentiate benign snoring from more serious sleep disorders.</w:t>
      </w:r>
    </w:p>
    <w:p>
      <w:pPr>
        <w:pStyle w:val="Heading1"/>
      </w:pPr>
      <w:r>
        <w:t>Anatomy and Physiology of Snoring</w:t>
      </w:r>
    </w:p>
    <w:p>
      <w:r>
        <w:t>The primary tissues involved in snoring include the soft palate, uvula, tongue base, and pharyngeal walls. During wakefulness, upper airway muscles maintain airway patency. However, during sleep, muscle tone decreases leading to airway narrowing. When airflow is restricted, the tissues vibrate producing snoring sounds. Structural factors such as enlarged tonsils, a long uvula, or obesity-related neck fat can exacerbate airway narrowing. Nasal congestion and certain sleeping positions also contribute.</w:t>
      </w:r>
    </w:p>
    <w:p>
      <w:pPr>
        <w:pStyle w:val="Heading1"/>
      </w:pPr>
      <w:r>
        <w:t>Mechanisms and Causes of Snoring</w:t>
      </w:r>
    </w:p>
    <w:p>
      <w:r>
        <w:t>Snoring results from mechanical vibration of relaxed upper airway tissues during sleep caused by obstruction. Causes include anatomical factors (e.g., deviated nasal septum, obesity, enlarged tonsils), physiological factors (reduced muscle tone during sleep phases), lifestyle influences (alcohol consumption, smoking), and age-related changes. These impair airflow and increase turbulence leading to tissue vibration. Understanding mechanisms is crucial for targeted management.</w:t>
      </w:r>
    </w:p>
    <w:p>
      <w:pPr>
        <w:pStyle w:val="Heading1"/>
      </w:pPr>
      <w:r>
        <w:t>Types of Snoring: Simple Snoring Versus Obstructive Sleep Apnea (OSA)</w:t>
      </w:r>
    </w:p>
    <w:p>
      <w:r>
        <w:t>Simple snoring is noisy breathing without significant breathing pauses or oxygen desaturation. Obstructive sleep apnea (OSA) is characterized by repeated episodes of airway collapse causing apnea (breathing pauses), hypoxia, and arousals. Differentiation is important because OSA requires specific treatment to prevent serious complications. Common OSA symptoms accompanying snoring include daytime sleepiness, morning headaches, and witnessed apneas.</w:t>
      </w:r>
    </w:p>
    <w:p>
      <w:pPr>
        <w:pStyle w:val="Heading1"/>
      </w:pPr>
      <w:r>
        <w:t>Symptoms and Signs Associated with Snoring</w:t>
      </w:r>
    </w:p>
    <w:p>
      <w:r>
        <w:t>Symptoms of snoring include loud, frequent snoring noises noticed by bed partners, restless sleep, and daytime consequences such as fatigue and concentration difficulties. Signs on examination may include crowded oropharynx, high body mass index, and nasal obstruction. Not all individuals who snore have OSA, but persistent snoring with other symptoms warrants evaluation.</w:t>
      </w:r>
    </w:p>
    <w:p>
      <w:pPr>
        <w:pStyle w:val="Heading1"/>
      </w:pPr>
      <w:r>
        <w:t>Evaluation and Diagnosis of Snoring and Related Sleep Disorders</w:t>
      </w:r>
    </w:p>
    <w:p>
      <w:r>
        <w:t>Diagnosis starts with a detailed history and physical examination focusing on airway anatomy and sleep habits. Sleep studies, typically polysomnography or home sleep apnea tests, are used to identify or rule out OSA by monitoring respiratory patterns, oxygen levels, and sleep stages. Questionnaires like the Epworth Sleepiness Scale can assess daytime sleepiness. Evaluation guides appropriate treatment choice.</w:t>
      </w:r>
    </w:p>
    <w:p>
      <w:pPr>
        <w:pStyle w:val="Heading1"/>
      </w:pPr>
      <w:r>
        <w:t>Management and Treatment Options for Snoring</w:t>
      </w:r>
    </w:p>
    <w:p>
      <w:r>
        <w:t>Treatment options depend on the cause and severity. Conservative measures include weight loss, avoiding alcohol and sedatives, establishing regular sleep schedules, and positional therapy to prevent supine sleeping. Oral appliances such as mandibular advancement devices reposition the jaw to keep the airway open. Continuous positive airway pressure (CPAP) machines provide pressurized air to prevent airway collapse, especially in OSA. Surgical interventions may correct anatomical abnormalities but have variable success and risks.</w:t>
      </w:r>
    </w:p>
    <w:p>
      <w:pPr>
        <w:pStyle w:val="Heading1"/>
      </w:pPr>
      <w:r>
        <w:t>Lifestyle Changes and Behavioral Approaches</w:t>
      </w:r>
    </w:p>
    <w:p>
      <w:r>
        <w:t>Lifestyle modifications are first-line interventions for snoring. Reducing excess weight decreases fat deposits around the neck. Avoiding alcohol and tobacco lessens airway relaxation and inflammation. Sleeping on one's side can prevent airway obstruction. Regular exercise and good sleep hygiene improve overall sleep quality, reducing snoring frequency and severity.</w:t>
      </w:r>
    </w:p>
    <w:p>
      <w:pPr>
        <w:pStyle w:val="Heading1"/>
      </w:pPr>
      <w:r>
        <w:t>Medical Devices and Surgical Treatments</w:t>
      </w:r>
    </w:p>
    <w:p>
      <w:r>
        <w:t>Mandibular advancement devices (MADs) are dental devices that advance the lower jaw to enlarge the airway. CPAP is the standard treatment for OSA-related snoring by maintaining airway patency through continuous air pressure. Surgical options include uvulopalatopharyngoplasty (UPPP), tonsillectomy, and nasal surgeries to remove or modify tissues causing obstruction. While effective in select patients, surgeries carry risks and are generally reserved when conservative treatments fail.</w:t>
      </w:r>
    </w:p>
    <w:p>
      <w:pPr>
        <w:pStyle w:val="Heading1"/>
      </w:pPr>
      <w:r>
        <w:t>Health Implications and Safety Considerations</w:t>
      </w:r>
    </w:p>
    <w:p>
      <w:r>
        <w:t>Persistent snoring especially associated with OSA increases the risk of cardiovascular diseases including hypertension, stroke, and arrhythmias. Daytime sleepiness raises accident risk. Safety considerations include recognizing symptoms warranting urgent evaluation such as choking or gasping at night, observed apneas, and excessive daytime somnolence. Early diagnosis and treatment mitigate complications.</w:t>
      </w:r>
    </w:p>
    <w:p>
      <w:pPr>
        <w:pStyle w:val="Heading1"/>
      </w:pPr>
      <w:r>
        <w:t>Common Misconceptions About Snoring</w:t>
      </w:r>
    </w:p>
    <w:p>
      <w:r>
        <w:t>Many believe snoring is harmless or only an annoyance, which overlooks its potential association with serious conditions like OSA. Another misconception is that only overweight or elderly people snore; however, anatomical differences and habits influence snoring across demographics. Some think surgery cures all snoring, but evidence shows variable success. Recognizing and correcting misconceptions enhances appropriate care seeking.</w:t>
      </w:r>
    </w:p>
    <w:p>
      <w:pPr>
        <w:pStyle w:val="Heading1"/>
      </w:pPr>
      <w:r>
        <w:t>Practical Guidance</w:t>
      </w:r>
    </w:p>
    <w:p>
      <w:pPr>
        <w:pStyle w:val="ListBullet"/>
      </w:pPr>
      <w:r>
        <w:t>Maintain a healthy weight to reduce neck fat contributing to airway narrowing.</w:t>
      </w:r>
    </w:p>
    <w:p>
      <w:pPr>
        <w:pStyle w:val="ListBullet"/>
      </w:pPr>
      <w:r>
        <w:t>Avoid alcohol and sedatives before bedtime as they relax throat muscles.</w:t>
      </w:r>
    </w:p>
    <w:p>
      <w:pPr>
        <w:pStyle w:val="ListBullet"/>
      </w:pPr>
      <w:r>
        <w:t>Sleep on your side rather than your back to prevent airway collapse.</w:t>
      </w:r>
    </w:p>
    <w:p>
      <w:pPr>
        <w:pStyle w:val="ListBullet"/>
      </w:pPr>
      <w:r>
        <w:t>Use nasal strips or decongestants if nasal congestion is present.</w:t>
      </w:r>
    </w:p>
    <w:p>
      <w:pPr>
        <w:pStyle w:val="ListBullet"/>
      </w:pPr>
      <w:r>
        <w:t>Consider consultation with a healthcare provider if snoring is loud, frequent, or accompanied by daytime fatigue or choking episodes.</w:t>
      </w:r>
    </w:p>
    <w:p>
      <w:pPr>
        <w:pStyle w:val="ListBullet"/>
      </w:pPr>
      <w:r>
        <w:t>Try mandibular advancement devices under dental supervision if snoring persists despite lifestyle changes.</w:t>
      </w:r>
    </w:p>
    <w:p>
      <w:pPr>
        <w:pStyle w:val="ListBullet"/>
      </w:pPr>
      <w:r>
        <w:t>Adhere to CPAP therapy if diagnosed with obstructive sleep apnea for safety and improved outcomes.</w:t>
      </w:r>
    </w:p>
    <w:p>
      <w:pPr>
        <w:pStyle w:val="ListBullet"/>
      </w:pPr>
      <w:r>
        <w:t>Discuss surgical options only after conservative and device treatments have been evaluated.</w:t>
      </w:r>
    </w:p>
    <w:p>
      <w:pPr>
        <w:pStyle w:val="Heading1"/>
      </w:pPr>
      <w:r>
        <w:t>Safety Notes</w:t>
      </w:r>
    </w:p>
    <w:p>
      <w:pPr>
        <w:pStyle w:val="ListBullet"/>
      </w:pPr>
      <w:r>
        <w:t>Snoring accompanied by gasping, choking, or witnessed breathing pauses may indicate obstructive sleep apnea requiring medical evaluation.</w:t>
      </w:r>
    </w:p>
    <w:p>
      <w:pPr>
        <w:pStyle w:val="ListBullet"/>
      </w:pPr>
      <w:r>
        <w:t>Excessive daytime sleepiness can increase the risk of accidents; seek medical attention if present.</w:t>
      </w:r>
    </w:p>
    <w:p>
      <w:pPr>
        <w:pStyle w:val="ListBullet"/>
      </w:pPr>
      <w:r>
        <w:t>Self-medicating with sedatives or alcohol to reduce snoring is unsafe and may worsen symptoms.</w:t>
      </w:r>
    </w:p>
    <w:p>
      <w:pPr>
        <w:pStyle w:val="ListBullet"/>
      </w:pPr>
      <w:r>
        <w:t>Surgical interventions carry risks and require careful patient selection and specialist consultation.</w:t>
      </w:r>
    </w:p>
    <w:p>
      <w:pPr>
        <w:pStyle w:val="ListBullet"/>
      </w:pPr>
      <w:r>
        <w:t>Long-term untreated obstructive sleep apnea can cause serious cardiovascular complications.</w:t>
      </w:r>
    </w:p>
    <w:p>
      <w:pPr>
        <w:pStyle w:val="Heading1"/>
      </w:pPr>
      <w:r>
        <w:t>Common Misconceptions</w:t>
      </w:r>
    </w:p>
    <w:p>
      <w:r>
        <w:rPr>
          <w:b/>
        </w:rPr>
        <w:t xml:space="preserve">Misconception: </w:t>
      </w:r>
      <w:r>
        <w:t>Snoring is always harmless and does not require medical attention.</w:t>
      </w:r>
    </w:p>
    <w:p>
      <w:r>
        <w:rPr>
          <w:b/>
        </w:rPr>
        <w:t xml:space="preserve">Reality: </w:t>
      </w:r>
      <w:r>
        <w:t>While occasional snoring may be benign, habitual snoring can signal obstructive sleep apnea, a serious condition requiring evaluation.</w:t>
      </w:r>
    </w:p>
    <w:p>
      <w:r>
        <w:rPr>
          <w:b/>
        </w:rPr>
        <w:t xml:space="preserve">Misconception: </w:t>
      </w:r>
      <w:r>
        <w:t>Only overweight or elderly individuals snore.</w:t>
      </w:r>
    </w:p>
    <w:p>
      <w:r>
        <w:rPr>
          <w:b/>
        </w:rPr>
        <w:t xml:space="preserve">Reality: </w:t>
      </w:r>
      <w:r>
        <w:t>Snoring can occur in all ages and body types depending on anatomical and other factors.</w:t>
      </w:r>
    </w:p>
    <w:p>
      <w:r>
        <w:rPr>
          <w:b/>
        </w:rPr>
        <w:t xml:space="preserve">Misconception: </w:t>
      </w:r>
      <w:r>
        <w:t>Surgery cures snoring in all cases.</w:t>
      </w:r>
    </w:p>
    <w:p>
      <w:r>
        <w:rPr>
          <w:b/>
        </w:rPr>
        <w:t xml:space="preserve">Reality: </w:t>
      </w:r>
      <w:r>
        <w:t>Surgical outcomes vary and are generally reserved for selected cases after other treatments fail.</w:t>
      </w:r>
    </w:p>
    <w:p>
      <w:pPr>
        <w:pStyle w:val="Heading1"/>
      </w:pPr>
      <w:r>
        <w:t>Clinical Pearls</w:t>
      </w:r>
    </w:p>
    <w:p>
      <w:pPr>
        <w:pStyle w:val="ListNumber"/>
      </w:pPr>
      <w:r>
        <w:t>Assess for obstructive sleep apnea in patients with loud, habitual snoring and daytime symptoms.</w:t>
      </w:r>
    </w:p>
    <w:p>
      <w:pPr>
        <w:pStyle w:val="ListNumber"/>
      </w:pPr>
      <w:r>
        <w:t>Lifestyle modification, particularly weight loss, significantly reduces snoring severity.</w:t>
      </w:r>
    </w:p>
    <w:p>
      <w:pPr>
        <w:pStyle w:val="ListNumber"/>
      </w:pPr>
      <w:r>
        <w:t>Mandibular advancement devices are effective in mild to moderate snoring and OSA and are less invasive than CPAP.</w:t>
      </w:r>
    </w:p>
    <w:p>
      <w:pPr>
        <w:pStyle w:val="ListNumber"/>
      </w:pPr>
      <w:r>
        <w:t>CPAP remains the gold standard treatment for moderate to severe OSA but may have adherence challenges.</w:t>
      </w:r>
    </w:p>
    <w:p>
      <w:pPr>
        <w:pStyle w:val="ListNumber"/>
      </w:pPr>
      <w:r>
        <w:t>Surgical intervention requires thorough evaluation due to variable efficacy and potential complications.</w:t>
      </w:r>
    </w:p>
    <w:p>
      <w:pPr>
        <w:pStyle w:val="Heading1"/>
      </w:pPr>
      <w:r>
        <w:t>Key Takeaways</w:t>
      </w:r>
    </w:p>
    <w:p>
      <w:pPr>
        <w:pStyle w:val="ListBullet"/>
      </w:pPr>
      <w:r>
        <w:t>Snoring is caused by vibration of relaxed upper airway tissues due to partial airway obstruction during sleep.</w:t>
      </w:r>
    </w:p>
    <w:p>
      <w:pPr>
        <w:pStyle w:val="ListBullet"/>
      </w:pPr>
      <w:r>
        <w:t>Habitual snoring affects up to 30% of adults and can impact sleep quality and health.</w:t>
      </w:r>
    </w:p>
    <w:p>
      <w:pPr>
        <w:pStyle w:val="ListBullet"/>
      </w:pPr>
      <w:r>
        <w:t>It is important to distinguish simple snoring from obstructive sleep apnea, which has serious health consequences.</w:t>
      </w:r>
    </w:p>
    <w:p>
      <w:pPr>
        <w:pStyle w:val="ListBullet"/>
      </w:pPr>
      <w:r>
        <w:t>Evaluation includes history, physical exam, and sometimes sleep studies to detect airway obstruction severity.</w:t>
      </w:r>
    </w:p>
    <w:p>
      <w:pPr>
        <w:pStyle w:val="ListBullet"/>
      </w:pPr>
      <w:r>
        <w:t>Lifestyle changes such as weight loss and avoiding alcohol can reduce snoring intensity.</w:t>
      </w:r>
    </w:p>
    <w:p>
      <w:pPr>
        <w:pStyle w:val="ListBullet"/>
      </w:pPr>
      <w:r>
        <w:t>Oral appliances and CPAP machines are effective medical treatments for snoring and OSA.</w:t>
      </w:r>
    </w:p>
    <w:p>
      <w:pPr>
        <w:pStyle w:val="ListBullet"/>
      </w:pPr>
      <w:r>
        <w:t>Surgical treatment is an option in selected patients but has variable success and risks.</w:t>
      </w:r>
    </w:p>
    <w:p>
      <w:pPr>
        <w:pStyle w:val="ListBullet"/>
      </w:pPr>
      <w:r>
        <w:t>Persistent snoring with symptoms like gasping or daytime sleepiness warrants medical evaluation.</w:t>
      </w:r>
    </w:p>
    <w:p>
      <w:pPr>
        <w:pStyle w:val="Heading1"/>
      </w:pPr>
      <w:r>
        <w:t>Glossary</w:t>
      </w:r>
    </w:p>
    <w:p>
      <w:r>
        <w:rPr>
          <w:b/>
        </w:rPr>
        <w:t xml:space="preserve">Snoring: </w:t>
      </w:r>
      <w:r>
        <w:t>Noisy vibration of respiratory structures due to partial airway obstruction during sleep.</w:t>
      </w:r>
    </w:p>
    <w:p>
      <w:r>
        <w:rPr>
          <w:b/>
        </w:rPr>
        <w:t xml:space="preserve">Obstructive Sleep Apnea (OSA): </w:t>
      </w:r>
      <w:r>
        <w:t>A disorder characterized by repeated episodes of upper airway collapse during sleep causing breathing pauses and oxygen desaturation.</w:t>
      </w:r>
    </w:p>
    <w:p>
      <w:r>
        <w:rPr>
          <w:b/>
        </w:rPr>
        <w:t xml:space="preserve">Soft Palate: </w:t>
      </w:r>
      <w:r>
        <w:t>The soft tissue constituting the back of the roof of the mouth, involved in airway collapse causing snoring.</w:t>
      </w:r>
    </w:p>
    <w:p>
      <w:r>
        <w:rPr>
          <w:b/>
        </w:rPr>
        <w:t xml:space="preserve">Uvula: </w:t>
      </w:r>
      <w:r>
        <w:t>A small fleshly extension at the back of the soft palate, which can vibrate and contribute to snoring.</w:t>
      </w:r>
    </w:p>
    <w:p>
      <w:r>
        <w:rPr>
          <w:b/>
        </w:rPr>
        <w:t xml:space="preserve">Pharynx: </w:t>
      </w:r>
      <w:r>
        <w:t>The part of the throat behind the mouth and nasal cavity that leads to the esophagus and larynx.</w:t>
      </w:r>
    </w:p>
    <w:p>
      <w:r>
        <w:rPr>
          <w:b/>
        </w:rPr>
        <w:t xml:space="preserve">Continuous Positive Airway Pressure (CPAP): </w:t>
      </w:r>
      <w:r>
        <w:t>A therapy that uses mild air pressure to keep the airways open during sleep in people with sleep apnea.</w:t>
      </w:r>
    </w:p>
    <w:p>
      <w:r>
        <w:rPr>
          <w:b/>
        </w:rPr>
        <w:t xml:space="preserve">Mandibular Advancement Device (MAD): </w:t>
      </w:r>
      <w:r>
        <w:t>A dental device that moves the lower jaw forward to keep the airway open during sleep.</w:t>
      </w:r>
    </w:p>
    <w:p>
      <w:r>
        <w:rPr>
          <w:b/>
        </w:rPr>
        <w:t xml:space="preserve">Polysomnography: </w:t>
      </w:r>
      <w:r>
        <w:t>A comprehensive sleep study that records brain waves, oxygen levels, heart rate, and breathing during sleep.</w:t>
      </w:r>
    </w:p>
    <w:p>
      <w:pPr>
        <w:pStyle w:val="Heading1"/>
      </w:pPr>
      <w:r>
        <w:t>Related Modules</w:t>
      </w:r>
    </w:p>
    <w:p>
      <w:pPr>
        <w:pStyle w:val="ListBullet"/>
      </w:pPr>
      <w:r>
        <w:t>SLP-057</w:t>
      </w:r>
    </w:p>
    <w:p>
      <w:pPr>
        <w:pStyle w:val="ListBullet"/>
      </w:pPr>
      <w:r>
        <w:t>SLP-059</w:t>
      </w:r>
    </w:p>
    <w:p>
      <w:pPr>
        <w:pStyle w:val="ListBullet"/>
      </w:pPr>
      <w:r>
        <w:t>SLP-072</w:t>
      </w:r>
    </w:p>
    <w:p>
      <w:pPr>
        <w:pStyle w:val="Heading1"/>
      </w:pPr>
      <w:r>
        <w:t>Illustration Specifications</w:t>
      </w:r>
    </w:p>
    <w:p>
      <w:pPr>
        <w:pStyle w:val="Heading2"/>
      </w:pPr>
      <w:r>
        <w:t>ILL-001 - Upper Airway Anatomy in Snoring</w:t>
      </w:r>
    </w:p>
    <w:p>
      <w:r>
        <w:t>Type: Diagram</w:t>
      </w:r>
    </w:p>
    <w:p>
      <w:r>
        <w:t>A labeled diagram showing the soft palate, uvula, tongue base, and pharynx illustrating sites involved in snoring.</w:t>
      </w:r>
    </w:p>
    <w:p>
      <w:r>
        <w:t>Alt text: Diagram of throat anatomy highlighting soft palate, uvula, tongue base, and pharynx.</w:t>
      </w:r>
    </w:p>
    <w:p>
      <w:pPr>
        <w:pStyle w:val="Heading2"/>
      </w:pPr>
      <w:r>
        <w:t>ILL-002 - Mechanism of Airway Obstruction Causing Snoring</w:t>
      </w:r>
    </w:p>
    <w:p>
      <w:r>
        <w:t>Type: Flowchart</w:t>
      </w:r>
    </w:p>
    <w:p>
      <w:r>
        <w:t>Flowchart demonstrating muscle relaxation leading to airway narrowing, airflow turbulence, and tissue vibration producing snoring.</w:t>
      </w:r>
    </w:p>
    <w:p>
      <w:r>
        <w:t>Alt text: Flowchart showing muscle relaxation leads to airway narrowing and snoring.</w:t>
      </w:r>
    </w:p>
    <w:p>
      <w:pPr>
        <w:pStyle w:val="Heading2"/>
      </w:pPr>
      <w:r>
        <w:t>ILL-003 - Comparison of Simple Snoring and Obstructive Sleep Apnea</w:t>
      </w:r>
    </w:p>
    <w:p>
      <w:r>
        <w:t>Type: Table</w:t>
      </w:r>
    </w:p>
    <w:p>
      <w:r>
        <w:t>Table comparing features, symptoms, and risks of simple snoring versus obstructive sleep apnea.</w:t>
      </w:r>
    </w:p>
    <w:p>
      <w:r>
        <w:t>Alt text: Table comparing characteristics of simple snoring and OSA.</w:t>
      </w:r>
    </w:p>
    <w:p>
      <w:pPr>
        <w:pStyle w:val="Heading2"/>
      </w:pPr>
      <w:r>
        <w:t>ILL-004 - Common Treatments for Snoring</w:t>
      </w:r>
    </w:p>
    <w:p>
      <w:r>
        <w:t>Type: Infographic</w:t>
      </w:r>
    </w:p>
    <w:p>
      <w:r>
        <w:t>Infographic summarizing lifestyle changes, dental devices, CPAP, and surgical options for managing snoring.</w:t>
      </w:r>
    </w:p>
    <w:p>
      <w:r>
        <w:t>Alt text: Infographic of snoring treatment options including lifestyle, devices, CPAP, and surgery.</w:t>
      </w:r>
    </w:p>
    <w:p>
      <w:pPr>
        <w:pStyle w:val="Heading1"/>
      </w:pPr>
      <w:r>
        <w:t>References</w:t>
      </w:r>
    </w:p>
    <w:p>
      <w:pPr>
        <w:pStyle w:val="ListBullet"/>
      </w:pPr>
      <w:r>
        <w:t>American Academy of Sleep Medicine Clinical Practice Guideline on the Treatment of Snoring | American Academy of Sleep Medicine | 2017 |  | Unverified</w:t>
      </w:r>
    </w:p>
    <w:p>
      <w:pPr>
        <w:pStyle w:val="ListBullet"/>
      </w:pPr>
      <w:r>
        <w:t>Sleep Apnea and Snoring: Pathophysiology and Treatment | National Heart, Lung, and Blood Institute | 2019 |  | Unverified</w:t>
      </w:r>
    </w:p>
    <w:p>
      <w:pPr>
        <w:pStyle w:val="ListBullet"/>
      </w:pPr>
      <w:r>
        <w:t>Oral Appliances for Obstructive Sleep Apnea: A Review | Journal of Dental Sleep Medicine | 2021 |  | Unverified</w:t>
      </w:r>
    </w:p>
    <w:p>
      <w:pPr>
        <w:pStyle w:val="ListBullet"/>
      </w:pPr>
      <w:r>
        <w:t>Lifestyle Interventions in the Treatment of Snoring in Adults: A Systematic Review | Sleep Medicine Reviews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