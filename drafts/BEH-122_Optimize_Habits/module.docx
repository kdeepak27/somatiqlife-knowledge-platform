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BEH-122 - Optimize Habits</w:t>
      </w:r>
    </w:p>
    <w:p>
      <w:r>
        <w:rPr>
          <w:i/>
        </w:rPr>
        <w:t>How to apply optimize habits within a sustainable health improvement framework.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SOM Habit System</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health professionals, Medical practitioners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Habits, Behavior change, Sustainability, Routine optimization, Health improvement, Self-regulation, Cue-routine-reward, Mindfulness, Motivation, Self-efficacy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Optimizing habits involves deliberately improving or adjusting habitual behaviors to support sustainable health and well-being. Habits are automatic behaviors triggered by cues and reinforced by rewards—a fundamental part of human behavior regulated by brain areas such as the basal ganglia. The process of habit formation includes cue recognition, routine execution, and reward association; understanding this loop is critical to behavior change. Habits can be optimized by identifying triggers, replacing maladaptive routines with beneficial ones, and reinforcing new behaviors through consistent rewards. Practical relevance lies in habit optimization's ability to make healthy behaviors sustainable without requiring continuous conscious effort. Synonyms commonly used include "habit optimization," "habit improvement," and "behavioral habit adjustment." Limitations include variability in individual motivation, environmental influences, and complexity of habits related to addiction or mental health. Safety considerations emphasize gradual change over drastic shifts to prevent psychological distress or relapse. Evidence supports the effectiveness of structured habit change programs and interventions such as cognitive-behavioral techniques, mindfulness, and digital tracking tools, though variability exists. This module provides a comprehensive framework for understanding and applying habit optimization strategies within a sustainable health improvement context.</w:t>
      </w:r>
    </w:p>
    <w:p>
      <w:pPr>
        <w:pStyle w:val="Heading1"/>
      </w:pPr>
      <w:r>
        <w:t>Customer Questions Answered</w:t>
      </w:r>
    </w:p>
    <w:p>
      <w:pPr>
        <w:pStyle w:val="ListBullet"/>
      </w:pPr>
      <w:r>
        <w:t>What are habits and why do they matter for health?</w:t>
      </w:r>
    </w:p>
    <w:p>
      <w:pPr>
        <w:pStyle w:val="ListBullet"/>
      </w:pPr>
      <w:r>
        <w:t>How do habits form in the brain?</w:t>
      </w:r>
    </w:p>
    <w:p>
      <w:pPr>
        <w:pStyle w:val="ListBullet"/>
      </w:pPr>
      <w:r>
        <w:t>What does 'optimize habits' mean?</w:t>
      </w:r>
    </w:p>
    <w:p>
      <w:pPr>
        <w:pStyle w:val="ListBullet"/>
      </w:pPr>
      <w:r>
        <w:t>How can I change a bad habit effectively?</w:t>
      </w:r>
    </w:p>
    <w:p>
      <w:pPr>
        <w:pStyle w:val="ListBullet"/>
      </w:pPr>
      <w:r>
        <w:t>What role does motivation play in habit optimization?</w:t>
      </w:r>
    </w:p>
    <w:p>
      <w:pPr>
        <w:pStyle w:val="ListBullet"/>
      </w:pPr>
      <w:r>
        <w:t>How long does it take to build or change a habit?</w:t>
      </w:r>
    </w:p>
    <w:p>
      <w:pPr>
        <w:pStyle w:val="ListBullet"/>
      </w:pPr>
      <w:r>
        <w:t>What are practical steps to sustain healthy habits long-term?</w:t>
      </w:r>
    </w:p>
    <w:p>
      <w:pPr>
        <w:pStyle w:val="ListBullet"/>
      </w:pPr>
      <w:r>
        <w:t>Can mindfulness techniques help with habit formation?</w:t>
      </w:r>
    </w:p>
    <w:p>
      <w:pPr>
        <w:pStyle w:val="ListBullet"/>
      </w:pPr>
      <w:r>
        <w:t>What are common misconceptions about changing habits?</w:t>
      </w:r>
    </w:p>
    <w:p>
      <w:pPr>
        <w:pStyle w:val="ListBullet"/>
      </w:pPr>
      <w:r>
        <w:t>Are there risks associated with trying to change habits quickly?</w:t>
      </w:r>
    </w:p>
    <w:p>
      <w:pPr>
        <w:pStyle w:val="ListBullet"/>
      </w:pPr>
      <w:r>
        <w:t>How does environment influence habit optimization?</w:t>
      </w:r>
    </w:p>
    <w:p>
      <w:pPr>
        <w:pStyle w:val="ListBullet"/>
      </w:pPr>
      <w:r>
        <w:t>What tools or technologies support habit tracking and improvement?</w:t>
      </w:r>
    </w:p>
    <w:p>
      <w:pPr>
        <w:pStyle w:val="Heading1"/>
      </w:pPr>
      <w:r>
        <w:t>Learning Objectives</w:t>
      </w:r>
    </w:p>
    <w:p>
      <w:pPr>
        <w:pStyle w:val="ListBullet"/>
      </w:pPr>
      <w:r>
        <w:t>Define what constitutes a habit and describe the habit loop model.</w:t>
      </w:r>
    </w:p>
    <w:p>
      <w:pPr>
        <w:pStyle w:val="ListBullet"/>
      </w:pPr>
      <w:r>
        <w:t>Explain neurological and psychological mechanisms underlying habit formation.</w:t>
      </w:r>
    </w:p>
    <w:p>
      <w:pPr>
        <w:pStyle w:val="ListBullet"/>
      </w:pPr>
      <w:r>
        <w:t>Identify strategies to optimize and modify habits effectively.</w:t>
      </w:r>
    </w:p>
    <w:p>
      <w:pPr>
        <w:pStyle w:val="ListBullet"/>
      </w:pPr>
      <w:r>
        <w:t>Understand practical applications of habit optimization for sustained health improvements.</w:t>
      </w:r>
    </w:p>
    <w:p>
      <w:pPr>
        <w:pStyle w:val="ListBullet"/>
      </w:pPr>
      <w:r>
        <w:t>Recognize limitations and challenges in changing habits.</w:t>
      </w:r>
    </w:p>
    <w:p>
      <w:pPr>
        <w:pStyle w:val="ListBullet"/>
      </w:pPr>
      <w:r>
        <w:t>Debunk common misconceptions about habit formation and change.</w:t>
      </w:r>
    </w:p>
    <w:p>
      <w:pPr>
        <w:pStyle w:val="ListBullet"/>
      </w:pPr>
      <w:r>
        <w:t>Identify safety considerations when attempting habit change.</w:t>
      </w:r>
    </w:p>
    <w:p>
      <w:pPr>
        <w:pStyle w:val="ListBullet"/>
      </w:pPr>
      <w:r>
        <w:t>Explore tools and supports that aid in habit tracking and optimization.</w:t>
      </w:r>
    </w:p>
    <w:p>
      <w:pPr>
        <w:pStyle w:val="Heading1"/>
      </w:pPr>
      <w:r>
        <w:t>Definition</w:t>
      </w:r>
    </w:p>
    <w:p>
      <w:r>
        <w:t>Habits are learned behaviors that become automatic responses to specific cues, reinforced over time by rewards, enabling individuals to perform actions with minimal conscious thought. Optimizing habits refers to the process of deliberately improving, modifying, or replacing existing habitual behaviors to support sustainable health and well-being.</w:t>
      </w:r>
    </w:p>
    <w:p>
      <w:pPr>
        <w:pStyle w:val="Heading1"/>
      </w:pPr>
      <w:r>
        <w:t>Why This Matters</w:t>
      </w:r>
    </w:p>
    <w:p>
      <w:r>
        <w:t>Habits shape a large portion of everyday behaviors—from diet and exercise to sleep and stress management—directly influencing health outcomes. By optimizing habits, individuals can make lasting improvements in lifestyle with less effort, reducing reliance on willpower and enhancing quality of life sustainably.</w:t>
      </w:r>
    </w:p>
    <w:p>
      <w:pPr>
        <w:pStyle w:val="Heading1"/>
      </w:pPr>
      <w:r>
        <w:t>Understanding Habits: Definition and Characteristics</w:t>
      </w:r>
    </w:p>
    <w:p>
      <w:r>
        <w:t>Habits are automatic behaviors triggered by environmental or internal cues that require minimal conscious thought. They consist of a three-part loop: cue, routine, and reward. The cue is the trigger that initiates behavior, the routine is the behavior itself, and the reward is the positive outcome reinforcing the habit. Habits differ from deliberate actions because they become ingrained and operate largely outside conscious awareness, making them efficient but sometimes difficult to change.</w:t>
      </w:r>
    </w:p>
    <w:p>
      <w:pPr>
        <w:pStyle w:val="Heading1"/>
      </w:pPr>
      <w:r>
        <w:t>Neurobiology of Habit Formation</w:t>
      </w:r>
    </w:p>
    <w:p>
      <w:r>
        <w:t>Habit formation involves key brain structures, particularly the basal ganglia, which supports automatic behaviors. The prefrontal cortex is involved in planning and decision-making but becomes less active as habits solidify. Dopamine neurotransmission plays a pivotal role in reinforcing habitual behaviors through reward signaling. This neurological basis explains why habits can be persistent and why breaking negative habits requires sustained effort.</w:t>
      </w:r>
    </w:p>
    <w:p>
      <w:pPr>
        <w:pStyle w:val="Heading1"/>
      </w:pPr>
      <w:r>
        <w:t>The Habit Loop Model: Cue, Routine, and Reward</w:t>
      </w:r>
    </w:p>
    <w:p>
      <w:r>
        <w:t>The habit loop model explains the cyclical process of habits: a cue triggers a routine (behavior), followed by a reward that reinforces the loop. Understanding this mechanism assists in habit optimization by identifying cues to modify or avoid, changing routines to healthier behaviors, and maintaining rewards to sustain habit change. For example, a stress cue might trigger smoking (routine) followed by relaxation (reward); changing the routine to deep breathing can optimize the habit.</w:t>
      </w:r>
    </w:p>
    <w:p>
      <w:pPr>
        <w:pStyle w:val="Heading1"/>
      </w:pPr>
      <w:r>
        <w:t>Mechanisms of Habit Optimization</w:t>
      </w:r>
    </w:p>
    <w:p>
      <w:r>
        <w:t>Optimizing habits involves strategic modifications to the habit loop: altering cues to reduce triggers of unwanted behaviors, replacing routines with healthier or more productive alternatives, and ensuring rewards continue to reinforce new habits. Techniques include 'habit stacking' (linking new habits to existing ones), implementation intentions (specific plans on when and where to act), and environmental restructuring to support change.</w:t>
      </w:r>
    </w:p>
    <w:p>
      <w:pPr>
        <w:pStyle w:val="Heading1"/>
      </w:pPr>
      <w:r>
        <w:t>Physiological and Psychological Benefits of Habit Optimization</w:t>
      </w:r>
    </w:p>
    <w:p>
      <w:r>
        <w:t>Optimizing habits can lead to improved physiological health markers such as better cardiovascular function, weight management, and sleep quality. Psychologically, positive habit changes enhance self-efficacy, reduce stress, and promote mental well-being. Sustained habit change reduces cognitive load, conserving mental resources and enabling more consistent healthy behaviors.</w:t>
      </w:r>
    </w:p>
    <w:p>
      <w:pPr>
        <w:pStyle w:val="Heading1"/>
      </w:pPr>
      <w:r>
        <w:t>Evidence-Based Strategies for Habit Change</w:t>
      </w:r>
    </w:p>
    <w:p>
      <w:r>
        <w:t>Scientific studies support methods such as cognitive-behavioral therapy (CBT), mindfulness training, and digital habit tracking to facilitate habit change. For example, CBT helps identify and reframe cognitive triggers, while mindfulness increases awareness of habit cues. Digital applications provide feedback and motivation, although long-term adherence varies. Empirical evidence suggests habit formation timelines vary but often require repetition over weeks to months for consolidation.</w:t>
      </w:r>
    </w:p>
    <w:p>
      <w:pPr>
        <w:pStyle w:val="Heading1"/>
      </w:pPr>
      <w:r>
        <w:t>Practical Applications: How to Optimize Habits in Daily Life</w:t>
      </w:r>
    </w:p>
    <w:p>
      <w:r>
        <w:t>Practical habit optimization involves identifying key behaviors to change, analyzing their cues and rewards, and planning specific routine modifications. Techniques include setting clear, achievable goals; using reminders and tracking tools; rewarding progress; and building supportive environments. Consistency and patience are critical, as habit change is gradual and subject to setbacks that require adaptive strategies.</w:t>
      </w:r>
    </w:p>
    <w:p>
      <w:pPr>
        <w:pStyle w:val="Heading1"/>
      </w:pPr>
      <w:r>
        <w:t>Common Misconceptions About Habits and Habit Change</w:t>
      </w:r>
    </w:p>
    <w:p>
      <w:r>
        <w:t>A major misconception is that habits can be changed overnight; evidence shows habit formation/change typically takes weeks to months. Another false belief is that strong willpower alone suffices to change habits; however, environmental and psychological factors often overpower willpower. Additionally, some believe that all habits are bad or good—habits exist on a spectrum and can be optimized rather than eliminated.</w:t>
      </w:r>
    </w:p>
    <w:p>
      <w:pPr>
        <w:pStyle w:val="Heading1"/>
      </w:pPr>
      <w:r>
        <w:t>Limitations and Challenges in Habit Optimization</w:t>
      </w:r>
    </w:p>
    <w:p>
      <w:r>
        <w:t>Challenges include fluctuating motivation, conflicting environmental cues, stress, and underlying mental health conditions. Habits related to addiction or compulsive behaviors may require professional intervention. There is variability in individual capacity for self-regulation, meaning some may face greater difficulty. Recognizing these factors helps set realistic goals and informs appropriate support structures.</w:t>
      </w:r>
    </w:p>
    <w:p>
      <w:pPr>
        <w:pStyle w:val="Heading1"/>
      </w:pPr>
      <w:r>
        <w:t>Safety Considerations When Altering Habits</w:t>
      </w:r>
    </w:p>
    <w:p>
      <w:r>
        <w:t>Safety is paramount: abrupt drastic changes can cause stress or relapse, so gradual adjustments are recommended. Consulting healthcare professionals is advisable when habits involve health risks, such as substance use or eating patterns. Individuals should watch for emotional distress during changes and seek support as needed. Habit optimization should complement, not replace, medical treatments where relevant.</w:t>
      </w:r>
    </w:p>
    <w:p>
      <w:pPr>
        <w:pStyle w:val="Heading1"/>
      </w:pPr>
      <w:r>
        <w:t>Technological and Social Supports for Habit Optimization</w:t>
      </w:r>
    </w:p>
    <w:p>
      <w:r>
        <w:t>Technology such as smartphone apps, wearable devices, and online communities can support habit tracking, provide reminders, and offer social reinforcement. Social support from friends, family, or coaching provides motivation and accountability. Combining technological and social tools enhances success rates and sustains engagement in habit optimization efforts.</w:t>
      </w:r>
    </w:p>
    <w:p>
      <w:pPr>
        <w:pStyle w:val="Heading1"/>
      </w:pPr>
      <w:r>
        <w:t>Practical Guidance</w:t>
      </w:r>
    </w:p>
    <w:p>
      <w:pPr>
        <w:pStyle w:val="ListBullet"/>
      </w:pPr>
      <w:r>
        <w:t>Start by identifying specific habits that impact your health negatively or positively.</w:t>
      </w:r>
    </w:p>
    <w:p>
      <w:pPr>
        <w:pStyle w:val="ListBullet"/>
      </w:pPr>
      <w:r>
        <w:t>Use the habit loop model to analyze your habits—the cues, routines, and rewards.</w:t>
      </w:r>
    </w:p>
    <w:p>
      <w:pPr>
        <w:pStyle w:val="ListBullet"/>
      </w:pPr>
      <w:r>
        <w:t>Replace unhealthy routines with healthier alternatives rather than trying to eliminate habits entirely.</w:t>
      </w:r>
    </w:p>
    <w:p>
      <w:pPr>
        <w:pStyle w:val="ListBullet"/>
      </w:pPr>
      <w:r>
        <w:t>Implement habit stacking by linking new habits to existing ones for easier integration.</w:t>
      </w:r>
    </w:p>
    <w:p>
      <w:pPr>
        <w:pStyle w:val="ListBullet"/>
      </w:pPr>
      <w:r>
        <w:t>Set clear, measurable, and achievable goals for habit change.</w:t>
      </w:r>
    </w:p>
    <w:p>
      <w:pPr>
        <w:pStyle w:val="ListBullet"/>
      </w:pPr>
      <w:r>
        <w:t>Leverage reminders, digital tracking, or journaling to maintain awareness of your habits.</w:t>
      </w:r>
    </w:p>
    <w:p>
      <w:pPr>
        <w:pStyle w:val="ListBullet"/>
      </w:pPr>
      <w:r>
        <w:t>Seek social support or professional guidance when needed.</w:t>
      </w:r>
    </w:p>
    <w:p>
      <w:pPr>
        <w:pStyle w:val="ListBullet"/>
      </w:pPr>
      <w:r>
        <w:t>Be patient and prepared for setbacks; habit optimization is a gradual process.</w:t>
      </w:r>
    </w:p>
    <w:p>
      <w:pPr>
        <w:pStyle w:val="Heading1"/>
      </w:pPr>
      <w:r>
        <w:t>Safety Notes</w:t>
      </w:r>
    </w:p>
    <w:p>
      <w:pPr>
        <w:pStyle w:val="ListBullet"/>
      </w:pPr>
      <w:r>
        <w:t>Avoid abrupt and extreme habit changes which may cause stress or relapse.</w:t>
      </w:r>
    </w:p>
    <w:p>
      <w:pPr>
        <w:pStyle w:val="ListBullet"/>
      </w:pPr>
      <w:r>
        <w:t>Consult health professionals when changing habits related to substance use or medical conditions.</w:t>
      </w:r>
    </w:p>
    <w:p>
      <w:pPr>
        <w:pStyle w:val="ListBullet"/>
      </w:pPr>
      <w:r>
        <w:t>Monitor emotional well-being during habit change and seek help if experiencing distress.</w:t>
      </w:r>
    </w:p>
    <w:p>
      <w:pPr>
        <w:pStyle w:val="ListBullet"/>
      </w:pPr>
      <w:r>
        <w:t>Ensure habit changes do not interfere with essential daily functions or mental health.</w:t>
      </w:r>
    </w:p>
    <w:p>
      <w:pPr>
        <w:pStyle w:val="ListBullet"/>
      </w:pPr>
      <w:r>
        <w:t>Adopt a gradual approach to foster sustainable and safe behavior modification.</w:t>
      </w:r>
    </w:p>
    <w:p>
      <w:pPr>
        <w:pStyle w:val="Heading1"/>
      </w:pPr>
      <w:r>
        <w:t>Common Misconceptions</w:t>
      </w:r>
    </w:p>
    <w:p>
      <w:r>
        <w:rPr>
          <w:b/>
        </w:rPr>
        <w:t xml:space="preserve">Misconception: </w:t>
      </w:r>
      <w:r>
        <w:t>Habits can be changed overnight with willpower alone.</w:t>
      </w:r>
    </w:p>
    <w:p>
      <w:r>
        <w:rPr>
          <w:b/>
        </w:rPr>
        <w:t xml:space="preserve">Reality: </w:t>
      </w:r>
      <w:r>
        <w:t>Habit formation and change typically require weeks to months of consistent practice and environmental support.</w:t>
      </w:r>
    </w:p>
    <w:p>
      <w:r>
        <w:rPr>
          <w:b/>
        </w:rPr>
        <w:t xml:space="preserve">Misconception: </w:t>
      </w:r>
      <w:r>
        <w:t>All habits are inherently good or bad.</w:t>
      </w:r>
    </w:p>
    <w:p>
      <w:r>
        <w:rPr>
          <w:b/>
        </w:rPr>
        <w:t xml:space="preserve">Reality: </w:t>
      </w:r>
      <w:r>
        <w:t>Habits exist on a spectrum; the goal is to optimize habits to support health rather than simply eliminate them.</w:t>
      </w:r>
    </w:p>
    <w:p>
      <w:r>
        <w:rPr>
          <w:b/>
        </w:rPr>
        <w:t xml:space="preserve">Misconception: </w:t>
      </w:r>
      <w:r>
        <w:t>If I fail once, habit change has failed completely.</w:t>
      </w:r>
    </w:p>
    <w:p>
      <w:r>
        <w:rPr>
          <w:b/>
        </w:rPr>
        <w:t xml:space="preserve">Reality: </w:t>
      </w:r>
      <w:r>
        <w:t>Setbacks are normal and part of the learning process; persistence is key for long-term success.</w:t>
      </w:r>
    </w:p>
    <w:p>
      <w:pPr>
        <w:pStyle w:val="Heading1"/>
      </w:pPr>
      <w:r>
        <w:t>Clinical Pearls</w:t>
      </w:r>
    </w:p>
    <w:p>
      <w:pPr>
        <w:pStyle w:val="ListNumber"/>
      </w:pPr>
      <w:r>
        <w:t>Understanding the neurological basis of habits can improve empathy for difficulty in changing behaviors.</w:t>
      </w:r>
    </w:p>
    <w:p>
      <w:pPr>
        <w:pStyle w:val="ListNumber"/>
      </w:pPr>
      <w:r>
        <w:t>Environmental restructuring often has a greater impact on habit change than attempting to rely solely on willpower.</w:t>
      </w:r>
    </w:p>
    <w:p>
      <w:pPr>
        <w:pStyle w:val="ListNumber"/>
      </w:pPr>
      <w:r>
        <w:t>Habit stacking can leverage existing routines to facilitate new habit adoption.</w:t>
      </w:r>
    </w:p>
    <w:p>
      <w:pPr>
        <w:pStyle w:val="ListNumber"/>
      </w:pPr>
      <w:r>
        <w:t>Monitoring and feedback increase motivation and adherence to habit changes.</w:t>
      </w:r>
    </w:p>
    <w:p>
      <w:pPr>
        <w:pStyle w:val="ListNumber"/>
      </w:pPr>
      <w:r>
        <w:t>Multi-modal interventions combining psychological, behavioral, and technological approaches yield better outcomes.</w:t>
      </w:r>
    </w:p>
    <w:p>
      <w:pPr>
        <w:pStyle w:val="Heading1"/>
      </w:pPr>
      <w:r>
        <w:t>Key Takeaways</w:t>
      </w:r>
    </w:p>
    <w:p>
      <w:pPr>
        <w:pStyle w:val="ListBullet"/>
      </w:pPr>
      <w:r>
        <w:t>Habits are automatic behaviors triggered by cues and reinforced by rewards.</w:t>
      </w:r>
    </w:p>
    <w:p>
      <w:pPr>
        <w:pStyle w:val="ListBullet"/>
      </w:pPr>
      <w:r>
        <w:t>Optimizing habits involves modifying cues, routines, or rewards to promote healthier behaviors.</w:t>
      </w:r>
    </w:p>
    <w:p>
      <w:pPr>
        <w:pStyle w:val="ListBullet"/>
      </w:pPr>
      <w:r>
        <w:t>The basal ganglia and dopamine signaling underpin habit formation and persistence.</w:t>
      </w:r>
    </w:p>
    <w:p>
      <w:pPr>
        <w:pStyle w:val="ListBullet"/>
      </w:pPr>
      <w:r>
        <w:t>Habit change requires consistent repetition over time—typically weeks to months.</w:t>
      </w:r>
    </w:p>
    <w:p>
      <w:pPr>
        <w:pStyle w:val="ListBullet"/>
      </w:pPr>
      <w:r>
        <w:t>Effective habit optimization leverages environmental and psychological strategies, not just willpower.</w:t>
      </w:r>
    </w:p>
    <w:p>
      <w:pPr>
        <w:pStyle w:val="ListBullet"/>
      </w:pPr>
      <w:r>
        <w:t>Mindfulness and cognitive-behavioral approaches enhance awareness and control over habits.</w:t>
      </w:r>
    </w:p>
    <w:p>
      <w:pPr>
        <w:pStyle w:val="ListBullet"/>
      </w:pPr>
      <w:r>
        <w:t>Gradual habit changes reduce risk of relapse and psychological distress.</w:t>
      </w:r>
    </w:p>
    <w:p>
      <w:pPr>
        <w:pStyle w:val="ListBullet"/>
      </w:pPr>
      <w:r>
        <w:t>Technology and social support systems facilitate sustained habit optimization.</w:t>
      </w:r>
    </w:p>
    <w:p>
      <w:pPr>
        <w:pStyle w:val="Heading1"/>
      </w:pPr>
      <w:r>
        <w:t>Glossary</w:t>
      </w:r>
    </w:p>
    <w:p>
      <w:r>
        <w:rPr>
          <w:b/>
        </w:rPr>
        <w:t xml:space="preserve">Habit: </w:t>
      </w:r>
      <w:r>
        <w:t>A learned behavior performed automatically in response to specific cues, reinforced by rewards.</w:t>
      </w:r>
    </w:p>
    <w:p>
      <w:r>
        <w:rPr>
          <w:b/>
        </w:rPr>
        <w:t xml:space="preserve">Habit loop: </w:t>
      </w:r>
      <w:r>
        <w:t>The cyclical process involving cue, routine, and reward that drives habitual behaviors.</w:t>
      </w:r>
    </w:p>
    <w:p>
      <w:r>
        <w:rPr>
          <w:b/>
        </w:rPr>
        <w:t xml:space="preserve">Basal ganglia: </w:t>
      </w:r>
      <w:r>
        <w:t>A brain structure involved in controlling automatic behaviors and habit formation.</w:t>
      </w:r>
    </w:p>
    <w:p>
      <w:r>
        <w:rPr>
          <w:b/>
        </w:rPr>
        <w:t xml:space="preserve">Cue: </w:t>
      </w:r>
      <w:r>
        <w:t>An environmental or internal trigger that initiates a habitual behavior.</w:t>
      </w:r>
    </w:p>
    <w:p>
      <w:r>
        <w:rPr>
          <w:b/>
        </w:rPr>
        <w:t xml:space="preserve">Routine: </w:t>
      </w:r>
      <w:r>
        <w:t>The behavior component within the habit loop, following the cue.</w:t>
      </w:r>
    </w:p>
    <w:p>
      <w:r>
        <w:rPr>
          <w:b/>
        </w:rPr>
        <w:t xml:space="preserve">Reward: </w:t>
      </w:r>
      <w:r>
        <w:t>A positive outcome that reinforces the habit loop, making the behavior more likely to reoccur.</w:t>
      </w:r>
    </w:p>
    <w:p>
      <w:r>
        <w:rPr>
          <w:b/>
        </w:rPr>
        <w:t xml:space="preserve">Dopamine: </w:t>
      </w:r>
      <w:r>
        <w:t>A neurotransmitter involved in reward signaling that reinforces habitual behavior.</w:t>
      </w:r>
    </w:p>
    <w:p>
      <w:r>
        <w:rPr>
          <w:b/>
        </w:rPr>
        <w:t xml:space="preserve">Habit stacking: </w:t>
      </w:r>
      <w:r>
        <w:t>Linking a new habit to an existing one to facilitate its adoption.</w:t>
      </w:r>
    </w:p>
    <w:p>
      <w:r>
        <w:rPr>
          <w:b/>
        </w:rPr>
        <w:t xml:space="preserve">Implementation intention: </w:t>
      </w:r>
      <w:r>
        <w:t>A specific plan detailing when, where, and how to perform a new habit.</w:t>
      </w:r>
    </w:p>
    <w:p>
      <w:r>
        <w:rPr>
          <w:b/>
        </w:rPr>
        <w:t xml:space="preserve">Mindfulness: </w:t>
      </w:r>
      <w:r>
        <w:t>A psychological practice of awareness that can increase control over automatic behaviors.</w:t>
      </w:r>
    </w:p>
    <w:p>
      <w:pPr>
        <w:pStyle w:val="Heading1"/>
      </w:pPr>
      <w:r>
        <w:t>Related Modules</w:t>
      </w:r>
    </w:p>
    <w:p>
      <w:pPr>
        <w:pStyle w:val="ListBullet"/>
      </w:pPr>
      <w:r>
        <w:t>BEH-115</w:t>
      </w:r>
    </w:p>
    <w:p>
      <w:pPr>
        <w:pStyle w:val="ListBullet"/>
      </w:pPr>
      <w:r>
        <w:t>BEH-130</w:t>
      </w:r>
    </w:p>
    <w:p>
      <w:pPr>
        <w:pStyle w:val="ListBullet"/>
      </w:pPr>
      <w:r>
        <w:t>BEH-145</w:t>
      </w:r>
    </w:p>
    <w:p>
      <w:pPr>
        <w:pStyle w:val="Heading1"/>
      </w:pPr>
      <w:r>
        <w:t>Illustration Specifications</w:t>
      </w:r>
    </w:p>
    <w:p>
      <w:pPr>
        <w:pStyle w:val="Heading2"/>
      </w:pPr>
      <w:r>
        <w:t>ILL-001 - The Habit Loop Model</w:t>
      </w:r>
    </w:p>
    <w:p>
      <w:r>
        <w:t>Type: Diagram</w:t>
      </w:r>
    </w:p>
    <w:p>
      <w:r>
        <w:t>Visual depiction of the cue, routine, and reward cycle illustrating how habits are formed and maintained.</w:t>
      </w:r>
    </w:p>
    <w:p>
      <w:r>
        <w:t>Alt text: Diagram showing habit loop with three parts: cue, routine, reward in a circular flow.</w:t>
      </w:r>
    </w:p>
    <w:p>
      <w:pPr>
        <w:pStyle w:val="Heading2"/>
      </w:pPr>
      <w:r>
        <w:t>ILL-002 - Brain Structures Involved in Habit Formation</w:t>
      </w:r>
    </w:p>
    <w:p>
      <w:r>
        <w:t>Type: Anatomical illustration</w:t>
      </w:r>
    </w:p>
    <w:p>
      <w:r>
        <w:t>Diagram highlighting the basal ganglia and prefrontal cortex areas relevant to habit formation and control.</w:t>
      </w:r>
    </w:p>
    <w:p>
      <w:r>
        <w:t>Alt text: Illustration of brain with basal ganglia and prefrontal cortex labeled.</w:t>
      </w:r>
    </w:p>
    <w:p>
      <w:pPr>
        <w:pStyle w:val="Heading2"/>
      </w:pPr>
      <w:r>
        <w:t>ILL-003 - Strategies to Optimize Habits</w:t>
      </w:r>
    </w:p>
    <w:p>
      <w:r>
        <w:t>Type: Flowchart</w:t>
      </w:r>
    </w:p>
    <w:p>
      <w:r>
        <w:t>Flowchart outlining practical steps and techniques to modify and improve habits effectively.</w:t>
      </w:r>
    </w:p>
    <w:p>
      <w:r>
        <w:t>Alt text: Flowchart showing steps like identify cue, replace routine, maintain reward.</w:t>
      </w:r>
    </w:p>
    <w:p>
      <w:pPr>
        <w:pStyle w:val="Heading2"/>
      </w:pPr>
      <w:r>
        <w:t>ILL-004 - Habit Tracking Technology</w:t>
      </w:r>
    </w:p>
    <w:p>
      <w:r>
        <w:t>Type: Infographic</w:t>
      </w:r>
    </w:p>
    <w:p>
      <w:r>
        <w:t>Infographic illustrating examples of technology tools such as smartphone apps and wearables to monitor and support habit change.</w:t>
      </w:r>
    </w:p>
    <w:p>
      <w:r>
        <w:t>Alt text: Icons of apps and devices used for habit tracking.</w:t>
      </w:r>
    </w:p>
    <w:p>
      <w:pPr>
        <w:pStyle w:val="Heading1"/>
      </w:pPr>
      <w:r>
        <w:t>References</w:t>
      </w:r>
    </w:p>
    <w:p>
      <w:pPr>
        <w:pStyle w:val="ListBullet"/>
      </w:pPr>
      <w:r>
        <w:t>The Habit Loop and Behavior Change | Journal of Behavioral Science | 2019 |  | unverified</w:t>
      </w:r>
    </w:p>
    <w:p>
      <w:pPr>
        <w:pStyle w:val="ListBullet"/>
      </w:pPr>
      <w:r>
        <w:t>Neurobiology of Habits: A Review | Neuroscience Review | 2020 |  | unverified</w:t>
      </w:r>
    </w:p>
    <w:p>
      <w:pPr>
        <w:pStyle w:val="ListBullet"/>
      </w:pPr>
      <w:r>
        <w:t>Mindfulness and Habit Change | Psychology Today | 2021 |  | unverified</w:t>
      </w:r>
    </w:p>
    <w:p>
      <w:pPr>
        <w:pStyle w:val="ListBullet"/>
      </w:pPr>
      <w:r>
        <w:t>Digital Tools for Habit Tracking: Efficacy and Use | Health Technology Journal | 2022 |  | unverified</w:t>
      </w:r>
    </w:p>
    <w:p>
      <w:pPr>
        <w:pStyle w:val="ListBullet"/>
      </w:pPr>
      <w:r>
        <w:t>Evidence-Based Behavioral Techniques for Habit Optimization | American Journal of Preventive Medicine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