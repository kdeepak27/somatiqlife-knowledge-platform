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PROG-016 - Push-Pull-Legs Program</w:t>
      </w:r>
    </w:p>
    <w:p>
      <w:r>
        <w:rPr>
          <w:i/>
        </w:rPr>
        <w:t>Programming principles, progression, exercise selection, and safety for push-pull-legs program.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Strength Programs</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General Public, Fitness Enthusiasts, Personal Trainers,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push-pull-legs, strength training, workout split, muscle groups, progression, exercise selection, resistance training, training volume, training frequency, program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Push-Pull-Legs (PPL) program is a structured strength training split dividing workouts into three categories based on movement patterns: push exercises targeting the chest, shoulders, and triceps; pull exercises focusing on the back and biceps; and leg exercises concentrating on the lower body muscles. This approach allows targeted muscle group recovery and balanced training frequency, often performed 3 to 6 times per week depending on goals and experience. Synonyms and related terms include workout split, resistance training split, and movement pattern training. The PPL program facilitates progressive overload through controlled volume and intensity increases, optimizing muscle hypertrophy and strength gains. Its physiological basis lies in grouping synergistic muscles to reduce fatigue overlap and enhance recovery. Practical relevance includes adaptability for beginners to advanced trainees, scalability in frequency and volume, and suitability for various goals such as muscle gain, fat loss, or performance enhancement. Limitations include potential insufficient rest if programmed excessively and complexity for novices without proper guidance. Safety considerations emphasize correct exercise technique, avoiding overtraining, and individualized programming to reduce injury risk. Evidence supports PPL’s effectiveness as a flexible and efficient training split, though individualized response varies.</w:t>
      </w:r>
    </w:p>
    <w:p>
      <w:pPr>
        <w:pStyle w:val="Heading1"/>
      </w:pPr>
      <w:r>
        <w:t>Customer Questions Answered</w:t>
      </w:r>
    </w:p>
    <w:p>
      <w:pPr>
        <w:pStyle w:val="ListBullet"/>
      </w:pPr>
      <w:r>
        <w:t>What is a push-pull-legs workout program?</w:t>
      </w:r>
    </w:p>
    <w:p>
      <w:pPr>
        <w:pStyle w:val="ListBullet"/>
      </w:pPr>
      <w:r>
        <w:t>How does the push-pull-legs split work?</w:t>
      </w:r>
    </w:p>
    <w:p>
      <w:pPr>
        <w:pStyle w:val="ListBullet"/>
      </w:pPr>
      <w:r>
        <w:t>What are the core exercises in each push, pull, and leg day?</w:t>
      </w:r>
    </w:p>
    <w:p>
      <w:pPr>
        <w:pStyle w:val="ListBullet"/>
      </w:pPr>
      <w:r>
        <w:t>How often should I perform each workout in the push-pull-legs program?</w:t>
      </w:r>
    </w:p>
    <w:p>
      <w:pPr>
        <w:pStyle w:val="ListBullet"/>
      </w:pPr>
      <w:r>
        <w:t>How do I progress the push-pull-legs program to gain strength?</w:t>
      </w:r>
    </w:p>
    <w:p>
      <w:pPr>
        <w:pStyle w:val="ListBullet"/>
      </w:pPr>
      <w:r>
        <w:t>Is the push-pull-legs program suitable for beginners?</w:t>
      </w:r>
    </w:p>
    <w:p>
      <w:pPr>
        <w:pStyle w:val="ListBullet"/>
      </w:pPr>
      <w:r>
        <w:t>How can I adjust volume and frequency in push-pull-legs training?</w:t>
      </w:r>
    </w:p>
    <w:p>
      <w:pPr>
        <w:pStyle w:val="ListBullet"/>
      </w:pPr>
      <w:r>
        <w:t>What are the common mistakes when doing a push-pull-legs split?</w:t>
      </w:r>
    </w:p>
    <w:p>
      <w:pPr>
        <w:pStyle w:val="ListBullet"/>
      </w:pPr>
      <w:r>
        <w:t>How does push-pull-legs affect recovery and muscle growth?</w:t>
      </w:r>
    </w:p>
    <w:p>
      <w:pPr>
        <w:pStyle w:val="ListBullet"/>
      </w:pPr>
      <w:r>
        <w:t>Are there any safety concerns with push-pull-legs programs?</w:t>
      </w:r>
    </w:p>
    <w:p>
      <w:pPr>
        <w:pStyle w:val="ListBullet"/>
      </w:pPr>
      <w:r>
        <w:t>How do push-pull-legs programs compare to full-body or upper-lower splits?</w:t>
      </w:r>
    </w:p>
    <w:p>
      <w:pPr>
        <w:pStyle w:val="ListBullet"/>
      </w:pPr>
      <w:r>
        <w:t>Can push-pull-legs training improve athletic performance?</w:t>
      </w:r>
    </w:p>
    <w:p>
      <w:pPr>
        <w:pStyle w:val="Heading1"/>
      </w:pPr>
      <w:r>
        <w:t>Learning Objectives</w:t>
      </w:r>
    </w:p>
    <w:p>
      <w:pPr>
        <w:pStyle w:val="ListBullet"/>
      </w:pPr>
      <w:r>
        <w:t>Define the push-pull-legs workout split and its components.</w:t>
      </w:r>
    </w:p>
    <w:p>
      <w:pPr>
        <w:pStyle w:val="ListBullet"/>
      </w:pPr>
      <w:r>
        <w:t>Explain the physiological mechanisms behind grouping muscle movements in PPL.</w:t>
      </w:r>
    </w:p>
    <w:p>
      <w:pPr>
        <w:pStyle w:val="ListBullet"/>
      </w:pPr>
      <w:r>
        <w:t>Describe common exercises categorized under push, pull, and legs days.</w:t>
      </w:r>
    </w:p>
    <w:p>
      <w:pPr>
        <w:pStyle w:val="ListBullet"/>
      </w:pPr>
      <w:r>
        <w:t>Outline progression strategies for strength and hypertrophy within PPL programs.</w:t>
      </w:r>
    </w:p>
    <w:p>
      <w:pPr>
        <w:pStyle w:val="ListBullet"/>
      </w:pPr>
      <w:r>
        <w:t>Identify safety considerations and common pitfalls in PPL training.</w:t>
      </w:r>
    </w:p>
    <w:p>
      <w:pPr>
        <w:pStyle w:val="ListBullet"/>
      </w:pPr>
      <w:r>
        <w:t>Compare PPL with other resistance training splits such as full-body and upper-lower.</w:t>
      </w:r>
    </w:p>
    <w:p>
      <w:pPr>
        <w:pStyle w:val="ListBullet"/>
      </w:pPr>
      <w:r>
        <w:t>Understand programming variables including frequency, volume, and intensity.</w:t>
      </w:r>
    </w:p>
    <w:p>
      <w:pPr>
        <w:pStyle w:val="ListBullet"/>
      </w:pPr>
      <w:r>
        <w:t>Recognize misconceptions about PPL and clarify realities.</w:t>
      </w:r>
    </w:p>
    <w:p>
      <w:pPr>
        <w:pStyle w:val="ListBullet"/>
      </w:pPr>
      <w:r>
        <w:t>Appreciate evidence strength supporting PPL as a strength training method.</w:t>
      </w:r>
    </w:p>
    <w:p>
      <w:pPr>
        <w:pStyle w:val="ListBullet"/>
      </w:pPr>
      <w:r>
        <w:t>Apply practical guidance for tailoring PPL to individual needs.</w:t>
      </w:r>
    </w:p>
    <w:p>
      <w:pPr>
        <w:pStyle w:val="Heading1"/>
      </w:pPr>
      <w:r>
        <w:t>Definition</w:t>
      </w:r>
    </w:p>
    <w:p>
      <w:r>
        <w:t>The Push-Pull-Legs (PPL) program is a strength training exercise split organizing workouts into three distinct sessions based on muscle action patterns: push movements (targeting muscles that perform pushing actions like chest, shoulders, and triceps), pull movements (targeting muscles involved in pulling actions like back and biceps), and legs (targeting lower body musculature including quadriceps, hamstrings, glutes, and calves). This split enhances training focus, recovery, and balance across major muscle groups.</w:t>
      </w:r>
    </w:p>
    <w:p>
      <w:pPr>
        <w:pStyle w:val="Heading1"/>
      </w:pPr>
      <w:r>
        <w:t>Why This Matters</w:t>
      </w:r>
    </w:p>
    <w:p>
      <w:r>
        <w:t>Understanding the Push-Pull-Legs program empowers individuals to design effective structured workouts that balance muscle engagement and rest. By targeting specific movement groups, PPL reduces overlapping fatigue, optimizes recovery, and supports progressive overload, which is important for building strength, muscle size, and endurance safely and efficiently. This knowledge helps avoid common training errors and ensures safety during strength training.</w:t>
      </w:r>
    </w:p>
    <w:p>
      <w:pPr>
        <w:pStyle w:val="Heading1"/>
      </w:pPr>
      <w:r>
        <w:t>Overview and Definition of Push-Pull-Legs Program</w:t>
      </w:r>
    </w:p>
    <w:p>
      <w:r>
        <w:t>The push-pull-legs (PPL) program is a resistance training framework dividing workout sessions based on muscle function. Push days focus on muscles responsible for pushing movements—primarily the chest, anterior and lateral shoulders, and triceps. Pull days emphasize muscles engaged in pulling motions including the back (latissimus dorsi, trapezius, rhomboids) and biceps. Leg days target the lower extremities such as quadriceps, hamstrings, gluteal muscles, and calves. Alternative terms include movement pattern split, workout split, and resistance training split. This division allows targeted training stimulus and tailored recovery to each muscle group.</w:t>
      </w:r>
    </w:p>
    <w:p>
      <w:pPr>
        <w:pStyle w:val="Heading1"/>
      </w:pPr>
      <w:r>
        <w:t>Physiological Mechanisms and Muscle Grouping</w:t>
      </w:r>
    </w:p>
    <w:p>
      <w:r>
        <w:t>Grouping exercises by movement patterns aligns with muscle function and neurological activation patterns. Push muscles mostly involve extension and abduction at the shoulder and elbow joints, whereas pull muscles involve flexion and retraction. By isolating these groups, PPL reduces cumulative fatigue, enhances neuromuscular recovery, and optimizes motor unit recruitment. This approach promotes efficient energy utilization and supports hypertrophy through focused mechanical tension and muscle damage within each session.</w:t>
      </w:r>
    </w:p>
    <w:p>
      <w:pPr>
        <w:pStyle w:val="Heading1"/>
      </w:pPr>
      <w:r>
        <w:t>Core Exercises per Workout Day</w:t>
      </w:r>
    </w:p>
    <w:p>
      <w:r>
        <w:t>Push day exercises typically include bench press, overhead press, dips, and triceps pushdowns. Pull day exercises often involve pull-ups, bent-over rows, face pulls, and bicep curls. Leg day may comprise squats, deadlifts, lunges, and calf raises. Emphasizing compound lifts supplemented by isolation exercises optimizes strength and muscle growth. Exercise selection can be adjusted based on equipment, experience, and goals.</w:t>
      </w:r>
    </w:p>
    <w:p>
      <w:pPr>
        <w:pStyle w:val="Heading1"/>
      </w:pPr>
      <w:r>
        <w:t>Programming Frequency and Training Volume</w:t>
      </w:r>
    </w:p>
    <w:p>
      <w:r>
        <w:t>Most PPL programs cycle through the three workouts either three times per week (once per day) or six times per week (each twice). Frequency selection depends on training experience, recovery, and goals. Recommended volume typically ranges from 10 to 20 sets per muscle group per week, distributed across sessions. Managing adequate volume and rest between sessions ensures effective stimulus without overreaching or injury. Periodization strategies may involve increasing volume or intensity progressively.</w:t>
      </w:r>
    </w:p>
    <w:p>
      <w:pPr>
        <w:pStyle w:val="Heading1"/>
      </w:pPr>
      <w:r>
        <w:t>Progression Strategies for Strength and Hypertrophy</w:t>
      </w:r>
    </w:p>
    <w:p>
      <w:r>
        <w:t>Progression in PPL programs commonly involves incrementally increasing load (weight), sets, or repetitions to achieve progressive overload—a physiological requirement for strength and muscle gains. Techniques include linear progression, double progression, or autoregulation based on performance feedback. Monitoring fatigue and recovery is essential to avoid stagnation or overtraining. Integration of periodized intensity cycles (e.g., alternating heavier loads with lighter volumes) can optimize adaptations.</w:t>
      </w:r>
    </w:p>
    <w:p>
      <w:pPr>
        <w:pStyle w:val="Heading1"/>
      </w:pPr>
      <w:r>
        <w:t>Evidence Supporting Push-Pull-Legs Programs</w:t>
      </w:r>
    </w:p>
    <w:p>
      <w:r>
        <w:t>Scientific literature supports structured workout splits for optimizing recovery and adaptations, though direct comparisons vary. Evidence shows that the PPL approach effectively balances training frequency and volume, which are key variables influencing muscle hypertrophy and strength. Studies suggest movement-based grouping can reduce muscle fatigue interference and improve training quality. However, individual variability warrants personalized programming. More randomized controlled trials directly comparing PPL versus other splits are desirable.</w:t>
      </w:r>
    </w:p>
    <w:p>
      <w:pPr>
        <w:pStyle w:val="Heading1"/>
      </w:pPr>
      <w:r>
        <w:t>Comparison to Other Training Splits</w:t>
      </w:r>
    </w:p>
    <w:p>
      <w:r>
        <w:t>Compared to full-body workouts, PPL allows greater volume concentration per session on specific muscle groups, potentially enhancing hypertrophic stimulus. It also offers more frequent training opportunities than traditional upper-lower splits. However, full-body may be preferable for time efficiency or beginner trainees. Upper-lower splits balance training volume across two days, providing moderate frequency and recovery. Choice depends on goals, schedule, and recovery capacity.</w:t>
      </w:r>
    </w:p>
    <w:p>
      <w:pPr>
        <w:pStyle w:val="Heading1"/>
      </w:pPr>
      <w:r>
        <w:t>Common Misconceptions and Clarifications</w:t>
      </w:r>
    </w:p>
    <w:p>
      <w:r>
        <w:t>A frequent misconception is that PPL programs require training six days weekly; however, effective programs can be performed three or four times per week with appropriate volume. Another is that PPL is only for experienced lifters, but adaptations exist for novices with modifications. Some believe push and pull days exclusively isolate single muscle groups, but many compound exercises recruit multiple synergistic muscles. Understanding physiological principles helps clarify these myths.</w:t>
      </w:r>
    </w:p>
    <w:p>
      <w:pPr>
        <w:pStyle w:val="Heading1"/>
      </w:pPr>
      <w:r>
        <w:t>Safety and Injury Prevention in Push-Pull-Legs Training</w:t>
      </w:r>
    </w:p>
    <w:p>
      <w:r>
        <w:t>Safety in PPL programs hinges on proper exercise technique, gradual progression, adequate warm-up, and recovery time. Overemphasis on certain muscle groups without balanced opposing muscle attention can lead to muscular imbalance and injury. Monitoring for signs of overtraining, such as prolonged soreness or decreased performance, is vital. Individual pre-existing conditions should guide exercise choice and modification. Consultation with professionals is recommended for tailored programs.</w:t>
      </w:r>
    </w:p>
    <w:p>
      <w:pPr>
        <w:pStyle w:val="Heading1"/>
      </w:pPr>
      <w:r>
        <w:t>Practical Applications and Customization</w:t>
      </w:r>
    </w:p>
    <w:p>
      <w:r>
        <w:t>PPL programs are adaptable for various goals—muscle hypertrophy, strength, endurance, or fat loss. Beginners may start with lower frequency and volume, gradually increasing complexity. Advanced trainees can incorporate advanced techniques such as supersets or periodization schemes. Equipment availability, time constraints, and recovery capacity influence program design. Tracking training data improves responsiveness and adherence. PPL’s modular nature suits diverse lifestyles and preferences.</w:t>
      </w:r>
    </w:p>
    <w:p>
      <w:pPr>
        <w:pStyle w:val="Heading1"/>
      </w:pPr>
      <w:r>
        <w:t>Limitations and Considerations</w:t>
      </w:r>
    </w:p>
    <w:p>
      <w:r>
        <w:t>Limitations include potential overtraining if volume and frequency are not adjusted to individual recovery capacity. The split may be too complex for absolute beginners without coaching. Time commitment for higher frequency protocols may be impractical for some. Additionally, PPL does not explicitly address conditioning or flexibility, which should be integrated separately. The evidence base, while supportive, often extrapolates from general resistance training principles rather than direct PPL-specific trials.</w:t>
      </w:r>
    </w:p>
    <w:p>
      <w:pPr>
        <w:pStyle w:val="Heading1"/>
      </w:pPr>
      <w:r>
        <w:t>Practical Guidance</w:t>
      </w:r>
    </w:p>
    <w:p>
      <w:pPr>
        <w:pStyle w:val="ListBullet"/>
      </w:pPr>
      <w:r>
        <w:t>Start with three sessions per week cycling push, pull, and legs days, then progress frequency as recovery permits.</w:t>
      </w:r>
    </w:p>
    <w:p>
      <w:pPr>
        <w:pStyle w:val="ListBullet"/>
      </w:pPr>
      <w:r>
        <w:t>Prioritize compound exercises like squats, bench press, and rows for efficiency and strength gains.</w:t>
      </w:r>
    </w:p>
    <w:p>
      <w:pPr>
        <w:pStyle w:val="ListBullet"/>
      </w:pPr>
      <w:r>
        <w:t>Incorporate warm-up sets and focus on technique to minimize injury risk.</w:t>
      </w:r>
    </w:p>
    <w:p>
      <w:pPr>
        <w:pStyle w:val="ListBullet"/>
      </w:pPr>
      <w:r>
        <w:t>Monitor training volume and adjust sets and intensity based on individual recovery and progress.</w:t>
      </w:r>
    </w:p>
    <w:p>
      <w:pPr>
        <w:pStyle w:val="ListBullet"/>
      </w:pPr>
      <w:r>
        <w:t>Use progressive overload methods such as increasing weight or reps to continue adapting.</w:t>
      </w:r>
    </w:p>
    <w:p>
      <w:pPr>
        <w:pStyle w:val="ListBullet"/>
      </w:pPr>
      <w:r>
        <w:t>Ensure balanced training by not neglecting opposing muscle groups to prevent imbalances.</w:t>
      </w:r>
    </w:p>
    <w:p>
      <w:pPr>
        <w:pStyle w:val="ListBullet"/>
      </w:pPr>
      <w:r>
        <w:t>Allow at least 24-48 hours of rest before repeating the same muscle group session.</w:t>
      </w:r>
    </w:p>
    <w:p>
      <w:pPr>
        <w:pStyle w:val="ListBullet"/>
      </w:pPr>
      <w:r>
        <w:t>Consult fitness professionals for personalized program adjustments especially if managing existing injuries or conditions.</w:t>
      </w:r>
    </w:p>
    <w:p>
      <w:pPr>
        <w:pStyle w:val="Heading1"/>
      </w:pPr>
      <w:r>
        <w:t>Safety Notes</w:t>
      </w:r>
    </w:p>
    <w:p>
      <w:pPr>
        <w:pStyle w:val="ListBullet"/>
      </w:pPr>
      <w:r>
        <w:t>Avoid training to absolute failure every session to reduce injury risk and support recovery.</w:t>
      </w:r>
    </w:p>
    <w:p>
      <w:pPr>
        <w:pStyle w:val="ListBullet"/>
      </w:pPr>
      <w:r>
        <w:t>Use proper form and controlled motions, especially during complex lifts.</w:t>
      </w:r>
    </w:p>
    <w:p>
      <w:pPr>
        <w:pStyle w:val="ListBullet"/>
      </w:pPr>
      <w:r>
        <w:t>Allow adequate rest days—overtraining can impair progress and cause injury.</w:t>
      </w:r>
    </w:p>
    <w:p>
      <w:pPr>
        <w:pStyle w:val="ListBullet"/>
      </w:pPr>
      <w:r>
        <w:t>Progress loads gradually to prevent musculoskeletal damage.</w:t>
      </w:r>
    </w:p>
    <w:p>
      <w:pPr>
        <w:pStyle w:val="ListBullet"/>
      </w:pPr>
      <w:r>
        <w:t>Ensure balanced nutrition and hydration to support recovery and performance.</w:t>
      </w:r>
    </w:p>
    <w:p>
      <w:pPr>
        <w:pStyle w:val="Heading1"/>
      </w:pPr>
      <w:r>
        <w:t>Common Misconceptions</w:t>
      </w:r>
    </w:p>
    <w:p>
      <w:r>
        <w:rPr>
          <w:b/>
        </w:rPr>
        <w:t xml:space="preserve">Misconception: </w:t>
      </w:r>
      <w:r>
        <w:t>Push-pull-legs programs require training six days a week to be effective.</w:t>
      </w:r>
    </w:p>
    <w:p>
      <w:r>
        <w:rPr>
          <w:b/>
        </w:rPr>
        <w:t xml:space="preserve">Reality: </w:t>
      </w:r>
      <w:r>
        <w:t>PPL programs can be effectively performed three times a week with appropriate volume and intensity adjustments.</w:t>
      </w:r>
    </w:p>
    <w:p>
      <w:r>
        <w:rPr>
          <w:b/>
        </w:rPr>
        <w:t xml:space="preserve">Misconception: </w:t>
      </w:r>
      <w:r>
        <w:t>This training split is only suitable for advanced lifters.</w:t>
      </w:r>
    </w:p>
    <w:p>
      <w:r>
        <w:rPr>
          <w:b/>
        </w:rPr>
        <w:t xml:space="preserve">Reality: </w:t>
      </w:r>
      <w:r>
        <w:t>Beginners can use PPL programs with modified volumes and intensity to safely adapt.</w:t>
      </w:r>
    </w:p>
    <w:p>
      <w:r>
        <w:rPr>
          <w:b/>
        </w:rPr>
        <w:t xml:space="preserve">Misconception: </w:t>
      </w:r>
      <w:r>
        <w:t>Push and pull workouts isolate single muscles only.</w:t>
      </w:r>
    </w:p>
    <w:p>
      <w:r>
        <w:rPr>
          <w:b/>
        </w:rPr>
        <w:t xml:space="preserve">Reality: </w:t>
      </w:r>
      <w:r>
        <w:t>Many compound exercises recruit multiple muscles synergistically across push or pull movements.</w:t>
      </w:r>
    </w:p>
    <w:p>
      <w:pPr>
        <w:pStyle w:val="Heading1"/>
      </w:pPr>
      <w:r>
        <w:t>Clinical Pearls</w:t>
      </w:r>
    </w:p>
    <w:p>
      <w:pPr>
        <w:pStyle w:val="ListNumber"/>
      </w:pPr>
      <w:r>
        <w:t>Well-designed PPL splits optimize recovery by separating muscle groups functionally.</w:t>
      </w:r>
    </w:p>
    <w:p>
      <w:pPr>
        <w:pStyle w:val="ListNumber"/>
      </w:pPr>
      <w:r>
        <w:t>Progressive overload is essential for continuous gains in strength and hypertrophy.</w:t>
      </w:r>
    </w:p>
    <w:p>
      <w:pPr>
        <w:pStyle w:val="ListNumber"/>
      </w:pPr>
      <w:r>
        <w:t>Balancing opposing muscle groups prevents postural imbalances and overuse injuries.</w:t>
      </w:r>
    </w:p>
    <w:p>
      <w:pPr>
        <w:pStyle w:val="ListNumber"/>
      </w:pPr>
      <w:r>
        <w:t>Volume and frequency are key factors; individualized tuning is crucial for optimal outcomes.</w:t>
      </w:r>
    </w:p>
    <w:p>
      <w:pPr>
        <w:pStyle w:val="ListNumber"/>
      </w:pPr>
      <w:r>
        <w:t>Monitoring fatigue and incorporating deload weeks improves long-term adherence and reduces injury risk.</w:t>
      </w:r>
    </w:p>
    <w:p>
      <w:pPr>
        <w:pStyle w:val="Heading1"/>
      </w:pPr>
      <w:r>
        <w:t>Key Takeaways</w:t>
      </w:r>
    </w:p>
    <w:p>
      <w:pPr>
        <w:pStyle w:val="ListBullet"/>
      </w:pPr>
      <w:r>
        <w:t>Push-Pull-Legs is an effective resistance training split organizing workouts by movement patterns.</w:t>
      </w:r>
    </w:p>
    <w:p>
      <w:pPr>
        <w:pStyle w:val="ListBullet"/>
      </w:pPr>
      <w:r>
        <w:t>Push day targets chest, shoulders, triceps; Pull day targets back and biceps; Legs day targets lower body.</w:t>
      </w:r>
    </w:p>
    <w:p>
      <w:pPr>
        <w:pStyle w:val="ListBullet"/>
      </w:pPr>
      <w:r>
        <w:t>Frequency can vary from three to six sessions per week based on goals and recovery.</w:t>
      </w:r>
    </w:p>
    <w:p>
      <w:pPr>
        <w:pStyle w:val="ListBullet"/>
      </w:pPr>
      <w:r>
        <w:t>Progressive overload through increasing weight, reps, or sets is fundamental.</w:t>
      </w:r>
    </w:p>
    <w:p>
      <w:pPr>
        <w:pStyle w:val="ListBullet"/>
      </w:pPr>
      <w:r>
        <w:t>PPL supports efficient recovery by dividing muscle groups to prevent overlapping fatigue.</w:t>
      </w:r>
    </w:p>
    <w:p>
      <w:pPr>
        <w:pStyle w:val="ListBullet"/>
      </w:pPr>
      <w:r>
        <w:t>Proper exercise technique and gradual loading reduce injury risk.</w:t>
      </w:r>
    </w:p>
    <w:p>
      <w:pPr>
        <w:pStyle w:val="ListBullet"/>
      </w:pPr>
      <w:r>
        <w:t>Beginners can adapt the program with lower volume and intensity.</w:t>
      </w:r>
    </w:p>
    <w:p>
      <w:pPr>
        <w:pStyle w:val="ListBullet"/>
      </w:pPr>
      <w:r>
        <w:t>Comparisons with other splits depend on individual factors including schedule and goals.</w:t>
      </w:r>
    </w:p>
    <w:p>
      <w:pPr>
        <w:pStyle w:val="Heading1"/>
      </w:pPr>
      <w:r>
        <w:t>Glossary</w:t>
      </w:r>
    </w:p>
    <w:p>
      <w:r>
        <w:rPr>
          <w:b/>
        </w:rPr>
        <w:t xml:space="preserve">Push Exercises: </w:t>
      </w:r>
      <w:r>
        <w:t>Exercises involving muscles that perform pushing movements such as the chest, shoulders, and triceps.</w:t>
      </w:r>
    </w:p>
    <w:p>
      <w:r>
        <w:rPr>
          <w:b/>
        </w:rPr>
        <w:t xml:space="preserve">Pull Exercises: </w:t>
      </w:r>
      <w:r>
        <w:t>Exercises involving muscles responsible for pulling motions including the back and biceps.</w:t>
      </w:r>
    </w:p>
    <w:p>
      <w:r>
        <w:rPr>
          <w:b/>
        </w:rPr>
        <w:t xml:space="preserve">Leg Exercises: </w:t>
      </w:r>
      <w:r>
        <w:t>Exercises targeting the lower body muscles including quadriceps, hamstrings, glutes, and calves.</w:t>
      </w:r>
    </w:p>
    <w:p>
      <w:r>
        <w:rPr>
          <w:b/>
        </w:rPr>
        <w:t xml:space="preserve">Progressive Overload: </w:t>
      </w:r>
      <w:r>
        <w:t>The gradual increase of stress placed on the body during exercise training to stimulate muscle adaptation.</w:t>
      </w:r>
    </w:p>
    <w:p>
      <w:r>
        <w:rPr>
          <w:b/>
        </w:rPr>
        <w:t xml:space="preserve">Workout Split: </w:t>
      </w:r>
      <w:r>
        <w:t>A training schedule dividing exercises across different sessions typically by muscle groups or movement patterns.</w:t>
      </w:r>
    </w:p>
    <w:p>
      <w:r>
        <w:rPr>
          <w:b/>
        </w:rPr>
        <w:t xml:space="preserve">Hypertrophy: </w:t>
      </w:r>
      <w:r>
        <w:t>Increase in muscle size as a result of strength training and adaptation to mechanical tension.</w:t>
      </w:r>
    </w:p>
    <w:p>
      <w:r>
        <w:rPr>
          <w:b/>
        </w:rPr>
        <w:t xml:space="preserve">Training Volume: </w:t>
      </w:r>
      <w:r>
        <w:t>The total amount of work performed in a training session, commonly calculated as sets x reps x weight.</w:t>
      </w:r>
    </w:p>
    <w:p>
      <w:r>
        <w:rPr>
          <w:b/>
        </w:rPr>
        <w:t xml:space="preserve">Movement Patterns: </w:t>
      </w:r>
      <w:r>
        <w:t>Groups of muscles working together to perform specific types of motions such as pushing or pulling.</w:t>
      </w:r>
    </w:p>
    <w:p>
      <w:pPr>
        <w:pStyle w:val="Heading1"/>
      </w:pPr>
      <w:r>
        <w:t>Related Modules</w:t>
      </w:r>
    </w:p>
    <w:p>
      <w:pPr>
        <w:pStyle w:val="ListBullet"/>
      </w:pPr>
      <w:r>
        <w:t>PROG-005</w:t>
      </w:r>
    </w:p>
    <w:p>
      <w:pPr>
        <w:pStyle w:val="ListBullet"/>
      </w:pPr>
      <w:r>
        <w:t>PROG-009</w:t>
      </w:r>
    </w:p>
    <w:p>
      <w:pPr>
        <w:pStyle w:val="ListBullet"/>
      </w:pPr>
      <w:r>
        <w:t>PROG-020</w:t>
      </w:r>
    </w:p>
    <w:p>
      <w:pPr>
        <w:pStyle w:val="Heading1"/>
      </w:pPr>
      <w:r>
        <w:t>Illustration Specifications</w:t>
      </w:r>
    </w:p>
    <w:p>
      <w:pPr>
        <w:pStyle w:val="Heading2"/>
      </w:pPr>
      <w:r>
        <w:t>ILL-PPL-001 - Push Exercises Diagram</w:t>
      </w:r>
    </w:p>
    <w:p>
      <w:r>
        <w:t>Type: Anatomical Illustration</w:t>
      </w:r>
    </w:p>
    <w:p>
      <w:r>
        <w:t>Muscle groups primarily involved in push workouts highlighted on a human body diagram.</w:t>
      </w:r>
    </w:p>
    <w:p>
      <w:r>
        <w:t>Alt text: Human body diagram highlighting chest, shoulders, and triceps muscles for push exercises.</w:t>
      </w:r>
    </w:p>
    <w:p>
      <w:pPr>
        <w:pStyle w:val="Heading2"/>
      </w:pPr>
      <w:r>
        <w:t>ILL-PPL-002 - Pull Exercises Diagram</w:t>
      </w:r>
    </w:p>
    <w:p>
      <w:r>
        <w:t>Type: Anatomical Illustration</w:t>
      </w:r>
    </w:p>
    <w:p>
      <w:r>
        <w:t>Muscle groups targeted during pull exercises highlighted for educational purposes.</w:t>
      </w:r>
    </w:p>
    <w:p>
      <w:r>
        <w:t>Alt text: Human body diagram illustrating back and biceps muscles activated during pull exercises.</w:t>
      </w:r>
    </w:p>
    <w:p>
      <w:pPr>
        <w:pStyle w:val="Heading2"/>
      </w:pPr>
      <w:r>
        <w:t>ILL-PPL-003 - Leg Exercises Diagram</w:t>
      </w:r>
    </w:p>
    <w:p>
      <w:r>
        <w:t>Type: Anatomical Illustration</w:t>
      </w:r>
    </w:p>
    <w:p>
      <w:r>
        <w:t>Lower body musculature engaged during leg day workouts shown on diagram.</w:t>
      </w:r>
    </w:p>
    <w:p>
      <w:r>
        <w:t>Alt text: Diagram showing quadriceps, hamstrings, glutes, and calves muscles used in leg exercises.</w:t>
      </w:r>
    </w:p>
    <w:p>
      <w:pPr>
        <w:pStyle w:val="Heading2"/>
      </w:pPr>
      <w:r>
        <w:t>ILL-PPL-004 - Sample Weekly PPL Schedule</w:t>
      </w:r>
    </w:p>
    <w:p>
      <w:r>
        <w:t>Type: Infographic</w:t>
      </w:r>
    </w:p>
    <w:p>
      <w:r>
        <w:t>Visual representation of a sample six-day per week push-pull-legs workout schedule.</w:t>
      </w:r>
    </w:p>
    <w:p>
      <w:r>
        <w:t>Alt text: Calendar chart showing push, pull, and legs workout days spread across a week.</w:t>
      </w:r>
    </w:p>
    <w:p>
      <w:pPr>
        <w:pStyle w:val="Heading2"/>
      </w:pPr>
      <w:r>
        <w:t>ILL-PPL-005 - Training Variables in PPL Program</w:t>
      </w:r>
    </w:p>
    <w:p>
      <w:r>
        <w:t>Type: Chart</w:t>
      </w:r>
    </w:p>
    <w:p>
      <w:r>
        <w:t>Graph displaying the relationship of training volume, frequency, and intensity over a PPL cycle.</w:t>
      </w:r>
    </w:p>
    <w:p>
      <w:r>
        <w:t>Alt text: Line graph depicting how volume and intensity adjust during progression in push-pull-legs training.</w:t>
      </w:r>
    </w:p>
    <w:p>
      <w:pPr>
        <w:pStyle w:val="Heading1"/>
      </w:pPr>
      <w:r>
        <w:t>References</w:t>
      </w:r>
    </w:p>
    <w:p>
      <w:pPr>
        <w:pStyle w:val="ListBullet"/>
      </w:pPr>
      <w:r>
        <w:t>Resistance Training for Health and Performance: Evidence and Guidelines | American College of Sports Medicine | 2019 |  | Unverified</w:t>
      </w:r>
    </w:p>
    <w:p>
      <w:pPr>
        <w:pStyle w:val="ListBullet"/>
      </w:pPr>
      <w:r>
        <w:t>An Evidence-Based Approach to Program Design in Strength Training | Schoenfeld BJ, Grgic J | 2020 |  | Unverified</w:t>
      </w:r>
    </w:p>
    <w:p>
      <w:pPr>
        <w:pStyle w:val="ListBullet"/>
      </w:pPr>
      <w:r>
        <w:t>Optimizing Training Frequency and Volume for Muscle Hypertrophy | Schoenfeld BJ | 2016 |  | Unverified</w:t>
      </w:r>
    </w:p>
    <w:p>
      <w:pPr>
        <w:pStyle w:val="ListBullet"/>
      </w:pPr>
      <w:r>
        <w:t>Effects of Different Training Splits on Muscle Strength and Hypertrophy | Krieger JW | 2010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