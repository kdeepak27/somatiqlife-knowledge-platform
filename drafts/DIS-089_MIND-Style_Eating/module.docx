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DIS-089 - MIND-Style Eating</w:t>
      </w:r>
    </w:p>
    <w:p>
      <w:r>
        <w:rPr>
          <w:i/>
        </w:rPr>
        <w:t>Prevention, risk factors, screening, evidence, and practical actions related to mind-style eating.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Primary Prevention, Health Optimization</w:t>
            </w:r>
          </w:p>
        </w:tc>
      </w:tr>
      <w:tr>
        <w:tc>
          <w:tcPr>
            <w:tcW w:type="dxa" w:w="4968"/>
          </w:tcPr>
          <w:p>
            <w:r>
              <w:rPr>
                <w:b/>
              </w:rPr>
              <w:t>Audience</w:t>
            </w:r>
          </w:p>
        </w:tc>
        <w:tc>
          <w:tcPr>
            <w:tcW w:type="dxa" w:w="4968"/>
          </w:tcPr>
          <w:p>
            <w:r>
              <w:t>General Public, Healthcare Professionals, Nutritionists, Neurologists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MIND diet, cognitive health, Alzheimer's prevention, brain nutrition, mind-style eating, diet and dementia, neuroprotection, healthy eating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Mind-style eating refers to a dietary approach modeled primarily on the MIND diet (Mediterranean-DASH Intervention for Neurodegenerative Delay) designed to improve brain health and reduce the risk of cognitive decline and neurodegenerative diseases such as Alzheimer's disease. Mechanistically, this eating style combines elements from the Mediterranean diet and the DASH (Dietary Approaches to Stop Hypertension) diet with a special focus on foods believed to provide neuroprotective benefits. It emphasizes high consumption of green leafy vegetables, berries, nuts, whole grains, olive oil, fish, and limited intake of red meat, butter, cheese, and sweets. The diet's rationale is based on reducing oxidative stress and inflammation, improving vascular health, and supplying key nutrients like antioxidants, B vitamins, and omega-3 fatty acids critical for brain physiology. Evidence from observational studies and some randomized controlled trials supports the MIND diet’s association with slower cognitive decline and reduced Alzheimer's risk, though more research is needed for definitive conclusions. Practical applications include adopting mindful food choices that prioritize these brain-healthy foods, which also benefit cardiovascular and overall health. Notable synonyms include "brain-healthy diet" and "neuroprotective diet." Limitations involve variability in individual response, challenges in long-term adherence, and the fact that it is not a guaranteed preventive strategy for dementia. There are no major known safety concerns with this eating pattern; it aligns with general healthy eating principles. Overall, mind-style eating is a promising and accessible approach that integrates dietary science and neurology to promote cognitive resilience.</w:t>
      </w:r>
    </w:p>
    <w:p>
      <w:pPr>
        <w:pStyle w:val="Heading1"/>
      </w:pPr>
      <w:r>
        <w:t>Customer Questions Answered</w:t>
      </w:r>
    </w:p>
    <w:p>
      <w:pPr>
        <w:pStyle w:val="ListBullet"/>
      </w:pPr>
      <w:r>
        <w:t>What is mind-style eating and how does it differ from other diets?</w:t>
      </w:r>
    </w:p>
    <w:p>
      <w:pPr>
        <w:pStyle w:val="ListBullet"/>
      </w:pPr>
      <w:r>
        <w:t>How does the MIND diet help prevent cognitive decline?</w:t>
      </w:r>
    </w:p>
    <w:p>
      <w:pPr>
        <w:pStyle w:val="ListBullet"/>
      </w:pPr>
      <w:r>
        <w:t>What are the main components of mind-style eating?</w:t>
      </w:r>
    </w:p>
    <w:p>
      <w:pPr>
        <w:pStyle w:val="ListBullet"/>
      </w:pPr>
      <w:r>
        <w:t>Is there scientific evidence supporting the MIND diet for brain health?</w:t>
      </w:r>
    </w:p>
    <w:p>
      <w:pPr>
        <w:pStyle w:val="ListBullet"/>
      </w:pPr>
      <w:r>
        <w:t>Can mind-style eating reduce the risk of Alzheimer's disease?</w:t>
      </w:r>
    </w:p>
    <w:p>
      <w:pPr>
        <w:pStyle w:val="ListBullet"/>
      </w:pPr>
      <w:r>
        <w:t>Are there any risks or safety concerns with following the MIND diet?</w:t>
      </w:r>
    </w:p>
    <w:p>
      <w:pPr>
        <w:pStyle w:val="ListBullet"/>
      </w:pPr>
      <w:r>
        <w:t>How does mind-style eating affect brain physiology?</w:t>
      </w:r>
    </w:p>
    <w:p>
      <w:pPr>
        <w:pStyle w:val="ListBullet"/>
      </w:pPr>
      <w:r>
        <w:t>What foods should be emphasized or avoided in mind-style eating?</w:t>
      </w:r>
    </w:p>
    <w:p>
      <w:pPr>
        <w:pStyle w:val="ListBullet"/>
      </w:pPr>
      <w:r>
        <w:t>Can mind-style eating be combined with other dietary approaches?</w:t>
      </w:r>
    </w:p>
    <w:p>
      <w:pPr>
        <w:pStyle w:val="ListBullet"/>
      </w:pPr>
      <w:r>
        <w:t>How long does it take to see benefits from mind-style eating?</w:t>
      </w:r>
    </w:p>
    <w:p>
      <w:pPr>
        <w:pStyle w:val="ListBullet"/>
      </w:pPr>
      <w:r>
        <w:t>What are common misconceptions about the MIND diet?</w:t>
      </w:r>
    </w:p>
    <w:p>
      <w:pPr>
        <w:pStyle w:val="ListBullet"/>
      </w:pPr>
      <w:r>
        <w:t>Is mind-style eating suitable for all age groups?</w:t>
      </w:r>
    </w:p>
    <w:p>
      <w:pPr>
        <w:pStyle w:val="Heading1"/>
      </w:pPr>
      <w:r>
        <w:t>Learning Objectives</w:t>
      </w:r>
    </w:p>
    <w:p>
      <w:pPr>
        <w:pStyle w:val="ListBullet"/>
      </w:pPr>
      <w:r>
        <w:t>Define mind-style eating and its origins.</w:t>
      </w:r>
    </w:p>
    <w:p>
      <w:pPr>
        <w:pStyle w:val="ListBullet"/>
      </w:pPr>
      <w:r>
        <w:t>Describe the core components and nutritional targets of the MIND diet.</w:t>
      </w:r>
    </w:p>
    <w:p>
      <w:pPr>
        <w:pStyle w:val="ListBullet"/>
      </w:pPr>
      <w:r>
        <w:t>Explain physiological mechanisms by which diet impacts brain health.</w:t>
      </w:r>
    </w:p>
    <w:p>
      <w:pPr>
        <w:pStyle w:val="ListBullet"/>
      </w:pPr>
      <w:r>
        <w:t>Summarize current evidence supporting mind-style eating in cognitive prevention.</w:t>
      </w:r>
    </w:p>
    <w:p>
      <w:pPr>
        <w:pStyle w:val="ListBullet"/>
      </w:pPr>
      <w:r>
        <w:t>Identify practical strategies for adopting mind-style eating.</w:t>
      </w:r>
    </w:p>
    <w:p>
      <w:pPr>
        <w:pStyle w:val="ListBullet"/>
      </w:pPr>
      <w:r>
        <w:t>Discuss the limitations and challenges of the dietary approach.</w:t>
      </w:r>
    </w:p>
    <w:p>
      <w:pPr>
        <w:pStyle w:val="ListBullet"/>
      </w:pPr>
      <w:r>
        <w:t>Clarify common misconceptions about the MIND diet.</w:t>
      </w:r>
    </w:p>
    <w:p>
      <w:pPr>
        <w:pStyle w:val="ListBullet"/>
      </w:pPr>
      <w:r>
        <w:t>Outline safety considerations and contraindications, if any.</w:t>
      </w:r>
    </w:p>
    <w:p>
      <w:pPr>
        <w:pStyle w:val="Heading1"/>
      </w:pPr>
      <w:r>
        <w:t>Definition</w:t>
      </w:r>
    </w:p>
    <w:p>
      <w:r>
        <w:t>Mind-style eating is a dietary pattern emphasizing foods and nutrients associated with neuroprotection and cognitive health. It is modeled mainly on the MIND diet, which integrates elements from the Mediterranean and DASH diets, focusing on brain-healthy foods to reduce the risk of cognitive decline and dementia.</w:t>
      </w:r>
    </w:p>
    <w:p>
      <w:pPr>
        <w:pStyle w:val="Heading1"/>
      </w:pPr>
      <w:r>
        <w:t>Why This Matters</w:t>
      </w:r>
    </w:p>
    <w:p>
      <w:r>
        <w:t>As the global population ages, cognitive decline and neurodegenerative diseases like Alzheimer's disease are major public health concerns. Lifestyle factors, including diet, are modifiable contributors to brain health. Mind-style eating offers an evidence-informed, practical approach to potentially delay or prevent cognitive impairment, improving quality of life and reducing healthcare burdens.</w:t>
      </w:r>
    </w:p>
    <w:p>
      <w:pPr>
        <w:pStyle w:val="Heading1"/>
      </w:pPr>
      <w:r>
        <w:t>Introduction to Mind-Style Eating</w:t>
      </w:r>
    </w:p>
    <w:p>
      <w:r>
        <w:t>Mind-style eating represents a distinctive dietary approach developed to support brain health and reduce the risk of neurodegenerative diseases, such as Alzheimer's disease and other forms of dementia. Originating from research combining two well-studied diet patterns—the Mediterranean diet and the DASH diet—the MIND diet (Mediterranean-DASH Intervention for Neurodegenerative Delay) was specifically tailored to focus on cognitive preservation. This section defines mind-style eating, distinguishing it from general healthy eating or other specialized diets, and highlights its development, foundational principles, and intended outcomes.</w:t>
      </w:r>
    </w:p>
    <w:p>
      <w:pPr>
        <w:pStyle w:val="Heading1"/>
      </w:pPr>
      <w:r>
        <w:t>Core Components of the MIND Diet</w:t>
      </w:r>
    </w:p>
    <w:p>
      <w:r>
        <w:t>The MIND diet focuses on ten brain-healthy food groups and limits five unhealthy groups. Brain-healthy foods include green leafy vegetables (e.g., spinach, kale), other vegetables, berries (notably blueberries and strawberries), nuts, whole grains, olive oil, fish, beans, poultry, and moderate wine consumption. Conversely, it limits red meats, butter and margarine, cheese, sweets, and fried or fast foods. This focused pattern aims to harness nutrients from these foods like antioxidants, B vitamins, monounsaturated and polyunsaturated fatty acids, and fiber, which support brain structure and function.</w:t>
      </w:r>
    </w:p>
    <w:p>
      <w:pPr>
        <w:pStyle w:val="Heading1"/>
      </w:pPr>
      <w:r>
        <w:t>Physiological Mechanisms Underlying Brain Benefits</w:t>
      </w:r>
    </w:p>
    <w:p>
      <w:r>
        <w:t>Mind-style eating targets multiple physiological mechanisms relevant to brain health. Antioxidants in berries and vegetables reduce oxidative stress, a contributor to neuronal damage. B vitamins (folate, B6, B12) help reduce homocysteine accumulation, a risk factor for cognitive decline. Omega-3 polyunsaturated fatty acids from fish support neuronal membrane integrity and synaptic plasticity. The diet also reduces inflammation and improves vascular health, thus promoting cerebral blood flow essential for cognition. Collectively, these effects support neuroprotection and may delay neurodegeneration.</w:t>
      </w:r>
    </w:p>
    <w:p>
      <w:pPr>
        <w:pStyle w:val="Heading1"/>
      </w:pPr>
      <w:r>
        <w:t>Evidence Supporting Mind-Style Eating</w:t>
      </w:r>
    </w:p>
    <w:p>
      <w:r>
        <w:t>Evidence for the MIND diet's benefits primarily comes from observational cohort studies and some controlled trials. Large cohort studies, such as the Rush University Memory and Aging Project, have found that higher adherence to the MIND diet correlates with slower cognitive decline and lower incidence of Alzheimer's disease. A systematic review of these studies supports the diet's protective association with cognitive health. However, randomized controlled trial data remain limited, and while promising, further research is needed to establish causality and optimal implementation.</w:t>
      </w:r>
    </w:p>
    <w:p>
      <w:pPr>
        <w:pStyle w:val="Heading1"/>
      </w:pPr>
      <w:r>
        <w:t>Practical Implementation Strategies</w:t>
      </w:r>
    </w:p>
    <w:p>
      <w:r>
        <w:t>Adopting mind-style eating involves gradual shifts in food choices—incorporating at least six servings per week of green leafy vegetables, eating berries at least twice weekly, choosing whole grains, and using olive oil as the main cooking fat. Reducing intake of butter, cheese, and red meat is encouraged, replaced by poultry and fish. Practical tips include meal planning, label reading for additives or saturated fats, and mindful eating practices to sustain adherence. Consulting healthcare professionals or dietitians can support personalized adoption.</w:t>
      </w:r>
    </w:p>
    <w:p>
      <w:pPr>
        <w:pStyle w:val="Heading1"/>
      </w:pPr>
      <w:r>
        <w:t>Limitations and Challenges</w:t>
      </w:r>
    </w:p>
    <w:p>
      <w:r>
        <w:t>While mind-style eating shows promise, limitations exist. Individual responses vary due to genetics, lifestyle, and comorbidities. Long-term adherence can be difficult, affected by cultural food preferences, socioeconomic status, and access to recommended foods. The diet does not guarantee prevention of dementia but may reduce risks. Some studies rely on self-reported dietary data, which can introduce bias. Additionally, isolated dietary changes without comprehensive lifestyle modifications may have limited effects.</w:t>
      </w:r>
    </w:p>
    <w:p>
      <w:pPr>
        <w:pStyle w:val="Heading1"/>
      </w:pPr>
      <w:r>
        <w:t>Common Misconceptions About the MIND Diet</w:t>
      </w:r>
    </w:p>
    <w:p>
      <w:r>
        <w:t>Misconceptions include beliefs that the MIND diet is a strict or restrictive regimen; in reality, it is flexible and emphasizes variety. Another misconception is that it is solely for elderly individuals or those already cognitively impaired; evidence suggests benefits across adulthood for prevention. Some believe wine consumption is mandatory; moderate intake is optional and should consider individual health risks. It's also not a cure or treatment for diagnosed Alzheimer's disease but a preventive approach.</w:t>
      </w:r>
    </w:p>
    <w:p>
      <w:pPr>
        <w:pStyle w:val="Heading1"/>
      </w:pPr>
      <w:r>
        <w:t>Safety Considerations</w:t>
      </w:r>
    </w:p>
    <w:p>
      <w:r>
        <w:t>Mind-style eating aligns with general healthy dietary guidelines and is safe for the majority of individuals. It emphasizes whole, minimally processed foods with balanced macro- and micronutrients. Potential safety considerations involve individual allergies (e.g., nuts, fish) and interactions with medical conditions or medications. For example, individuals on blood thinners should consult about vitamin K-rich foods like leafy greens. Moderation in alcohol intake is advised, especially in populations at risk for liver disease or addiction.</w:t>
      </w:r>
    </w:p>
    <w:p>
      <w:pPr>
        <w:pStyle w:val="Heading1"/>
      </w:pPr>
      <w:r>
        <w:t>Integration with Other Lifestyle Factors</w:t>
      </w:r>
    </w:p>
    <w:p>
      <w:r>
        <w:t>Diet is one component of brain health preservation. Physical activity, cognitive engagement, social interaction, stress management, and sleep quality synergistically affect cognition. Mind-style eating can be integrated with these lifestyle factors for comprehensive prevention strategies. Healthcare professionals may recommend multifaceted programs combining diet with exercise and cognitive training for optimal outcomes.</w:t>
      </w:r>
    </w:p>
    <w:p>
      <w:pPr>
        <w:pStyle w:val="Heading1"/>
      </w:pPr>
      <w:r>
        <w:t>Screening and Monitoring Mind-Style Eating Adherence</w:t>
      </w:r>
    </w:p>
    <w:p>
      <w:r>
        <w:t>Healthcare providers can assist individuals by screening dietary patterns during consultations using questionnaires or dietary recalls. Monitoring adherence to the MIND diet may include tracking servings of key food groups or using validated dietary assessment tools. Regular follow-up can reinforce behavior changes and identify barriers. Digital tools and mobile apps are emerging to support personalized adherence and data collection for research.</w:t>
      </w:r>
    </w:p>
    <w:p>
      <w:pPr>
        <w:pStyle w:val="Heading1"/>
      </w:pPr>
      <w:r>
        <w:t>Future Directions and Research Needs</w:t>
      </w:r>
    </w:p>
    <w:p>
      <w:r>
        <w:t>Research gaps include the need for large-scale randomized controlled trials to confirm cognitive benefits and clarify dose-response relationships. Understanding interindividual variability and identifying biomarkers predictive of response will enhance precision nutrition approaches. Exploring cultural adaptations and accessibility will address equity in preventive nutrition. Ongoing studies are also evaluating combinations of diet with pharmacologic and lifestyle interventions for synergistic effects.</w:t>
      </w:r>
    </w:p>
    <w:p>
      <w:pPr>
        <w:pStyle w:val="Heading1"/>
      </w:pPr>
      <w:r>
        <w:t>Practical Guidance</w:t>
      </w:r>
    </w:p>
    <w:p>
      <w:pPr>
        <w:pStyle w:val="ListBullet"/>
      </w:pPr>
      <w:r>
        <w:t>Begin by increasing intake of green leafy vegetables to at least one serving daily.</w:t>
      </w:r>
    </w:p>
    <w:p>
      <w:pPr>
        <w:pStyle w:val="ListBullet"/>
      </w:pPr>
      <w:r>
        <w:t>Incorporate berries, especially blueberries and strawberries, at least twice per week.</w:t>
      </w:r>
    </w:p>
    <w:p>
      <w:pPr>
        <w:pStyle w:val="ListBullet"/>
      </w:pPr>
      <w:r>
        <w:t>Replace butter with olive oil for cooking and dressings.</w:t>
      </w:r>
    </w:p>
    <w:p>
      <w:pPr>
        <w:pStyle w:val="ListBullet"/>
      </w:pPr>
      <w:r>
        <w:t>Limit consumption of red meats and full-fat dairy products such as cheese and butter.</w:t>
      </w:r>
    </w:p>
    <w:p>
      <w:pPr>
        <w:pStyle w:val="ListBullet"/>
      </w:pPr>
      <w:r>
        <w:t>Choose fish like salmon or sardines at least once a week for omega-3 fatty acids.</w:t>
      </w:r>
    </w:p>
    <w:p>
      <w:pPr>
        <w:pStyle w:val="ListBullet"/>
      </w:pPr>
      <w:r>
        <w:t>Opt for whole grains instead of refined grains in meals.</w:t>
      </w:r>
    </w:p>
    <w:p>
      <w:pPr>
        <w:pStyle w:val="ListBullet"/>
      </w:pPr>
      <w:r>
        <w:t>Moderate alcohol intake to no more than one glass of wine daily, if at all, considering individual health status.</w:t>
      </w:r>
    </w:p>
    <w:p>
      <w:pPr>
        <w:pStyle w:val="ListBullet"/>
      </w:pPr>
      <w:r>
        <w:t>Consult with a dietitian to tailor the MIND diet to personal preferences and medical conditions.</w:t>
      </w:r>
    </w:p>
    <w:p>
      <w:pPr>
        <w:pStyle w:val="Heading1"/>
      </w:pPr>
      <w:r>
        <w:t>Safety Notes</w:t>
      </w:r>
    </w:p>
    <w:p>
      <w:pPr>
        <w:pStyle w:val="ListBullet"/>
      </w:pPr>
      <w:r>
        <w:t>Mind-style eating is generally safe and aligns with standard healthy eating principles.</w:t>
      </w:r>
    </w:p>
    <w:p>
      <w:pPr>
        <w:pStyle w:val="ListBullet"/>
      </w:pPr>
      <w:r>
        <w:t>Individuals with food allergies (e.g., nuts, fish) should avoid triggers and seek alternative food sources.</w:t>
      </w:r>
    </w:p>
    <w:p>
      <w:pPr>
        <w:pStyle w:val="ListBullet"/>
      </w:pPr>
      <w:r>
        <w:t>People on blood-thinning medications should manage intake of vitamin K-rich foods like leafy greens under medical supervision.</w:t>
      </w:r>
    </w:p>
    <w:p>
      <w:pPr>
        <w:pStyle w:val="ListBullet"/>
      </w:pPr>
      <w:r>
        <w:t>Moderate alcohol consumption is optional; avoid alcohol if contraindicated due to medical or personal reasons.</w:t>
      </w:r>
    </w:p>
    <w:p>
      <w:pPr>
        <w:pStyle w:val="ListBullet"/>
      </w:pPr>
      <w:r>
        <w:t>Ensure balanced nutrient intake to prevent deficiencies during dietary changes.</w:t>
      </w:r>
    </w:p>
    <w:p>
      <w:pPr>
        <w:pStyle w:val="Heading1"/>
      </w:pPr>
      <w:r>
        <w:t>Common Misconceptions</w:t>
      </w:r>
    </w:p>
    <w:p>
      <w:r>
        <w:rPr>
          <w:b/>
        </w:rPr>
        <w:t xml:space="preserve">Misconception: </w:t>
      </w:r>
      <w:r>
        <w:t>The MIND diet is an overly restrictive regimen difficult to follow.</w:t>
      </w:r>
    </w:p>
    <w:p>
      <w:r>
        <w:rPr>
          <w:b/>
        </w:rPr>
        <w:t xml:space="preserve">Reality: </w:t>
      </w:r>
      <w:r>
        <w:t>The diet is flexible, emphasizing variety and allowing for personal preferences within brain-healthy food choices.</w:t>
      </w:r>
    </w:p>
    <w:p>
      <w:r>
        <w:rPr>
          <w:b/>
        </w:rPr>
        <w:t xml:space="preserve">Misconception: </w:t>
      </w:r>
      <w:r>
        <w:t>Mind-style eating is only beneficial after cognitive symptoms appear.</w:t>
      </w:r>
    </w:p>
    <w:p>
      <w:r>
        <w:rPr>
          <w:b/>
        </w:rPr>
        <w:t xml:space="preserve">Reality: </w:t>
      </w:r>
      <w:r>
        <w:t>Evidence suggests benefits in prevention throughout adulthood before symptoms manifest.</w:t>
      </w:r>
    </w:p>
    <w:p>
      <w:r>
        <w:rPr>
          <w:b/>
        </w:rPr>
        <w:t xml:space="preserve">Misconception: </w:t>
      </w:r>
      <w:r>
        <w:t>Wine consumption is mandatory for the MIND diet to work.</w:t>
      </w:r>
    </w:p>
    <w:p>
      <w:r>
        <w:rPr>
          <w:b/>
        </w:rPr>
        <w:t xml:space="preserve">Reality: </w:t>
      </w:r>
      <w:r>
        <w:t>Moderate wine intake is optional and should be based on individual health risks and choices.</w:t>
      </w:r>
    </w:p>
    <w:p>
      <w:pPr>
        <w:pStyle w:val="Heading1"/>
      </w:pPr>
      <w:r>
        <w:t>Clinical Pearls</w:t>
      </w:r>
    </w:p>
    <w:p>
      <w:pPr>
        <w:pStyle w:val="ListNumber"/>
      </w:pPr>
      <w:r>
        <w:t>The MIND diet combines elements from two well-studied dietary patterns with added emphasis on brain health.</w:t>
      </w:r>
    </w:p>
    <w:p>
      <w:pPr>
        <w:pStyle w:val="ListNumber"/>
      </w:pPr>
      <w:r>
        <w:t>Green leafy vegetables and berries are key components with strong neuroprotective evidence.</w:t>
      </w:r>
    </w:p>
    <w:p>
      <w:pPr>
        <w:pStyle w:val="ListNumber"/>
      </w:pPr>
      <w:r>
        <w:t>Early adoption of mind-style eating may confer greater preventive benefits than starting after symptom onset.</w:t>
      </w:r>
    </w:p>
    <w:p>
      <w:pPr>
        <w:pStyle w:val="ListNumber"/>
      </w:pPr>
      <w:r>
        <w:t>Tailoring the diet to cultural and personal food preferences increases adherence.</w:t>
      </w:r>
    </w:p>
    <w:p>
      <w:pPr>
        <w:pStyle w:val="ListNumber"/>
      </w:pPr>
      <w:r>
        <w:t>Combining mind-style eating with physical and cognitive activity optimizes neuroprotection.</w:t>
      </w:r>
    </w:p>
    <w:p>
      <w:pPr>
        <w:pStyle w:val="Heading1"/>
      </w:pPr>
      <w:r>
        <w:t>Key Takeaways</w:t>
      </w:r>
    </w:p>
    <w:p>
      <w:pPr>
        <w:pStyle w:val="ListBullet"/>
      </w:pPr>
      <w:r>
        <w:t>Mind-style eating is based on the MIND diet, designed to protect brain health and reduce cognitive decline risk.</w:t>
      </w:r>
    </w:p>
    <w:p>
      <w:pPr>
        <w:pStyle w:val="ListBullet"/>
      </w:pPr>
      <w:r>
        <w:t>It emphasizes consumption of green leafy vegetables, berries, nuts, whole grains, olive oil, and fish.</w:t>
      </w:r>
    </w:p>
    <w:p>
      <w:pPr>
        <w:pStyle w:val="ListBullet"/>
      </w:pPr>
      <w:r>
        <w:t>The diet targets physiological mechanisms like reducing oxidative stress, inflammation, and improving vascular and neuronal function.</w:t>
      </w:r>
    </w:p>
    <w:p>
      <w:pPr>
        <w:pStyle w:val="ListBullet"/>
      </w:pPr>
      <w:r>
        <w:t>Observational studies show associations with slower cognitive decline and lower Alzheimer's risk, but definitive trial data are still needed.</w:t>
      </w:r>
    </w:p>
    <w:p>
      <w:pPr>
        <w:pStyle w:val="ListBullet"/>
      </w:pPr>
      <w:r>
        <w:t>Adherence requires gradual dietary shifts and personalized strategies to sustain long-term.</w:t>
      </w:r>
    </w:p>
    <w:p>
      <w:pPr>
        <w:pStyle w:val="ListBullet"/>
      </w:pPr>
      <w:r>
        <w:t>The diet is safe for most people and aligns with general healthy eating guidelines.</w:t>
      </w:r>
    </w:p>
    <w:p>
      <w:pPr>
        <w:pStyle w:val="ListBullet"/>
      </w:pPr>
      <w:r>
        <w:t>Common misconceptions include the diet being restrictive or only beneficial after cognitive impairment starts.</w:t>
      </w:r>
    </w:p>
    <w:p>
      <w:pPr>
        <w:pStyle w:val="ListBullet"/>
      </w:pPr>
      <w:r>
        <w:t>Mind-style eating should be considered part of a comprehensive lifestyle approach for brain health.</w:t>
      </w:r>
    </w:p>
    <w:p>
      <w:pPr>
        <w:pStyle w:val="Heading1"/>
      </w:pPr>
      <w:r>
        <w:t>Glossary</w:t>
      </w:r>
    </w:p>
    <w:p>
      <w:r>
        <w:rPr>
          <w:b/>
        </w:rPr>
        <w:t xml:space="preserve">MIND diet: </w:t>
      </w:r>
      <w:r>
        <w:t>Mediterranean-DASH Intervention for Neurodegenerative Delay; a dietary pattern combining aspects of the Mediterranean and DASH diets focused on brain health.</w:t>
      </w:r>
    </w:p>
    <w:p>
      <w:r>
        <w:rPr>
          <w:b/>
        </w:rPr>
        <w:t xml:space="preserve">Cognitive decline: </w:t>
      </w:r>
      <w:r>
        <w:t>A reduction in cognitive abilities such as memory, reasoning, and thinking skills, which can range from mild impairment to dementia.</w:t>
      </w:r>
    </w:p>
    <w:p>
      <w:r>
        <w:rPr>
          <w:b/>
        </w:rPr>
        <w:t xml:space="preserve">Neuroprotection: </w:t>
      </w:r>
      <w:r>
        <w:t>Strategies or agents that protect neuronal structure and function from damage or degeneration.</w:t>
      </w:r>
    </w:p>
    <w:p>
      <w:r>
        <w:rPr>
          <w:b/>
        </w:rPr>
        <w:t xml:space="preserve">Oxidative stress: </w:t>
      </w:r>
      <w:r>
        <w:t>An imbalance between free radicals and antioxidants in the body, leading to cell damage.</w:t>
      </w:r>
    </w:p>
    <w:p>
      <w:r>
        <w:rPr>
          <w:b/>
        </w:rPr>
        <w:t xml:space="preserve">B vitamins: </w:t>
      </w:r>
      <w:r>
        <w:t>A group of water-soluble vitamins important for brain function and metabolism, including B6, B12, and folate.</w:t>
      </w:r>
    </w:p>
    <w:p>
      <w:r>
        <w:rPr>
          <w:b/>
        </w:rPr>
        <w:t xml:space="preserve">Omega-3 fatty acids: </w:t>
      </w:r>
      <w:r>
        <w:t>Essential polyunsaturated fats found in fish oils that support neuronal membrane health and cognitive function.</w:t>
      </w:r>
    </w:p>
    <w:p>
      <w:r>
        <w:rPr>
          <w:b/>
        </w:rPr>
        <w:t xml:space="preserve">Antioxidants: </w:t>
      </w:r>
      <w:r>
        <w:t>Molecules that inhibit oxidation and neutralize free radicals, protecting cells from damage.</w:t>
      </w:r>
    </w:p>
    <w:p>
      <w:r>
        <w:rPr>
          <w:b/>
        </w:rPr>
        <w:t xml:space="preserve">Dementia: </w:t>
      </w:r>
      <w:r>
        <w:t>A clinical syndrome characterized by progressive cognitive decline interfering with daily functioning.</w:t>
      </w:r>
    </w:p>
    <w:p>
      <w:r>
        <w:rPr>
          <w:b/>
        </w:rPr>
        <w:t xml:space="preserve">Mediterranean diet: </w:t>
      </w:r>
      <w:r>
        <w:t>A dietary pattern emphasizing fruits, vegetables, whole grains, fish, olive oil, and moderate wine consumption.</w:t>
      </w:r>
    </w:p>
    <w:p>
      <w:r>
        <w:rPr>
          <w:b/>
        </w:rPr>
        <w:t xml:space="preserve">DASH diet: </w:t>
      </w:r>
      <w:r>
        <w:t>Dietary Approaches to Stop Hypertension; a diet rich in fruits, vegetables, whole grains, and low-fat dairy aiming to reduce blood pressure.</w:t>
      </w:r>
    </w:p>
    <w:p>
      <w:pPr>
        <w:pStyle w:val="Heading1"/>
      </w:pPr>
      <w:r>
        <w:t>Related Modules</w:t>
      </w:r>
    </w:p>
    <w:p>
      <w:pPr>
        <w:pStyle w:val="ListBullet"/>
      </w:pPr>
      <w:r>
        <w:t>DIS-045</w:t>
      </w:r>
    </w:p>
    <w:p>
      <w:pPr>
        <w:pStyle w:val="ListBullet"/>
      </w:pPr>
      <w:r>
        <w:t>DIS-092</w:t>
      </w:r>
    </w:p>
    <w:p>
      <w:pPr>
        <w:pStyle w:val="ListBullet"/>
      </w:pPr>
      <w:r>
        <w:t>NUT-021</w:t>
      </w:r>
    </w:p>
    <w:p>
      <w:pPr>
        <w:pStyle w:val="Heading1"/>
      </w:pPr>
      <w:r>
        <w:t>Illustration Specifications</w:t>
      </w:r>
    </w:p>
    <w:p>
      <w:pPr>
        <w:pStyle w:val="Heading2"/>
      </w:pPr>
      <w:r>
        <w:t>ILL-089-01 - MIND Diet Food Groups</w:t>
      </w:r>
    </w:p>
    <w:p>
      <w:r>
        <w:t>Type: Infographic</w:t>
      </w:r>
    </w:p>
    <w:p>
      <w:r>
        <w:t>Visual chart showing the ten brain-healthy food groups emphasized in the MIND diet and the five food groups to limit.</w:t>
      </w:r>
    </w:p>
    <w:p>
      <w:r>
        <w:t>Alt text: Chart of MIND diet recommended foods and foods to limit.</w:t>
      </w:r>
    </w:p>
    <w:p>
      <w:pPr>
        <w:pStyle w:val="Heading2"/>
      </w:pPr>
      <w:r>
        <w:t>ILL-089-02 - Mechanisms of Mind-Style Eating in Brain Health</w:t>
      </w:r>
    </w:p>
    <w:p>
      <w:r>
        <w:t>Type: Diagram</w:t>
      </w:r>
    </w:p>
    <w:p>
      <w:r>
        <w:t>Diagram illustrating key physiological mechanisms such as oxidative stress reduction, anti-inflammatory effects, and improved vascular function from mind-style eating.</w:t>
      </w:r>
    </w:p>
    <w:p>
      <w:r>
        <w:t>Alt text: Diagram showing brain-protective effects of MIND diet components.</w:t>
      </w:r>
    </w:p>
    <w:p>
      <w:pPr>
        <w:pStyle w:val="Heading2"/>
      </w:pPr>
      <w:r>
        <w:t>ILL-089-03 - Sample Weekly Meal Plan Based on Mind-Style Eating</w:t>
      </w:r>
    </w:p>
    <w:p>
      <w:r>
        <w:t>Type: Table</w:t>
      </w:r>
    </w:p>
    <w:p>
      <w:r>
        <w:t>A practical weekly meal plan incorporating brain-healthy foods consistent with the MIND diet principles for consumer guidance.</w:t>
      </w:r>
    </w:p>
    <w:p>
      <w:r>
        <w:t>Alt text: Table of weekly meals featuring MIND diet recommended foods.</w:t>
      </w:r>
    </w:p>
    <w:p>
      <w:pPr>
        <w:pStyle w:val="Heading2"/>
      </w:pPr>
      <w:r>
        <w:t>ILL-089-04 - Cognitive Decline Risk Reduction with MIND Diet Adherence</w:t>
      </w:r>
    </w:p>
    <w:p>
      <w:r>
        <w:t>Type: Graph</w:t>
      </w:r>
    </w:p>
    <w:p>
      <w:r>
        <w:t>Graph displaying data from cohort studies correlating levels of adherence to the MIND diet and rates of cognitive decline or Alzheimer's risk.</w:t>
      </w:r>
    </w:p>
    <w:p>
      <w:r>
        <w:t>Alt text: Graph showing inverse relationship between MIND diet adherence and cognitive decline risk.</w:t>
      </w:r>
    </w:p>
    <w:p>
      <w:pPr>
        <w:pStyle w:val="Heading1"/>
      </w:pPr>
      <w:r>
        <w:t>References</w:t>
      </w:r>
    </w:p>
    <w:p>
      <w:pPr>
        <w:pStyle w:val="ListBullet"/>
      </w:pPr>
      <w:r>
        <w:t>MIND diet associated with reduced incidence of Alzheimer's disease | Morris MC et al., Rush University | 2015 | Unverified | Unverified</w:t>
      </w:r>
    </w:p>
    <w:p>
      <w:pPr>
        <w:pStyle w:val="ListBullet"/>
      </w:pPr>
      <w:r>
        <w:t>Mediterranean and DASH Diet Scores and Changes in Cognitive Function in Seniors | Smith JV et al. | 2018 | Unverified | Unverified</w:t>
      </w:r>
    </w:p>
    <w:p>
      <w:pPr>
        <w:pStyle w:val="ListBullet"/>
      </w:pPr>
      <w:r>
        <w:t>Dietary patterns and cognitive decline: A systematic review | Ngandu T et al. | 2017 | Unverified | Unverified</w:t>
      </w:r>
    </w:p>
    <w:p>
      <w:pPr>
        <w:pStyle w:val="ListBullet"/>
      </w:pPr>
      <w:r>
        <w:t>Randomized controlled trials on diet and cognitive function | Scarmeas N et al.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