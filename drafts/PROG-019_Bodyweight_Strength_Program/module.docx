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PROG-019 - Bodyweight Strength Program</w:t>
      </w:r>
    </w:p>
    <w:p>
      <w:r>
        <w:rPr>
          <w:i/>
        </w:rPr>
        <w:t>Programming principles, progression, exercise selection, and safety for bodyweight strength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Strength Programs</w:t>
            </w:r>
          </w:p>
        </w:tc>
      </w:tr>
      <w:tr>
        <w:tc>
          <w:tcPr>
            <w:tcW w:type="dxa" w:w="4968"/>
          </w:tcPr>
          <w:p>
            <w:r>
              <w:rPr>
                <w:b/>
              </w:rPr>
              <w:t>SOM stages</w:t>
            </w:r>
          </w:p>
        </w:tc>
        <w:tc>
          <w:tcPr>
            <w:tcW w:type="dxa" w:w="4968"/>
          </w:tcPr>
          <w:p>
            <w:r>
              <w:t>Initiation, Adaptation, Maintenance</w:t>
            </w:r>
          </w:p>
        </w:tc>
      </w:tr>
      <w:tr>
        <w:tc>
          <w:tcPr>
            <w:tcW w:type="dxa" w:w="4968"/>
          </w:tcPr>
          <w:p>
            <w:r>
              <w:rPr>
                <w:b/>
              </w:rPr>
              <w:t>Audience</w:t>
            </w:r>
          </w:p>
        </w:tc>
        <w:tc>
          <w:tcPr>
            <w:tcW w:type="dxa" w:w="4968"/>
          </w:tcPr>
          <w:p>
            <w:r>
              <w:t>General Public, Fitness Enthusiasts,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Bodyweight Training, Strength Development, Exercise Progression, Calisthenics, Muscle Conditioning, Functional Fitness,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Bodyweight Strength Program is a structured exercise approach that uses an individual's own body mass as resistance to develop muscular strength, endurance, and functional fitness. Unlike traditional weightlifting which relies on external weights, bodyweight training leverages gravity and body positioning to create resistance. Mechanisms underlying strength gains include neuromuscular adaptation, increased motor unit recruitment, muscle hypertrophy, and enhanced muscle coordination. These programs often emphasize progressive overload by modifying the exercise difficulty, volume, or intensity over time. Major synonyms include calisthenics, bodyweight training, and functional strength training. Practical relevance spans from beginners seeking accessible fitness routines to advanced athletes aiming to improve control and mobility. Limitations of bodyweight strength programs include challenges in targeting maximal strength development compared to heavy weightlifting, and potential plateaus without exercise progression. Safety considerations focus on proper exercise technique, adequate warm-up, injury prevention strategies, and gradual progression to minimize risk. This module covers science-based principles, biomechanics, physiology, programming tactics, commonly used exercises, progression schemes, misconceptions, safety frameworks, and clinical pearls for effective and safe bodyweight strength training.</w:t>
      </w:r>
    </w:p>
    <w:p>
      <w:pPr>
        <w:pStyle w:val="Heading1"/>
      </w:pPr>
      <w:r>
        <w:t>Customer Questions Answered</w:t>
      </w:r>
    </w:p>
    <w:p>
      <w:pPr>
        <w:pStyle w:val="ListBullet"/>
      </w:pPr>
      <w:r>
        <w:t>What is a bodyweight strength program?</w:t>
      </w:r>
    </w:p>
    <w:p>
      <w:pPr>
        <w:pStyle w:val="ListBullet"/>
      </w:pPr>
      <w:r>
        <w:t>How does bodyweight training improve strength?</w:t>
      </w:r>
    </w:p>
    <w:p>
      <w:pPr>
        <w:pStyle w:val="ListBullet"/>
      </w:pPr>
      <w:r>
        <w:t>What are the key programming principles for bodyweight strength?</w:t>
      </w:r>
    </w:p>
    <w:p>
      <w:pPr>
        <w:pStyle w:val="ListBullet"/>
      </w:pPr>
      <w:r>
        <w:t>How do you progress exercises safely in bodyweight training?</w:t>
      </w:r>
    </w:p>
    <w:p>
      <w:pPr>
        <w:pStyle w:val="ListBullet"/>
      </w:pPr>
      <w:r>
        <w:t>What are effective bodyweight exercises for beginners?</w:t>
      </w:r>
    </w:p>
    <w:p>
      <w:pPr>
        <w:pStyle w:val="ListBullet"/>
      </w:pPr>
      <w:r>
        <w:t>Can bodyweight training build muscle mass?</w:t>
      </w:r>
    </w:p>
    <w:p>
      <w:pPr>
        <w:pStyle w:val="ListBullet"/>
      </w:pPr>
      <w:r>
        <w:t>How often should I do bodyweight strength workouts?</w:t>
      </w:r>
    </w:p>
    <w:p>
      <w:pPr>
        <w:pStyle w:val="ListBullet"/>
      </w:pPr>
      <w:r>
        <w:t>What equipment is needed for bodyweight strength programs?</w:t>
      </w:r>
    </w:p>
    <w:p>
      <w:pPr>
        <w:pStyle w:val="ListBullet"/>
      </w:pPr>
      <w:r>
        <w:t>Are bodyweight exercises better than weightlifting?</w:t>
      </w:r>
    </w:p>
    <w:p>
      <w:pPr>
        <w:pStyle w:val="ListBullet"/>
      </w:pPr>
      <w:r>
        <w:t>How do I avoid injury while doing bodyweight strength exercises?</w:t>
      </w:r>
    </w:p>
    <w:p>
      <w:pPr>
        <w:pStyle w:val="ListBullet"/>
      </w:pPr>
      <w:r>
        <w:t>What are common mistakes in bodyweight strength training?</w:t>
      </w:r>
    </w:p>
    <w:p>
      <w:pPr>
        <w:pStyle w:val="ListBullet"/>
      </w:pPr>
      <w:r>
        <w:t>How do I incorporate bodyweight training into my fitness routine?</w:t>
      </w:r>
    </w:p>
    <w:p>
      <w:pPr>
        <w:pStyle w:val="Heading1"/>
      </w:pPr>
      <w:r>
        <w:t>Learning Objectives</w:t>
      </w:r>
    </w:p>
    <w:p>
      <w:pPr>
        <w:pStyle w:val="ListBullet"/>
      </w:pPr>
      <w:r>
        <w:t>Define bodyweight strength training and understand its underlying physiological mechanisms.</w:t>
      </w:r>
    </w:p>
    <w:p>
      <w:pPr>
        <w:pStyle w:val="ListBullet"/>
      </w:pPr>
      <w:r>
        <w:t>Explain key programming principles including exercise selection, volume, frequency, and progression.</w:t>
      </w:r>
    </w:p>
    <w:p>
      <w:pPr>
        <w:pStyle w:val="ListBullet"/>
      </w:pPr>
      <w:r>
        <w:t>Identify common bodyweight exercises and appropriate progressions for varying skill levels.</w:t>
      </w:r>
    </w:p>
    <w:p>
      <w:pPr>
        <w:pStyle w:val="ListBullet"/>
      </w:pPr>
      <w:r>
        <w:t>Recognize the benefits and limitations of bodyweight strength programs compared to traditional resistance training.</w:t>
      </w:r>
    </w:p>
    <w:p>
      <w:pPr>
        <w:pStyle w:val="ListBullet"/>
      </w:pPr>
      <w:r>
        <w:t>Understand safety considerations and how to prevent injuries during bodyweight strength training.</w:t>
      </w:r>
    </w:p>
    <w:p>
      <w:pPr>
        <w:pStyle w:val="ListBullet"/>
      </w:pPr>
      <w:r>
        <w:t>Address common misconceptions about bodyweight training effectiveness and execution.</w:t>
      </w:r>
    </w:p>
    <w:p>
      <w:pPr>
        <w:pStyle w:val="ListBullet"/>
      </w:pPr>
      <w:r>
        <w:t>Implement practical strategies for creating personalized bodyweight strength routines.</w:t>
      </w:r>
    </w:p>
    <w:p>
      <w:pPr>
        <w:pStyle w:val="ListBullet"/>
      </w:pPr>
      <w:r>
        <w:t>Interpret emerging evidence and gaps in research related to bodyweight strength training.</w:t>
      </w:r>
    </w:p>
    <w:p>
      <w:pPr>
        <w:pStyle w:val="Heading1"/>
      </w:pPr>
      <w:r>
        <w:t>Definition</w:t>
      </w:r>
    </w:p>
    <w:p>
      <w:r>
        <w:t>Bodyweight Strength Program refers to an organized exercise regimen that uses an individual's own body mass as the primary form of resistance to develop muscular strength, endurance, and functional movement capabilities without the use of external weights or machines.</w:t>
      </w:r>
    </w:p>
    <w:p>
      <w:pPr>
        <w:pStyle w:val="Heading1"/>
      </w:pPr>
      <w:r>
        <w:t>Why This Matters</w:t>
      </w:r>
    </w:p>
    <w:p>
      <w:r>
        <w:t>Bodyweight strength programs offer accessible, versatile, and cost-effective approaches to build strength, improve functional fitness, and support overall health. Their adaptability makes them suitable across different age groups, fitness levels, and settings, fostering sustainable physical activity habits and reducing injury risk from external loading errors. Understanding programming principles and safety ensures optimal outcomes and prevents common pitfalls associated with unsupervised or improper bodyweight training.</w:t>
      </w:r>
    </w:p>
    <w:p>
      <w:pPr>
        <w:pStyle w:val="Heading1"/>
      </w:pPr>
      <w:r>
        <w:t>Definition and Overview of Bodyweight Strength Training</w:t>
      </w:r>
    </w:p>
    <w:p>
      <w:r>
        <w:t>Bodyweight strength training involves performing exercises that require moving or supporting one’s body mass against gravity to build muscular strength and endurance. It encompasses static holds (isometric), dynamic moves (concentric and eccentric muscle actions), and compound movements engaging multiple joints and muscle groups. This modality is also known under names such as calisthenics, functional bodyweight training, and natural movement training. It can be performed anywhere without specialized equipment, promoting functional fitness and body control.</w:t>
      </w:r>
    </w:p>
    <w:p>
      <w:pPr>
        <w:pStyle w:val="Heading1"/>
      </w:pPr>
      <w:r>
        <w:t>Physiological Mechanisms Underlying Strength Gains</w:t>
      </w:r>
    </w:p>
    <w:p>
      <w:r>
        <w:t>Strength gains from bodyweight training result from neuromuscular adaptations, including enhanced motor unit recruitment, increased firing frequency, and improved coordination across muscle groups. Muscle hypertrophy (growth) can also occur through repeated mechanical tension and metabolic stress, although typically to a lesser extent than high-load resistance training. Progressive overload, where exercise difficulty or volume increases over time, drives these physiological changes.</w:t>
      </w:r>
    </w:p>
    <w:p>
      <w:pPr>
        <w:pStyle w:val="Heading1"/>
      </w:pPr>
      <w:r>
        <w:t>Key Programming Principles for Bodyweight Strength</w:t>
      </w:r>
    </w:p>
    <w:p>
      <w:r>
        <w:t>Effective bodyweight strength programs incorporate principles such as specificity (targeting relevant muscle groups and movement patterns), progressive overload (increasing resistance or volume by altering leverage, repetitions, or sets), appropriate frequency (training 2-4 times per week per muscle group), variety (incorporating different movements to avoid plateaus), and recovery periods. Exercise selection should balance pushing, pulling, squatting, hinge, and core exercises for comprehensive development.</w:t>
      </w:r>
    </w:p>
    <w:p>
      <w:pPr>
        <w:pStyle w:val="Heading1"/>
      </w:pPr>
      <w:r>
        <w:t>Common Bodyweight Exercises and Variations</w:t>
      </w:r>
    </w:p>
    <w:p>
      <w:r>
        <w:t>Fundamental bodyweight exercises include push-ups, pull-ups, squats, lunges, planks, dips, bridges, and variations thereof. Progressions modify leverage (e.g., incline or decline push-ups), leverage arm length (one-arm push-ups), base of support (single-leg squats), tempo, or added explosive components (plyometrics) to increase difficulty. Regression options address beginner levels, aiding safe initiation and skill acquisition.</w:t>
      </w:r>
    </w:p>
    <w:p>
      <w:pPr>
        <w:pStyle w:val="Heading1"/>
      </w:pPr>
      <w:r>
        <w:t>Exercise Progression and Overload Strategies</w:t>
      </w:r>
    </w:p>
    <w:p>
      <w:r>
        <w:t>Progression can be achieved by adjusting exercise angle, leverage, load distribution, volume, tempo, rest intervals, or movement complexity. For example, progressing from knee push-ups to standard push-ups, then to decline or one-arm push-ups increases muscular challenge. Overload must be gradual to avoid injury and maximize adaptation, ideally monitored via performance metrics or perceived exertion.</w:t>
      </w:r>
    </w:p>
    <w:p>
      <w:pPr>
        <w:pStyle w:val="Heading1"/>
      </w:pPr>
      <w:r>
        <w:t>Benefits and Limitations Compared to Traditional Resistance Training</w:t>
      </w:r>
    </w:p>
    <w:p>
      <w:r>
        <w:t>Benefits of bodyweight strength programs include accessibility, functional movement emphasis, enhanced balance and coordination, and minimal equipment needs. Limitations include difficulty achieving maximal muscle loading for elite strength gains, potential plateaus without advanced progressions, and possible insufficient eccentric loading for hypertrophy. Some targeted muscle groups may require accessory equipment or supplementary training for complete development.</w:t>
      </w:r>
    </w:p>
    <w:p>
      <w:pPr>
        <w:pStyle w:val="Heading1"/>
      </w:pPr>
      <w:r>
        <w:t>Safety Considerations and Injury Prevention</w:t>
      </w:r>
    </w:p>
    <w:p>
      <w:r>
        <w:t>Proper warm-up, technique mastery, controlled progression, and adequate recovery are essential to minimize injury risk. Common injuries arise from poor form, overuse, or abrupt intensity increases. Attention to joint alignment, muscle imbalances, and flexibility supports safe execution. Consultation with qualified professionals is recommended, particularly for individuals with pre-existing conditions.</w:t>
      </w:r>
    </w:p>
    <w:p>
      <w:pPr>
        <w:pStyle w:val="Heading1"/>
      </w:pPr>
      <w:r>
        <w:t>Misconceptions About Bodyweight Strength Training</w:t>
      </w:r>
    </w:p>
    <w:p>
      <w:r>
        <w:t>Common misconceptions include the beliefs that bodyweight training can’t build significant muscle, is only for beginners, or is less effective than weightlifting. In reality, well-designed bodyweight programs can promote strength and hypertrophy, especially when advanced progressions and volume are incorporated. Additionally, bodyweight training offers distinct benefits in mobility and functional fitness not always addressed by traditional weights.</w:t>
      </w:r>
    </w:p>
    <w:p>
      <w:pPr>
        <w:pStyle w:val="Heading1"/>
      </w:pPr>
      <w:r>
        <w:t>Practical Application: Designing a Bodyweight Strength Program</w:t>
      </w:r>
    </w:p>
    <w:p>
      <w:r>
        <w:t>A practical program should start with an assessment of skill and mobility levels, followed by exercise selection matched to individual goals. Frequency, volume, and intensity should be tailored and progressed cautiously. Incorporating warm-up and cool-down routines, targeting core and functional movements, and monitoring recovery optimize program effectiveness and adherence.</w:t>
      </w:r>
    </w:p>
    <w:p>
      <w:pPr>
        <w:pStyle w:val="Heading1"/>
      </w:pPr>
      <w:r>
        <w:t>Emerging Research and Gaps in Evidence</w:t>
      </w:r>
    </w:p>
    <w:p>
      <w:r>
        <w:t>Current evidence supports bodyweight training’s effectiveness for strength and functional gains, especially in novice to intermediate populations. However, high-quality randomized controlled trials examining long-term hypertrophy, comparison with traditional weightlifting in advanced trainees, and effects on specific populations (e.g., elderly, clinical groups) remain limited. More research is needed to define optimal programming parameters and clinical applications.</w:t>
      </w:r>
    </w:p>
    <w:p>
      <w:pPr>
        <w:pStyle w:val="Heading1"/>
      </w:pPr>
      <w:r>
        <w:t>Integration with Other Fitness Modalities</w:t>
      </w:r>
    </w:p>
    <w:p>
      <w:r>
        <w:t>Bodyweight strength programs can complement aerobic training, flexibility work, and traditional resistance training to support holistic fitness. For example, integrating calisthenics with cardiovascular intervals improves endurance while maintaining strength. Cross-training can mitigate plateaus and promote balanced physical development, injury risk reduction, and functional capacity.</w:t>
      </w:r>
    </w:p>
    <w:p>
      <w:pPr>
        <w:pStyle w:val="Heading1"/>
      </w:pPr>
      <w:r>
        <w:t>Practical Guidance</w:t>
      </w:r>
    </w:p>
    <w:p>
      <w:pPr>
        <w:pStyle w:val="ListBullet"/>
      </w:pPr>
      <w:r>
        <w:t>Begin with basic compound movements such as squats, push-ups, and planks before progressing to advanced variations.</w:t>
      </w:r>
    </w:p>
    <w:p>
      <w:pPr>
        <w:pStyle w:val="ListBullet"/>
      </w:pPr>
      <w:r>
        <w:t>Incorporate at least 2-3 strength training sessions per week focusing on different muscle groups for balanced development.</w:t>
      </w:r>
    </w:p>
    <w:p>
      <w:pPr>
        <w:pStyle w:val="ListBullet"/>
      </w:pPr>
      <w:r>
        <w:t>Use progression techniques like reducing base of support, increasing repetitions, or slowing tempo to increase challenge.</w:t>
      </w:r>
    </w:p>
    <w:p>
      <w:pPr>
        <w:pStyle w:val="ListBullet"/>
      </w:pPr>
      <w:r>
        <w:t>Prioritize quality of movement and control over quantity of repetitions to prevent injuries.</w:t>
      </w:r>
    </w:p>
    <w:p>
      <w:pPr>
        <w:pStyle w:val="ListBullet"/>
      </w:pPr>
      <w:r>
        <w:t>Ensure adequate warm-up and cool-down periods including dynamic and static stretching.</w:t>
      </w:r>
    </w:p>
    <w:p>
      <w:pPr>
        <w:pStyle w:val="ListBullet"/>
      </w:pPr>
      <w:r>
        <w:t>Listen to your body and allow rest days to promote recovery and prevent overtraining.</w:t>
      </w:r>
    </w:p>
    <w:p>
      <w:pPr>
        <w:pStyle w:val="ListBullet"/>
      </w:pPr>
      <w:r>
        <w:t>Consider video tutorials or professional guidance to master proper form and technique.</w:t>
      </w:r>
    </w:p>
    <w:p>
      <w:pPr>
        <w:pStyle w:val="ListBullet"/>
      </w:pPr>
      <w:r>
        <w:t>Track your progress using repetitions, sets, perceived exertion, or difficulty level.</w:t>
      </w:r>
    </w:p>
    <w:p>
      <w:pPr>
        <w:pStyle w:val="Heading1"/>
      </w:pPr>
      <w:r>
        <w:t>Safety Notes</w:t>
      </w:r>
    </w:p>
    <w:p>
      <w:pPr>
        <w:pStyle w:val="ListBullet"/>
      </w:pPr>
      <w:r>
        <w:t>Always warm-up before starting bodyweight exercises to prepare muscles and joints.</w:t>
      </w:r>
    </w:p>
    <w:p>
      <w:pPr>
        <w:pStyle w:val="ListBullet"/>
      </w:pPr>
      <w:r>
        <w:t>Avoid sudden increases in volume or intensity to reduce injury risk.</w:t>
      </w:r>
    </w:p>
    <w:p>
      <w:pPr>
        <w:pStyle w:val="ListBullet"/>
      </w:pPr>
      <w:r>
        <w:t>Maintain proper alignment and posture during exercises to prevent strain.</w:t>
      </w:r>
    </w:p>
    <w:p>
      <w:pPr>
        <w:pStyle w:val="ListBullet"/>
      </w:pPr>
      <w:r>
        <w:t>Stop exercises immediately if you experience pain, sharp discomfort, or dizziness.</w:t>
      </w:r>
    </w:p>
    <w:p>
      <w:pPr>
        <w:pStyle w:val="ListBullet"/>
      </w:pPr>
      <w:r>
        <w:t>Consult a healthcare provider if you have pre-existing medical conditions before initiating a new exercise program.</w:t>
      </w:r>
    </w:p>
    <w:p>
      <w:pPr>
        <w:pStyle w:val="Heading1"/>
      </w:pPr>
      <w:r>
        <w:t>Common Misconceptions</w:t>
      </w:r>
    </w:p>
    <w:p>
      <w:r>
        <w:rPr>
          <w:b/>
        </w:rPr>
        <w:t xml:space="preserve">Misconception: </w:t>
      </w:r>
      <w:r>
        <w:t>Bodyweight training is only for beginners and cannot build real strength.</w:t>
      </w:r>
    </w:p>
    <w:p>
      <w:r>
        <w:rPr>
          <w:b/>
        </w:rPr>
        <w:t xml:space="preserve">Reality: </w:t>
      </w:r>
      <w:r>
        <w:t>With proper programming and progressive overload, bodyweight training effectively builds muscular strength and endurance for all fitness levels.</w:t>
      </w:r>
    </w:p>
    <w:p>
      <w:r>
        <w:rPr>
          <w:b/>
        </w:rPr>
        <w:t xml:space="preserve">Misconception: </w:t>
      </w:r>
      <w:r>
        <w:t>You need expensive equipment to build strength.</w:t>
      </w:r>
    </w:p>
    <w:p>
      <w:r>
        <w:rPr>
          <w:b/>
        </w:rPr>
        <w:t xml:space="preserve">Reality: </w:t>
      </w:r>
      <w:r>
        <w:t>Bodyweight strength programs require no or minimal equipment and can be done anywhere, making strength training highly accessible.</w:t>
      </w:r>
    </w:p>
    <w:p>
      <w:r>
        <w:rPr>
          <w:b/>
        </w:rPr>
        <w:t xml:space="preserve">Misconception: </w:t>
      </w:r>
      <w:r>
        <w:t>Bodyweight exercises don’t build muscle mass.</w:t>
      </w:r>
    </w:p>
    <w:p>
      <w:r>
        <w:rPr>
          <w:b/>
        </w:rPr>
        <w:t xml:space="preserve">Reality: </w:t>
      </w:r>
      <w:r>
        <w:t>Bodyweight training can induce muscle hypertrophy when exercises are intensified and volume is sufficient, particularly in novice to intermediate trainees.</w:t>
      </w:r>
    </w:p>
    <w:p>
      <w:pPr>
        <w:pStyle w:val="Heading1"/>
      </w:pPr>
      <w:r>
        <w:t>Clinical Pearls</w:t>
      </w:r>
    </w:p>
    <w:p>
      <w:pPr>
        <w:pStyle w:val="ListNumber"/>
      </w:pPr>
      <w:r>
        <w:t>Start with assessment and baseline testing to tailor the program effectively.</w:t>
      </w:r>
    </w:p>
    <w:p>
      <w:pPr>
        <w:pStyle w:val="ListNumber"/>
      </w:pPr>
      <w:r>
        <w:t>Progress exercises gradually to avoid overuse injuries and promote consistent strength gains.</w:t>
      </w:r>
    </w:p>
    <w:p>
      <w:pPr>
        <w:pStyle w:val="ListNumber"/>
      </w:pPr>
      <w:r>
        <w:t>Incorporate both pushing and pulling exercises for balanced musculature.</w:t>
      </w:r>
    </w:p>
    <w:p>
      <w:pPr>
        <w:pStyle w:val="ListNumber"/>
      </w:pPr>
      <w:r>
        <w:t>Be vigilant about proper technique; video feedback or coaching enhances learning.</w:t>
      </w:r>
    </w:p>
    <w:p>
      <w:pPr>
        <w:pStyle w:val="ListNumber"/>
      </w:pPr>
      <w:r>
        <w:t>Use bodyweight training as a foundation or supplement to other resistance training modalities for comprehensive fitness.</w:t>
      </w:r>
    </w:p>
    <w:p>
      <w:pPr>
        <w:pStyle w:val="Heading1"/>
      </w:pPr>
      <w:r>
        <w:t>Key Takeaways</w:t>
      </w:r>
    </w:p>
    <w:p>
      <w:pPr>
        <w:pStyle w:val="ListBullet"/>
      </w:pPr>
      <w:r>
        <w:t>Bodyweight strength programs use an individual’s body mass as resistance to improve muscular strength and endurance.</w:t>
      </w:r>
    </w:p>
    <w:p>
      <w:pPr>
        <w:pStyle w:val="ListBullet"/>
      </w:pPr>
      <w:r>
        <w:t>Neuromuscular adaptations and muscle hypertrophy underlie strength gains from bodyweight exercises.</w:t>
      </w:r>
    </w:p>
    <w:p>
      <w:pPr>
        <w:pStyle w:val="ListBullet"/>
      </w:pPr>
      <w:r>
        <w:t>Programming should include progressive overload, exercise variety, and appropriate frequency for optimal results.</w:t>
      </w:r>
    </w:p>
    <w:p>
      <w:pPr>
        <w:pStyle w:val="ListBullet"/>
      </w:pPr>
      <w:r>
        <w:t>Common exercises include push-ups, squats, pull-ups, and planks with scalable variations.</w:t>
      </w:r>
    </w:p>
    <w:p>
      <w:pPr>
        <w:pStyle w:val="ListBullet"/>
      </w:pPr>
      <w:r>
        <w:t>Bodyweight training is accessible, cost-effective, and supports functional movement and coordination.</w:t>
      </w:r>
    </w:p>
    <w:p>
      <w:pPr>
        <w:pStyle w:val="ListBullet"/>
      </w:pPr>
      <w:r>
        <w:t>Safety relies on proper technique, gradual progression, and listening to body signals to prevent injury.</w:t>
      </w:r>
    </w:p>
    <w:p>
      <w:pPr>
        <w:pStyle w:val="ListBullet"/>
      </w:pPr>
      <w:r>
        <w:t>While effective, bodyweight training may have limitations for maximal strength gains compared to heavy weightlifting.</w:t>
      </w:r>
    </w:p>
    <w:p>
      <w:pPr>
        <w:pStyle w:val="ListBullet"/>
      </w:pPr>
      <w:r>
        <w:t>Emerging research supports benefits but further high-quality studies are needed for advanced populations and specific health conditions.</w:t>
      </w:r>
    </w:p>
    <w:p>
      <w:pPr>
        <w:pStyle w:val="Heading1"/>
      </w:pPr>
      <w:r>
        <w:t>Glossary</w:t>
      </w:r>
    </w:p>
    <w:p>
      <w:r>
        <w:rPr>
          <w:b/>
        </w:rPr>
        <w:t xml:space="preserve">Bodyweight Training: </w:t>
      </w:r>
      <w:r>
        <w:t>Exercise modality using an individual's own body mass to provide resistance for muscle strengthening.</w:t>
      </w:r>
    </w:p>
    <w:p>
      <w:r>
        <w:rPr>
          <w:b/>
        </w:rPr>
        <w:t xml:space="preserve">Calisthenics: </w:t>
      </w:r>
      <w:r>
        <w:t>A form of exercise consisting of a variety of movements often rhythmical and without equipment, intended to increase strength, flexibility, and fitness.</w:t>
      </w:r>
    </w:p>
    <w:p>
      <w:r>
        <w:rPr>
          <w:b/>
        </w:rPr>
        <w:t xml:space="preserve">Muscle Hypertrophy: </w:t>
      </w:r>
      <w:r>
        <w:t>An increase in muscle size resulting from exercise-induced adaptations.</w:t>
      </w:r>
    </w:p>
    <w:p>
      <w:r>
        <w:rPr>
          <w:b/>
        </w:rPr>
        <w:t xml:space="preserve">Neuromuscular Adaptation: </w:t>
      </w:r>
      <w:r>
        <w:t>Changes in the nervous system and muscle coordination that improve strength and efficiency.</w:t>
      </w:r>
    </w:p>
    <w:p>
      <w:r>
        <w:rPr>
          <w:b/>
        </w:rPr>
        <w:t xml:space="preserve">Progressive Overload: </w:t>
      </w:r>
      <w:r>
        <w:t>Gradually increasing the stress on muscles during training to stimulate adaptation and strength gains.</w:t>
      </w:r>
    </w:p>
    <w:p>
      <w:r>
        <w:rPr>
          <w:b/>
        </w:rPr>
        <w:t xml:space="preserve">Isometric Exercise: </w:t>
      </w:r>
      <w:r>
        <w:t>Muscle contraction without visible movement, holding a position like a plank.</w:t>
      </w:r>
    </w:p>
    <w:p>
      <w:r>
        <w:rPr>
          <w:b/>
        </w:rPr>
        <w:t xml:space="preserve">Concentric Contraction: </w:t>
      </w:r>
      <w:r>
        <w:t>Muscle shortening during contraction, such as lifting in a push-up.</w:t>
      </w:r>
    </w:p>
    <w:p>
      <w:r>
        <w:rPr>
          <w:b/>
        </w:rPr>
        <w:t xml:space="preserve">Eccentric Contraction: </w:t>
      </w:r>
      <w:r>
        <w:t>Muscle lengthening under tension, such as lowering the body in a push-up.</w:t>
      </w:r>
    </w:p>
    <w:p>
      <w:r>
        <w:rPr>
          <w:b/>
        </w:rPr>
        <w:t xml:space="preserve">Functional Fitness: </w:t>
      </w:r>
      <w:r>
        <w:t>Training that prepares the body for real-life activities and movements.</w:t>
      </w:r>
    </w:p>
    <w:p>
      <w:r>
        <w:rPr>
          <w:b/>
        </w:rPr>
        <w:t xml:space="preserve">Plyometrics: </w:t>
      </w:r>
      <w:r>
        <w:t>Explosive movements designed to improve power and speed, often involving jumps or rapid muscle loading.</w:t>
      </w:r>
    </w:p>
    <w:p>
      <w:pPr>
        <w:pStyle w:val="Heading1"/>
      </w:pPr>
      <w:r>
        <w:t>Related Modules</w:t>
      </w:r>
    </w:p>
    <w:p>
      <w:pPr>
        <w:pStyle w:val="ListBullet"/>
      </w:pPr>
      <w:r>
        <w:t>PROG-021</w:t>
      </w:r>
    </w:p>
    <w:p>
      <w:pPr>
        <w:pStyle w:val="ListBullet"/>
      </w:pPr>
      <w:r>
        <w:t>PROG-032</w:t>
      </w:r>
    </w:p>
    <w:p>
      <w:pPr>
        <w:pStyle w:val="ListBullet"/>
      </w:pPr>
      <w:r>
        <w:t>HEAL-015</w:t>
      </w:r>
    </w:p>
    <w:p>
      <w:pPr>
        <w:pStyle w:val="Heading1"/>
      </w:pPr>
      <w:r>
        <w:t>Illustration Specifications</w:t>
      </w:r>
    </w:p>
    <w:p>
      <w:pPr>
        <w:pStyle w:val="Heading2"/>
      </w:pPr>
      <w:r>
        <w:t>ILL-PUSH-001 - Push-up Progression Chart</w:t>
      </w:r>
    </w:p>
    <w:p>
      <w:r>
        <w:t>Type: Diagram</w:t>
      </w:r>
    </w:p>
    <w:p>
      <w:r>
        <w:t>Sequential stages of push-up difficulty from wall push-ups to one-arm push-ups, showing correct form for each variation.</w:t>
      </w:r>
    </w:p>
    <w:p>
      <w:r>
        <w:t>Alt text: Diagram showing increasing difficulty levels of push-up variations with correct body positioning.</w:t>
      </w:r>
    </w:p>
    <w:p>
      <w:pPr>
        <w:pStyle w:val="Heading2"/>
      </w:pPr>
      <w:r>
        <w:t>ILL-ANAT-002 - Muscle Groups Engaged in Bodyweight Exercises</w:t>
      </w:r>
    </w:p>
    <w:p>
      <w:r>
        <w:t>Type: Anatomical Illustration</w:t>
      </w:r>
    </w:p>
    <w:p>
      <w:r>
        <w:t>Visual representation highlighting major muscle groups activated during common bodyweight exercises like squats, push-ups, and planks.</w:t>
      </w:r>
    </w:p>
    <w:p>
      <w:r>
        <w:t>Alt text: Anatomical diagram highlighting key muscles like pectorals, quadriceps, and core engaged in bodyweight training.</w:t>
      </w:r>
    </w:p>
    <w:p>
      <w:pPr>
        <w:pStyle w:val="Heading2"/>
      </w:pPr>
      <w:r>
        <w:t>ILL-PROG-003 - Exercise Progression Strategies</w:t>
      </w:r>
    </w:p>
    <w:p>
      <w:r>
        <w:t>Type: Flowchart</w:t>
      </w:r>
    </w:p>
    <w:p>
      <w:r>
        <w:t>Flowchart demonstrating methods of progression in bodyweight training including changes in leverage, volume, tempo, and complexity.</w:t>
      </w:r>
    </w:p>
    <w:p>
      <w:r>
        <w:t>Alt text: Flowchart outlining different ways to progress bodyweight exercises safely and effectively.</w:t>
      </w:r>
    </w:p>
    <w:p>
      <w:pPr>
        <w:pStyle w:val="Heading2"/>
      </w:pPr>
      <w:r>
        <w:t>ILL-SAF-004 - Common Injuries in Bodyweight Training and Prevention Tips</w:t>
      </w:r>
    </w:p>
    <w:p>
      <w:r>
        <w:t>Type: Infographic</w:t>
      </w:r>
    </w:p>
    <w:p>
      <w:r>
        <w:t>Infographic detailing frequent injuries from bodyweight training such as wrist strain and shoulder impingement, plus prevention strategies.</w:t>
      </w:r>
    </w:p>
    <w:p>
      <w:r>
        <w:t>Alt text: Infographic describing common injuries related to bodyweight exercises and tips for avoiding them.</w:t>
      </w:r>
    </w:p>
    <w:p>
      <w:pPr>
        <w:pStyle w:val="Heading1"/>
      </w:pPr>
      <w:r>
        <w:t>References</w:t>
      </w:r>
    </w:p>
    <w:p>
      <w:pPr>
        <w:pStyle w:val="ListBullet"/>
      </w:pPr>
      <w:r>
        <w:t>Bodyweight Training as a Tool for Physical Fitness | American College of Sports Medicine | 2022 | Unverified | Unverified</w:t>
      </w:r>
    </w:p>
    <w:p>
      <w:pPr>
        <w:pStyle w:val="ListBullet"/>
      </w:pPr>
      <w:r>
        <w:t>Neuromuscular Adaptations to Exercise | Exercise Physiology Journal | 2021 | Unverified | Unverified</w:t>
      </w:r>
    </w:p>
    <w:p>
      <w:pPr>
        <w:pStyle w:val="ListBullet"/>
      </w:pPr>
      <w:r>
        <w:t>Calisthenics: Progressive and Effective Strength Training | Journal of Strength and Conditioning Research | 2020 | Unverified | Unverified</w:t>
      </w:r>
    </w:p>
    <w:p>
      <w:pPr>
        <w:pStyle w:val="ListBullet"/>
      </w:pPr>
      <w:r>
        <w:t>Safety Guidelines for Resistance Training Without Equipment | National Strength and Conditioning Association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