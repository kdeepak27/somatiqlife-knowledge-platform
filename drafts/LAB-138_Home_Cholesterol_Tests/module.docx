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LAB-138 - Home Cholesterol Tests</w:t>
      </w:r>
    </w:p>
    <w:p>
      <w:r>
        <w:rPr>
          <w:i/>
        </w:rPr>
        <w:t>What home cholesterol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Prevention, Screening, Monitoring</w:t>
            </w:r>
          </w:p>
        </w:tc>
      </w:tr>
      <w:tr>
        <w:tc>
          <w:tcPr>
            <w:tcW w:type="dxa" w:w="4968"/>
          </w:tcPr>
          <w:p>
            <w:r>
              <w:rPr>
                <w:b/>
              </w:rPr>
              <w:t>Audience</w:t>
            </w:r>
          </w:p>
        </w:tc>
        <w:tc>
          <w:tcPr>
            <w:tcW w:type="dxa" w:w="4968"/>
          </w:tcPr>
          <w:p>
            <w:r>
              <w:t>Consumers, Primary 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cholesterol, lipid panel, home testing, LDL, HDL, triglycerides, cardiovascular risk, atherosclerosis, lipoproteins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cholesterol tests are consumer-friendly diagnostic tools designed to assess blood lipid levels, primarily total cholesterol, low-density lipoprotein cholesterol (LDL-C), high-density lipoprotein cholesterol (HDL-C), and triglycerides. These tests can be performed at home using fingerstick blood samples, either by rapid lateral flow assays that provide immediate results or by collecting samples mailed to central laboratories for analysis. The technology commonly measures enzymatic reactions indicative of cholesterol concentrations or uses biosensor methods. Home cholesterol testing offers convenient, accessible self-monitoring, supporting early detection and management of dyslipidemia, a major risk factor for atherosclerosis and cardiovascular disease (CVD). However, accuracy varies by device, with some showing acceptable concordance to laboratory lipid panels, though many have moderate to uncertain reliability. Interpreting results requires understanding that total cholesterol alone is insufficient to predict CVD risk; hence, LDL-C, HDL-C, and triglyceride levels are important parameters. Limitations include variability from sample collection techniques, influence of recent food intake, and inability to assess other critical markers like apolipoproteins or lipoprotein(a). Safety considerations include minimal blood collection risks but caution in users with bleeding disorders. Home cholesterol tests thus function best as adjuncts to professional lipid evaluation rather than standalone diagnostics. Clinical guidance recommends confirmatory lab testing for abnormal or borderline home test results. Emerging evidence supports integrating digital health platforms to improve monitoring adherence and interpretation. Major synonyms include ‘‘self cholesterol test,’’ ‘‘home lipid panel,’’ and ‘‘point-of-care cholesterol test." This module educates users on the physiology of cholesterol metabolism, test methodology, clinical relevance, and practical tips, fostering informed use and avoiding misinterpretation.</w:t>
      </w:r>
    </w:p>
    <w:p>
      <w:pPr>
        <w:pStyle w:val="Heading1"/>
      </w:pPr>
      <w:r>
        <w:t>Customer Questions Answered</w:t>
      </w:r>
    </w:p>
    <w:p>
      <w:pPr>
        <w:pStyle w:val="ListBullet"/>
      </w:pPr>
      <w:r>
        <w:t>What exactly does a home cholesterol test measure?</w:t>
      </w:r>
    </w:p>
    <w:p>
      <w:pPr>
        <w:pStyle w:val="ListBullet"/>
      </w:pPr>
      <w:r>
        <w:t>How accurate are home cholesterol tests compared to lab tests?</w:t>
      </w:r>
    </w:p>
    <w:p>
      <w:pPr>
        <w:pStyle w:val="ListBullet"/>
      </w:pPr>
      <w:r>
        <w:t>What are the different types of cholesterol measured at home?</w:t>
      </w:r>
    </w:p>
    <w:p>
      <w:pPr>
        <w:pStyle w:val="ListBullet"/>
      </w:pPr>
      <w:r>
        <w:t>How do I interpret the numbers from a home cholesterol test?</w:t>
      </w:r>
    </w:p>
    <w:p>
      <w:pPr>
        <w:pStyle w:val="ListBullet"/>
      </w:pPr>
      <w:r>
        <w:t>Can home cholesterol tests diagnose heart disease?</w:t>
      </w:r>
    </w:p>
    <w:p>
      <w:pPr>
        <w:pStyle w:val="ListBullet"/>
      </w:pPr>
      <w:r>
        <w:t>What are the limitations and risks of using home cholesterol tests?</w:t>
      </w:r>
    </w:p>
    <w:p>
      <w:pPr>
        <w:pStyle w:val="ListBullet"/>
      </w:pPr>
      <w:r>
        <w:t>When should I seek professional testing instead of home tests?</w:t>
      </w:r>
    </w:p>
    <w:p>
      <w:pPr>
        <w:pStyle w:val="ListBullet"/>
      </w:pPr>
      <w:r>
        <w:t>Are there any safety concerns when using home cholesterol test kits?</w:t>
      </w:r>
    </w:p>
    <w:p>
      <w:pPr>
        <w:pStyle w:val="ListBullet"/>
      </w:pPr>
      <w:r>
        <w:t>How do home cholesterol tests collect and analyze blood?</w:t>
      </w:r>
    </w:p>
    <w:p>
      <w:pPr>
        <w:pStyle w:val="ListBullet"/>
      </w:pPr>
      <w:r>
        <w:t>Do home cholesterol tests measure LDL, HDL, and triglycerides separately?</w:t>
      </w:r>
    </w:p>
    <w:p>
      <w:pPr>
        <w:pStyle w:val="ListBullet"/>
      </w:pPr>
      <w:r>
        <w:t>How often should I use a home cholesterol test for monitoring?</w:t>
      </w:r>
    </w:p>
    <w:p>
      <w:pPr>
        <w:pStyle w:val="ListBullet"/>
      </w:pPr>
      <w:r>
        <w:t>Can lifestyle changes show noticeable effects on home cholesterol test results?</w:t>
      </w:r>
    </w:p>
    <w:p>
      <w:pPr>
        <w:pStyle w:val="Heading1"/>
      </w:pPr>
      <w:r>
        <w:t>Learning Objectives</w:t>
      </w:r>
    </w:p>
    <w:p>
      <w:pPr>
        <w:pStyle w:val="ListBullet"/>
      </w:pPr>
      <w:r>
        <w:t>Understand what components of cholesterol and lipids home tests typically measure.</w:t>
      </w:r>
    </w:p>
    <w:p>
      <w:pPr>
        <w:pStyle w:val="ListBullet"/>
      </w:pPr>
      <w:r>
        <w:t>Explain the physiological role of different cholesterol types in cardiovascular health.</w:t>
      </w:r>
    </w:p>
    <w:p>
      <w:pPr>
        <w:pStyle w:val="ListBullet"/>
      </w:pPr>
      <w:r>
        <w:t>Evaluate the accuracy and reliability of home cholesterol test kits compared to clinical laboratory standards.</w:t>
      </w:r>
    </w:p>
    <w:p>
      <w:pPr>
        <w:pStyle w:val="ListBullet"/>
      </w:pPr>
      <w:r>
        <w:t>Interpret typical home cholesterol test results and their implications for cardiovascular risk.</w:t>
      </w:r>
    </w:p>
    <w:p>
      <w:pPr>
        <w:pStyle w:val="ListBullet"/>
      </w:pPr>
      <w:r>
        <w:t>Identify the limitations and potential errors inherent to home cholesterol testing.</w:t>
      </w:r>
    </w:p>
    <w:p>
      <w:pPr>
        <w:pStyle w:val="ListBullet"/>
      </w:pPr>
      <w:r>
        <w:t>Recognize when to seek professional lipid testing and medical advice.</w:t>
      </w:r>
    </w:p>
    <w:p>
      <w:pPr>
        <w:pStyle w:val="ListBullet"/>
      </w:pPr>
      <w:r>
        <w:t>Understand safety considerations when using fingerstick blood tests at home.</w:t>
      </w:r>
    </w:p>
    <w:p>
      <w:pPr>
        <w:pStyle w:val="ListBullet"/>
      </w:pPr>
      <w:r>
        <w:t>Debunk common misconceptions about home cholesterol tests and their uses.</w:t>
      </w:r>
    </w:p>
    <w:p>
      <w:pPr>
        <w:pStyle w:val="Heading1"/>
      </w:pPr>
      <w:r>
        <w:t>Definition</w:t>
      </w:r>
    </w:p>
    <w:p>
      <w:r>
        <w:t>Home cholesterol tests are consumer-accessible diagnostic tools intended to measure blood cholesterol and related lipid fractions outside clinical settings. These tests generally involve obtaining a small capillary blood sample via fingerstick and analyzing it for lipid content either instantaneously with portable devices or by sending the sample to a certified laboratory. Their purpose is to provide convenient lipid screening and monitoring, mainly assessing total cholesterol (TC), low-density lipoprotein cholesterol (LDL-C), high-density lipoprotein cholesterol (HDL-C), and triglycerides (TG).</w:t>
      </w:r>
    </w:p>
    <w:p>
      <w:pPr>
        <w:pStyle w:val="Heading1"/>
      </w:pPr>
      <w:r>
        <w:t>Why This Matters</w:t>
      </w:r>
    </w:p>
    <w:p>
      <w:r>
        <w:t>Cholesterol levels are key biomarkers for cardiovascular disease risk, a leading cause of morbidity and mortality worldwide. Early detection and management of abnormal lipid profiles reduce heart attack and stroke rates. Home cholesterol testing empowers individuals for personal health monitoring, improving engagement in lifestyle and treatment decisions. Understanding the benefits and limitations ensures these tools are used appropriately and safely, preventing false reassurance or unnecessary anxiety.</w:t>
      </w:r>
    </w:p>
    <w:p>
      <w:pPr>
        <w:pStyle w:val="Heading1"/>
      </w:pPr>
      <w:r>
        <w:t>What Do Home Cholesterol Tests Measure?</w:t>
      </w:r>
    </w:p>
    <w:p>
      <w:r>
        <w:t>Home cholesterol tests primarily quantify total cholesterol, LDL cholesterol (often called 'bad cholesterol'), HDL cholesterol ('good cholesterol'), and triglycerides. Total cholesterol indicates overall lipid content in the blood but does not specify the contributions of LDL or HDL, which have opposing effects on cardiovascular risk. LDL cholesterol contributes to plaque buildup in arteries (atherosclerosis), increasing heart attack risk, whereas HDL cholesterol helps remove cholesterol from arteries. Triglycerides are another type of fat that, when elevated, can also contribute to cardiovascular risk. Some home test kits provide only total cholesterol, while others provide a full lipid panel including LDL, HDL, and triglycerides for a more comprehensive assessment.</w:t>
      </w:r>
    </w:p>
    <w:p>
      <w:pPr>
        <w:pStyle w:val="Heading1"/>
      </w:pPr>
      <w:r>
        <w:t>How Do Home Cholesterol Tests Work?</w:t>
      </w:r>
    </w:p>
    <w:p>
      <w:r>
        <w:t>Most home cholesterol tests use a fingerstick blood sample applied to test strips containing enzymes that react with cholesterol or triglycerides, producing a measurable signal such as color change or electrical current. Portable analyzers read these signals to calculate lipid concentrations. Some tests collect dried blood spots sent to certified labs for enzymatic analysis similar to standard laboratory tests. These methods rely on enzymatic assays like cholesterol oxidase for cholesterol and lipase for triglycerides, converting these lipids into measurable products. The miniaturization and simplification make these tests suitable for self-administration, but also introduce potential variability.</w:t>
      </w:r>
    </w:p>
    <w:p>
      <w:pPr>
        <w:pStyle w:val="Heading1"/>
      </w:pPr>
      <w:r>
        <w:t>Physiology of Cholesterol and Lipids</w:t>
      </w:r>
    </w:p>
    <w:p>
      <w:r>
        <w:t>Cholesterol is a waxy steroid vital for cell membrane structure, hormone synthesis, and bile acid production. It circulates in blood bound to lipoproteins because it is insoluble in water. LDL particles deliver cholesterol to tissues but can deposit cholesterol in artery walls, promoting plaque formation. HDL particles scavenge excess cholesterol from tissues and atherosclerotic plaques, transporting it back to the liver for excretion. Triglycerides are fats stored for energy but elevated levels associate with increased cardiovascular risk. Lipid levels are influenced by genetics, diet, physical activity, medications, and underlying diseases, making accurate measurement important for assessing cardiovascular health.</w:t>
      </w:r>
    </w:p>
    <w:p>
      <w:pPr>
        <w:pStyle w:val="Heading1"/>
      </w:pPr>
      <w:r>
        <w:t>Accuracy and Reliability of Home Cholesterol Tests</w:t>
      </w:r>
    </w:p>
    <w:p>
      <w:r>
        <w:t>Evidence on the accuracy of home cholesterol tests compared to laboratory reference methods varies. Many commercially available home kits show reasonable correlation but can demonstrate variability influenced by user technique, environmental conditions, and device calibration. Total cholesterol measurements tend to be more reliable than LDL or triglycerides in some devices. A 2020 review by the American Heart Association noted moderate agreement but recommended confirmatory laboratory testing especially when results are near clinical decision thresholds. Uneven sensitivity and specificity contribute to potential false negatives or false positives, underscoring the need for cautious interpretation and professional confirmation.</w:t>
      </w:r>
    </w:p>
    <w:p>
      <w:pPr>
        <w:pStyle w:val="Heading1"/>
      </w:pPr>
      <w:r>
        <w:t>Interpreting Home Cholesterol Test Results</w:t>
      </w:r>
    </w:p>
    <w:p>
      <w:r>
        <w:t>Interpreting home cholesterol results requires understanding numeric values and cardiovascular risk benchmarks. Generally, total cholesterol below 200 mg/dL is considered desirable; LDL cholesterol under 100 mg/dL is optimal, while HDL cholesterol above 60 mg/dL is protective. Elevated triglycerides over 150 mg/dL may require intervention. Healthcare providers integrate lipid profile results with other risk factors such as blood pressure, smoking status, and diabetes history to estimate a person’s cardiovascular risk. Users should avoid making treatment decisions solely based on home test results and instead consult healthcare professionals for comprehensive evaluation.</w:t>
      </w:r>
    </w:p>
    <w:p>
      <w:pPr>
        <w:pStyle w:val="Heading1"/>
      </w:pPr>
      <w:r>
        <w:t>Limitations and Challenges of Home Cholesterol Testing</w:t>
      </w:r>
    </w:p>
    <w:p>
      <w:r>
        <w:t>Home cholesterol tests have several limitations. Sample collection from fingerstick blood can be prone to errors such as inadequate blood volume, contamination, or improper handling. Results may be affected by recent food intake, medications, or hydration status if instructions are not strictly followed. Most tests do not measure critical markers like lipoprotein(a) or apolipoproteins, which also influence risk. Home tests are not diagnostic tools for heart disease but screening or monitoring aids. Misinterpretation may lead to false reassurance or unnecessary anxiety and additional testing. These tests are adjuncts, not replacements, for clinical lipid profiling.</w:t>
      </w:r>
    </w:p>
    <w:p>
      <w:pPr>
        <w:pStyle w:val="Heading1"/>
      </w:pPr>
      <w:r>
        <w:t>Clinical Utility and When to Use Home Cholesterol Tests</w:t>
      </w:r>
    </w:p>
    <w:p>
      <w:r>
        <w:t>Home cholesterol tests serve as convenient tools for individuals who want to monitor their lipid levels, especially between medical visits. They are useful for people with diagnosed dyslipidemia monitoring treatment response or lifestyle changes. They facilitate early detection of abnormal lipids prompting timely medical evaluation. However, any abnormal or borderline results should be confirmed by formal laboratory lipid panels and discussed with healthcare providers. Home testing is less suitable for diagnosis, acute cardiovascular risk assessment, or managing complex lipid disorders. Professional guidance is essential to interpret results in clinical context.</w:t>
      </w:r>
    </w:p>
    <w:p>
      <w:pPr>
        <w:pStyle w:val="Heading1"/>
      </w:pPr>
      <w:r>
        <w:t>Safety Considerations for Home Cholesterol Testing</w:t>
      </w:r>
    </w:p>
    <w:p>
      <w:r>
        <w:t>Home cholesterol tests involve fingerstick blood sampling, which carries minimal risk but requires sterile technique to avoid infection. People with bleeding disorders or on anticoagulant therapy should exercise caution and consult their healthcare provider before use. Proper disposal of lancets and test materials is important to prevent accidental needle sticks. Following manufacturer instructions precisely is essential to ensure safe and accurate testing. There is no risk of radiation or invasive procedures associated with these tests.</w:t>
      </w:r>
    </w:p>
    <w:p>
      <w:pPr>
        <w:pStyle w:val="Heading1"/>
      </w:pPr>
      <w:r>
        <w:t>Common Misconceptions About Home Cholesterol Tests</w:t>
      </w:r>
    </w:p>
    <w:p>
      <w:r>
        <w:t>A common misconception is that home cholesterol tests can diagnose heart disease or replace comprehensive cardiovascular evaluation; they do not. Some users incorrectly assume that a single normal test confirms lifelong cardiovascular health, ignoring that lipid levels fluctuate. Another misunderstanding is that total cholesterol alone sufficiently measures heart disease risk, while LDL, HDL, and triglycerides provide a nuanced picture. Also, some consumers believe all home cholesterol tests have equal accuracy, though device quality varies significantly. Education helps avoid these pitfalls and promotes safe and informed usage.</w:t>
      </w:r>
    </w:p>
    <w:p>
      <w:pPr>
        <w:pStyle w:val="Heading1"/>
      </w:pPr>
      <w:r>
        <w:t>Emerging Trends and Digital Integration in Home Cholesterol Testing</w:t>
      </w:r>
    </w:p>
    <w:p>
      <w:r>
        <w:t>Recent advances integrate home cholesterol tests with smartphone apps and cloud platforms that record results, track trends, and provide personalized feedback. Digital health tools support greater patient engagement, adherence to lipid management plans, and improved communication with healthcare providers. Some devices are evolving towards multiplex biomarker detection, enhancing risk stratification. Although promising, these technologies require rigorous validation and regulatory oversight to ensure accuracy, data security, and user privacy. Ongoing research explores combining home testing with telemedicine for enhanced cardiovascular risk management.</w:t>
      </w:r>
    </w:p>
    <w:p>
      <w:pPr>
        <w:pStyle w:val="Heading1"/>
      </w:pPr>
      <w:r>
        <w:t>Practical Guidance</w:t>
      </w:r>
    </w:p>
    <w:p>
      <w:pPr>
        <w:pStyle w:val="ListBullet"/>
      </w:pPr>
      <w:r>
        <w:t>Follow all manufacturer instructions carefully for sample collection and device operation.</w:t>
      </w:r>
    </w:p>
    <w:p>
      <w:pPr>
        <w:pStyle w:val="ListBullet"/>
      </w:pPr>
      <w:r>
        <w:t>Use home cholesterol tests as a preliminary screening tool, not a definitive diagnostic.</w:t>
      </w:r>
    </w:p>
    <w:p>
      <w:pPr>
        <w:pStyle w:val="ListBullet"/>
      </w:pPr>
      <w:r>
        <w:t>Confirm abnormal or borderline results with laboratory lipid panels.</w:t>
      </w:r>
    </w:p>
    <w:p>
      <w:pPr>
        <w:pStyle w:val="ListBullet"/>
      </w:pPr>
      <w:r>
        <w:t>Do not make medication or treatment changes based solely on home test results.</w:t>
      </w:r>
    </w:p>
    <w:p>
      <w:pPr>
        <w:pStyle w:val="ListBullet"/>
      </w:pPr>
      <w:r>
        <w:t>Consider testing after fasting as recommended to reduce variability in triglyceride measurements.</w:t>
      </w:r>
    </w:p>
    <w:p>
      <w:pPr>
        <w:pStyle w:val="ListBullet"/>
      </w:pPr>
      <w:r>
        <w:t>Store test kits appropriately, avoiding extremes of temperature and humidity.</w:t>
      </w:r>
    </w:p>
    <w:p>
      <w:pPr>
        <w:pStyle w:val="ListBullet"/>
      </w:pPr>
      <w:r>
        <w:t>Dispose lancets and other biohazard materials safely per local guidelines.</w:t>
      </w:r>
    </w:p>
    <w:p>
      <w:pPr>
        <w:pStyle w:val="ListBullet"/>
      </w:pPr>
      <w:r>
        <w:t>Consult healthcare providers to interpret results and understand cardiovascular risk context.</w:t>
      </w:r>
    </w:p>
    <w:p>
      <w:pPr>
        <w:pStyle w:val="Heading1"/>
      </w:pPr>
      <w:r>
        <w:t>Safety Notes</w:t>
      </w:r>
    </w:p>
    <w:p>
      <w:pPr>
        <w:pStyle w:val="ListBullet"/>
      </w:pPr>
      <w:r>
        <w:t>Use sterile lancets and avoid sharing test equipment to prevent infections.</w:t>
      </w:r>
    </w:p>
    <w:p>
      <w:pPr>
        <w:pStyle w:val="ListBullet"/>
      </w:pPr>
      <w:r>
        <w:t>Consult a physician before testing if you have bleeding disorders or blood clotting issues.</w:t>
      </w:r>
    </w:p>
    <w:p>
      <w:pPr>
        <w:pStyle w:val="ListBullet"/>
      </w:pPr>
      <w:r>
        <w:t>Wash hands before sampling to avoid contamination of the blood sample.</w:t>
      </w:r>
    </w:p>
    <w:p>
      <w:pPr>
        <w:pStyle w:val="ListBullet"/>
      </w:pPr>
      <w:r>
        <w:t>Ensure proper disposal of sharp instruments to avoid accidental injury.</w:t>
      </w:r>
    </w:p>
    <w:p>
      <w:pPr>
        <w:pStyle w:val="ListBullet"/>
      </w:pPr>
      <w:r>
        <w:t>Follow instructions to avoid improper sample collection leading to inaccurate results.</w:t>
      </w:r>
    </w:p>
    <w:p>
      <w:pPr>
        <w:pStyle w:val="Heading1"/>
      </w:pPr>
      <w:r>
        <w:t>Common Misconceptions</w:t>
      </w:r>
    </w:p>
    <w:p>
      <w:r>
        <w:rPr>
          <w:b/>
        </w:rPr>
        <w:t xml:space="preserve">Misconception: </w:t>
      </w:r>
      <w:r>
        <w:t>Home cholesterol tests can diagnose heart disease.</w:t>
      </w:r>
    </w:p>
    <w:p>
      <w:r>
        <w:rPr>
          <w:b/>
        </w:rPr>
        <w:t xml:space="preserve">Reality: </w:t>
      </w:r>
      <w:r>
        <w:t>Home cholesterol tests only measure lipid levels and cannot diagnose heart disease or other cardiovascular conditions.</w:t>
      </w:r>
    </w:p>
    <w:p>
      <w:r>
        <w:rPr>
          <w:b/>
        </w:rPr>
        <w:t xml:space="preserve">Misconception: </w:t>
      </w:r>
      <w:r>
        <w:t>A normal home cholesterol test means no cardiovascular risk exists.</w:t>
      </w:r>
    </w:p>
    <w:p>
      <w:r>
        <w:rPr>
          <w:b/>
        </w:rPr>
        <w:t xml:space="preserve">Reality: </w:t>
      </w:r>
      <w:r>
        <w:t>Cholesterol levels fluctuate and risk depends on multiple factors beyond cholesterol; a single normal test does not guarantee low risk.</w:t>
      </w:r>
    </w:p>
    <w:p>
      <w:r>
        <w:rPr>
          <w:b/>
        </w:rPr>
        <w:t xml:space="preserve">Misconception: </w:t>
      </w:r>
      <w:r>
        <w:t>Total cholesterol alone is sufficient to assess heart disease risk.</w:t>
      </w:r>
    </w:p>
    <w:p>
      <w:r>
        <w:rPr>
          <w:b/>
        </w:rPr>
        <w:t xml:space="preserve">Reality: </w:t>
      </w:r>
      <w:r>
        <w:t>LDL, HDL, and triglycerides, along with total cholesterol, provide a more complete picture of cardiovascular risk.</w:t>
      </w:r>
    </w:p>
    <w:p>
      <w:r>
        <w:rPr>
          <w:b/>
        </w:rPr>
        <w:t xml:space="preserve">Misconception: </w:t>
      </w:r>
      <w:r>
        <w:t>All home cholesterol test kits have the same accuracy.</w:t>
      </w:r>
    </w:p>
    <w:p>
      <w:r>
        <w:rPr>
          <w:b/>
        </w:rPr>
        <w:t xml:space="preserve">Reality: </w:t>
      </w:r>
      <w:r>
        <w:t>Accuracy varies between products; some are validated against laboratory standards, others are less reliable.</w:t>
      </w:r>
    </w:p>
    <w:p>
      <w:pPr>
        <w:pStyle w:val="Heading1"/>
      </w:pPr>
      <w:r>
        <w:t>Clinical Pearls</w:t>
      </w:r>
    </w:p>
    <w:p>
      <w:pPr>
        <w:pStyle w:val="ListNumber"/>
      </w:pPr>
      <w:r>
        <w:t>Home cholesterol tests are useful for screening and monitoring but not definitive diagnosis.</w:t>
      </w:r>
    </w:p>
    <w:p>
      <w:pPr>
        <w:pStyle w:val="ListNumber"/>
      </w:pPr>
      <w:r>
        <w:t>Confirm suspicious results with standard laboratory lipid panels for accuracy.</w:t>
      </w:r>
    </w:p>
    <w:p>
      <w:pPr>
        <w:pStyle w:val="ListNumber"/>
      </w:pPr>
      <w:r>
        <w:t>Interpret results in clinical context, considering other cardiovascular risk factors.</w:t>
      </w:r>
    </w:p>
    <w:p>
      <w:pPr>
        <w:pStyle w:val="ListNumber"/>
      </w:pPr>
      <w:r>
        <w:t>Educate users about test limitations to prevent false reassurance or undue anxiety.</w:t>
      </w:r>
    </w:p>
    <w:p>
      <w:pPr>
        <w:pStyle w:val="ListNumber"/>
      </w:pPr>
      <w:r>
        <w:t>Use fasting samples when possible for better triglyceride accuracy.</w:t>
      </w:r>
    </w:p>
    <w:p>
      <w:pPr>
        <w:pStyle w:val="ListNumber"/>
      </w:pPr>
      <w:r>
        <w:t>Avoid home testing in patients with bleeding disorders without medical advice.</w:t>
      </w:r>
    </w:p>
    <w:p>
      <w:pPr>
        <w:pStyle w:val="ListNumber"/>
      </w:pPr>
      <w:r>
        <w:t>Incorporate digital tools to improve test tracking and adherence.</w:t>
      </w:r>
    </w:p>
    <w:p>
      <w:pPr>
        <w:pStyle w:val="ListNumber"/>
      </w:pPr>
      <w:r>
        <w:t>Encourage lifestyle modifications alongside lipid monitoring for cardiovascular health.</w:t>
      </w:r>
    </w:p>
    <w:p>
      <w:pPr>
        <w:pStyle w:val="Heading1"/>
      </w:pPr>
      <w:r>
        <w:t>Key Takeaways</w:t>
      </w:r>
    </w:p>
    <w:p>
      <w:pPr>
        <w:pStyle w:val="ListBullet"/>
      </w:pPr>
      <w:r>
        <w:t>Home cholesterol tests measure total cholesterol, LDL-C, HDL-C, and triglycerides using fingerstick blood samples.</w:t>
      </w:r>
    </w:p>
    <w:p>
      <w:pPr>
        <w:pStyle w:val="ListBullet"/>
      </w:pPr>
      <w:r>
        <w:t>These tests provide convenient screening but have variable accuracy compared to clinical labs.</w:t>
      </w:r>
    </w:p>
    <w:p>
      <w:pPr>
        <w:pStyle w:val="ListBullet"/>
      </w:pPr>
      <w:r>
        <w:t>Understanding cholesterol types is essential: LDL is 'bad', HDL is 'good', triglycerides are another fat related to risk.</w:t>
      </w:r>
    </w:p>
    <w:p>
      <w:pPr>
        <w:pStyle w:val="ListBullet"/>
      </w:pPr>
      <w:r>
        <w:t>Results require cautious interpretation; abnormal values need confirmatory lab testing.</w:t>
      </w:r>
    </w:p>
    <w:p>
      <w:pPr>
        <w:pStyle w:val="ListBullet"/>
      </w:pPr>
      <w:r>
        <w:t>Sample collection errors and biological variability limit home test reliability.</w:t>
      </w:r>
    </w:p>
    <w:p>
      <w:pPr>
        <w:pStyle w:val="ListBullet"/>
      </w:pPr>
      <w:r>
        <w:t>Home tests cannot diagnose heart disease but support cardiovascular risk monitoring.</w:t>
      </w:r>
    </w:p>
    <w:p>
      <w:pPr>
        <w:pStyle w:val="ListBullet"/>
      </w:pPr>
      <w:r>
        <w:t>Proper technique and safety measures reduce infection risks and ensure accurate results.</w:t>
      </w:r>
    </w:p>
    <w:p>
      <w:pPr>
        <w:pStyle w:val="ListBullet"/>
      </w:pPr>
      <w:r>
        <w:t>Digital health integration is advancing home lipid monitoring but requires further validation.</w:t>
      </w:r>
    </w:p>
    <w:p>
      <w:pPr>
        <w:pStyle w:val="Heading1"/>
      </w:pPr>
      <w:r>
        <w:t>Glossary</w:t>
      </w:r>
    </w:p>
    <w:p>
      <w:r>
        <w:rPr>
          <w:b/>
        </w:rPr>
        <w:t xml:space="preserve">Cholesterol: </w:t>
      </w:r>
      <w:r>
        <w:t>A waxy, fat-like substance found in blood essential for building cells and producing hormones.</w:t>
      </w:r>
    </w:p>
    <w:p>
      <w:r>
        <w:rPr>
          <w:b/>
        </w:rPr>
        <w:t xml:space="preserve">LDL Cholesterol (Low-Density Lipoprotein): </w:t>
      </w:r>
      <w:r>
        <w:t>Often called “bad cholesterol,” it can build up in arteries and increase heart disease risk.</w:t>
      </w:r>
    </w:p>
    <w:p>
      <w:r>
        <w:rPr>
          <w:b/>
        </w:rPr>
        <w:t xml:space="preserve">HDL Cholesterol (High-Density Lipoprotein): </w:t>
      </w:r>
      <w:r>
        <w:t>Known as “good cholesterol,” it helps remove cholesterol from the bloodstream.</w:t>
      </w:r>
    </w:p>
    <w:p>
      <w:r>
        <w:rPr>
          <w:b/>
        </w:rPr>
        <w:t xml:space="preserve">Triglycerides: </w:t>
      </w:r>
      <w:r>
        <w:t>A type of fat in the blood that can increase heart disease risk when elevated.</w:t>
      </w:r>
    </w:p>
    <w:p>
      <w:r>
        <w:rPr>
          <w:b/>
        </w:rPr>
        <w:t xml:space="preserve">Lipid Panel: </w:t>
      </w:r>
      <w:r>
        <w:t>A blood test measuring cholesterol and triglycerides to assess cardiovascular risk.</w:t>
      </w:r>
    </w:p>
    <w:p>
      <w:r>
        <w:rPr>
          <w:b/>
        </w:rPr>
        <w:t xml:space="preserve">Fingerstick Blood Sample: </w:t>
      </w:r>
      <w:r>
        <w:t>A small drop of blood obtained by pricking the fingertip, used in home testing.</w:t>
      </w:r>
    </w:p>
    <w:p>
      <w:r>
        <w:rPr>
          <w:b/>
        </w:rPr>
        <w:t xml:space="preserve">Enzymatic Assay: </w:t>
      </w:r>
      <w:r>
        <w:t>A laboratory method where enzymes react with substances to measure their concentration.</w:t>
      </w:r>
    </w:p>
    <w:p>
      <w:r>
        <w:rPr>
          <w:b/>
        </w:rPr>
        <w:t xml:space="preserve">Atherosclerosis: </w:t>
      </w:r>
      <w:r>
        <w:t>A condition where cholesterol plaques build up in artery walls, leading to heart disease.</w:t>
      </w:r>
    </w:p>
    <w:p>
      <w:pPr>
        <w:pStyle w:val="Heading1"/>
      </w:pPr>
      <w:r>
        <w:t>Related Modules</w:t>
      </w:r>
    </w:p>
    <w:p>
      <w:pPr>
        <w:pStyle w:val="ListBullet"/>
      </w:pPr>
      <w:r>
        <w:t>LAB-120</w:t>
      </w:r>
    </w:p>
    <w:p>
      <w:pPr>
        <w:pStyle w:val="ListBullet"/>
      </w:pPr>
      <w:r>
        <w:t>LAB-125</w:t>
      </w:r>
    </w:p>
    <w:p>
      <w:pPr>
        <w:pStyle w:val="ListBullet"/>
      </w:pPr>
      <w:r>
        <w:t>LAB-131</w:t>
      </w:r>
    </w:p>
    <w:p>
      <w:pPr>
        <w:pStyle w:val="Heading1"/>
      </w:pPr>
      <w:r>
        <w:t>Illustration Specifications</w:t>
      </w:r>
    </w:p>
    <w:p>
      <w:pPr>
        <w:pStyle w:val="Heading2"/>
      </w:pPr>
      <w:r>
        <w:t>ILL-211 - Fingerstick Blood Sampling for Home Cholesterol Test</w:t>
      </w:r>
    </w:p>
    <w:p>
      <w:r>
        <w:t>Type: Photograph</w:t>
      </w:r>
    </w:p>
    <w:p>
      <w:r>
        <w:t>Close-up image showing correct fingerstick technique for obtaining a blood drop for testing.</w:t>
      </w:r>
    </w:p>
    <w:p>
      <w:r>
        <w:t>Alt text: Person performing fingerstick blood sample on fingertip with lancet.</w:t>
      </w:r>
    </w:p>
    <w:p>
      <w:pPr>
        <w:pStyle w:val="Heading2"/>
      </w:pPr>
      <w:r>
        <w:t>ILL-212 - Comparison of Cholesterol Types and Cardiovascular Risk</w:t>
      </w:r>
    </w:p>
    <w:p>
      <w:r>
        <w:t>Type: Diagram</w:t>
      </w:r>
    </w:p>
    <w:p>
      <w:r>
        <w:t>Graphic showing LDL, HDL, and triglycerides roles in blood vessel health and atherosclerosis.</w:t>
      </w:r>
    </w:p>
    <w:p>
      <w:r>
        <w:t>Alt text: Diagram illustrating LDL ('bad cholesterol'), HDL ('good cholesterol'), and triglycerides effects on arteries.</w:t>
      </w:r>
    </w:p>
    <w:p>
      <w:pPr>
        <w:pStyle w:val="Heading2"/>
      </w:pPr>
      <w:r>
        <w:t>ILL-213 - Typical Home Cholesterol Test Device Components</w:t>
      </w:r>
    </w:p>
    <w:p>
      <w:r>
        <w:t>Type: Photograph</w:t>
      </w:r>
    </w:p>
    <w:p>
      <w:r>
        <w:t>Image displaying a home cholesterol test kit with lancet, test strip, and portable analyzer.</w:t>
      </w:r>
    </w:p>
    <w:p>
      <w:r>
        <w:t>Alt text: Home cholesterol test kit including lancet, test strip, and reader device.</w:t>
      </w:r>
    </w:p>
    <w:p>
      <w:pPr>
        <w:pStyle w:val="Heading2"/>
      </w:pPr>
      <w:r>
        <w:t>ILL-214 - Interpreting Home Cholesterol Test Results Chart</w:t>
      </w:r>
    </w:p>
    <w:p>
      <w:r>
        <w:t>Type: Infographic</w:t>
      </w:r>
    </w:p>
    <w:p>
      <w:r>
        <w:t>Chart outlining cholesterol level categories (desirable, borderline, high) for key lipid parameters.</w:t>
      </w:r>
    </w:p>
    <w:p>
      <w:r>
        <w:t>Alt text: Infographic showing cholesterol level ranges and interpretations for total cholesterol, LDL, HDL, triglycerides.</w:t>
      </w:r>
    </w:p>
    <w:p>
      <w:pPr>
        <w:pStyle w:val="Heading1"/>
      </w:pPr>
      <w:r>
        <w:t>References</w:t>
      </w:r>
    </w:p>
    <w:p>
      <w:pPr>
        <w:pStyle w:val="ListBullet"/>
      </w:pPr>
      <w:r>
        <w:t>Blood Cholesterol Guidelines: 2020 Update | American Heart Association | 2020 | Unverified | Unverified</w:t>
      </w:r>
    </w:p>
    <w:p>
      <w:pPr>
        <w:pStyle w:val="ListBullet"/>
      </w:pPr>
      <w:r>
        <w:t>Accuracy of Home Cholesterol Tests Compared to Clinical Laboratory Assays: A Systematic Review | Journal of Clinical Lipidology, 2019 | 2019 | Unverified | Unverified</w:t>
      </w:r>
    </w:p>
    <w:p>
      <w:pPr>
        <w:pStyle w:val="ListBullet"/>
      </w:pPr>
      <w:r>
        <w:t>Home-Based Lipid Testing and Cardiovascular Risk Management | National Lipid Association, Clinical Guidance 2021 | 2021 | Unverified | Unverified</w:t>
      </w:r>
    </w:p>
    <w:p>
      <w:pPr>
        <w:pStyle w:val="ListBullet"/>
      </w:pPr>
      <w:r>
        <w:t>Point-of-Care Lipid Tests: Analytical Performance and Clinical Application | Clinical Chemistry, 2018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