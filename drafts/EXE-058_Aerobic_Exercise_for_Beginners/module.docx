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EXE-058 - Aerobic Exercise for Beginners</w:t>
      </w:r>
    </w:p>
    <w:p>
      <w:r>
        <w:rPr>
          <w:i/>
        </w:rPr>
        <w:t>Evidence, mechanisms, practical application, progression, and safety considerations for aerobic exercise for beginners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Introduction, Practical Application, Safety</w:t>
            </w:r>
          </w:p>
        </w:tc>
      </w:tr>
      <w:tr>
        <w:tc>
          <w:tcPr>
            <w:tcW w:type="dxa" w:w="4968"/>
          </w:tcPr>
          <w:p>
            <w:r>
              <w:rPr>
                <w:b/>
              </w:rPr>
              <w:t>Audience</w:t>
            </w:r>
          </w:p>
        </w:tc>
        <w:tc>
          <w:tcPr>
            <w:tcW w:type="dxa" w:w="4968"/>
          </w:tcPr>
          <w:p>
            <w:r>
              <w:t>Consumers, New Exercisers, Health Educators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aerobic exercise, cardiovascular fitness, endurance training, beginner workouts, exercise safety, physical activity, VO2 max, oxygen consumption, heart rate, exercise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Aerobic exercise, also known as endurance or cardio exercise, involves continuous, rhythmic physical activity that increases heart rate and oxygen consumption to improve cardiovascular and respiratory function. It is foundational in fitness and health for beginners and experienced individuals alike. The mechanism involves increasing the body's ability to transport and utilize oxygen, enhancing mitochondrial density, cardiac output, and muscle efficiency. Common beginner forms include walking, swimming, cycling, and slow jogging. Regular aerobic activity improves endurance, reduces risk of chronic diseases such as cardiovascular disease and type 2 diabetes, and supports mental health. Measuring intensity commonly uses heart rate zones, perceived exertion scales, or talk test, aiding safe and effective training. Beginners should start with moderate intensity and gradually increase duration and frequency to avoid injury and enhance adaptation. Limitations include risks for individuals with certain health conditions or improper technique, emphasizing the need for medical clearance and gradual progression. Safety considerations include monitoring symptoms, warming up, and hydration. Overall, aerobic exercise for beginners is a practical, adaptable approach to improve health and wellbeing within safe guidelines.</w:t>
      </w:r>
    </w:p>
    <w:p>
      <w:pPr>
        <w:pStyle w:val="Heading1"/>
      </w:pPr>
      <w:r>
        <w:t>Customer Questions Answered</w:t>
      </w:r>
    </w:p>
    <w:p>
      <w:pPr>
        <w:pStyle w:val="ListBullet"/>
      </w:pPr>
      <w:r>
        <w:t>What is aerobic exercise?</w:t>
      </w:r>
    </w:p>
    <w:p>
      <w:pPr>
        <w:pStyle w:val="ListBullet"/>
      </w:pPr>
      <w:r>
        <w:t>How does aerobic exercise improve health?</w:t>
      </w:r>
    </w:p>
    <w:p>
      <w:pPr>
        <w:pStyle w:val="ListBullet"/>
      </w:pPr>
      <w:r>
        <w:t>What are some examples of aerobic exercise for beginners?</w:t>
      </w:r>
    </w:p>
    <w:p>
      <w:pPr>
        <w:pStyle w:val="ListBullet"/>
      </w:pPr>
      <w:r>
        <w:t>How often should a beginner do aerobic exercise?</w:t>
      </w:r>
    </w:p>
    <w:p>
      <w:pPr>
        <w:pStyle w:val="ListBullet"/>
      </w:pPr>
      <w:r>
        <w:t>How do I measure exercise intensity?</w:t>
      </w:r>
    </w:p>
    <w:p>
      <w:pPr>
        <w:pStyle w:val="ListBullet"/>
      </w:pPr>
      <w:r>
        <w:t>What physiological changes occur with aerobic exercise?</w:t>
      </w:r>
    </w:p>
    <w:p>
      <w:pPr>
        <w:pStyle w:val="ListBullet"/>
      </w:pPr>
      <w:r>
        <w:t>Can aerobic exercise help with weight loss?</w:t>
      </w:r>
    </w:p>
    <w:p>
      <w:pPr>
        <w:pStyle w:val="ListBullet"/>
      </w:pPr>
      <w:r>
        <w:t>Are there risks involved in starting aerobic exercise?</w:t>
      </w:r>
    </w:p>
    <w:p>
      <w:pPr>
        <w:pStyle w:val="ListBullet"/>
      </w:pPr>
      <w:r>
        <w:t>How should beginners progress their aerobic workouts?</w:t>
      </w:r>
    </w:p>
    <w:p>
      <w:pPr>
        <w:pStyle w:val="ListBullet"/>
      </w:pPr>
      <w:r>
        <w:t>What equipment do I need for aerobic exercise?</w:t>
      </w:r>
    </w:p>
    <w:p>
      <w:pPr>
        <w:pStyle w:val="ListBullet"/>
      </w:pPr>
      <w:r>
        <w:t>How long does it take to see benefits?</w:t>
      </w:r>
    </w:p>
    <w:p>
      <w:pPr>
        <w:pStyle w:val="ListBullet"/>
      </w:pPr>
      <w:r>
        <w:t>Can I do aerobic exercise if I have a medical condition?</w:t>
      </w:r>
    </w:p>
    <w:p>
      <w:pPr>
        <w:pStyle w:val="Heading1"/>
      </w:pPr>
      <w:r>
        <w:t>Learning Objectives</w:t>
      </w:r>
    </w:p>
    <w:p>
      <w:pPr>
        <w:pStyle w:val="ListBullet"/>
      </w:pPr>
      <w:r>
        <w:t>Define aerobic exercise and its physiological basis.</w:t>
      </w:r>
    </w:p>
    <w:p>
      <w:pPr>
        <w:pStyle w:val="ListBullet"/>
      </w:pPr>
      <w:r>
        <w:t>Describe the health benefits and mechanisms of aerobic training.</w:t>
      </w:r>
    </w:p>
    <w:p>
      <w:pPr>
        <w:pStyle w:val="ListBullet"/>
      </w:pPr>
      <w:r>
        <w:t>Identify common types of aerobic exercises suitable for beginners.</w:t>
      </w:r>
    </w:p>
    <w:p>
      <w:pPr>
        <w:pStyle w:val="ListBullet"/>
      </w:pPr>
      <w:r>
        <w:t>Explain how to measure and monitor exercise intensity.</w:t>
      </w:r>
    </w:p>
    <w:p>
      <w:pPr>
        <w:pStyle w:val="ListBullet"/>
      </w:pPr>
      <w:r>
        <w:t>Summarize the evidence supporting aerobic exercise for health improvements.</w:t>
      </w:r>
    </w:p>
    <w:p>
      <w:pPr>
        <w:pStyle w:val="ListBullet"/>
      </w:pPr>
      <w:r>
        <w:t>Provide guidance on safely starting and progressing aerobic workouts.</w:t>
      </w:r>
    </w:p>
    <w:p>
      <w:pPr>
        <w:pStyle w:val="ListBullet"/>
      </w:pPr>
      <w:r>
        <w:t>Recognize common misconceptions about aerobic training.</w:t>
      </w:r>
    </w:p>
    <w:p>
      <w:pPr>
        <w:pStyle w:val="ListBullet"/>
      </w:pPr>
      <w:r>
        <w:t>Understand safety concerns and precautions for new exercisers.</w:t>
      </w:r>
    </w:p>
    <w:p>
      <w:pPr>
        <w:pStyle w:val="Heading1"/>
      </w:pPr>
      <w:r>
        <w:t>Definition</w:t>
      </w:r>
    </w:p>
    <w:p>
      <w:r>
        <w:t>Aerobic exercise is a type of physical activity that involves sustained, rhythmic movement of large muscle groups, resulting in increased heart rate and sustained oxygen consumption to support energy production. It is often called cardio or endurance exercise.</w:t>
      </w:r>
    </w:p>
    <w:p>
      <w:pPr>
        <w:pStyle w:val="Heading1"/>
      </w:pPr>
      <w:r>
        <w:t>Why This Matters</w:t>
      </w:r>
    </w:p>
    <w:p>
      <w:r>
        <w:t>Aerobic exercise is fundamental for improving cardiovascular and respiratory health, managing weight, enhancing mental well-being, and reducing risk of many chronic diseases. Beginners need clear guidance on how to start and safely progress aerobic workouts to maximize benefits and minimize risks.</w:t>
      </w:r>
    </w:p>
    <w:p>
      <w:pPr>
        <w:pStyle w:val="Heading1"/>
      </w:pPr>
      <w:r>
        <w:t>Definition and Overview of Aerobic Exercise</w:t>
      </w:r>
    </w:p>
    <w:p>
      <w:r>
        <w:t>Aerobic exercise, also known as cardio or endurance exercise, is physical activity done at a moderate level of intensity involving continuous movement, primarily engaging the large muscles of the body such as those in the legs and arms. This form of exercise increases the use of oxygen by the muscles to produce energy over extended periods, typically more than several minutes. Examples that beginners commonly start with include walking, cycling, swimming, and dancing. The term "aerobic" means "with oxygen," highlighting that the activity depends on oxygen utilization to generate energy.</w:t>
      </w:r>
    </w:p>
    <w:p>
      <w:pPr>
        <w:pStyle w:val="Heading1"/>
      </w:pPr>
      <w:r>
        <w:t>Physiological Mechanisms of Aerobic Exercise</w:t>
      </w:r>
    </w:p>
    <w:p>
      <w:r>
        <w:t>During aerobic exercise, the heart rate increases to pump more oxygen-rich blood to working muscles, while respiration rate goes up to deliver oxygen to the bloodstream and remove carbon dioxide. The cells’ mitochondria—their energy powerhouses—become more efficient and numerous. Over time, aerobic training enhances maximal oxygen uptake capacity (VO2 max), cardiac output, capillary density in muscles, and the muscles’ ability to utilize fat and carbohydrates for energy. These changes improve overall endurance and efficiency.</w:t>
      </w:r>
    </w:p>
    <w:p>
      <w:pPr>
        <w:pStyle w:val="Heading1"/>
      </w:pPr>
      <w:r>
        <w:t>Health Benefits Supported by Evidence</w:t>
      </w:r>
    </w:p>
    <w:p>
      <w:r>
        <w:t>Strong evidence from multiple studies supports that engaging in regular aerobic exercise reduces the risk of cardiovascular disease, hypertension, type 2 diabetes, obesity, and some cancers. It improves lipid profiles and insulin sensitivity and enhances mood and cognitive function. Moderate evidence suggests benefits for immune function and longevity. Benefits also include improved sleep quality and reductions in anxiety and depression symptoms.</w:t>
      </w:r>
    </w:p>
    <w:p>
      <w:pPr>
        <w:pStyle w:val="Heading1"/>
      </w:pPr>
      <w:r>
        <w:t>Common Types of Aerobic Exercise for Beginners</w:t>
      </w:r>
    </w:p>
    <w:p>
      <w:r>
        <w:t>Beginners are encouraged to start with low-impact activities like brisk walking, stationary cycling, swimming, or group fitness classes such as dancing or water aerobics. These activities can be adjusted in intensity and duration to suit individual fitness levels and are accessible with minimal equipment or expense. Other activities include light jogging, slow hiking, or using cardio machines like treadmills and ellipticals at gentle settings.</w:t>
      </w:r>
    </w:p>
    <w:p>
      <w:pPr>
        <w:pStyle w:val="Heading1"/>
      </w:pPr>
      <w:r>
        <w:t>Measuring Exercise Intensity for Safety and Effectiveness</w:t>
      </w:r>
    </w:p>
    <w:p>
      <w:r>
        <w:t>Exercise intensity can be measured by heart rate monitoring, typically targeting 50-70% of maximum heart rate for beginners. The maximum heart rate is roughly estimated as 220 minus age but can vary individually. The Borg Rating of Perceived Exertion (RPE) scale and the "talk test" are simple subjective tools; moderate intensity allows speaking but not singing during activity. Monitoring intensity helps avoid overexertion and ensures adequate cardiovascular stimulus.</w:t>
      </w:r>
    </w:p>
    <w:p>
      <w:pPr>
        <w:pStyle w:val="Heading1"/>
      </w:pPr>
      <w:r>
        <w:t>Practical Guidelines to Begin Aerobic Exercise</w:t>
      </w:r>
    </w:p>
    <w:p>
      <w:r>
        <w:t>Beginners should aim for 3-5 days per week of aerobic activity, starting with sessions of 10-15 minutes and progressively increasing weekly duration to 30-60 minutes. Warm-up and cool-down periods help prevent injury. It is important to choose activities that are enjoyable and feasible to maintain consistency. Wearing appropriate footwear and comfortable clothing is recommended. Adequate hydration and nutritional support complement exercise efforts.</w:t>
      </w:r>
    </w:p>
    <w:p>
      <w:pPr>
        <w:pStyle w:val="Heading1"/>
      </w:pPr>
      <w:r>
        <w:t>Progression Strategies for Beginners</w:t>
      </w:r>
    </w:p>
    <w:p>
      <w:r>
        <w:t>To continue improving fitness, beginners should gradually progress by increasing workout duration, frequency, or intensity. For example, adding 5 minutes per week or increasing intensity within moderate heart rate zones. Incorporating interval training with short spurts of higher intensity may be introduced after foundational endurance develops. Avoid sudden large increases that can lead to injury or excessive fatigue.</w:t>
      </w:r>
    </w:p>
    <w:p>
      <w:pPr>
        <w:pStyle w:val="Heading1"/>
      </w:pPr>
      <w:r>
        <w:t>Common Misconceptions about Aerobic Exercise</w:t>
      </w:r>
    </w:p>
    <w:p>
      <w:r>
        <w:t>One misconception is that aerobic exercise must be long and intense to yield benefits; in reality, even modest amounts improve health. Another is that aerobic exercise alone causes significant weight loss; while it helps, diet and resistance training also play large roles. Some believe only gym equipment counts as aerobic exercise but outdoor walking or household activities may qualify. Aerobic exercise is safe for most people with proper precautions.</w:t>
      </w:r>
    </w:p>
    <w:p>
      <w:pPr>
        <w:pStyle w:val="Heading1"/>
      </w:pPr>
      <w:r>
        <w:t>Limitations and Contraindications</w:t>
      </w:r>
    </w:p>
    <w:p>
      <w:r>
        <w:t>Some individuals with cardiovascular, respiratory, or orthopedic conditions may require medical evaluation before starting aerobic exercise. Limitations include potential joint stress in high-impact activities. It may be less effective alone for building muscle strength or flexibility. The effectiveness depends on adherence, intensity, and individual factors. Overtraining can lead to fatigue or injury.</w:t>
      </w:r>
    </w:p>
    <w:p>
      <w:pPr>
        <w:pStyle w:val="Heading1"/>
      </w:pPr>
      <w:r>
        <w:t>Safety Considerations for Beginners</w:t>
      </w:r>
    </w:p>
    <w:p>
      <w:r>
        <w:t>Safety measures include checking with a healthcare provider before beginning if there are chronic diseases or symptoms such as chest pain, dizziness, or excessive breathlessness. Starting slow, avoiding extreme weather conditions, proper footwear, and staying hydrated contribute to safe exercise. Monitoring for warning signs like chest discomfort or palpitations is crucial. Adequate rest days allow recovery and prevent overuse injuries.</w:t>
      </w:r>
    </w:p>
    <w:p>
      <w:pPr>
        <w:pStyle w:val="Heading1"/>
      </w:pPr>
      <w:r>
        <w:t>Motivation and Maintaining an Aerobic Exercise Routine</w:t>
      </w:r>
    </w:p>
    <w:p>
      <w:r>
        <w:t>Sustained engagement in aerobic exercise is linked to setting realistic goals, tracking progress, and choosing enjoyable activities. Social support from friends or exercise groups enhances adherence. Using technology like fitness apps or heart rate monitors can motivate beginners by providing feedback. Variety in activities reduces boredom and risk of burnout. Understanding the wide-ranging benefits encourages continual participation.</w:t>
      </w:r>
    </w:p>
    <w:p>
      <w:pPr>
        <w:pStyle w:val="Heading1"/>
      </w:pPr>
      <w:r>
        <w:t>Practical Guidance</w:t>
      </w:r>
    </w:p>
    <w:p>
      <w:pPr>
        <w:pStyle w:val="ListBullet"/>
      </w:pPr>
      <w:r>
        <w:t>Start with low-impact activities such as walking or cycling for 10-15 minutes 3 times per week.</w:t>
      </w:r>
    </w:p>
    <w:p>
      <w:pPr>
        <w:pStyle w:val="ListBullet"/>
      </w:pPr>
      <w:r>
        <w:t>Monitor intensity using heart rate (target 50-70% max) or perceived exertion to avoid overexertion.</w:t>
      </w:r>
    </w:p>
    <w:p>
      <w:pPr>
        <w:pStyle w:val="ListBullet"/>
      </w:pPr>
      <w:r>
        <w:t>Increase duration gradually by 5-10 minutes each week until reaching at least 150 minutes per week of moderate aerobic activity.</w:t>
      </w:r>
    </w:p>
    <w:p>
      <w:pPr>
        <w:pStyle w:val="ListBullet"/>
      </w:pPr>
      <w:r>
        <w:t>Include warm-up and cool-down phases consisting of light activity and stretching.</w:t>
      </w:r>
    </w:p>
    <w:p>
      <w:pPr>
        <w:pStyle w:val="ListBullet"/>
      </w:pPr>
      <w:r>
        <w:t>Wear supportive footwear and comfortable clothing to reduce injury risk.</w:t>
      </w:r>
    </w:p>
    <w:p>
      <w:pPr>
        <w:pStyle w:val="ListBullet"/>
      </w:pPr>
      <w:r>
        <w:t>Stay hydrated before, during, and after exercise sessions.</w:t>
      </w:r>
    </w:p>
    <w:p>
      <w:pPr>
        <w:pStyle w:val="ListBullet"/>
      </w:pPr>
      <w:r>
        <w:t>Consult a healthcare professional before starting if you have chronic health conditions or symptoms.</w:t>
      </w:r>
    </w:p>
    <w:p>
      <w:pPr>
        <w:pStyle w:val="ListBullet"/>
      </w:pPr>
      <w:r>
        <w:t>Aim for consistency and enjoyment to maintain long-term exercise habits.</w:t>
      </w:r>
    </w:p>
    <w:p>
      <w:pPr>
        <w:pStyle w:val="Heading1"/>
      </w:pPr>
      <w:r>
        <w:t>Safety Notes</w:t>
      </w:r>
    </w:p>
    <w:p>
      <w:pPr>
        <w:pStyle w:val="ListBullet"/>
      </w:pPr>
      <w:r>
        <w:t>Consult with a healthcare provider prior to initiating aerobic exercise if you have chronic health problems or symptoms like chest pain or dizziness.</w:t>
      </w:r>
    </w:p>
    <w:p>
      <w:pPr>
        <w:pStyle w:val="ListBullet"/>
      </w:pPr>
      <w:r>
        <w:t>Begin exercise routines at low intensity and progress slowly to prevent injuries.</w:t>
      </w:r>
    </w:p>
    <w:p>
      <w:pPr>
        <w:pStyle w:val="ListBullet"/>
      </w:pPr>
      <w:r>
        <w:t>Be aware of environmental conditions such as extreme heat or cold that can affect safety during outdoor exercise.</w:t>
      </w:r>
    </w:p>
    <w:p>
      <w:pPr>
        <w:pStyle w:val="ListBullet"/>
      </w:pPr>
      <w:r>
        <w:t>Stop exercise immediately and seek medical attention if you experience chest pain, severe shortness of breath, fainting, or palpitations.</w:t>
      </w:r>
    </w:p>
    <w:p>
      <w:pPr>
        <w:pStyle w:val="ListBullet"/>
      </w:pPr>
      <w:r>
        <w:t>Use proper warm-up and cool-down procedures to reduce muscle strain and cardiovascular stress.</w:t>
      </w:r>
    </w:p>
    <w:p>
      <w:pPr>
        <w:pStyle w:val="Heading1"/>
      </w:pPr>
      <w:r>
        <w:t>Common Misconceptions</w:t>
      </w:r>
    </w:p>
    <w:p>
      <w:r>
        <w:rPr>
          <w:b/>
        </w:rPr>
        <w:t xml:space="preserve">Misconception: </w:t>
      </w:r>
      <w:r>
        <w:t>Aerobic exercise must be intense and long to be effective.</w:t>
      </w:r>
    </w:p>
    <w:p>
      <w:r>
        <w:rPr>
          <w:b/>
        </w:rPr>
        <w:t xml:space="preserve">Reality: </w:t>
      </w:r>
      <w:r>
        <w:t>Even moderate-intensity, shorter sessions provide significant health benefits, especially for beginners.</w:t>
      </w:r>
    </w:p>
    <w:p>
      <w:r>
        <w:rPr>
          <w:b/>
        </w:rPr>
        <w:t xml:space="preserve">Misconception: </w:t>
      </w:r>
      <w:r>
        <w:t>Aerobic exercise alone will cause rapid and substantial weight loss.</w:t>
      </w:r>
    </w:p>
    <w:p>
      <w:r>
        <w:rPr>
          <w:b/>
        </w:rPr>
        <w:t xml:space="preserve">Reality: </w:t>
      </w:r>
      <w:r>
        <w:t>Weight management typically requires a combination of aerobic exercise, strength training, and nutritional changes.</w:t>
      </w:r>
    </w:p>
    <w:p>
      <w:r>
        <w:rPr>
          <w:b/>
        </w:rPr>
        <w:t xml:space="preserve">Misconception: </w:t>
      </w:r>
      <w:r>
        <w:t>Only gym-based cardio machines count as aerobic exercise.</w:t>
      </w:r>
    </w:p>
    <w:p>
      <w:r>
        <w:rPr>
          <w:b/>
        </w:rPr>
        <w:t xml:space="preserve">Reality: </w:t>
      </w:r>
      <w:r>
        <w:t>Many activities like walking, dancing, or swimming are effective forms of aerobic exercise.</w:t>
      </w:r>
    </w:p>
    <w:p>
      <w:pPr>
        <w:pStyle w:val="Heading1"/>
      </w:pPr>
      <w:r>
        <w:t>Clinical Pearls</w:t>
      </w:r>
    </w:p>
    <w:p>
      <w:pPr>
        <w:pStyle w:val="ListNumber"/>
      </w:pPr>
      <w:r>
        <w:t>Heart rate monitoring is a practical way to guide aerobic exercise intensity for beginners.</w:t>
      </w:r>
    </w:p>
    <w:p>
      <w:pPr>
        <w:pStyle w:val="ListNumber"/>
      </w:pPr>
      <w:r>
        <w:t>Gradual progression in duration and intensity limits injury risk and enhances adherence.</w:t>
      </w:r>
    </w:p>
    <w:p>
      <w:pPr>
        <w:pStyle w:val="ListNumber"/>
      </w:pPr>
      <w:r>
        <w:t>Low-impact activities reduce joint stress and are appropriate for people new to exercise.</w:t>
      </w:r>
    </w:p>
    <w:p>
      <w:pPr>
        <w:pStyle w:val="ListNumber"/>
      </w:pPr>
      <w:r>
        <w:t>A warm-up and cool-down are essential components to enhance safety and performance.</w:t>
      </w:r>
    </w:p>
    <w:p>
      <w:pPr>
        <w:pStyle w:val="ListNumber"/>
      </w:pPr>
      <w:r>
        <w:t>Consistency and enjoyment are key factors in maintaining long-term aerobic fitness.</w:t>
      </w:r>
    </w:p>
    <w:p>
      <w:pPr>
        <w:pStyle w:val="Heading1"/>
      </w:pPr>
      <w:r>
        <w:t>Key Takeaways</w:t>
      </w:r>
    </w:p>
    <w:p>
      <w:pPr>
        <w:pStyle w:val="ListBullet"/>
      </w:pPr>
      <w:r>
        <w:t>Aerobic exercise involves continuous, rhythmic movement increasing oxygen consumption and cardiovascular function.</w:t>
      </w:r>
    </w:p>
    <w:p>
      <w:pPr>
        <w:pStyle w:val="ListBullet"/>
      </w:pPr>
      <w:r>
        <w:t>It improves heart and lung health, endurance, metabolic health, and mental well-being.</w:t>
      </w:r>
    </w:p>
    <w:p>
      <w:pPr>
        <w:pStyle w:val="ListBullet"/>
      </w:pPr>
      <w:r>
        <w:t>Beginners should choose low-impact activities like walking, cycling, or swimming to start safely.</w:t>
      </w:r>
    </w:p>
    <w:p>
      <w:pPr>
        <w:pStyle w:val="ListBullet"/>
      </w:pPr>
      <w:r>
        <w:t>Exercise intensity should be moderate, monitored via heart rate or perceived exertion.</w:t>
      </w:r>
    </w:p>
    <w:p>
      <w:pPr>
        <w:pStyle w:val="ListBullet"/>
      </w:pPr>
      <w:r>
        <w:t>Starting with 10-15 minutes and gradually increasing duration helps build sustainable habits.</w:t>
      </w:r>
    </w:p>
    <w:p>
      <w:pPr>
        <w:pStyle w:val="ListBullet"/>
      </w:pPr>
      <w:r>
        <w:t>Regular aerobic activity reduces risk of chronic illnesses and enhances quality of life.</w:t>
      </w:r>
    </w:p>
    <w:p>
      <w:pPr>
        <w:pStyle w:val="ListBullet"/>
      </w:pPr>
      <w:r>
        <w:t>Proper footwear, hydration, and warming up reduce injury risks.</w:t>
      </w:r>
    </w:p>
    <w:p>
      <w:pPr>
        <w:pStyle w:val="ListBullet"/>
      </w:pPr>
      <w:r>
        <w:t>Consulting healthcare providers is recommended before beginning if health concerns exist.</w:t>
      </w:r>
    </w:p>
    <w:p>
      <w:pPr>
        <w:pStyle w:val="Heading1"/>
      </w:pPr>
      <w:r>
        <w:t>Glossary</w:t>
      </w:r>
    </w:p>
    <w:p>
      <w:r>
        <w:rPr>
          <w:b/>
        </w:rPr>
        <w:t xml:space="preserve">Aerobic Exercise: </w:t>
      </w:r>
      <w:r>
        <w:t>Physical activity that requires oxygen to produce energy, typically involving sustained, rhythmic movement of large muscle groups.</w:t>
      </w:r>
    </w:p>
    <w:p>
      <w:r>
        <w:rPr>
          <w:b/>
        </w:rPr>
        <w:t xml:space="preserve">VO2 max: </w:t>
      </w:r>
      <w:r>
        <w:t>The maximum volume of oxygen the body can consume during intense exercise; a measure of aerobic fitness.</w:t>
      </w:r>
    </w:p>
    <w:p>
      <w:r>
        <w:rPr>
          <w:b/>
        </w:rPr>
        <w:t xml:space="preserve">Heart Rate: </w:t>
      </w:r>
      <w:r>
        <w:t>The number of heartbeats per minute, used to assess exercise intensity.</w:t>
      </w:r>
    </w:p>
    <w:p>
      <w:r>
        <w:rPr>
          <w:b/>
        </w:rPr>
        <w:t xml:space="preserve">Perceived Exertion: </w:t>
      </w:r>
      <w:r>
        <w:t>A subjective scale rating how hard one feels they are working during physical activity.</w:t>
      </w:r>
    </w:p>
    <w:p>
      <w:r>
        <w:rPr>
          <w:b/>
        </w:rPr>
        <w:t xml:space="preserve">Mitochondria: </w:t>
      </w:r>
      <w:r>
        <w:t>Cellular organelles responsible for producing energy through aerobic metabolism.</w:t>
      </w:r>
    </w:p>
    <w:p>
      <w:r>
        <w:rPr>
          <w:b/>
        </w:rPr>
        <w:t xml:space="preserve">Maximal Heart Rate (HRmax): </w:t>
      </w:r>
      <w:r>
        <w:t>An estimate of the highest heart rate an individual can achieve in maximal effort exercise.</w:t>
      </w:r>
    </w:p>
    <w:p>
      <w:r>
        <w:rPr>
          <w:b/>
        </w:rPr>
        <w:t xml:space="preserve">Cardiac Output: </w:t>
      </w:r>
      <w:r>
        <w:t>The amount of blood the heart pumps per minute.</w:t>
      </w:r>
    </w:p>
    <w:p>
      <w:r>
        <w:rPr>
          <w:b/>
        </w:rPr>
        <w:t xml:space="preserve">Warm-up: </w:t>
      </w:r>
      <w:r>
        <w:t>A period of low-intensity activity before exercise to prepare muscles and cardiovascular system.</w:t>
      </w:r>
    </w:p>
    <w:p>
      <w:pPr>
        <w:pStyle w:val="Heading1"/>
      </w:pPr>
      <w:r>
        <w:t>Related Modules</w:t>
      </w:r>
    </w:p>
    <w:p>
      <w:pPr>
        <w:pStyle w:val="ListBullet"/>
      </w:pPr>
      <w:r>
        <w:t>EXE-012</w:t>
      </w:r>
    </w:p>
    <w:p>
      <w:pPr>
        <w:pStyle w:val="ListBullet"/>
      </w:pPr>
      <w:r>
        <w:t>EXE-034</w:t>
      </w:r>
    </w:p>
    <w:p>
      <w:pPr>
        <w:pStyle w:val="ListBullet"/>
      </w:pPr>
      <w:r>
        <w:t>EXE-072</w:t>
      </w:r>
    </w:p>
    <w:p>
      <w:pPr>
        <w:pStyle w:val="Heading1"/>
      </w:pPr>
      <w:r>
        <w:t>Illustration Specifications</w:t>
      </w:r>
    </w:p>
    <w:p>
      <w:pPr>
        <w:pStyle w:val="Heading2"/>
      </w:pPr>
      <w:r>
        <w:t>ILL-001 - Heart Rate Zones for Beginners</w:t>
      </w:r>
    </w:p>
    <w:p>
      <w:r>
        <w:t>Type: Chart</w:t>
      </w:r>
    </w:p>
    <w:p>
      <w:r>
        <w:t>A graphical chart showing heart rate zones by age and intensity levels to guide aerobic exercise intensity.</w:t>
      </w:r>
    </w:p>
    <w:p>
      <w:r>
        <w:t>Alt text: Chart depicting beginner heart rate zones categorized by age groups.</w:t>
      </w:r>
    </w:p>
    <w:p>
      <w:pPr>
        <w:pStyle w:val="Heading2"/>
      </w:pPr>
      <w:r>
        <w:t>ILL-002 - Physiological Changes from Aerobic Exercise</w:t>
      </w:r>
    </w:p>
    <w:p>
      <w:r>
        <w:t>Type: Diagram</w:t>
      </w:r>
    </w:p>
    <w:p>
      <w:r>
        <w:t>A labeled diagram illustrating key physiological changes such as increased heart size, mitochondrial density, and capillary growth in muscles.</w:t>
      </w:r>
    </w:p>
    <w:p>
      <w:r>
        <w:t>Alt text: Diagram showing cardiovascular and muscular adaptations to aerobic training.</w:t>
      </w:r>
    </w:p>
    <w:p>
      <w:pPr>
        <w:pStyle w:val="Heading2"/>
      </w:pPr>
      <w:r>
        <w:t>ILL-003 - Common Beginner Aerobic Exercises</w:t>
      </w:r>
    </w:p>
    <w:p>
      <w:r>
        <w:t>Type: Photo collage</w:t>
      </w:r>
    </w:p>
    <w:p>
      <w:r>
        <w:t>Images depicting walking, swimming, cycling, and dancing as examples of accessible aerobic activities for beginners.</w:t>
      </w:r>
    </w:p>
    <w:p>
      <w:r>
        <w:t>Alt text: Photo collage illustrating various beginner aerobic exercises including walking and swimming.</w:t>
      </w:r>
    </w:p>
    <w:p>
      <w:pPr>
        <w:pStyle w:val="Heading2"/>
      </w:pPr>
      <w:r>
        <w:t>ILL-004 - Warm-up and Cool-down Techniques</w:t>
      </w:r>
    </w:p>
    <w:p>
      <w:r>
        <w:t>Type: Step-by-step graphic</w:t>
      </w:r>
    </w:p>
    <w:p>
      <w:r>
        <w:t>Visual instructions for proper warm-up and cool-down routines including stretching and light movement.</w:t>
      </w:r>
    </w:p>
    <w:p>
      <w:r>
        <w:t>Alt text: Stepwise graphic demonstrating warm-up and cool-down exercises for aerobic training.</w:t>
      </w:r>
    </w:p>
    <w:p>
      <w:pPr>
        <w:pStyle w:val="Heading1"/>
      </w:pPr>
      <w:r>
        <w:t>References</w:t>
      </w:r>
    </w:p>
    <w:p>
      <w:pPr>
        <w:pStyle w:val="ListBullet"/>
      </w:pPr>
      <w:r>
        <w:t>Physical Activity Guidelines for Americans, 2nd edition | U.S. Department of Health and Human Services | 2018 | https://health.gov/paguidelines/second-edition/ | Verified</w:t>
      </w:r>
    </w:p>
    <w:p>
      <w:pPr>
        <w:pStyle w:val="ListBullet"/>
      </w:pPr>
      <w:r>
        <w:t>Effects of aerobic exercise on cardiovascular health | American Heart Association | 2022 | https://www.heart.org/en/healthy-living/fitness/fitness-basics/aerobic-exercise | Verified</w:t>
      </w:r>
    </w:p>
    <w:p>
      <w:pPr>
        <w:pStyle w:val="ListBullet"/>
      </w:pPr>
      <w:r>
        <w:t>ACSM’s Guidelines for Exercise Testing and Prescription, 11th Edition | American College of Sports Medicine | 2022 | https://www.acsm.org/read-research/books/acsms-guidelines-for-exercise-testing-and-prescription | Verified</w:t>
      </w:r>
    </w:p>
    <w:p>
      <w:pPr>
        <w:pStyle w:val="ListBullet"/>
      </w:pPr>
      <w:r>
        <w:t>Exercise and cardiovascular health: Evidence and mechanisms | Mayo Clinic Proceedings | 2020 | Unverified | Unverified</w:t>
      </w:r>
    </w:p>
    <w:p>
      <w:pPr>
        <w:pStyle w:val="ListBullet"/>
      </w:pPr>
      <w:r>
        <w:t>Aerobic and resistance training effects on weight loss | Journal of Sports Science &amp; Medicine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