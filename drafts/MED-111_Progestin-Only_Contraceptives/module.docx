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MED-111 - Progestin-Only Contraceptives</w:t>
      </w:r>
    </w:p>
    <w:p>
      <w:r>
        <w:rPr>
          <w:i/>
        </w:rPr>
        <w:t>Uses, mechanisms, benefits, side effects, interactions, monitoring, and safety related to progestin-only contraceptives.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Consumers, Healthcare Professionals, Pharmacists</w:t>
            </w:r>
          </w:p>
        </w:tc>
      </w:tr>
      <w:tr>
        <w:tc>
          <w:tcPr>
            <w:tcW w:type="dxa" w:w="4968"/>
          </w:tcPr>
          <w:p>
            <w:r>
              <w:rPr>
                <w:b/>
              </w:rPr>
              <w:t>Reading level</w:t>
            </w:r>
          </w:p>
        </w:tc>
        <w:tc>
          <w:tcPr>
            <w:tcW w:type="dxa" w:w="4968"/>
          </w:tcPr>
          <w:p>
            <w:r>
              <w:t>General audience, with some technical terms explained</w:t>
            </w:r>
          </w:p>
        </w:tc>
      </w:tr>
      <w:tr>
        <w:tc>
          <w:tcPr>
            <w:tcW w:type="dxa" w:w="4968"/>
          </w:tcPr>
          <w:p>
            <w:r>
              <w:rPr>
                <w:b/>
              </w:rPr>
              <w:t>Keywords</w:t>
            </w:r>
          </w:p>
        </w:tc>
        <w:tc>
          <w:tcPr>
            <w:tcW w:type="dxa" w:w="4968"/>
          </w:tcPr>
          <w:p>
            <w:r>
              <w:t>Progestin-only contraceptives, POCs, Hormonal contraception, Birth control, Progesterone, Progestins, Contraception mechanisms, Side effects contraception, Drug interactions contraception, Contraceptive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Progestin-only contraceptives (POCs), also called "mini-pills" or progestogen-only contraceptives, are hormonal birth control methods containing synthetic forms of the hormone progesterone (progestins) but no estrogen. They work primarily by thickening cervical mucus to prevent sperm entering the uterus and, in some cases, by suppressing ovulation. Progestin-only contraceptives are widely used due to fewer estrogen-related risks, making them suitable for women who cannot use estrogen-containing methods. Various formulations include daily oral pills, injectable forms (e.g., depot medroxyprogesterone acetate), subdermal implants (e.g., etonogestrel implant), and intrauterine systems releasing progestins locally. They are effective in preventing pregnancy when used correctly, although strict adherence is crucial especially for daily pills. Side effects may include irregular bleeding, spotting, mood changes, and, rarely, increased risk of ectopic pregnancy. Unlike combined hormonal contraceptives, POCs do not protect against sexually transmitted infections (STIs). Monitoring generally focuses on side effect management and ensuring correct use rather than laboratory tests. Progestin-only methods are particularly valuable for breastfeeding mothers, smokers over 35, and women with contraindications to estrogen. However, misconceptions exist, including beliefs that they cause infertility or significant weight gain, which are generally unsupported by robust evidence. Overall, POCs provide a flexible, effective contraceptive choice with a favorable safety profile when used appropriately and with professional guidance.</w:t>
      </w:r>
    </w:p>
    <w:p>
      <w:pPr>
        <w:pStyle w:val="Heading1"/>
      </w:pPr>
      <w:r>
        <w:t>Customer Questions Answered</w:t>
      </w:r>
    </w:p>
    <w:p>
      <w:pPr>
        <w:pStyle w:val="ListBullet"/>
      </w:pPr>
      <w:r>
        <w:t>What are progestin-only contraceptives?</w:t>
      </w:r>
    </w:p>
    <w:p>
      <w:pPr>
        <w:pStyle w:val="ListBullet"/>
      </w:pPr>
      <w:r>
        <w:t>How do progestin-only contraceptives work to prevent pregnancy?</w:t>
      </w:r>
    </w:p>
    <w:p>
      <w:pPr>
        <w:pStyle w:val="ListBullet"/>
      </w:pPr>
      <w:r>
        <w:t>What types of progestin-only contraceptives are available?</w:t>
      </w:r>
    </w:p>
    <w:p>
      <w:pPr>
        <w:pStyle w:val="ListBullet"/>
      </w:pPr>
      <w:r>
        <w:t>Who can use progestin-only contraceptives?</w:t>
      </w:r>
    </w:p>
    <w:p>
      <w:pPr>
        <w:pStyle w:val="ListBullet"/>
      </w:pPr>
      <w:r>
        <w:t>Are progestin-only contraceptives safe for breastfeeding mothers?</w:t>
      </w:r>
    </w:p>
    <w:p>
      <w:pPr>
        <w:pStyle w:val="ListBullet"/>
      </w:pPr>
      <w:r>
        <w:t>What are common side effects of progestin-only contraceptives?</w:t>
      </w:r>
    </w:p>
    <w:p>
      <w:pPr>
        <w:pStyle w:val="ListBullet"/>
      </w:pPr>
      <w:r>
        <w:t>Can progestin-only contraceptives cause weight gain or mood changes?</w:t>
      </w:r>
    </w:p>
    <w:p>
      <w:pPr>
        <w:pStyle w:val="ListBullet"/>
      </w:pPr>
      <w:r>
        <w:t>How effective are progestin-only contraceptives compared to combined hormonal contraceptives?</w:t>
      </w:r>
    </w:p>
    <w:p>
      <w:pPr>
        <w:pStyle w:val="ListBullet"/>
      </w:pPr>
      <w:r>
        <w:t>Do progestin-only contraceptives protect against sexually transmitted infections?</w:t>
      </w:r>
    </w:p>
    <w:p>
      <w:pPr>
        <w:pStyle w:val="ListBullet"/>
      </w:pPr>
      <w:r>
        <w:t>What should I tell my healthcare provider before starting progestin-only contraception?</w:t>
      </w:r>
    </w:p>
    <w:p>
      <w:pPr>
        <w:pStyle w:val="ListBullet"/>
      </w:pPr>
      <w:r>
        <w:t>Are there any drug interactions with progestin-only contraceptives?</w:t>
      </w:r>
    </w:p>
    <w:p>
      <w:pPr>
        <w:pStyle w:val="ListBullet"/>
      </w:pPr>
      <w:r>
        <w:t>How is the use of progestin-only contraceptives monitored?</w:t>
      </w:r>
    </w:p>
    <w:p>
      <w:pPr>
        <w:pStyle w:val="ListBullet"/>
      </w:pPr>
      <w:r>
        <w:t>Can fertility return immediately after stopping progestin-only contraceptives?</w:t>
      </w:r>
    </w:p>
    <w:p>
      <w:pPr>
        <w:pStyle w:val="ListBullet"/>
      </w:pPr>
      <w:r>
        <w:t>What are myths and misconceptions about progestin-only contraceptives?</w:t>
      </w:r>
    </w:p>
    <w:p>
      <w:pPr>
        <w:pStyle w:val="ListBullet"/>
      </w:pPr>
      <w:r>
        <w:t>Are progestin-only contraceptives suitable for women who cannot use estrogen?</w:t>
      </w:r>
    </w:p>
    <w:p>
      <w:pPr>
        <w:pStyle w:val="Heading1"/>
      </w:pPr>
      <w:r>
        <w:t>Learning Objectives</w:t>
      </w:r>
    </w:p>
    <w:p>
      <w:pPr>
        <w:pStyle w:val="ListBullet"/>
      </w:pPr>
      <w:r>
        <w:t>Define progestin-only contraceptives and distinguish them from combined hormonal contraceptives.</w:t>
      </w:r>
    </w:p>
    <w:p>
      <w:pPr>
        <w:pStyle w:val="ListBullet"/>
      </w:pPr>
      <w:r>
        <w:t>Describe the mechanisms by which progestin-only contraceptives prevent pregnancy.</w:t>
      </w:r>
    </w:p>
    <w:p>
      <w:pPr>
        <w:pStyle w:val="ListBullet"/>
      </w:pPr>
      <w:r>
        <w:t>List the available types and formulations of progestin-only contraceptives.</w:t>
      </w:r>
    </w:p>
    <w:p>
      <w:pPr>
        <w:pStyle w:val="ListBullet"/>
      </w:pPr>
      <w:r>
        <w:t>Identify appropriate candidates for progestin-only contraception, including special populations.</w:t>
      </w:r>
    </w:p>
    <w:p>
      <w:pPr>
        <w:pStyle w:val="ListBullet"/>
      </w:pPr>
      <w:r>
        <w:t>Recognize common side effects and potential risks associated with progestin-only contraceptives.</w:t>
      </w:r>
    </w:p>
    <w:p>
      <w:pPr>
        <w:pStyle w:val="ListBullet"/>
      </w:pPr>
      <w:r>
        <w:t>Understand drug interactions and necessary precautions when using progestin-only methods.</w:t>
      </w:r>
    </w:p>
    <w:p>
      <w:pPr>
        <w:pStyle w:val="ListBullet"/>
      </w:pPr>
      <w:r>
        <w:t>Explain monitoring practices and safety considerations for users.</w:t>
      </w:r>
    </w:p>
    <w:p>
      <w:pPr>
        <w:pStyle w:val="ListBullet"/>
      </w:pPr>
      <w:r>
        <w:t>Address common misconceptions and myths regarding progestin-only contraceptives.</w:t>
      </w:r>
    </w:p>
    <w:p>
      <w:pPr>
        <w:pStyle w:val="Heading1"/>
      </w:pPr>
      <w:r>
        <w:t>Definition</w:t>
      </w:r>
    </w:p>
    <w:p>
      <w:r>
        <w:t>Progestin-only contraceptives (POCs) are hormonal methods of birth control that contain synthetic progestins but no estrogen. These drugs mimic the natural hormone progesterone’s effects, primarily preventing pregnancy through cervical mucus thickening and sometimes ovulation suppression.</w:t>
      </w:r>
    </w:p>
    <w:p>
      <w:pPr>
        <w:pStyle w:val="Heading1"/>
      </w:pPr>
      <w:r>
        <w:t>Why This Matters</w:t>
      </w:r>
    </w:p>
    <w:p>
      <w:r>
        <w:t>Understanding progestin-only contraceptives is important for individuals seeking effective pregnancy prevention with fewer estrogen-related risks. Their unique mechanisms and safety profiles make them essential options for specific populations such as breastfeeding women or those with contraindications to estrogen. Clear, evidence-based knowledge empowers people to make informed contraceptive choices and manage side effects or concerns effectively.</w:t>
      </w:r>
    </w:p>
    <w:p>
      <w:pPr>
        <w:pStyle w:val="Heading1"/>
      </w:pPr>
      <w:r>
        <w:t>Definition and Overview of Progestin-Only Contraceptives</w:t>
      </w:r>
    </w:p>
    <w:p>
      <w:r>
        <w:t>Progestin-only contraceptives (POCs) are birth control methods that exclusively contain synthetic forms of the hormone progesterone, known as progestins. Unlike combined hormonal contraceptives, which include both estrogen and progestin, POCs do not contain estrogen. The absence of estrogen reduces certain health risks and side effects. POCs include several delivery forms such as pills taken daily, injectables administered every few months, subdermal implants inserted under the skin, and hormonal intrauterine systems (IUS). They provide an important contraceptive option for people who cannot or prefer not to use estrogen-containing products, including breastfeeding women and those with certain cardiovascular or risk factors.</w:t>
      </w:r>
    </w:p>
    <w:p>
      <w:pPr>
        <w:pStyle w:val="Heading1"/>
      </w:pPr>
      <w:r>
        <w:t>Mechanisms of Action</w:t>
      </w:r>
    </w:p>
    <w:p>
      <w:r>
        <w:t>Progestin-only contraceptives work mainly through three physiological mechanisms. First, they thicken cervical mucus, creating a barrier that prevents sperm from entering the uterus and reaching the egg. Second, they alter the endometrium (uterine lining) to reduce the likelihood of implantation if fertilization occurs. Third, depending on the formulation and dosage, they can suppress ovulation by inhibiting the release of eggs from the ovaries, although this effect is more variable than in combined hormonal methods. These combined effects contribute to the contraceptive efficacy of POCs.</w:t>
      </w:r>
    </w:p>
    <w:p>
      <w:pPr>
        <w:pStyle w:val="Heading1"/>
      </w:pPr>
      <w:r>
        <w:t>Types and Formulations of Progestin-Only Contraceptives</w:t>
      </w:r>
    </w:p>
    <w:p>
      <w:r>
        <w:t>The main types of progestin-only contraceptives include: (1) Progestin-only pills (POPs or "mini-pills"), which require daily oral ingestion at the same time each day; (2) Depot medroxyprogesterone acetate (DMPA), an injectable given every 12-13 weeks; (3) Subdermal implants such as etonogestrel implants, inserted under the skin and effective for 3 years or longer; (4) Hormonal intrauterine systems (IUS), which release levonorgestrel locally inside the uterus for 3-7 years. Each type varies in dosage, duration of action, and user convenience.</w:t>
      </w:r>
    </w:p>
    <w:p>
      <w:pPr>
        <w:pStyle w:val="Heading1"/>
      </w:pPr>
      <w:r>
        <w:t>Who Can Use Progestin-Only Contraceptives?</w:t>
      </w:r>
    </w:p>
    <w:p>
      <w:r>
        <w:t>Progestin-only contraceptives are suitable for a wide range of users, especially those with contraindications to estrogen. They are often recommended for breastfeeding women, smokers over age 35, women with a history of thrombosis or cardiovascular disease, and those experiencing migraines with aura. Additionally, POCs are options for individuals seeking contraception without estrogen-related side effects such as nausea or blood clot risks. However, choice should be individualized, considering health status, preferences, and lifestyle.</w:t>
      </w:r>
    </w:p>
    <w:p>
      <w:pPr>
        <w:pStyle w:val="Heading1"/>
      </w:pPr>
      <w:r>
        <w:t>Efficacy and Effectiveness</w:t>
      </w:r>
    </w:p>
    <w:p>
      <w:r>
        <w:t>When used perfectly, progestin-only contraceptives are highly effective in preventing pregnancy, with failure rates typically below 1% per year for methods like implants and injectables. However, daily progestin-only pills require strict adherence to timing, with the pill needing to be taken within the same 3-hour window each day to maintain effectiveness; missed or late pills increase pregnancy risk. User-dependent methods tend to have higher typical-use failure rates due to missed doses or incorrect use. Long-acting reversible contraceptives (LARCs) like implants and hormonal IUS generally have higher effectiveness due to lower user error.</w:t>
      </w:r>
    </w:p>
    <w:p>
      <w:pPr>
        <w:pStyle w:val="Heading1"/>
      </w:pPr>
      <w:r>
        <w:t>Common Side Effects and Risks</w:t>
      </w:r>
    </w:p>
    <w:p>
      <w:r>
        <w:t>Side effects from progestin-only contraceptives may include irregular menstrual bleeding, spotting between periods, amenorrhea (no periods), headaches, breast tenderness, mood changes, and weight fluctuations. Injection users may experience delayed return to fertility upon stopping. Although rare, ectopic pregnancy risk is slightly higher compared to other methods if pregnancy occurs. Serious adverse events like blood clots are less common with POCs than combined estrogen-progestin methods. Overall, side effects vary by formulation and individual sensitivity.</w:t>
      </w:r>
    </w:p>
    <w:p>
      <w:pPr>
        <w:pStyle w:val="Heading1"/>
      </w:pPr>
      <w:r>
        <w:t>Drug Interactions and Precautions</w:t>
      </w:r>
    </w:p>
    <w:p>
      <w:r>
        <w:t>Certain medications can reduce the effectiveness of progestin-only contraceptives by inducing hepatic enzymes that increase hormone metabolism, including some antiepileptics (e.g., carbamazepine), rifampin antibiotics, and herbal supplements like St. John's wort. Users taking interacting drugs should consult healthcare providers about additional contraceptive measures. Progestin-only methods have fewer interactions than combined hormonal contraceptives but vigilance remains important. In addition, caution is advised if there is a history of hormone-sensitive cancers or unexplained vaginal bleeding.</w:t>
      </w:r>
    </w:p>
    <w:p>
      <w:pPr>
        <w:pStyle w:val="Heading1"/>
      </w:pPr>
      <w:r>
        <w:t>Monitoring and Follow-Up Considerations</w:t>
      </w:r>
    </w:p>
    <w:p>
      <w:r>
        <w:t>Routine laboratory monitoring is generally not required for users of progestin-only contraceptives. However, healthcare providers should assess for side effects, bleeding patterns, mood or weight changes, and ensure adherence to the chosen method. Follow-up visits provide opportunities to address concerns, evaluate contraceptive satisfaction, and consider switching methods if necessary. Injections and implants require scheduled clinical visits for administration and removal. Breastfeeding women may need monitoring to ensure milk supply is not affected.</w:t>
      </w:r>
    </w:p>
    <w:p>
      <w:pPr>
        <w:pStyle w:val="Heading1"/>
      </w:pPr>
      <w:r>
        <w:t>Misconceptions and Myths About Progestin-Only Contraceptives</w:t>
      </w:r>
    </w:p>
    <w:p>
      <w:r>
        <w:t>Common misconceptions include beliefs that progestin-only contraceptives cause infertility, significant weight gain, or major mood disorders in all users. Evidence shows fertility generally returns rapidly after discontinuing POCs, with a delay primarily noted after injectable forms. Weight and mood effects vary individually and are not universally caused by POCs. Another myth is that progestin-only methods offer protection against sexually transmitted infections; in reality, they do not. Correcting these misunderstandings helps improve acceptance and correct use.</w:t>
      </w:r>
    </w:p>
    <w:p>
      <w:pPr>
        <w:pStyle w:val="Heading1"/>
      </w:pPr>
      <w:r>
        <w:t>Safety in Special Populations: Breastfeeding and Cardiovascular Risks</w:t>
      </w:r>
    </w:p>
    <w:p>
      <w:r>
        <w:t>Progestin-only contraceptives are considered safe for breastfeeding women since they do not reduce milk production or alter milk composition significantly. In women with cardiovascular risk factors or a history of thromboembolism, POCs are often preferred over combined hormonal contraceptives due to lower risk of blood clots. Nonetheless, individual risk factors should be reviewed by healthcare providers to guide contraceptive choice. Overall, POCs provide safer hormonal options for populations contraindicated for estrogen.</w:t>
      </w:r>
    </w:p>
    <w:p>
      <w:pPr>
        <w:pStyle w:val="Heading1"/>
      </w:pPr>
      <w:r>
        <w:t>Practical Guidance for Users</w:t>
      </w:r>
    </w:p>
    <w:p>
      <w:r>
        <w:t>Users should take progestin-only pills at the same time daily without missing doses for maximum efficacy. Injectable users need appointments for timely repeat doses every 12-13 weeks. Implant and IUS devices require healthcare visits for insertion and removal. Managing side effects such as irregular bleeding often improves with time, but persistent symptoms warrant medical consultation. Always inform healthcare providers about all medications and supplements to avoid interactions. Emergency contraception options are available if a dose is missed or intercourse occurs without protection.</w:t>
      </w:r>
    </w:p>
    <w:p>
      <w:pPr>
        <w:pStyle w:val="Heading1"/>
      </w:pPr>
      <w:r>
        <w:t>Practical Guidance</w:t>
      </w:r>
    </w:p>
    <w:p>
      <w:pPr>
        <w:pStyle w:val="ListBullet"/>
      </w:pPr>
      <w:r>
        <w:t>Take progestin-only pills at the same time every day to maintain effectiveness.</w:t>
      </w:r>
    </w:p>
    <w:p>
      <w:pPr>
        <w:pStyle w:val="ListBullet"/>
      </w:pPr>
      <w:r>
        <w:t>Schedule injectable contraceptive appointments regularly every 12 to 13 weeks.</w:t>
      </w:r>
    </w:p>
    <w:p>
      <w:pPr>
        <w:pStyle w:val="ListBullet"/>
      </w:pPr>
      <w:r>
        <w:t>Consult healthcare provider promptly if experiencing prolonged or heavy bleeding.</w:t>
      </w:r>
    </w:p>
    <w:p>
      <w:pPr>
        <w:pStyle w:val="ListBullet"/>
      </w:pPr>
      <w:r>
        <w:t>Inform all healthcare providers about your contraceptive method and any other medications or supplements.</w:t>
      </w:r>
    </w:p>
    <w:p>
      <w:pPr>
        <w:pStyle w:val="ListBullet"/>
      </w:pPr>
      <w:r>
        <w:t>Seek immediate medical care if you experience symptoms suggestive of blood clots such as leg pain or chest pain.</w:t>
      </w:r>
    </w:p>
    <w:p>
      <w:pPr>
        <w:pStyle w:val="Heading1"/>
      </w:pPr>
      <w:r>
        <w:t>Safety Notes</w:t>
      </w:r>
    </w:p>
    <w:p>
      <w:pPr>
        <w:pStyle w:val="ListBullet"/>
      </w:pPr>
      <w:r>
        <w:t>Progestin-only contraceptives do not protect against sexually transmitted infections; use barrier methods as needed.</w:t>
      </w:r>
    </w:p>
    <w:p>
      <w:pPr>
        <w:pStyle w:val="ListBullet"/>
      </w:pPr>
      <w:r>
        <w:t>Missed doses of pills increase pregnancy risk; follow instructions for backup contraception.</w:t>
      </w:r>
    </w:p>
    <w:p>
      <w:pPr>
        <w:pStyle w:val="ListBullet"/>
      </w:pPr>
      <w:r>
        <w:t>Injectable progestin use may delay return of fertility after discontinuation.</w:t>
      </w:r>
    </w:p>
    <w:p>
      <w:pPr>
        <w:pStyle w:val="ListBullet"/>
      </w:pPr>
      <w:r>
        <w:t>Report any unusual or severe side effects to a healthcare professional immediately.</w:t>
      </w:r>
    </w:p>
    <w:p>
      <w:pPr>
        <w:pStyle w:val="ListBullet"/>
      </w:pPr>
      <w:r>
        <w:t>Avoid using progestin-only methods without medical advice in cases of unexplained vaginal bleeding or hormone-dependent cancers.</w:t>
      </w:r>
    </w:p>
    <w:p>
      <w:pPr>
        <w:pStyle w:val="Heading1"/>
      </w:pPr>
      <w:r>
        <w:t>Common Misconceptions</w:t>
      </w:r>
    </w:p>
    <w:p>
      <w:r>
        <w:rPr>
          <w:b/>
        </w:rPr>
        <w:t xml:space="preserve">Misconception: </w:t>
      </w:r>
      <w:r>
        <w:t>Progestin-only contraceptives cause permanent infertility.</w:t>
      </w:r>
    </w:p>
    <w:p>
      <w:r>
        <w:rPr>
          <w:b/>
        </w:rPr>
        <w:t xml:space="preserve">Reality: </w:t>
      </w:r>
      <w:r>
        <w:t>Fertility typically returns quickly after stopping progestin-only methods; delayed fertility is rare and mostly associated with injectables.</w:t>
      </w:r>
    </w:p>
    <w:p>
      <w:r>
        <w:rPr>
          <w:b/>
        </w:rPr>
        <w:t xml:space="preserve">Misconception: </w:t>
      </w:r>
      <w:r>
        <w:t>Progestin-only contraceptives provide protection against sexually transmitted infections (STIs).</w:t>
      </w:r>
    </w:p>
    <w:p>
      <w:r>
        <w:rPr>
          <w:b/>
        </w:rPr>
        <w:t xml:space="preserve">Reality: </w:t>
      </w:r>
      <w:r>
        <w:t>They do not protect against STIs; barrier methods such as condoms are required for STI prevention.</w:t>
      </w:r>
    </w:p>
    <w:p>
      <w:r>
        <w:rPr>
          <w:b/>
        </w:rPr>
        <w:t xml:space="preserve">Misconception: </w:t>
      </w:r>
      <w:r>
        <w:t>All users of progestin-only contraceptives will gain significant weight.</w:t>
      </w:r>
    </w:p>
    <w:p>
      <w:r>
        <w:rPr>
          <w:b/>
        </w:rPr>
        <w:t xml:space="preserve">Reality: </w:t>
      </w:r>
      <w:r>
        <w:t>Weight changes vary and are not universally caused by progestin-only contraceptives; many users experience no substantial weight change.</w:t>
      </w:r>
    </w:p>
    <w:p>
      <w:pPr>
        <w:pStyle w:val="Heading1"/>
      </w:pPr>
      <w:r>
        <w:t>Clinical Pearls</w:t>
      </w:r>
    </w:p>
    <w:p>
      <w:pPr>
        <w:pStyle w:val="ListNumber"/>
      </w:pPr>
      <w:r>
        <w:t>Strict adherence to daily timing of progestin-only pills is crucial for contraceptive efficacy.</w:t>
      </w:r>
    </w:p>
    <w:p>
      <w:pPr>
        <w:pStyle w:val="ListNumber"/>
      </w:pPr>
      <w:r>
        <w:t>Progestin-only contraceptives are preferred in breastfeeding due to minimal impact on milk production.</w:t>
      </w:r>
    </w:p>
    <w:p>
      <w:pPr>
        <w:pStyle w:val="ListNumber"/>
      </w:pPr>
      <w:r>
        <w:t>Long-acting progestin-only methods like implants have higher typical-use effectiveness due to reduced user error.</w:t>
      </w:r>
    </w:p>
    <w:p>
      <w:pPr>
        <w:pStyle w:val="ListNumber"/>
      </w:pPr>
      <w:r>
        <w:t>Monitor bleeding patterns to differentiate normal side effects from pathological causes.</w:t>
      </w:r>
    </w:p>
    <w:p>
      <w:pPr>
        <w:pStyle w:val="ListNumber"/>
      </w:pPr>
      <w:r>
        <w:t>Counsel patients on the lack of STI protection and need for barrier methods if indicated.</w:t>
      </w:r>
    </w:p>
    <w:p>
      <w:pPr>
        <w:pStyle w:val="Heading1"/>
      </w:pPr>
      <w:r>
        <w:t>Key Takeaways</w:t>
      </w:r>
    </w:p>
    <w:p>
      <w:pPr>
        <w:pStyle w:val="ListBullet"/>
      </w:pPr>
      <w:r>
        <w:t>Progestin-only contraceptives contain synthetic progesterone without estrogen and prevent pregnancy by multiple mechanisms including cervical mucus thickening and sometimes ovulation suppression.</w:t>
      </w:r>
    </w:p>
    <w:p>
      <w:pPr>
        <w:pStyle w:val="ListBullet"/>
      </w:pPr>
      <w:r>
        <w:t>They are suitable options for women who cannot use estrogen-containing contraceptives, including breastfeeding mothers and those at risk for blood clots.</w:t>
      </w:r>
    </w:p>
    <w:p>
      <w:pPr>
        <w:pStyle w:val="ListBullet"/>
      </w:pPr>
      <w:r>
        <w:t>Multiple formulations exist: pills (mini-pills), injectables, implants, and hormonal intrauterine systems.</w:t>
      </w:r>
    </w:p>
    <w:p>
      <w:pPr>
        <w:pStyle w:val="ListBullet"/>
      </w:pPr>
      <w:r>
        <w:t>Effectiveness depends on method and adherence; implants and injectables offer long-acting reversible contraception with low failure rates.</w:t>
      </w:r>
    </w:p>
    <w:p>
      <w:pPr>
        <w:pStyle w:val="ListBullet"/>
      </w:pPr>
      <w:r>
        <w:t>Common side effects include irregular bleeding and mood changes; serious risks are rare compared to combined hormonal contraceptives.</w:t>
      </w:r>
    </w:p>
    <w:p>
      <w:pPr>
        <w:pStyle w:val="ListBullet"/>
      </w:pPr>
      <w:r>
        <w:t>POCs do not protect against STIs and should be used with barrier methods when STI risk exists.</w:t>
      </w:r>
    </w:p>
    <w:p>
      <w:pPr>
        <w:pStyle w:val="ListBullet"/>
      </w:pPr>
      <w:r>
        <w:t>Drug interactions may reduce effectiveness; informing healthcare providers about all medications is important.</w:t>
      </w:r>
    </w:p>
    <w:p>
      <w:pPr>
        <w:pStyle w:val="ListBullet"/>
      </w:pPr>
      <w:r>
        <w:t>Misconceptions about infertility and weight gain are common but generally unsupported by strong evidence.</w:t>
      </w:r>
    </w:p>
    <w:p>
      <w:pPr>
        <w:pStyle w:val="Heading1"/>
      </w:pPr>
      <w:r>
        <w:t>Glossary</w:t>
      </w:r>
    </w:p>
    <w:p>
      <w:r>
        <w:rPr>
          <w:b/>
        </w:rPr>
        <w:t xml:space="preserve">Progestin-only contraceptives (POCs): </w:t>
      </w:r>
      <w:r>
        <w:t>Birth control methods using synthetic progesterone hormones without estrogen to prevent pregnancy.</w:t>
      </w:r>
    </w:p>
    <w:p>
      <w:r>
        <w:rPr>
          <w:b/>
        </w:rPr>
        <w:t xml:space="preserve">Progestins: </w:t>
      </w:r>
      <w:r>
        <w:t>Synthetic hormones similar to the natural hormone progesterone used in hormonal contraceptives.</w:t>
      </w:r>
    </w:p>
    <w:p>
      <w:r>
        <w:rPr>
          <w:b/>
        </w:rPr>
        <w:t xml:space="preserve">Cervical mucus: </w:t>
      </w:r>
      <w:r>
        <w:t>The mucus secreted by glands in the cervix that changes consistency during the menstrual cycle.</w:t>
      </w:r>
    </w:p>
    <w:p>
      <w:r>
        <w:rPr>
          <w:b/>
        </w:rPr>
        <w:t xml:space="preserve">Ovulation suppression: </w:t>
      </w:r>
      <w:r>
        <w:t>The prevention of the release of an egg from the ovary during the menstrual cycle.</w:t>
      </w:r>
    </w:p>
    <w:p>
      <w:r>
        <w:rPr>
          <w:b/>
        </w:rPr>
        <w:t xml:space="preserve">Long-acting reversible contraception (LARC): </w:t>
      </w:r>
      <w:r>
        <w:t>Contraceptive methods that provide effective birth control for an extended period without user action, such as implants or IUS.</w:t>
      </w:r>
    </w:p>
    <w:p>
      <w:r>
        <w:rPr>
          <w:b/>
        </w:rPr>
        <w:t xml:space="preserve">Amenorrhea: </w:t>
      </w:r>
      <w:r>
        <w:t>Absence of menstrual periods.</w:t>
      </w:r>
    </w:p>
    <w:p>
      <w:r>
        <w:rPr>
          <w:b/>
        </w:rPr>
        <w:t xml:space="preserve">Ectopic pregnancy: </w:t>
      </w:r>
      <w:r>
        <w:t>A pregnancy where the fertilized egg implants outside the uterus, often in a fallopian tube.</w:t>
      </w:r>
    </w:p>
    <w:p>
      <w:r>
        <w:rPr>
          <w:b/>
        </w:rPr>
        <w:t xml:space="preserve">Depot medroxyprogesterone acetate (DMPA): </w:t>
      </w:r>
      <w:r>
        <w:t>A long-acting injectable progestin contraceptive given every 12-13 weeks.</w:t>
      </w:r>
    </w:p>
    <w:p>
      <w:r>
        <w:rPr>
          <w:b/>
        </w:rPr>
        <w:t xml:space="preserve">Mini-pill: </w:t>
      </w:r>
      <w:r>
        <w:t>Informal term for progestin-only oral contraceptive pills.</w:t>
      </w:r>
    </w:p>
    <w:p>
      <w:r>
        <w:rPr>
          <w:b/>
        </w:rPr>
        <w:t xml:space="preserve">Hormonal intrauterine system (IUS): </w:t>
      </w:r>
      <w:r>
        <w:t>A device inserted into the uterus that releases progestin locally to prevent pregnancy.</w:t>
      </w:r>
    </w:p>
    <w:p>
      <w:pPr>
        <w:pStyle w:val="Heading1"/>
      </w:pPr>
      <w:r>
        <w:t>Related Modules</w:t>
      </w:r>
    </w:p>
    <w:p>
      <w:pPr>
        <w:pStyle w:val="ListBullet"/>
      </w:pPr>
      <w:r>
        <w:t>MED-102-CombinedHormonalContraceptives</w:t>
      </w:r>
    </w:p>
    <w:p>
      <w:pPr>
        <w:pStyle w:val="ListBullet"/>
      </w:pPr>
      <w:r>
        <w:t>MED-205-FamilyPlanningMethods</w:t>
      </w:r>
    </w:p>
    <w:p>
      <w:pPr>
        <w:pStyle w:val="ListBullet"/>
      </w:pPr>
      <w:r>
        <w:t>MED-310-HormonalTherapies</w:t>
      </w:r>
    </w:p>
    <w:p>
      <w:pPr>
        <w:pStyle w:val="Heading1"/>
      </w:pPr>
      <w:r>
        <w:t>Illustration Specifications</w:t>
      </w:r>
    </w:p>
    <w:p>
      <w:pPr>
        <w:pStyle w:val="Heading2"/>
      </w:pPr>
      <w:r>
        <w:t>ILL-001 - Mechanism of Action of Progestin-Only Contraceptives</w:t>
      </w:r>
    </w:p>
    <w:p>
      <w:r>
        <w:t>Type: Diagram</w:t>
      </w:r>
    </w:p>
    <w:p>
      <w:r>
        <w:t>Illustration showing how progestin-only contraceptives thicken cervical mucus, alter endometrium, and suppress ovulation.</w:t>
      </w:r>
    </w:p>
    <w:p>
      <w:r>
        <w:t>Alt text: Diagram depicting mechanisms of progestin-only contraception.</w:t>
      </w:r>
    </w:p>
    <w:p>
      <w:pPr>
        <w:pStyle w:val="Heading2"/>
      </w:pPr>
      <w:r>
        <w:t>ILL-002 - Forms of Progestin-Only Contraceptives</w:t>
      </w:r>
    </w:p>
    <w:p>
      <w:r>
        <w:t>Type: Infographic</w:t>
      </w:r>
    </w:p>
    <w:p>
      <w:r>
        <w:t>Visual comparison of different progestin-only contraceptive methods including pills, injectables, implants, and IUS.</w:t>
      </w:r>
    </w:p>
    <w:p>
      <w:r>
        <w:t>Alt text: Infographic showing pills, injection syringe, implant under skin, and intrauterine device.</w:t>
      </w:r>
    </w:p>
    <w:p>
      <w:pPr>
        <w:pStyle w:val="Heading2"/>
      </w:pPr>
      <w:r>
        <w:t>ILL-003 - Timeline of Fertility Return After Discontinuing Progestin-Only Contraceptives</w:t>
      </w:r>
    </w:p>
    <w:p>
      <w:r>
        <w:t>Type: Chart</w:t>
      </w:r>
    </w:p>
    <w:p>
      <w:r>
        <w:t>Graph showing typical timing for return to fertility after stopping various progestin-only contraceptives.</w:t>
      </w:r>
    </w:p>
    <w:p>
      <w:r>
        <w:t>Alt text: Chart illustrating fertility return timeline post-POC use.</w:t>
      </w:r>
    </w:p>
    <w:p>
      <w:pPr>
        <w:pStyle w:val="Heading1"/>
      </w:pPr>
      <w:r>
        <w:t>References</w:t>
      </w:r>
    </w:p>
    <w:p>
      <w:pPr>
        <w:pStyle w:val="ListBullet"/>
      </w:pPr>
      <w:r>
        <w:t>World Health Organization Medical Eligibility Criteria for Contraceptive Use, 5th Edition | World Health Organization | 2015 | https://www.who.int/publications/i/item/9789241549158 | Unverified</w:t>
      </w:r>
    </w:p>
    <w:p>
      <w:pPr>
        <w:pStyle w:val="ListBullet"/>
      </w:pPr>
      <w:r>
        <w:t>Progestin-only contraception: effects on weight and mood | American College of Obstetricians and Gynecologists | 2019 | https://www.acog.org/clinical/clinical-guidance/committee-opinion/articles/2019/07/progestin-only-contraception-effects-on-weight-and-mood | Unverified</w:t>
      </w:r>
    </w:p>
    <w:p>
      <w:pPr>
        <w:pStyle w:val="ListBullet"/>
      </w:pPr>
      <w:r>
        <w:t>Long-acting reversible contraception: implants and intrauterine devices | Centers for Disease Control and Prevention (CDC) | 2020 | https://www.cdc.gov/reproductivehealth/contraception/longactingreversiblecontraception.htm | Unverified</w:t>
      </w:r>
    </w:p>
    <w:p>
      <w:pPr>
        <w:pStyle w:val="ListBullet"/>
      </w:pPr>
      <w:r>
        <w:t>Hormonal Contraception and Breastfeeding: Research Updates | American Academy of Pediatrics | 2018 | https://pediatrics.aappublications.org/content/early/2018/05/21/peds.2018-0451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