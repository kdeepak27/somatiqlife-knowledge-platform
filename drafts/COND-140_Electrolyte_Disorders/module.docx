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COND-140 - Electrolyte Disorders</w:t>
      </w:r>
    </w:p>
    <w:p>
      <w:r>
        <w:rPr>
          <w:i/>
        </w:rPr>
        <w:t>What electrolyte disorders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Electrolytes, Sodium, Potassium, Calcium, Magnesium, Chloride, Disorders, Kidney function, Fluid balance, Dehydration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Electrolyte disorders refer to imbalances in essential minerals in the body, including sodium (Na+), potassium (K+), calcium (Ca2+), magnesium (Mg2+), and chloride (Cl-). These minerals, known as electrolytes, carry an electric charge and are vital in regulating nerve and muscle function, hydration, blood pH, and overall cellular activity. Electrolyte imbalances can arise from causes such as kidney dysfunction, dehydration, medication side effects, endocrine disorders, and dietary insufficiencies or excesses. For example, hyponatremia describes low sodium levels, while hyperkalemia indicates high potassium levels. Such imbalances disrupt normal physiological processes and can lead to symptoms ranging from fatigue and muscle cramps to severe cardiac arrhythmias and neurological disturbances. The kidneys play a central role in maintaining electrolyte balance by filtering blood and selectively reabsorbing or excreting electrolytes. Diagnosis typically involves blood tests measuring serum electrolyte concentrations along with assessment of underlying causes. Treatment depends on the type and severity; it may include oral or intravenous supplementation, medication adjustment, or addressing underlying illnesses. Lifestyle factors such as adequate hydration, diet rich in essential minerals, and cautious medication use contribute to prevention and management. It is important to recognize that electrolyte disorders carry risks of potentially life-threatening complications if unaddressed. Limitations in current evidence exist regarding optimal management strategies for some electrolyte disorders, warranting ongoing clinical research. Safe management requires healthcare supervision to avoid complications such as rapid correction causing neurological damage. Synonyms include "electrolyte imbalance" and "mineral imbalance." This module provides patient-centered education suitable for understanding, recognizing, and managing electrolyte disorders, emphasizing safety and practical relevance in daily life and clinical contexts.</w:t>
      </w:r>
    </w:p>
    <w:p>
      <w:pPr>
        <w:pStyle w:val="Heading1"/>
      </w:pPr>
      <w:r>
        <w:t>Customer Questions Answered</w:t>
      </w:r>
    </w:p>
    <w:p>
      <w:pPr>
        <w:pStyle w:val="ListBullet"/>
      </w:pPr>
      <w:r>
        <w:t>What are electrolyte disorders?</w:t>
      </w:r>
    </w:p>
    <w:p>
      <w:pPr>
        <w:pStyle w:val="ListBullet"/>
      </w:pPr>
      <w:r>
        <w:t>What causes electrolyte imbalances?</w:t>
      </w:r>
    </w:p>
    <w:p>
      <w:pPr>
        <w:pStyle w:val="ListBullet"/>
      </w:pPr>
      <w:r>
        <w:t>What are common symptoms of electrolyte problems?</w:t>
      </w:r>
    </w:p>
    <w:p>
      <w:pPr>
        <w:pStyle w:val="ListBullet"/>
      </w:pPr>
      <w:r>
        <w:t>How are electrolyte disorders diagnosed?</w:t>
      </w:r>
    </w:p>
    <w:p>
      <w:pPr>
        <w:pStyle w:val="ListBullet"/>
      </w:pPr>
      <w:r>
        <w:t>What treatments are available for electrolyte imbalances?</w:t>
      </w:r>
    </w:p>
    <w:p>
      <w:pPr>
        <w:pStyle w:val="ListBullet"/>
      </w:pPr>
      <w:r>
        <w:t>How do kidneys affect electrolyte balance?</w:t>
      </w:r>
    </w:p>
    <w:p>
      <w:pPr>
        <w:pStyle w:val="ListBullet"/>
      </w:pPr>
      <w:r>
        <w:t>Can diet affect electrolyte levels?</w:t>
      </w:r>
    </w:p>
    <w:p>
      <w:pPr>
        <w:pStyle w:val="ListBullet"/>
      </w:pPr>
      <w:r>
        <w:t>What are the risks of untreated electrolyte disorders?</w:t>
      </w:r>
    </w:p>
    <w:p>
      <w:pPr>
        <w:pStyle w:val="ListBullet"/>
      </w:pPr>
      <w:r>
        <w:t>How is sodium imbalance treated?</w:t>
      </w:r>
    </w:p>
    <w:p>
      <w:pPr>
        <w:pStyle w:val="ListBullet"/>
      </w:pPr>
      <w:r>
        <w:t>What lifestyle changes help prevent electrolyte disorders?</w:t>
      </w:r>
    </w:p>
    <w:p>
      <w:pPr>
        <w:pStyle w:val="ListBullet"/>
      </w:pPr>
      <w:r>
        <w:t>When should I see a doctor for an electrolyte problem?</w:t>
      </w:r>
    </w:p>
    <w:p>
      <w:pPr>
        <w:pStyle w:val="ListBullet"/>
      </w:pPr>
      <w:r>
        <w:t>Are medications linked to electrolyte disorders?</w:t>
      </w:r>
    </w:p>
    <w:p>
      <w:pPr>
        <w:pStyle w:val="Heading1"/>
      </w:pPr>
      <w:r>
        <w:t>Learning Objectives</w:t>
      </w:r>
    </w:p>
    <w:p>
      <w:pPr>
        <w:pStyle w:val="ListBullet"/>
      </w:pPr>
      <w:r>
        <w:t>Define electrolyte disorders and list major electrolytes involved.</w:t>
      </w:r>
    </w:p>
    <w:p>
      <w:pPr>
        <w:pStyle w:val="ListBullet"/>
      </w:pPr>
      <w:r>
        <w:t>Describe physiological roles of key electrolytes in the body.</w:t>
      </w:r>
    </w:p>
    <w:p>
      <w:pPr>
        <w:pStyle w:val="ListBullet"/>
      </w:pPr>
      <w:r>
        <w:t>Identify common causes and risk factors of electrolyte imbalances.</w:t>
      </w:r>
    </w:p>
    <w:p>
      <w:pPr>
        <w:pStyle w:val="ListBullet"/>
      </w:pPr>
      <w:r>
        <w:t>Recognize symptoms associated with various electrolyte disorders.</w:t>
      </w:r>
    </w:p>
    <w:p>
      <w:pPr>
        <w:pStyle w:val="ListBullet"/>
      </w:pPr>
      <w:r>
        <w:t>Understand diagnostic approaches to electrolyte disturbances.</w:t>
      </w:r>
    </w:p>
    <w:p>
      <w:pPr>
        <w:pStyle w:val="ListBullet"/>
      </w:pPr>
      <w:r>
        <w:t>Explain general management and treatment strategies for electrolyte disorders.</w:t>
      </w:r>
    </w:p>
    <w:p>
      <w:pPr>
        <w:pStyle w:val="ListBullet"/>
      </w:pPr>
      <w:r>
        <w:t>Discuss lifestyle considerations to prevent and manage electrolyte imbalances.</w:t>
      </w:r>
    </w:p>
    <w:p>
      <w:pPr>
        <w:pStyle w:val="ListBullet"/>
      </w:pPr>
      <w:r>
        <w:t>Recognize safety issues and when to seek medical attention for electrolyte problems.</w:t>
      </w:r>
    </w:p>
    <w:p>
      <w:pPr>
        <w:pStyle w:val="Heading1"/>
      </w:pPr>
      <w:r>
        <w:t>Definition</w:t>
      </w:r>
    </w:p>
    <w:p>
      <w:r>
        <w:t>Electrolyte disorders are medical conditions characterized by an abnormal concentration of key charged minerals (electrolytes) in body fluids, mainly sodium, potassium, calcium, magnesium, and chloride. These imbalances can affect vital bodily functions including nerve conduction, muscle contraction, hydration status, and acid-base equilibrium.</w:t>
      </w:r>
    </w:p>
    <w:p>
      <w:pPr>
        <w:pStyle w:val="Heading1"/>
      </w:pPr>
      <w:r>
        <w:t>Why This Matters</w:t>
      </w:r>
    </w:p>
    <w:p>
      <w:r>
        <w:t>Maintaining balanced electrolytes is critical for health because these minerals regulate essential biological processes such as heartbeat, muscle function, and fluid balance. Electrolyte disorders can cause symptoms ranging from mild fatigue to severe cardiac or neurological emergencies. Understanding the causes, symptoms, and management helps patients and caregivers prevent serious complications and maintain wellbeing.</w:t>
      </w:r>
    </w:p>
    <w:p>
      <w:pPr>
        <w:pStyle w:val="Heading1"/>
      </w:pPr>
      <w:r>
        <w:t>Overview of Electrolytes and Their Physiological Roles</w:t>
      </w:r>
    </w:p>
    <w:p>
      <w:r>
        <w:t>Electrolytes are ions that carry electric charges and are essential for many physiological functions. Major electrolytes include sodium (Na+), potassium (K+), calcium (Ca2+), magnesium (Mg2+), and chloride (Cl-). Sodium and chloride primarily regulate fluid balance and blood pressure, potassium controls muscle and nerve excitability, calcium is vital for muscle contractions and bone health, and magnesium supports enzyme function and neuromuscular activity. Their concentrations are tightly regulated by hormones such as aldosterone, antidiuretic hormone, and parathyroid hormone to maintain cellular homeostasis and systemic stability.</w:t>
      </w:r>
    </w:p>
    <w:p>
      <w:pPr>
        <w:pStyle w:val="Heading1"/>
      </w:pPr>
      <w:r>
        <w:t>Common Types of Electrolyte Disorders</w:t>
      </w:r>
    </w:p>
    <w:p>
      <w:r>
        <w:t>Electrolyte disorders can manifest as either excessive (hyper-) or deficient (hypo-) levels of the main electrolytes. Common disorders include hyponatremia (low sodium), hypernatremia (high sodium), hypokalemia (low potassium), hyperkalemia (high potassium), hypocalcemia (low calcium), hypercalcemia (high calcium), hypomagnesemia (low magnesium), and hypermagnesemia (high magnesium). Each condition has unique clinical implications and can signal different underlying health problems.</w:t>
      </w:r>
    </w:p>
    <w:p>
      <w:pPr>
        <w:pStyle w:val="Heading1"/>
      </w:pPr>
      <w:r>
        <w:t>Causes and Risk Factors for Electrolyte Imbalances</w:t>
      </w:r>
    </w:p>
    <w:p>
      <w:r>
        <w:t>Electrolyte imbalances can result from diverse causes such as kidney disease impairing electrolyte filtration, dehydration from vomiting or diarrhea causing loss of minerals, endocrine disorders like adrenal insufficiency, certain medications like diuretics, and inadequate dietary intake. Risk factors include chronic kidney disease, heart failure, advanced age, use of laxatives or steroids, and conditions causing fluid shifts or blood volume changes.</w:t>
      </w:r>
    </w:p>
    <w:p>
      <w:pPr>
        <w:pStyle w:val="Heading1"/>
      </w:pPr>
      <w:r>
        <w:t>Symptoms and Clinical Presentation of Electrolyte Disorders</w:t>
      </w:r>
    </w:p>
    <w:p>
      <w:r>
        <w:t>Symptoms vary depending on the specific electrolyte and the degree of imbalance but commonly include muscle weakness or cramps, irregular heartbeat, confusion, seizures, fatigue, headache, and swelling. Severe imbalances may lead to life-threatening cardiac arrhythmias or neurological impairments such as coma. Early recognition of these signs is crucial for prompt management.</w:t>
      </w:r>
    </w:p>
    <w:p>
      <w:pPr>
        <w:pStyle w:val="Heading1"/>
      </w:pPr>
      <w:r>
        <w:t>Diagnostic Evaluation and Laboratory Testing</w:t>
      </w:r>
    </w:p>
    <w:p>
      <w:r>
        <w:t>The diagnosis of electrolyte disorders is primarily through blood tests measuring serum levels of sodium, potassium, calcium, magnesium, and chloride. Additional tests may include urine electrolyte analysis, kidney function tests, and assessments of hormonal regulators. Electrocardiograms (ECG or EKG) can detect cardiac effects of electrolyte imbalances such as hyperkalemia.</w:t>
      </w:r>
    </w:p>
    <w:p>
      <w:pPr>
        <w:pStyle w:val="Heading1"/>
      </w:pPr>
      <w:r>
        <w:t>Management and Treatment Options</w:t>
      </w:r>
    </w:p>
    <w:p>
      <w:r>
        <w:t>Treatment depends on the type and severity of the disorder. Mild imbalances may be corrected with dietary changes or oral supplements. Severe deficiencies or excesses often require intravenous therapy and hospitalization. Addressing underlying causes such as kidney dysfunction or medication adjustments is also critical. Careful monitoring avoids rapid corrections which may cause osmotic demyelination or cardiac complications.</w:t>
      </w:r>
    </w:p>
    <w:p>
      <w:pPr>
        <w:pStyle w:val="Heading1"/>
      </w:pPr>
      <w:r>
        <w:t>Role of Kidney Function in Electrolyte Regulation</w:t>
      </w:r>
    </w:p>
    <w:p>
      <w:r>
        <w:t>The kidneys are the primary organs maintaining electrolyte homeostasis by filtering blood plasma, reabsorbing needed electrolytes, and excreting excess through urine. Impaired kidney function disrupts this balance and predisposes to accumulation or loss of electrolytes, resulting in disorders such as hyperkalemia or hyponatremia. Understanding kidney function is essential in managing electrolyte disturbances.</w:t>
      </w:r>
    </w:p>
    <w:p>
      <w:pPr>
        <w:pStyle w:val="Heading1"/>
      </w:pPr>
      <w:r>
        <w:t>Lifestyle and Dietary Considerations</w:t>
      </w:r>
    </w:p>
    <w:p>
      <w:r>
        <w:t>Maintaining electrolyte balance involves adequate hydration, consumption of a balanced diet rich in essential minerals, and cautious use of supplements and medications. Patients are advised to monitor fluid intake, avoid excessive salt or potassium consumption unless directed, and seek medical advice when using diuretics or other medications affecting electrolyte status.</w:t>
      </w:r>
    </w:p>
    <w:p>
      <w:pPr>
        <w:pStyle w:val="Heading1"/>
      </w:pPr>
      <w:r>
        <w:t>Potential Complications and Safety Considerations</w:t>
      </w:r>
    </w:p>
    <w:p>
      <w:r>
        <w:t>Untreated electrolyte disorders can cause serious complications including cardiac arrhythmias, seizures, muscle paralysis, and coma. Rapid correction of electrolyte abnormalities carries risks such as central pontine myelinolysis in hyponatremia. Safe management requires medical supervision, gradual normalization of levels, and monitoring for adverse events.</w:t>
      </w:r>
    </w:p>
    <w:p>
      <w:pPr>
        <w:pStyle w:val="Heading1"/>
      </w:pPr>
      <w:r>
        <w:t>Common Misconceptions about Electrolyte Disorders</w:t>
      </w:r>
    </w:p>
    <w:p>
      <w:r>
        <w:t>A frequent misconception is that electrolyte imbalances always cause obvious symptoms; many mild or moderate disturbances may be asymptomatic but still clinically significant. Another is that drinking sports drinks or excessive fluids prevents all electrolyte issues; however, inappropriate fluid intake can worsen some imbalances. Educating patients about realistic expectations and individualized care is important.</w:t>
      </w:r>
    </w:p>
    <w:p>
      <w:pPr>
        <w:pStyle w:val="Heading1"/>
      </w:pPr>
      <w:r>
        <w:t>Emerging Research and Limitations in Evidence</w:t>
      </w:r>
    </w:p>
    <w:p>
      <w:r>
        <w:t>While understanding of electrolyte disorders is well established, research continues on optimal management, especially in complex patients with multiple comorbidities or in critical care settings. Limitations include variability in guidelines on correction rates and outcomes. Ongoing studies aim to refine treatment protocols to improve safety and efficacy.</w:t>
      </w:r>
    </w:p>
    <w:p>
      <w:pPr>
        <w:pStyle w:val="Heading1"/>
      </w:pPr>
      <w:r>
        <w:t>Practical Guidance</w:t>
      </w:r>
    </w:p>
    <w:p>
      <w:pPr>
        <w:pStyle w:val="ListBullet"/>
      </w:pPr>
      <w:r>
        <w:t>Monitor for physical symptoms such as muscle cramps, weakness, confusion, or palpitations, which may indicate electrolyte imbalance.</w:t>
      </w:r>
    </w:p>
    <w:p>
      <w:pPr>
        <w:pStyle w:val="ListBullet"/>
      </w:pPr>
      <w:r>
        <w:t>Seek medical evaluation if symptoms suggest electrolyte disorder or if on medications that affect electrolyte levels.</w:t>
      </w:r>
    </w:p>
    <w:p>
      <w:pPr>
        <w:pStyle w:val="ListBullet"/>
      </w:pPr>
      <w:r>
        <w:t>Maintain a balanced diet including sources of essential electrolytes like bananas (potassium), dairy (calcium), nuts (magnesium), and table salt (sodium).</w:t>
      </w:r>
    </w:p>
    <w:p>
      <w:pPr>
        <w:pStyle w:val="ListBullet"/>
      </w:pPr>
      <w:r>
        <w:t>Stay adequately hydrated but avoid excessive water intake which can dilute sodium and cause hyponatremia.</w:t>
      </w:r>
    </w:p>
    <w:p>
      <w:pPr>
        <w:pStyle w:val="ListBullet"/>
      </w:pPr>
      <w:r>
        <w:t>Inform healthcare providers about all medications, supplements, and herbal products used.</w:t>
      </w:r>
    </w:p>
    <w:p>
      <w:pPr>
        <w:pStyle w:val="ListBullet"/>
      </w:pPr>
      <w:r>
        <w:t>Follow treatment and monitoring plans as advised by healthcare professionals, especially if diagnosed with kidney disease or heart failure.</w:t>
      </w:r>
    </w:p>
    <w:p>
      <w:pPr>
        <w:pStyle w:val="ListBullet"/>
      </w:pPr>
      <w:r>
        <w:t>Avoid self-medicating with electrolyte supplements without medical advice to prevent overcorrection.</w:t>
      </w:r>
    </w:p>
    <w:p>
      <w:pPr>
        <w:pStyle w:val="ListBullet"/>
      </w:pPr>
      <w:r>
        <w:t>Report any new or worsening symptoms promptly during electrolyte disorder treatment.</w:t>
      </w:r>
    </w:p>
    <w:p>
      <w:pPr>
        <w:pStyle w:val="Heading1"/>
      </w:pPr>
      <w:r>
        <w:t>Safety Notes</w:t>
      </w:r>
    </w:p>
    <w:p>
      <w:pPr>
        <w:pStyle w:val="ListBullet"/>
      </w:pPr>
      <w:r>
        <w:t>Rapid correction of sodium imbalances can cause neurological damage (e.g., osmotic demyelination syndrome).</w:t>
      </w:r>
    </w:p>
    <w:p>
      <w:pPr>
        <w:pStyle w:val="ListBullet"/>
      </w:pPr>
      <w:r>
        <w:t>Intravenous electrolyte replacement should be administered under medical supervision.</w:t>
      </w:r>
    </w:p>
    <w:p>
      <w:pPr>
        <w:pStyle w:val="ListBullet"/>
      </w:pPr>
      <w:r>
        <w:t>Electrolyte disorders can cause fatal cardiac arrhythmias; urgent evaluation is needed for severe symptoms.</w:t>
      </w:r>
    </w:p>
    <w:p>
      <w:pPr>
        <w:pStyle w:val="ListBullet"/>
      </w:pPr>
      <w:r>
        <w:t>Use caution with electrolyte-altering medications (e.g., diuretics, laxatives) and follow prescriber instructions carefully.</w:t>
      </w:r>
    </w:p>
    <w:p>
      <w:pPr>
        <w:pStyle w:val="ListBullet"/>
      </w:pPr>
      <w:r>
        <w:t>Do not ignore mild electrolyte disturbances; they can progress to serious conditions if untreated.</w:t>
      </w:r>
    </w:p>
    <w:p>
      <w:pPr>
        <w:pStyle w:val="Heading1"/>
      </w:pPr>
      <w:r>
        <w:t>Common Misconceptions</w:t>
      </w:r>
    </w:p>
    <w:p>
      <w:r>
        <w:rPr>
          <w:b/>
        </w:rPr>
        <w:t xml:space="preserve">Misconception: </w:t>
      </w:r>
      <w:r>
        <w:t>Only severe electrolyte imbalances cause symptoms.</w:t>
      </w:r>
    </w:p>
    <w:p>
      <w:r>
        <w:rPr>
          <w:b/>
        </w:rPr>
        <w:t xml:space="preserve">Reality: </w:t>
      </w:r>
      <w:r>
        <w:t>Mild to moderate imbalances can be asymptomatic but still harmful and require monitoring.</w:t>
      </w:r>
    </w:p>
    <w:p>
      <w:r>
        <w:rPr>
          <w:b/>
        </w:rPr>
        <w:t xml:space="preserve">Misconception: </w:t>
      </w:r>
      <w:r>
        <w:t>Drinking sports drinks prevents all electrolyte problems.</w:t>
      </w:r>
    </w:p>
    <w:p>
      <w:r>
        <w:rPr>
          <w:b/>
        </w:rPr>
        <w:t xml:space="preserve">Reality: </w:t>
      </w:r>
      <w:r>
        <w:t>Sports drinks contain certain electrolytes but are not suitable for all imbalances and may worsen some conditions.</w:t>
      </w:r>
    </w:p>
    <w:p>
      <w:r>
        <w:rPr>
          <w:b/>
        </w:rPr>
        <w:t xml:space="preserve">Misconception: </w:t>
      </w:r>
      <w:r>
        <w:t>Electrolyte imbalances are always caused by diet alone.</w:t>
      </w:r>
    </w:p>
    <w:p>
      <w:r>
        <w:rPr>
          <w:b/>
        </w:rPr>
        <w:t xml:space="preserve">Reality: </w:t>
      </w:r>
      <w:r>
        <w:t>Many electrolyte disorders have medical or medication-related causes beyond diet.</w:t>
      </w:r>
    </w:p>
    <w:p>
      <w:pPr>
        <w:pStyle w:val="Heading1"/>
      </w:pPr>
      <w:r>
        <w:t>Clinical Pearls</w:t>
      </w:r>
    </w:p>
    <w:p>
      <w:pPr>
        <w:pStyle w:val="ListNumber"/>
      </w:pPr>
      <w:r>
        <w:t>Always consider kidney function status when evaluating electrolyte disorders.</w:t>
      </w:r>
    </w:p>
    <w:p>
      <w:pPr>
        <w:pStyle w:val="ListNumber"/>
      </w:pPr>
      <w:r>
        <w:t>ECG changes can be an early sign of dangerous potassium abnormalities.</w:t>
      </w:r>
    </w:p>
    <w:p>
      <w:pPr>
        <w:pStyle w:val="ListNumber"/>
      </w:pPr>
      <w:r>
        <w:t>Hyponatremia requires careful assessment of fluid status to determine cause and treatment approach.</w:t>
      </w:r>
    </w:p>
    <w:p>
      <w:pPr>
        <w:pStyle w:val="ListNumber"/>
      </w:pPr>
      <w:r>
        <w:t>Magnesium levels should be checked in patients with refractory hypokalemia for effective management.</w:t>
      </w:r>
    </w:p>
    <w:p>
      <w:pPr>
        <w:pStyle w:val="ListNumber"/>
      </w:pPr>
      <w:r>
        <w:t>Gradual correction of electrolyte abnormalities reduces risk of complications.</w:t>
      </w:r>
    </w:p>
    <w:p>
      <w:pPr>
        <w:pStyle w:val="Heading1"/>
      </w:pPr>
      <w:r>
        <w:t>Key Takeaways</w:t>
      </w:r>
    </w:p>
    <w:p>
      <w:pPr>
        <w:pStyle w:val="ListBullet"/>
      </w:pPr>
      <w:r>
        <w:t>Electrolytes are charged minerals essential for body functions including nerve and muscle activity.</w:t>
      </w:r>
    </w:p>
    <w:p>
      <w:pPr>
        <w:pStyle w:val="ListBullet"/>
      </w:pPr>
      <w:r>
        <w:t>Electrolyte disorders involve abnormal levels of sodium, potassium, calcium, magnesium, or chloride.</w:t>
      </w:r>
    </w:p>
    <w:p>
      <w:pPr>
        <w:pStyle w:val="ListBullet"/>
      </w:pPr>
      <w:r>
        <w:t>Common causes include kidney disease, dehydration, medications, and endocrine disorders.</w:t>
      </w:r>
    </w:p>
    <w:p>
      <w:pPr>
        <w:pStyle w:val="ListBullet"/>
      </w:pPr>
      <w:r>
        <w:t>Symptoms range widely from mild fatigue to life-threatening cardiac or neurological events.</w:t>
      </w:r>
    </w:p>
    <w:p>
      <w:pPr>
        <w:pStyle w:val="ListBullet"/>
      </w:pPr>
      <w:r>
        <w:t>Diagnosis relies primarily on blood tests and clinical assessment.</w:t>
      </w:r>
    </w:p>
    <w:p>
      <w:pPr>
        <w:pStyle w:val="ListBullet"/>
      </w:pPr>
      <w:r>
        <w:t>Treatment varies by type and severity, and may include dietary, medication, or intravenous therapy.</w:t>
      </w:r>
    </w:p>
    <w:p>
      <w:pPr>
        <w:pStyle w:val="ListBullet"/>
      </w:pPr>
      <w:r>
        <w:t>Kidneys play a central role in maintaining electrolyte balance.</w:t>
      </w:r>
    </w:p>
    <w:p>
      <w:pPr>
        <w:pStyle w:val="ListBullet"/>
      </w:pPr>
      <w:r>
        <w:t>Safe management requires gradual correction and medical supervision to avoid complications.</w:t>
      </w:r>
    </w:p>
    <w:p>
      <w:pPr>
        <w:pStyle w:val="Heading1"/>
      </w:pPr>
      <w:r>
        <w:t>Glossary</w:t>
      </w:r>
    </w:p>
    <w:p>
      <w:r>
        <w:rPr>
          <w:b/>
        </w:rPr>
        <w:t xml:space="preserve">Electrolytes: </w:t>
      </w:r>
      <w:r>
        <w:t>Charged minerals in the body fluids, such as sodium, potassium, calcium, magnesium, and chloride, essential for normal cellular functions.</w:t>
      </w:r>
    </w:p>
    <w:p>
      <w:r>
        <w:rPr>
          <w:b/>
        </w:rPr>
        <w:t xml:space="preserve">Hyponatremia: </w:t>
      </w:r>
      <w:r>
        <w:t>A condition where the sodium level in the blood is abnormally low.</w:t>
      </w:r>
    </w:p>
    <w:p>
      <w:r>
        <w:rPr>
          <w:b/>
        </w:rPr>
        <w:t xml:space="preserve">Hyperkalemia: </w:t>
      </w:r>
      <w:r>
        <w:t>An elevated potassium level in the blood, which can affect heart function.</w:t>
      </w:r>
    </w:p>
    <w:p>
      <w:r>
        <w:rPr>
          <w:b/>
        </w:rPr>
        <w:t xml:space="preserve">Hypocalcemia: </w:t>
      </w:r>
      <w:r>
        <w:t>Low calcium level in the bloodstream, which can cause muscle spasms and other symptoms.</w:t>
      </w:r>
    </w:p>
    <w:p>
      <w:r>
        <w:rPr>
          <w:b/>
        </w:rPr>
        <w:t xml:space="preserve">Renal function: </w:t>
      </w:r>
      <w:r>
        <w:t>The ability of the kidneys to filter and regulate waste and electrolytes in the body.</w:t>
      </w:r>
    </w:p>
    <w:p>
      <w:r>
        <w:rPr>
          <w:b/>
        </w:rPr>
        <w:t xml:space="preserve">Osmotic demyelination syndrome: </w:t>
      </w:r>
      <w:r>
        <w:t>A serious neurological condition caused by overly rapid correction of sodium imbalances.</w:t>
      </w:r>
    </w:p>
    <w:p>
      <w:r>
        <w:rPr>
          <w:b/>
        </w:rPr>
        <w:t xml:space="preserve">Diuretics: </w:t>
      </w:r>
      <w:r>
        <w:t>Medications that increase urine output, often affecting electrolyte levels.</w:t>
      </w:r>
    </w:p>
    <w:p>
      <w:r>
        <w:rPr>
          <w:b/>
        </w:rPr>
        <w:t xml:space="preserve">Parathyroid hormone (PTH): </w:t>
      </w:r>
      <w:r>
        <w:t>A hormone that regulates calcium levels in the blood.</w:t>
      </w:r>
    </w:p>
    <w:p>
      <w:pPr>
        <w:pStyle w:val="Heading1"/>
      </w:pPr>
      <w:r>
        <w:t>Related Modules</w:t>
      </w:r>
    </w:p>
    <w:p>
      <w:pPr>
        <w:pStyle w:val="ListBullet"/>
      </w:pPr>
      <w:r>
        <w:t>COND-044-Kidney-Disease</w:t>
      </w:r>
    </w:p>
    <w:p>
      <w:pPr>
        <w:pStyle w:val="ListBullet"/>
      </w:pPr>
      <w:r>
        <w:t>COND-096-Fluid-Balance</w:t>
      </w:r>
    </w:p>
    <w:p>
      <w:pPr>
        <w:pStyle w:val="ListBullet"/>
      </w:pPr>
      <w:r>
        <w:t>COND-112-Hypertension</w:t>
      </w:r>
    </w:p>
    <w:p>
      <w:pPr>
        <w:pStyle w:val="ListBullet"/>
      </w:pPr>
      <w:r>
        <w:t>COND-117-Heart-Failure</w:t>
      </w:r>
    </w:p>
    <w:p>
      <w:pPr>
        <w:pStyle w:val="Heading1"/>
      </w:pPr>
      <w:r>
        <w:t>Illustration Specifications</w:t>
      </w:r>
    </w:p>
    <w:p>
      <w:pPr>
        <w:pStyle w:val="Heading2"/>
      </w:pPr>
      <w:r>
        <w:t>ELECT-001 - Major Electrolytes and Their Functions</w:t>
      </w:r>
    </w:p>
    <w:p>
      <w:r>
        <w:t>Type: Diagram</w:t>
      </w:r>
    </w:p>
    <w:p>
      <w:r>
        <w:t>Color-coded diagram illustrating the five major electrolytes (sodium, potassium, calcium, magnesium, chloride) with their physiological roles in the body.</w:t>
      </w:r>
    </w:p>
    <w:p>
      <w:r>
        <w:t>Alt text: Diagram showing sodium, potassium, calcium, magnesium, and chloride and their functions.</w:t>
      </w:r>
    </w:p>
    <w:p>
      <w:pPr>
        <w:pStyle w:val="Heading2"/>
      </w:pPr>
      <w:r>
        <w:t>ELECT-002 - Kidney Role in Electrolyte Regulation</w:t>
      </w:r>
    </w:p>
    <w:p>
      <w:r>
        <w:t>Type: Flowchart</w:t>
      </w:r>
    </w:p>
    <w:p>
      <w:r>
        <w:t>Flowchart depicting how the kidneys filter blood and regulate electrolyte reabsorption and excretion.</w:t>
      </w:r>
    </w:p>
    <w:p>
      <w:r>
        <w:t>Alt text: Diagram showing kidney filtration and electrolyte balance.</w:t>
      </w:r>
    </w:p>
    <w:p>
      <w:pPr>
        <w:pStyle w:val="Heading2"/>
      </w:pPr>
      <w:r>
        <w:t>ELECT-003 - Common Electrolyte Disorders and Symptoms</w:t>
      </w:r>
    </w:p>
    <w:p>
      <w:r>
        <w:t>Type: Table</w:t>
      </w:r>
    </w:p>
    <w:p>
      <w:r>
        <w:t>Table listing common electrolyte imbalances with typical symptoms and potential complications.</w:t>
      </w:r>
    </w:p>
    <w:p>
      <w:r>
        <w:t>Alt text: Table with electrolyte disorders and associated symptoms.</w:t>
      </w:r>
    </w:p>
    <w:p>
      <w:pPr>
        <w:pStyle w:val="Heading2"/>
      </w:pPr>
      <w:r>
        <w:t>ELECT-004 - Safe Correction Rates for Sodium Imbalances</w:t>
      </w:r>
    </w:p>
    <w:p>
      <w:r>
        <w:t>Type: Infographic</w:t>
      </w:r>
    </w:p>
    <w:p>
      <w:r>
        <w:t>Infographic outlining recommended rates for correcting hyponatremia to prevent neurological complications.</w:t>
      </w:r>
    </w:p>
    <w:p>
      <w:r>
        <w:t>Alt text: Visual guide showing gradual sodium correction rates.</w:t>
      </w:r>
    </w:p>
    <w:p>
      <w:pPr>
        <w:pStyle w:val="Heading1"/>
      </w:pPr>
      <w:r>
        <w:t>References</w:t>
      </w:r>
    </w:p>
    <w:p>
      <w:pPr>
        <w:pStyle w:val="ListBullet"/>
      </w:pPr>
      <w:r>
        <w:t>Electrolyte Disorders | UpToDate Editorial Board | 2023 | Unverified | Unverified</w:t>
      </w:r>
    </w:p>
    <w:p>
      <w:pPr>
        <w:pStyle w:val="ListBullet"/>
      </w:pPr>
      <w:r>
        <w:t>Kidney Disease and Electrolyte Balance | National Institute of Diabetes and Digestive and Kidney Diseases (NIDDK) | 2022 | https://www.niddk.nih.gov/health-information/kidney-disease/electrolyte-balance | Unverified</w:t>
      </w:r>
    </w:p>
    <w:p>
      <w:pPr>
        <w:pStyle w:val="ListBullet"/>
      </w:pPr>
      <w:r>
        <w:t>Hyperkalemia: Diagnosis and Management | American Heart Association | 2021 | https://www.heart.org/en/health-topics/high-blood-pressure/health-threats-from-hypertension/hyperkalemia | Unverified</w:t>
      </w:r>
    </w:p>
    <w:p>
      <w:pPr>
        <w:pStyle w:val="ListBullet"/>
      </w:pPr>
      <w:r>
        <w:t>Hyponatremia Clinical Practice Guideline | European Society of Endocrinology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