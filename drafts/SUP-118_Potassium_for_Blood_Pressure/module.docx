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SUP-118 - Potassium for Blood Pressure</w:t>
      </w:r>
    </w:p>
    <w:p>
      <w:r>
        <w:rPr>
          <w:i/>
        </w:rPr>
        <w:t>Evidence, dosing, safety, interactions, and practical considerations for potassium for blood pressure.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Potassium, Blood Pressure, Hypertension, Electrolytes, Cardiovascular Health, Supplements, Sodium-Potassium Balance, Renin-Angiotensin System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Potassium is a vital dietary mineral and electrolyte that plays an essential role in maintaining normal blood pressure and cardiovascular health. It is an essential cation (K+) involved in cell function, nerve transmission, muscle contraction, and fluid balance. Potassium helps regulate blood pressure primarily by counteracting the effects of sodium; it promotes natriuresis (sodium excretion) and relaxes blood vessel walls, helping to reduce vascular resistance. Adequate potassium intake has been shown in multiple clinical studies and meta-analyses to lower blood pressure, particularly in individuals with hypertension or high sodium intake. Potassium is naturally found in various foods including fruits (e.g., bananas, oranges), vegetables (e.g., spinach, potatoes), and legumes. Supplementation can be considered when dietary intake is insufficient or for therapeutic purposes but requires careful dosing due to potential risks such as hyperkalemia, especially in people with impaired kidney function or those on certain medications like potassium-sparing diuretics and ACE inhibitors. Understanding potassium’s role in blood pressure management contributes to prevention and treatment strategies that integrate lifestyle and dietary modifications. Common synonyms and related terms include electrolytes, mineral cation, hypokalemia (low potassium), and hyperkalemia (high potassium). Limitations include variability in individual response, challenges in correcting deficiencies solely with supplements, and safety concerns in specific populations. Safe use involves adherence to recommended doses and medical supervision in high-risk groups. This module covers potassium’s physiology, clinical evidence, dosing considerations, safety, misconceptions, and practical guidance for consumers and healthcare providers.</w:t>
      </w:r>
    </w:p>
    <w:p>
      <w:pPr>
        <w:pStyle w:val="Heading1"/>
      </w:pPr>
      <w:r>
        <w:t>Customer Questions Answered</w:t>
      </w:r>
    </w:p>
    <w:p>
      <w:pPr>
        <w:pStyle w:val="ListBullet"/>
      </w:pPr>
      <w:r>
        <w:t>What is potassium and how does it affect blood pressure?</w:t>
      </w:r>
    </w:p>
    <w:p>
      <w:pPr>
        <w:pStyle w:val="ListBullet"/>
      </w:pPr>
      <w:r>
        <w:t>Can taking potassium supplements help lower my high blood pressure?</w:t>
      </w:r>
    </w:p>
    <w:p>
      <w:pPr>
        <w:pStyle w:val="ListBullet"/>
      </w:pPr>
      <w:r>
        <w:t>What foods are rich in potassium?</w:t>
      </w:r>
    </w:p>
    <w:p>
      <w:pPr>
        <w:pStyle w:val="ListBullet"/>
      </w:pPr>
      <w:r>
        <w:t>How much potassium should I consume daily for blood pressure control?</w:t>
      </w:r>
    </w:p>
    <w:p>
      <w:pPr>
        <w:pStyle w:val="ListBullet"/>
      </w:pPr>
      <w:r>
        <w:t>Are there risks associated with taking potassium supplements?</w:t>
      </w:r>
    </w:p>
    <w:p>
      <w:pPr>
        <w:pStyle w:val="ListBullet"/>
      </w:pPr>
      <w:r>
        <w:t>How does potassium interact with blood pressure medications?</w:t>
      </w:r>
    </w:p>
    <w:p>
      <w:pPr>
        <w:pStyle w:val="ListBullet"/>
      </w:pPr>
      <w:r>
        <w:t>Can potassium reverse hypertension or just help manage it?</w:t>
      </w:r>
    </w:p>
    <w:p>
      <w:pPr>
        <w:pStyle w:val="ListBullet"/>
      </w:pPr>
      <w:r>
        <w:t>What symptoms might indicate potassium deficiency?</w:t>
      </w:r>
    </w:p>
    <w:p>
      <w:pPr>
        <w:pStyle w:val="ListBullet"/>
      </w:pPr>
      <w:r>
        <w:t>Can excessive potassium intake be harmful?</w:t>
      </w:r>
    </w:p>
    <w:p>
      <w:pPr>
        <w:pStyle w:val="ListBullet"/>
      </w:pPr>
      <w:r>
        <w:t>Is potassium supplementation safe for people with kidney disease?</w:t>
      </w:r>
    </w:p>
    <w:p>
      <w:pPr>
        <w:pStyle w:val="ListBullet"/>
      </w:pPr>
      <w:r>
        <w:t>How do potassium and sodium work together to influence blood pressure?</w:t>
      </w:r>
    </w:p>
    <w:p>
      <w:pPr>
        <w:pStyle w:val="ListBullet"/>
      </w:pPr>
      <w:r>
        <w:t>Are there scientific studies supporting potassium's role in blood pressure regulation?</w:t>
      </w:r>
    </w:p>
    <w:p>
      <w:pPr>
        <w:pStyle w:val="Heading1"/>
      </w:pPr>
      <w:r>
        <w:t>Learning Objectives</w:t>
      </w:r>
    </w:p>
    <w:p>
      <w:pPr>
        <w:pStyle w:val="ListBullet"/>
      </w:pPr>
      <w:r>
        <w:t>Define potassium and explain its physiological role in blood pressure regulation.</w:t>
      </w:r>
    </w:p>
    <w:p>
      <w:pPr>
        <w:pStyle w:val="ListBullet"/>
      </w:pPr>
      <w:r>
        <w:t>Describe the mechanisms by which potassium influences vascular function and sodium balance.</w:t>
      </w:r>
    </w:p>
    <w:p>
      <w:pPr>
        <w:pStyle w:val="ListBullet"/>
      </w:pPr>
      <w:r>
        <w:t>Summarize the clinical evidence supporting potassium supplementation for blood pressure control.</w:t>
      </w:r>
    </w:p>
    <w:p>
      <w:pPr>
        <w:pStyle w:val="ListBullet"/>
      </w:pPr>
      <w:r>
        <w:t>Identify dietary sources of potassium and recommended intake levels.</w:t>
      </w:r>
    </w:p>
    <w:p>
      <w:pPr>
        <w:pStyle w:val="ListBullet"/>
      </w:pPr>
      <w:r>
        <w:t>Discuss potential risks, side effects, and interactions of potassium supplementation.</w:t>
      </w:r>
    </w:p>
    <w:p>
      <w:pPr>
        <w:pStyle w:val="ListBullet"/>
      </w:pPr>
      <w:r>
        <w:t>Explain safety considerations for potassium use in special populations such as those with kidney disease.</w:t>
      </w:r>
    </w:p>
    <w:p>
      <w:pPr>
        <w:pStyle w:val="ListBullet"/>
      </w:pPr>
      <w:r>
        <w:t>Address common misconceptions about potassium and hypertension.</w:t>
      </w:r>
    </w:p>
    <w:p>
      <w:pPr>
        <w:pStyle w:val="ListBullet"/>
      </w:pPr>
      <w:r>
        <w:t>Provide practical guidance for consumers considering potassium for blood pressure management.</w:t>
      </w:r>
    </w:p>
    <w:p>
      <w:pPr>
        <w:pStyle w:val="Heading1"/>
      </w:pPr>
      <w:r>
        <w:t>Definition</w:t>
      </w:r>
    </w:p>
    <w:p>
      <w:r>
        <w:t>Potassium is an essential dietary mineral and electrolyte that functions as a positively charged ion (cation) crucial for numerous physiological processes including regulation of blood pressure through effects on vascular tone and sodium excretion.</w:t>
      </w:r>
    </w:p>
    <w:p>
      <w:pPr>
        <w:pStyle w:val="Heading1"/>
      </w:pPr>
      <w:r>
        <w:t>Why This Matters</w:t>
      </w:r>
    </w:p>
    <w:p>
      <w:r>
        <w:t>Hypertension is a leading risk factor for cardiovascular disease worldwide. Managing blood pressure through diet, including adequate potassium intake, is a safe, accessible approach that can reduce reliance on medications and improve long-term health outcomes.</w:t>
      </w:r>
    </w:p>
    <w:p>
      <w:pPr>
        <w:pStyle w:val="Heading1"/>
      </w:pPr>
      <w:r>
        <w:t>What is Potassium?</w:t>
      </w:r>
    </w:p>
    <w:p>
      <w:r>
        <w:t>Potassium is a mineral and electrolyte found predominantly inside cells, designated chemically as the K+ ion. It is vital for nerve signal transmission, muscle function, and maintaining fluid and electrolyte balance. Normally, the body tightly regulates blood potassium levels to maintain physiological function and avoid complications.</w:t>
      </w:r>
    </w:p>
    <w:p>
      <w:pPr>
        <w:pStyle w:val="Heading1"/>
      </w:pPr>
      <w:r>
        <w:t>Mechanisms by which Potassium Affects Blood Pressure</w:t>
      </w:r>
    </w:p>
    <w:p>
      <w:r>
        <w:t>Potassium lowers blood pressure mainly through promoting sodium excretion via the kidneys (natriuresis), reducing blood volume and pressure. It also helps relax smooth muscle cells in blood vessel walls, decreasing vascular resistance. Additional effects involve modulation of the renin-angiotensin-aldosterone system (RAAS) and sympathetic nervous activity.</w:t>
      </w:r>
    </w:p>
    <w:p>
      <w:pPr>
        <w:pStyle w:val="Heading1"/>
      </w:pPr>
      <w:r>
        <w:t>Physiology and Homeostasis of Potassium</w:t>
      </w:r>
    </w:p>
    <w:p>
      <w:r>
        <w:t>The body maintains potassium levels within a narrow range (3.5 to 5.0 mmol/L) using renal excretion, cellular uptake, and dietary intake. Kidneys play a central role in potassium elimination. Disruptions in balance can lead to hypokalemia (low potassium) or hyperkalemia (high potassium), both of which can affect heart rhythm and blood pressure.</w:t>
      </w:r>
    </w:p>
    <w:p>
      <w:pPr>
        <w:pStyle w:val="Heading1"/>
      </w:pPr>
      <w:r>
        <w:t>Dietary Sources and Recommended Intake</w:t>
      </w:r>
    </w:p>
    <w:p>
      <w:r>
        <w:t>Natural sources rich in potassium include fruits like bananas and oranges, vegetables such as spinach and potatoes, legumes, nuts, and dairy products. The recommended dietary allowance (RDA) varies by age and sex but typically ranges from 2,500 to 3,400 mg daily for adults. Most people do not meet these recommendations.</w:t>
      </w:r>
    </w:p>
    <w:p>
      <w:pPr>
        <w:pStyle w:val="Heading1"/>
      </w:pPr>
      <w:r>
        <w:t>Clinical Evidence for Potassium in Blood Pressure Management</w:t>
      </w:r>
    </w:p>
    <w:p>
      <w:r>
        <w:t>Multiple randomized controlled trials and meta-analyses have demonstrated that increased potassium intake reduces systolic and diastolic blood pressure, especially in hypertensive individuals and those consuming high sodium diets. The DASH (Dietary Approaches to Stop Hypertension) diet evidences combined effects of potassium, magnesium, and calcium on lowering blood pressure.</w:t>
      </w:r>
    </w:p>
    <w:p>
      <w:pPr>
        <w:pStyle w:val="Heading1"/>
      </w:pPr>
      <w:r>
        <w:t>Practical Application of Potassium Supplementation</w:t>
      </w:r>
    </w:p>
    <w:p>
      <w:r>
        <w:t>Supplemental potassium may be used when dietary intake is inadequate or to support hypertension management. Supplements include potassium chloride, citrate, and bicarbonate forms. Dosing should be individualized, often starting low and increasing cautiously under medical supervision to avoid adverse effects.</w:t>
      </w:r>
    </w:p>
    <w:p>
      <w:pPr>
        <w:pStyle w:val="Heading1"/>
      </w:pPr>
      <w:r>
        <w:t>Potential Risks, Side Effects, and Interactions</w:t>
      </w:r>
    </w:p>
    <w:p>
      <w:r>
        <w:t>Excessive potassium intake can cause hyperkalemia, leading to dangerous cardiac arrhythmias. Risks increase in kidney impairment, diabetes, and with use of medications like potassium-sparing diuretics, ACE inhibitors, or NSAIDs. Supplementation should be avoided or closely monitored in these populations.</w:t>
      </w:r>
    </w:p>
    <w:p>
      <w:pPr>
        <w:pStyle w:val="Heading1"/>
      </w:pPr>
      <w:r>
        <w:t>Safety Considerations and Monitoring</w:t>
      </w:r>
    </w:p>
    <w:p>
      <w:r>
        <w:t>Monitoring serum potassium levels is critical in patients on potassium supplements or medications affecting potassium balance. Symptoms of abnormal potassium include muscle weakness, fatigue, palpitations, and in severe cases cardiac arrest. Dosage, formulation, and renal function influence safety.</w:t>
      </w:r>
    </w:p>
    <w:p>
      <w:pPr>
        <w:pStyle w:val="Heading1"/>
      </w:pPr>
      <w:r>
        <w:t>Common Misconceptions About Potassium and Blood Pressure</w:t>
      </w:r>
    </w:p>
    <w:p>
      <w:r>
        <w:t>A frequent misconception is that more potassium always lowers blood pressure safely; however, excessive intake can be harmful. Another is that potassium supplements replace the need for lifestyle changes; dietary and lifestyle modifications remain foundational. Potassium supplementation is not a cure but part of a comprehensive approach.</w:t>
      </w:r>
    </w:p>
    <w:p>
      <w:pPr>
        <w:pStyle w:val="Heading1"/>
      </w:pPr>
      <w:r>
        <w:t>Summary and Key Recommendations</w:t>
      </w:r>
    </w:p>
    <w:p>
      <w:r>
        <w:t>Potassium supports healthy blood pressure through multiple physiological pathways. Increasing potassium intake primarily via diet is recommended for most adults, particularly those with hypertension or high sodium consumption. Supplements should be used judiciously under professional guidance considering individual health status and medication use.</w:t>
      </w:r>
    </w:p>
    <w:p>
      <w:pPr>
        <w:pStyle w:val="Heading1"/>
      </w:pPr>
      <w:r>
        <w:t>Practical Guidance</w:t>
      </w:r>
    </w:p>
    <w:p>
      <w:pPr>
        <w:pStyle w:val="ListBullet"/>
      </w:pPr>
      <w:r>
        <w:t>Consume a balanced diet rich in potassium-containing foods such as fruits, vegetables, legumes, and dairy to support blood pressure control.</w:t>
      </w:r>
    </w:p>
    <w:p>
      <w:pPr>
        <w:pStyle w:val="ListBullet"/>
      </w:pPr>
      <w:r>
        <w:t>Consult a healthcare provider before starting potassium supplements, especially if you have kidney disease or take medications affecting potassium levels.</w:t>
      </w:r>
    </w:p>
    <w:p>
      <w:pPr>
        <w:pStyle w:val="ListBullet"/>
      </w:pPr>
      <w:r>
        <w:t>Monitor blood pressure regularly to assess the impact of dietary or supplemental potassium.</w:t>
      </w:r>
    </w:p>
    <w:p>
      <w:pPr>
        <w:pStyle w:val="ListBullet"/>
      </w:pPr>
      <w:r>
        <w:t>Avoid excessive potassium intake to minimize risk of hyperkalemia; adhere to prescribed doses if supplementing.</w:t>
      </w:r>
    </w:p>
    <w:p>
      <w:pPr>
        <w:pStyle w:val="ListBullet"/>
      </w:pPr>
      <w:r>
        <w:t>Be aware of symptoms suggestive of potassium imbalance such as muscle weakness or irregular heartbeat and seek medical evaluation if they occur.</w:t>
      </w:r>
    </w:p>
    <w:p>
      <w:pPr>
        <w:pStyle w:val="ListBullet"/>
      </w:pPr>
      <w:r>
        <w:t>Consider lifestyle modifications including sodium reduction, weight management, and physical activity in conjunction with optimizing potassium intake.</w:t>
      </w:r>
    </w:p>
    <w:p>
      <w:pPr>
        <w:pStyle w:val="ListBullet"/>
      </w:pPr>
      <w:r>
        <w:t>Use potassium supplements with caution in older adults and those with chronic conditions, under medical supervision.</w:t>
      </w:r>
    </w:p>
    <w:p>
      <w:pPr>
        <w:pStyle w:val="ListBullet"/>
      </w:pPr>
      <w:r>
        <w:t>Discuss any over-the-counter supplement use with healthcare providers to avoid interactions.</w:t>
      </w:r>
    </w:p>
    <w:p>
      <w:pPr>
        <w:pStyle w:val="Heading1"/>
      </w:pPr>
      <w:r>
        <w:t>Safety Notes</w:t>
      </w:r>
    </w:p>
    <w:p>
      <w:pPr>
        <w:pStyle w:val="ListBullet"/>
      </w:pPr>
      <w:r>
        <w:t>Hyperkalemia (high blood potassium) can cause serious heart rhythm disturbances and requires urgent medical attention.</w:t>
      </w:r>
    </w:p>
    <w:p>
      <w:pPr>
        <w:pStyle w:val="ListBullet"/>
      </w:pPr>
      <w:r>
        <w:t>Individuals with impaired kidney function are at higher risk of potassium accumulation and should avoid unsupervised supplementation.</w:t>
      </w:r>
    </w:p>
    <w:p>
      <w:pPr>
        <w:pStyle w:val="ListBullet"/>
      </w:pPr>
      <w:r>
        <w:t>Potassium supplements may interact with certain drugs such as ACE inhibitors, ARBs, potassium-sparing diuretics, and NSAIDs, necessitating monitoring.</w:t>
      </w:r>
    </w:p>
    <w:p>
      <w:pPr>
        <w:pStyle w:val="ListBullet"/>
      </w:pPr>
      <w:r>
        <w:t>Do not exceed recommended potassium doses without medical advice.</w:t>
      </w:r>
    </w:p>
    <w:p>
      <w:pPr>
        <w:pStyle w:val="ListBullet"/>
      </w:pPr>
      <w:r>
        <w:t>Symptoms such as fatigue, muscle weakness, tingling, or palpitations may indicate potassium imbalance and should prompt medical assessment.</w:t>
      </w:r>
    </w:p>
    <w:p>
      <w:pPr>
        <w:pStyle w:val="Heading1"/>
      </w:pPr>
      <w:r>
        <w:t>Common Misconceptions</w:t>
      </w:r>
    </w:p>
    <w:p>
      <w:r>
        <w:rPr>
          <w:b/>
        </w:rPr>
        <w:t xml:space="preserve">Misconception: </w:t>
      </w:r>
      <w:r>
        <w:t>Taking large amounts of potassium supplements will quickly and safely reduce blood pressure.</w:t>
      </w:r>
    </w:p>
    <w:p>
      <w:r>
        <w:rPr>
          <w:b/>
        </w:rPr>
        <w:t xml:space="preserve">Reality: </w:t>
      </w:r>
      <w:r>
        <w:t>Excessive potassium intake can cause life-threatening hyperkalemia; supplementation should be carefully dosed and monitored.</w:t>
      </w:r>
    </w:p>
    <w:p>
      <w:r>
        <w:rPr>
          <w:b/>
        </w:rPr>
        <w:t xml:space="preserve">Misconception: </w:t>
      </w:r>
      <w:r>
        <w:t>Potassium supplements can replace the need for other lifestyle changes to manage hypertension.</w:t>
      </w:r>
    </w:p>
    <w:p>
      <w:r>
        <w:rPr>
          <w:b/>
        </w:rPr>
        <w:t xml:space="preserve">Reality: </w:t>
      </w:r>
      <w:r>
        <w:t>Potassium is one part of a comprehensive approach that includes diet, exercise, and medication when needed.</w:t>
      </w:r>
    </w:p>
    <w:p>
      <w:r>
        <w:rPr>
          <w:b/>
        </w:rPr>
        <w:t xml:space="preserve">Misconception: </w:t>
      </w:r>
      <w:r>
        <w:t>Only people with high blood pressure need to worry about potassium intake.</w:t>
      </w:r>
    </w:p>
    <w:p>
      <w:r>
        <w:rPr>
          <w:b/>
        </w:rPr>
        <w:t xml:space="preserve">Reality: </w:t>
      </w:r>
      <w:r>
        <w:t>Adequate potassium is important for everyone as it supports overall cardiovascular and cellular health.</w:t>
      </w:r>
    </w:p>
    <w:p>
      <w:pPr>
        <w:pStyle w:val="Heading1"/>
      </w:pPr>
      <w:r>
        <w:t>Clinical Pearls</w:t>
      </w:r>
    </w:p>
    <w:p>
      <w:pPr>
        <w:pStyle w:val="ListNumber"/>
      </w:pPr>
      <w:r>
        <w:t>Potassium’s blood pressure lowering effect is most pronounced in populations with high sodium intake or hypertension.</w:t>
      </w:r>
    </w:p>
    <w:p>
      <w:pPr>
        <w:pStyle w:val="ListNumber"/>
      </w:pPr>
      <w:r>
        <w:t>Dietary potassium from foods is preferred over supplementation due to lower risk of adverse effects.</w:t>
      </w:r>
    </w:p>
    <w:p>
      <w:pPr>
        <w:pStyle w:val="ListNumber"/>
      </w:pPr>
      <w:r>
        <w:t>Regularly monitor serum potassium in patients taking potassium supplements or medications that affect potassium balance.</w:t>
      </w:r>
    </w:p>
    <w:p>
      <w:pPr>
        <w:pStyle w:val="ListNumber"/>
      </w:pPr>
      <w:r>
        <w:t>Renal function assessment is critical before initiating potassium supplementation to avoid toxicity.</w:t>
      </w:r>
    </w:p>
    <w:p>
      <w:pPr>
        <w:pStyle w:val="ListNumber"/>
      </w:pPr>
      <w:r>
        <w:t>The DASH diet is an evidence-based dietary pattern that naturally increases potassium and lowers blood pressure.</w:t>
      </w:r>
    </w:p>
    <w:p>
      <w:pPr>
        <w:pStyle w:val="ListNumber"/>
      </w:pPr>
      <w:r>
        <w:t>Educating patients on food sources helps improve potassium intake without reliance on supplements.</w:t>
      </w:r>
    </w:p>
    <w:p>
      <w:pPr>
        <w:pStyle w:val="ListNumber"/>
      </w:pPr>
      <w:r>
        <w:t>Potassium’s interaction with RAAS plays a key role in its cardiovascular effects.</w:t>
      </w:r>
    </w:p>
    <w:p>
      <w:pPr>
        <w:pStyle w:val="ListNumber"/>
      </w:pPr>
      <w:r>
        <w:t>Supplementation efficacy depends on baseline potassium status, dietary sodium, and individual sensitivity.</w:t>
      </w:r>
    </w:p>
    <w:p>
      <w:pPr>
        <w:pStyle w:val="Heading1"/>
      </w:pPr>
      <w:r>
        <w:t>Key Takeaways</w:t>
      </w:r>
    </w:p>
    <w:p>
      <w:pPr>
        <w:pStyle w:val="ListBullet"/>
      </w:pPr>
      <w:r>
        <w:t>Potassium is an essential mineral that helps regulate blood pressure by promoting sodium excretion and relaxing blood vessels.</w:t>
      </w:r>
    </w:p>
    <w:p>
      <w:pPr>
        <w:pStyle w:val="ListBullet"/>
      </w:pPr>
      <w:r>
        <w:t>Higher potassium intake is associated with lower blood pressure, especially in hypertensive individuals and those consuming excess sodium.</w:t>
      </w:r>
    </w:p>
    <w:p>
      <w:pPr>
        <w:pStyle w:val="ListBullet"/>
      </w:pPr>
      <w:r>
        <w:t>Natural food sources of potassium include fruits, vegetables, legumes, and dairy; supplements may be considered when dietary intake is insufficient.</w:t>
      </w:r>
    </w:p>
    <w:p>
      <w:pPr>
        <w:pStyle w:val="ListBullet"/>
      </w:pPr>
      <w:r>
        <w:t>Excess potassium intake or supplementation can cause hyperkalemia, which is potentially life-threatening especially in kidney disease.</w:t>
      </w:r>
    </w:p>
    <w:p>
      <w:pPr>
        <w:pStyle w:val="ListBullet"/>
      </w:pPr>
      <w:r>
        <w:t>Potassium supplements may interact with certain blood pressure medications, requiring monitoring and medical supervision.</w:t>
      </w:r>
    </w:p>
    <w:p>
      <w:pPr>
        <w:pStyle w:val="ListBullet"/>
      </w:pPr>
      <w:r>
        <w:t>Safety monitoring involves checking serum potassium levels and assessing kidney function.</w:t>
      </w:r>
    </w:p>
    <w:p>
      <w:pPr>
        <w:pStyle w:val="ListBullet"/>
      </w:pPr>
      <w:r>
        <w:t>Potassium supplementation is one component of holistic blood pressure management including lifestyle changes.</w:t>
      </w:r>
    </w:p>
    <w:p>
      <w:pPr>
        <w:pStyle w:val="ListBullet"/>
      </w:pPr>
      <w:r>
        <w:t>Consumers should consult healthcare professionals before starting potassium supplements to ensure appropriate use and dosing.</w:t>
      </w:r>
    </w:p>
    <w:p>
      <w:pPr>
        <w:pStyle w:val="Heading1"/>
      </w:pPr>
      <w:r>
        <w:t>Glossary</w:t>
      </w:r>
    </w:p>
    <w:p>
      <w:r>
        <w:rPr>
          <w:b/>
        </w:rPr>
        <w:t xml:space="preserve">Potassium (K+): </w:t>
      </w:r>
      <w:r>
        <w:t>An essential mineral and positively charged ion (cation) important for cell function, nerve signaling, muscle contraction, and blood pressure regulation.</w:t>
      </w:r>
    </w:p>
    <w:p>
      <w:r>
        <w:rPr>
          <w:b/>
        </w:rPr>
        <w:t xml:space="preserve">Hypertension: </w:t>
      </w:r>
      <w:r>
        <w:t>A condition of persistently elevated blood pressure, increasing the risk of cardiovascular disease.</w:t>
      </w:r>
    </w:p>
    <w:p>
      <w:r>
        <w:rPr>
          <w:b/>
        </w:rPr>
        <w:t xml:space="preserve">Natriuresis: </w:t>
      </w:r>
      <w:r>
        <w:t>The excretion of sodium in the urine, a process promoted by potassium to help lower blood pressure.</w:t>
      </w:r>
    </w:p>
    <w:p>
      <w:r>
        <w:rPr>
          <w:b/>
        </w:rPr>
        <w:t xml:space="preserve">Renin-Angiotensin-Aldosterone System (RAAS): </w:t>
      </w:r>
      <w:r>
        <w:t>A hormone system regulating blood pressure and fluid balance; potassium influences RAAS activity.</w:t>
      </w:r>
    </w:p>
    <w:p>
      <w:r>
        <w:rPr>
          <w:b/>
        </w:rPr>
        <w:t xml:space="preserve">Hyperkalemia: </w:t>
      </w:r>
      <w:r>
        <w:t>An elevated level of potassium in the blood that can cause heart rhythm problems.</w:t>
      </w:r>
    </w:p>
    <w:p>
      <w:r>
        <w:rPr>
          <w:b/>
        </w:rPr>
        <w:t xml:space="preserve">Hypokalemia: </w:t>
      </w:r>
      <w:r>
        <w:t>A low level of potassium in the blood which can lead to muscle weakness and arrhythmias.</w:t>
      </w:r>
    </w:p>
    <w:p>
      <w:r>
        <w:rPr>
          <w:b/>
        </w:rPr>
        <w:t xml:space="preserve">Electrolyte: </w:t>
      </w:r>
      <w:r>
        <w:t>Minerals in body fluids carrying an electric charge, essential for various physiological functions.</w:t>
      </w:r>
    </w:p>
    <w:p>
      <w:r>
        <w:rPr>
          <w:b/>
        </w:rPr>
        <w:t xml:space="preserve">DASH Diet: </w:t>
      </w:r>
      <w:r>
        <w:t>Dietary Approaches to Stop Hypertension, a dietary plan rich in fruits, vegetables, and low-fat dairy to reduce blood pressure.</w:t>
      </w:r>
    </w:p>
    <w:p>
      <w:pPr>
        <w:pStyle w:val="Heading1"/>
      </w:pPr>
      <w:r>
        <w:t>Related Modules</w:t>
      </w:r>
    </w:p>
    <w:p>
      <w:pPr>
        <w:pStyle w:val="ListBullet"/>
      </w:pPr>
      <w:r>
        <w:t>SUP-102</w:t>
      </w:r>
    </w:p>
    <w:p>
      <w:pPr>
        <w:pStyle w:val="ListBullet"/>
      </w:pPr>
      <w:r>
        <w:t>SUP-110</w:t>
      </w:r>
    </w:p>
    <w:p>
      <w:pPr>
        <w:pStyle w:val="ListBullet"/>
      </w:pPr>
      <w:r>
        <w:t>SUP-123</w:t>
      </w:r>
    </w:p>
    <w:p>
      <w:pPr>
        <w:pStyle w:val="Heading1"/>
      </w:pPr>
      <w:r>
        <w:t>Illustration Specifications</w:t>
      </w:r>
    </w:p>
    <w:p>
      <w:pPr>
        <w:pStyle w:val="Heading2"/>
      </w:pPr>
      <w:r>
        <w:t>ILL-001 - Potassium Rich Foods</w:t>
      </w:r>
    </w:p>
    <w:p>
      <w:r>
        <w:t>Type: Infographic</w:t>
      </w:r>
    </w:p>
    <w:p>
      <w:r>
        <w:t>Visual infographic showing common foods high in potassium such as bananas, spinach, potatoes, and beans.</w:t>
      </w:r>
    </w:p>
    <w:p>
      <w:r>
        <w:t>Alt text: Illustration of various potassium-rich foods including fruits and vegetables.</w:t>
      </w:r>
    </w:p>
    <w:p>
      <w:pPr>
        <w:pStyle w:val="Heading2"/>
      </w:pPr>
      <w:r>
        <w:t>ILL-002 - Potassium's Role in Blood Pressure Regulation</w:t>
      </w:r>
    </w:p>
    <w:p>
      <w:r>
        <w:t>Type: Diagram</w:t>
      </w:r>
    </w:p>
    <w:p>
      <w:r>
        <w:t>Diagram depicting how potassium promotes sodium excretion in kidneys and relaxes blood vessel muscles to lower blood pressure.</w:t>
      </w:r>
    </w:p>
    <w:p>
      <w:r>
        <w:t>Alt text: Diagram showing potassium effects on kidneys and blood vessels.</w:t>
      </w:r>
    </w:p>
    <w:p>
      <w:pPr>
        <w:pStyle w:val="Heading2"/>
      </w:pPr>
      <w:r>
        <w:t>ILL-003 - Normal Potassium Homeostasis</w:t>
      </w:r>
    </w:p>
    <w:p>
      <w:r>
        <w:t>Type: Flowchart</w:t>
      </w:r>
    </w:p>
    <w:p>
      <w:r>
        <w:t>Flowchart illustrating potassium intake, cellular distribution, renal excretion, and homeostasis mechanisms.</w:t>
      </w:r>
    </w:p>
    <w:p>
      <w:r>
        <w:t>Alt text: Flowchart describing potassium balance in the body.</w:t>
      </w:r>
    </w:p>
    <w:p>
      <w:pPr>
        <w:pStyle w:val="Heading2"/>
      </w:pPr>
      <w:r>
        <w:t>ILL-004 - Symptoms and Risks of Hyperkalemia</w:t>
      </w:r>
    </w:p>
    <w:p>
      <w:r>
        <w:t>Type: Chart</w:t>
      </w:r>
    </w:p>
    <w:p>
      <w:r>
        <w:t>Chart summarizing clinical signs, risk factors, and consequences of elevated potassium levels.</w:t>
      </w:r>
    </w:p>
    <w:p>
      <w:r>
        <w:t>Alt text: Chart with symptoms and risks associated with high potassium levels.</w:t>
      </w:r>
    </w:p>
    <w:p>
      <w:pPr>
        <w:pStyle w:val="Heading1"/>
      </w:pPr>
      <w:r>
        <w:t>References</w:t>
      </w:r>
    </w:p>
    <w:p>
      <w:pPr>
        <w:pStyle w:val="ListBullet"/>
      </w:pPr>
      <w:r>
        <w:t>Potassium intake and blood pressure: a systematic review and meta-analysis | Whelton PK et al., American Journal of Hypertension | 2013 | DOI: 10.1093/ajh/hpt163 | Unverified</w:t>
      </w:r>
    </w:p>
    <w:p>
      <w:pPr>
        <w:pStyle w:val="ListBullet"/>
      </w:pPr>
      <w:r>
        <w:t>Dietary potassium and health: a review | Institute of Medicine | 2004 | ISBN 0-309-08760-4 | Unverified</w:t>
      </w:r>
    </w:p>
    <w:p>
      <w:pPr>
        <w:pStyle w:val="ListBullet"/>
      </w:pPr>
      <w:r>
        <w:t>Effect of potassium supplementation on blood pressure: a meta-analysis of randomized controlled trials | Aburto NJ et al., Journal of Clinical Hypertension | 2013 | DOI: 10.1111/jch.12050 | Unverified</w:t>
      </w:r>
    </w:p>
    <w:p>
      <w:pPr>
        <w:pStyle w:val="ListBullet"/>
      </w:pPr>
      <w:r>
        <w:t>The DASH diet and potassium: A practical approach for hypertension management | National Heart, Lung, and Blood Institute | 2020 | https://www.nhlbi.nih.gov/health-topics/dash-eating-plan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