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EXE-200 - Strength Testing</w:t>
      </w:r>
    </w:p>
    <w:p>
      <w:r>
        <w:rPr>
          <w:i/>
        </w:rPr>
        <w:t>Evidence, mechanisms, practical application, progression, and safety considerations for strength testing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Programming and Recovery</w:t>
            </w:r>
          </w:p>
        </w:tc>
      </w:tr>
      <w:tr>
        <w:tc>
          <w:tcPr>
            <w:tcW w:type="dxa" w:w="4968"/>
          </w:tcPr>
          <w:p>
            <w:r>
              <w:rPr>
                <w:b/>
              </w:rPr>
              <w:t>SOM stages</w:t>
            </w:r>
          </w:p>
        </w:tc>
        <w:tc>
          <w:tcPr>
            <w:tcW w:type="dxa" w:w="4968"/>
          </w:tcPr>
          <w:p>
            <w:r>
              <w:t>Assessment, Programming, Recovery</w:t>
            </w:r>
          </w:p>
        </w:tc>
      </w:tr>
      <w:tr>
        <w:tc>
          <w:tcPr>
            <w:tcW w:type="dxa" w:w="4968"/>
          </w:tcPr>
          <w:p>
            <w:r>
              <w:rPr>
                <w:b/>
              </w:rPr>
              <w:t>Audience</w:t>
            </w:r>
          </w:p>
        </w:tc>
        <w:tc>
          <w:tcPr>
            <w:tcW w:type="dxa" w:w="4968"/>
          </w:tcPr>
          <w:p>
            <w:r>
              <w:t>Consumers, Fitness Trainers, Physical Therapists, Exercise Scientists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strength testing, muscular strength assessment, 1RM, isometric strength, dynamic strength, strength progression, exercise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Strength testing is the evaluation of muscular strength, defined as the maximal force a muscle or muscle group can exert in a single effort. Commonly, strength testing is used to assess an individual's current physical capabilities, inform exercise programming, and track improvements over time. Methods include the one-repetition maximum (1RM) test, where the maximal load lifted once is determined; isometric tests measuring force without movement; and dynamic tests assessing force during movement. Physiologically, strength testing reflects neuromuscular capacity, involving motor unit recruitment, firing frequency, and muscle fiber characteristics. Strength tests vary in specificity, reliability, and safety; for example, 1RM testing is practical but may carry injury risks if unsupervised or for certain populations. Alternative protocols and submaximal testing can mitigate risks but may sacrifice precision. Strength testing is widely relevant in sports, rehabilitation, and general fitness but requires adherence to safety protocols including adequate warm-up, spotting, and individualized assessment. Limitations include variability in technique, motivation, and acute fatigue effects. Synonyms for strength testing include muscular strength assessment, maximum strength evaluation, and force capacity testing. Accurate interpretation of test results is essential for effective exercise prescription. Strength testing remains a fundamental tool in exercise science, with evidence supporting its use for performance optimization and injury prevention. However, emerging research continues to refine protocols and assess applicability across different populations.</w:t>
      </w:r>
    </w:p>
    <w:p>
      <w:pPr>
        <w:pStyle w:val="Heading1"/>
      </w:pPr>
      <w:r>
        <w:t>Customer Questions Answered</w:t>
      </w:r>
    </w:p>
    <w:p>
      <w:pPr>
        <w:pStyle w:val="ListBullet"/>
      </w:pPr>
      <w:r>
        <w:t>What is strength testing and why is it important?</w:t>
      </w:r>
    </w:p>
    <w:p>
      <w:pPr>
        <w:pStyle w:val="ListBullet"/>
      </w:pPr>
      <w:r>
        <w:t>What are the different types of strength tests?</w:t>
      </w:r>
    </w:p>
    <w:p>
      <w:pPr>
        <w:pStyle w:val="ListBullet"/>
      </w:pPr>
      <w:r>
        <w:t>How is a one-repetition maximum (1RM) test performed?</w:t>
      </w:r>
    </w:p>
    <w:p>
      <w:pPr>
        <w:pStyle w:val="ListBullet"/>
      </w:pPr>
      <w:r>
        <w:t>Is strength testing safe for beginners?</w:t>
      </w:r>
    </w:p>
    <w:p>
      <w:pPr>
        <w:pStyle w:val="ListBullet"/>
      </w:pPr>
      <w:r>
        <w:t>How often should strength testing be done?</w:t>
      </w:r>
    </w:p>
    <w:p>
      <w:pPr>
        <w:pStyle w:val="ListBullet"/>
      </w:pPr>
      <w:r>
        <w:t>What are the physiological mechanisms behind strength gains measured by testing?</w:t>
      </w:r>
    </w:p>
    <w:p>
      <w:pPr>
        <w:pStyle w:val="ListBullet"/>
      </w:pPr>
      <w:r>
        <w:t>Can strength testing help track progress in rehabilitation?</w:t>
      </w:r>
    </w:p>
    <w:p>
      <w:pPr>
        <w:pStyle w:val="ListBullet"/>
      </w:pPr>
      <w:r>
        <w:t>What are the common limitations of strength testing methods?</w:t>
      </w:r>
    </w:p>
    <w:p>
      <w:pPr>
        <w:pStyle w:val="ListBullet"/>
      </w:pPr>
      <w:r>
        <w:t>How do isometric strength tests differ from dynamic strength tests?</w:t>
      </w:r>
    </w:p>
    <w:p>
      <w:pPr>
        <w:pStyle w:val="ListBullet"/>
      </w:pPr>
      <w:r>
        <w:t>What misconceptions exist about strength testing?</w:t>
      </w:r>
    </w:p>
    <w:p>
      <w:pPr>
        <w:pStyle w:val="ListBullet"/>
      </w:pPr>
      <w:r>
        <w:t>How should strength test results inform exercise programming?</w:t>
      </w:r>
    </w:p>
    <w:p>
      <w:pPr>
        <w:pStyle w:val="ListBullet"/>
      </w:pPr>
      <w:r>
        <w:t>What safety measures are important during strength testing?</w:t>
      </w:r>
    </w:p>
    <w:p>
      <w:pPr>
        <w:pStyle w:val="Heading1"/>
      </w:pPr>
      <w:r>
        <w:t>Learning Objectives</w:t>
      </w:r>
    </w:p>
    <w:p>
      <w:pPr>
        <w:pStyle w:val="ListBullet"/>
      </w:pPr>
      <w:r>
        <w:t>Define muscular strength and explain the purpose of strength testing.</w:t>
      </w:r>
    </w:p>
    <w:p>
      <w:pPr>
        <w:pStyle w:val="ListBullet"/>
      </w:pPr>
      <w:r>
        <w:t>Describe common types and protocols of strength testing including 1RM, isometric, and dynamic tests.</w:t>
      </w:r>
    </w:p>
    <w:p>
      <w:pPr>
        <w:pStyle w:val="ListBullet"/>
      </w:pPr>
      <w:r>
        <w:t>Explain the physiological mechanisms underlying muscular strength and strength gains.</w:t>
      </w:r>
    </w:p>
    <w:p>
      <w:pPr>
        <w:pStyle w:val="ListBullet"/>
      </w:pPr>
      <w:r>
        <w:t>Evaluate the safety considerations and contraindications for strength testing in different populations.</w:t>
      </w:r>
    </w:p>
    <w:p>
      <w:pPr>
        <w:pStyle w:val="ListBullet"/>
      </w:pPr>
      <w:r>
        <w:t>Identify limitations and sources of error in strength testing methods.</w:t>
      </w:r>
    </w:p>
    <w:p>
      <w:pPr>
        <w:pStyle w:val="ListBullet"/>
      </w:pPr>
      <w:r>
        <w:t>Discuss how to use strength test results to inform individualized exercise programming.</w:t>
      </w:r>
    </w:p>
    <w:p>
      <w:pPr>
        <w:pStyle w:val="ListBullet"/>
      </w:pPr>
      <w:r>
        <w:t>Recognize common misconceptions about strength testing and clarify them based on current evidence.</w:t>
      </w:r>
    </w:p>
    <w:p>
      <w:pPr>
        <w:pStyle w:val="ListBullet"/>
      </w:pPr>
      <w:r>
        <w:t>Summarize best practices for performing strength testing safely and effectively.</w:t>
      </w:r>
    </w:p>
    <w:p>
      <w:pPr>
        <w:pStyle w:val="Heading1"/>
      </w:pPr>
      <w:r>
        <w:t>Definition</w:t>
      </w:r>
    </w:p>
    <w:p>
      <w:r>
        <w:t>Strength testing is the process of measuring the maximal force output of muscles or muscle groups, typically through standardized protocols such as the one-repetition maximum (1RM) test, isometric force assessments, or dynamic strength evaluations. It quantifies an individual's muscular capacity and is used to guide exercise programming and track progress.</w:t>
      </w:r>
    </w:p>
    <w:p>
      <w:pPr>
        <w:pStyle w:val="Heading1"/>
      </w:pPr>
      <w:r>
        <w:t>Why This Matters</w:t>
      </w:r>
    </w:p>
    <w:p>
      <w:r>
        <w:t>Monitoring muscular strength through reliable testing allows individuals and professionals to tailor exercise programs effectively, identify deficits that may increase injury risk, and objectively track rehabilitation or training progress. Understanding the mechanisms, safe practices, and limitations of strength testing empowers consumers and health professionals to maximize benefits and minimize risks associated with strength assessment.</w:t>
      </w:r>
    </w:p>
    <w:p>
      <w:pPr>
        <w:pStyle w:val="Heading1"/>
      </w:pPr>
      <w:r>
        <w:t>Definition and Purpose of Strength Testing</w:t>
      </w:r>
    </w:p>
    <w:p>
      <w:r>
        <w:t>Strength testing refers to the systematic assessment of the maximal force a muscle or group of muscles can produce under specific conditions. Its primary purposes include determining an individual's baseline strength level, monitoring improvements following training or rehabilitation, guiding exercise prescription, and identifying muscular imbalances or weaknesses that may predispose to injury. Strength is commonly operationalized using terms such as maximal voluntary contraction (MVC), one-repetition maximum (1RM), or peak force. The choice of testing modality depends on the goals, population, and safety considerations.</w:t>
      </w:r>
    </w:p>
    <w:p>
      <w:pPr>
        <w:pStyle w:val="Heading1"/>
      </w:pPr>
      <w:r>
        <w:t>Common Types and Protocols of Strength Testing</w:t>
      </w:r>
    </w:p>
    <w:p>
      <w:r>
        <w:t>There are several common protocols used to assess muscular strength: 1) One-Repetition Maximum (1RM) tests where the maximal load lifted once is determined; often used with free weights or machines. 2) Isometric strength tests which measure force produced without joint movement, using devices like handheld dynamometers. 3) Dynamic strength tests involving multiple repetitions or submaximal loads to estimate maximal strength. 4) Alternative protocols such as estimated 1RM via submaximal lifts to reduce risk. Each method has methodological considerations related to validity, reliability, and suitability for different populations.</w:t>
      </w:r>
    </w:p>
    <w:p>
      <w:pPr>
        <w:pStyle w:val="Heading1"/>
      </w:pPr>
      <w:r>
        <w:t>Physiological Mechanisms Underlying Strength and Strength Gains</w:t>
      </w:r>
    </w:p>
    <w:p>
      <w:r>
        <w:t>Muscular strength depends on factors including muscle fiber size (hypertrophy), fiber type composition, neural activation (motor unit recruitment and firing rate), intermuscular coordination, and biomechanical leverage. Strength gains observed through testing after training typically result from neural adaptations during early phases (improved recruitment and synchronization) and muscle hypertrophy during prolonged training. Hormonal factors, tendon stiffness, and connective tissue adaptations also influence strength expression and measurement outcomes during testing.</w:t>
      </w:r>
    </w:p>
    <w:p>
      <w:pPr>
        <w:pStyle w:val="Heading1"/>
      </w:pPr>
      <w:r>
        <w:t>Safety Considerations and Contraindications for Strength Testing</w:t>
      </w:r>
    </w:p>
    <w:p>
      <w:r>
        <w:t>Strength testing, particularly maximal load tests like 1RM, carries risks of injury if improperly performed or without appropriate screening. Contraindications include recent musculoskeletal injury, cardiovascular disease, uncontrolled hypertension, or certain neurological conditions. Safety protocols involve thorough warm-up, medical clearance where indicated, use of spotters, proper technique instruction, and gradual progression. Submaximal testing or isometric alternatives may be safer for beginners, older adults, or clinical populations. Continuous monitoring for pain or adverse responses during testing is essential.</w:t>
      </w:r>
    </w:p>
    <w:p>
      <w:pPr>
        <w:pStyle w:val="Heading1"/>
      </w:pPr>
      <w:r>
        <w:t>Limitations and Sources of Error in Strength Testing</w:t>
      </w:r>
    </w:p>
    <w:p>
      <w:r>
        <w:t>Strength testing results can be influenced by factors such as tester and subject motivation, learning effects, fatigue, inconsistent technique, and equipment variability. Inter-day and intra-day reliability may vary depending on test type and protocol standardization. Some tests (e.g., 1RM) require familiarization to reduce variability. Additionally, strength testing typically assesses maximal force but may not reflect functional endurance or power. Recognizing these limitations is critical for accurate interpretation and meaningful application of strength test data.</w:t>
      </w:r>
    </w:p>
    <w:p>
      <w:pPr>
        <w:pStyle w:val="Heading1"/>
      </w:pPr>
      <w:r>
        <w:t>Synonyms and Related Terminology</w:t>
      </w:r>
    </w:p>
    <w:p>
      <w:r>
        <w:t>Strength testing is also referred to as muscular strength assessment, force capacity measurement, maximal voluntary contraction testing, and maximal strength evaluation. Terms like 1RM (one-repetition maximum), MVC (maximal voluntary contraction), isometric strength testing, and dynamic strength testing describe specific types or methodologies within the broader domain. Understanding these terms facilitates communication and clarity in clinical, research, and fitness settings.</w:t>
      </w:r>
    </w:p>
    <w:p>
      <w:pPr>
        <w:pStyle w:val="Heading1"/>
      </w:pPr>
      <w:r>
        <w:t>Application of Strength Testing in Exercise Programming</w:t>
      </w:r>
    </w:p>
    <w:p>
      <w:r>
        <w:t>The results from strength testing are foundational to developing tailored exercise programs. By identifying baseline strength and detecting imbalances, practitioners can prescribe appropriate loads, volume, and progression rates. Strength testing informs periodization strategies and helps set realistic goals. Repeated assessments enable monitoring adaptations and adjusting programs accordingly. For rehabilitation, strength testing identifies deficits and tracks recovery milestones to guide phased exercise interventions.</w:t>
      </w:r>
    </w:p>
    <w:p>
      <w:pPr>
        <w:pStyle w:val="Heading1"/>
      </w:pPr>
      <w:r>
        <w:t>Strength Testing in Rehabilitation and Clinical Populations</w:t>
      </w:r>
    </w:p>
    <w:p>
      <w:r>
        <w:t>In clinical and rehabilitative contexts, strength testing is instrumental for assessing impairments due to injury, surgery, or disease. It provides objective metrics to monitor recovery and functional gains. Modifications in testing protocols may be necessary for safety and feasibility, such as lower loads or alternative muscle groups. Evidence supports strength testing to guide return-to-activity decisions, especially following musculoskeletal injury. Careful interpretation helps avoid overexertion while optimizing recovery.</w:t>
      </w:r>
    </w:p>
    <w:p>
      <w:pPr>
        <w:pStyle w:val="Heading1"/>
      </w:pPr>
      <w:r>
        <w:t>Common Misconceptions About Strength Testing</w:t>
      </w:r>
    </w:p>
    <w:p>
      <w:r>
        <w:t>Misconceptions include beliefs that strength testing will always cause injury, that maximal testing is unsafe for untrained individuals, or that strength tests only measure muscle size. Some also assume strength testing is only for athletes when it is valuable across populations. Another false belief is equating strength testing directly with muscle endurance or power without distinction. Clarification based on evidence helps correct these misunderstandings and promotes informed participation.</w:t>
      </w:r>
    </w:p>
    <w:p>
      <w:pPr>
        <w:pStyle w:val="Heading1"/>
      </w:pPr>
      <w:r>
        <w:t>Best Practices for Performing Strength Testing Safely and Effectively</w:t>
      </w:r>
    </w:p>
    <w:p>
      <w:r>
        <w:t>Best practices include pre-assessment screening, standardized warm-up protocols, use of validated testing methods, consistent instructions and encouragement, repeat trials to ensure reliability, and appropriate rest intervals. Spotters and proper equipment setup enhance safety in maximal load tests. Educating individuals about technique and expected sensations reduces apprehension. Documenting environmental and participant factors supports result interpretation. Adherence to these practices promotes accurate and safe strength assessments.</w:t>
      </w:r>
    </w:p>
    <w:p>
      <w:pPr>
        <w:pStyle w:val="Heading1"/>
      </w:pPr>
      <w:r>
        <w:t>Progression and Monitoring Using Strength Testing</w:t>
      </w:r>
    </w:p>
    <w:p>
      <w:r>
        <w:t>Strength testing data support progression by establishing baseline capabilities and quantifying improvements. Progressive overload principles rely on adjusting resistance based on test results to stimulate continued adaptation. Monitoring through periodic retesting allows detection of plateauing or regression, informing modifications to training variables. This approach aids in optimizing training effectiveness, preventing overtraining, and supporting long-term fitness or rehabilitation goals.</w:t>
      </w:r>
    </w:p>
    <w:p>
      <w:pPr>
        <w:pStyle w:val="Heading1"/>
      </w:pPr>
      <w:r>
        <w:t>Practical Guidance</w:t>
      </w:r>
    </w:p>
    <w:p>
      <w:pPr>
        <w:pStyle w:val="ListBullet"/>
      </w:pPr>
      <w:r>
        <w:t>Before strength testing, perform an appropriate warm-up including light aerobic activity and mobility exercises targeting muscles to be tested.</w:t>
      </w:r>
    </w:p>
    <w:p>
      <w:pPr>
        <w:pStyle w:val="ListBullet"/>
      </w:pPr>
      <w:r>
        <w:t>Choose the type of strength test appropriate to age, fitness level, injury status, and goals (e.g., submaximal tests for beginners).</w:t>
      </w:r>
    </w:p>
    <w:p>
      <w:pPr>
        <w:pStyle w:val="ListBullet"/>
      </w:pPr>
      <w:r>
        <w:t>Ensure correct technique and provide clear instructions and demonstrations before testing.</w:t>
      </w:r>
    </w:p>
    <w:p>
      <w:pPr>
        <w:pStyle w:val="ListBullet"/>
      </w:pPr>
      <w:r>
        <w:t>Use spotters during maximal load testing to enhance safety.</w:t>
      </w:r>
    </w:p>
    <w:p>
      <w:pPr>
        <w:pStyle w:val="ListBullet"/>
      </w:pPr>
      <w:r>
        <w:t>Interpret test results considering testing conditions, participant effort, and potential variability.</w:t>
      </w:r>
    </w:p>
    <w:p>
      <w:pPr>
        <w:pStyle w:val="ListBullet"/>
      </w:pPr>
      <w:r>
        <w:t>Repeat strength testing every 4-12 weeks to monitor progress depending on training cycle and context.</w:t>
      </w:r>
    </w:p>
    <w:p>
      <w:pPr>
        <w:pStyle w:val="ListBullet"/>
      </w:pPr>
      <w:r>
        <w:t>Avoid strength testing if there is acute musculoskeletal pain, uncontrolled cardiovascular issues, or other significant health concerns without medical clearance.</w:t>
      </w:r>
    </w:p>
    <w:p>
      <w:pPr>
        <w:pStyle w:val="ListBullet"/>
      </w:pPr>
      <w:r>
        <w:t>Record test results accurately, including load, number of repetitions, and any adverse responses.</w:t>
      </w:r>
    </w:p>
    <w:p>
      <w:pPr>
        <w:pStyle w:val="Heading1"/>
      </w:pPr>
      <w:r>
        <w:t>Safety Notes</w:t>
      </w:r>
    </w:p>
    <w:p>
      <w:pPr>
        <w:pStyle w:val="ListBullet"/>
      </w:pPr>
      <w:r>
        <w:t>Always screen individuals for contraindications to maximal exertion prior to testing.</w:t>
      </w:r>
    </w:p>
    <w:p>
      <w:pPr>
        <w:pStyle w:val="ListBullet"/>
      </w:pPr>
      <w:r>
        <w:t>Use submaximal testing protocols or isometric assessments for populations at higher risk such as older adults or clinical patients.</w:t>
      </w:r>
    </w:p>
    <w:p>
      <w:pPr>
        <w:pStyle w:val="ListBullet"/>
      </w:pPr>
      <w:r>
        <w:t>Provide professional supervision especially during maximal tests like 1RM to prevent injury.</w:t>
      </w:r>
    </w:p>
    <w:p>
      <w:pPr>
        <w:pStyle w:val="ListBullet"/>
      </w:pPr>
      <w:r>
        <w:t>Monitor for signs of pain, dizziness, excessive fatigue, or abnormal cardiovascular responses during testing and discontinue if present.</w:t>
      </w:r>
    </w:p>
    <w:p>
      <w:pPr>
        <w:pStyle w:val="ListBullet"/>
      </w:pPr>
      <w:r>
        <w:t>Encourage participants to report any discomfort during or after strength testing procedures.</w:t>
      </w:r>
    </w:p>
    <w:p>
      <w:pPr>
        <w:pStyle w:val="Heading1"/>
      </w:pPr>
      <w:r>
        <w:t>Common Misconceptions</w:t>
      </w:r>
    </w:p>
    <w:p>
      <w:r>
        <w:rPr>
          <w:b/>
        </w:rPr>
        <w:t xml:space="preserve">Misconception: </w:t>
      </w:r>
      <w:r>
        <w:t>Strength testing is dangerous and likely to cause injury in untrained people.</w:t>
      </w:r>
    </w:p>
    <w:p>
      <w:r>
        <w:rPr>
          <w:b/>
        </w:rPr>
        <w:t xml:space="preserve">Reality: </w:t>
      </w:r>
      <w:r>
        <w:t>When performed with appropriate protocols, supervision, and safety measures, strength testing is generally safe even for beginners.</w:t>
      </w:r>
    </w:p>
    <w:p>
      <w:r>
        <w:rPr>
          <w:b/>
        </w:rPr>
        <w:t xml:space="preserve">Misconception: </w:t>
      </w:r>
      <w:r>
        <w:t>Only athletes need strength testing.</w:t>
      </w:r>
    </w:p>
    <w:p>
      <w:r>
        <w:rPr>
          <w:b/>
        </w:rPr>
        <w:t xml:space="preserve">Reality: </w:t>
      </w:r>
      <w:r>
        <w:t>Strength testing is useful for people of all activity levels for programming, rehabilitation, and health monitoring.</w:t>
      </w:r>
    </w:p>
    <w:p>
      <w:r>
        <w:rPr>
          <w:b/>
        </w:rPr>
        <w:t xml:space="preserve">Misconception: </w:t>
      </w:r>
      <w:r>
        <w:t>Strength testing measures muscle size directly.</w:t>
      </w:r>
    </w:p>
    <w:p>
      <w:r>
        <w:rPr>
          <w:b/>
        </w:rPr>
        <w:t xml:space="preserve">Reality: </w:t>
      </w:r>
      <w:r>
        <w:t>Strength tests assess force capacity which depends on neural, muscular, and biomechanical factors; muscle size is only one contributor.</w:t>
      </w:r>
    </w:p>
    <w:p>
      <w:pPr>
        <w:pStyle w:val="Heading1"/>
      </w:pPr>
      <w:r>
        <w:t>Clinical Pearls</w:t>
      </w:r>
    </w:p>
    <w:p>
      <w:pPr>
        <w:pStyle w:val="ListNumber"/>
      </w:pPr>
      <w:r>
        <w:t>Early strength gains from training are primarily due to neural adaptations, emphasizing the importance of consistent technique and familiarization prior to testing.</w:t>
      </w:r>
    </w:p>
    <w:p>
      <w:pPr>
        <w:pStyle w:val="ListNumber"/>
      </w:pPr>
      <w:r>
        <w:t>Submaximal testing protocols provide safer alternatives to maximal tests while still allowing estimation of strength capacity.</w:t>
      </w:r>
    </w:p>
    <w:p>
      <w:pPr>
        <w:pStyle w:val="ListNumber"/>
      </w:pPr>
      <w:r>
        <w:t>Safety screening and individualized assessment guide appropriate testing choice, minimizing adverse events.</w:t>
      </w:r>
    </w:p>
    <w:p>
      <w:pPr>
        <w:pStyle w:val="ListNumber"/>
      </w:pPr>
      <w:r>
        <w:t>Regular strength testing supports objective monitoring of rehabilitation progress and functional recovery.</w:t>
      </w:r>
    </w:p>
    <w:p>
      <w:pPr>
        <w:pStyle w:val="ListNumber"/>
      </w:pPr>
      <w:r>
        <w:t>Adequate warm-up and rest between attempts improve reliability and reduce injury risk during strength testing.</w:t>
      </w:r>
    </w:p>
    <w:p>
      <w:pPr>
        <w:pStyle w:val="Heading1"/>
      </w:pPr>
      <w:r>
        <w:t>Key Takeaways</w:t>
      </w:r>
    </w:p>
    <w:p>
      <w:pPr>
        <w:pStyle w:val="ListBullet"/>
      </w:pPr>
      <w:r>
        <w:t>Strength testing measures the maximal force a muscle or muscle group can produce, guiding exercise programming and progress monitoring.</w:t>
      </w:r>
    </w:p>
    <w:p>
      <w:pPr>
        <w:pStyle w:val="ListBullet"/>
      </w:pPr>
      <w:r>
        <w:t>Common methods include 1RM testing, isometric assessments, and dynamic strength evaluations, each with specific advantages and safety considerations.</w:t>
      </w:r>
    </w:p>
    <w:p>
      <w:pPr>
        <w:pStyle w:val="ListBullet"/>
      </w:pPr>
      <w:r>
        <w:t>Muscular strength depends on neural activation, muscle fiber characteristics, and biomechanics; strength gains reflect both neural and hypertrophic adaptations.</w:t>
      </w:r>
    </w:p>
    <w:p>
      <w:pPr>
        <w:pStyle w:val="ListBullet"/>
      </w:pPr>
      <w:r>
        <w:t>Safety is paramount; screening, proper technique, and supervision reduce risks especially in maximal testing.</w:t>
      </w:r>
    </w:p>
    <w:p>
      <w:pPr>
        <w:pStyle w:val="ListBullet"/>
      </w:pPr>
      <w:r>
        <w:t>Test results inform tailored exercise prescriptions and can identify muscular imbalances or deficits affecting function.</w:t>
      </w:r>
    </w:p>
    <w:p>
      <w:pPr>
        <w:pStyle w:val="ListBullet"/>
      </w:pPr>
      <w:r>
        <w:t>Limitations of strength testing include variability due to motivation, technique, and fatigue; repeated measures improve accuracy.</w:t>
      </w:r>
    </w:p>
    <w:p>
      <w:pPr>
        <w:pStyle w:val="ListBullet"/>
      </w:pPr>
      <w:r>
        <w:t>Strength testing is valuable across populations including athletes, older adults, and clinical patients with modifications as needed.</w:t>
      </w:r>
    </w:p>
    <w:p>
      <w:pPr>
        <w:pStyle w:val="ListBullet"/>
      </w:pPr>
      <w:r>
        <w:t>Misconceptions about danger and applicability exist; education supports broader, safer use of strength testing.</w:t>
      </w:r>
    </w:p>
    <w:p>
      <w:pPr>
        <w:pStyle w:val="Heading1"/>
      </w:pPr>
      <w:r>
        <w:t>Glossary</w:t>
      </w:r>
    </w:p>
    <w:p>
      <w:r>
        <w:rPr>
          <w:b/>
        </w:rPr>
        <w:t xml:space="preserve">Muscular Strength: </w:t>
      </w:r>
      <w:r>
        <w:t>The maximal force a muscle or muscle group can generate during a single voluntary contraction.</w:t>
      </w:r>
    </w:p>
    <w:p>
      <w:r>
        <w:rPr>
          <w:b/>
        </w:rPr>
        <w:t xml:space="preserve">One-Repetition Maximum (1RM): </w:t>
      </w:r>
      <w:r>
        <w:t>The maximum weight that can be lifted once with proper technique for a given exercise.</w:t>
      </w:r>
    </w:p>
    <w:p>
      <w:r>
        <w:rPr>
          <w:b/>
        </w:rPr>
        <w:t xml:space="preserve">Isometric Strength: </w:t>
      </w:r>
      <w:r>
        <w:t>Muscle force produced without change in muscle length or joint angle during contraction.</w:t>
      </w:r>
    </w:p>
    <w:p>
      <w:r>
        <w:rPr>
          <w:b/>
        </w:rPr>
        <w:t xml:space="preserve">Dynamic Strength: </w:t>
      </w:r>
      <w:r>
        <w:t>Muscle force produced with movement, commonly assessed through lifting or resistance exercises involving joint motion.</w:t>
      </w:r>
    </w:p>
    <w:p>
      <w:r>
        <w:rPr>
          <w:b/>
        </w:rPr>
        <w:t xml:space="preserve">Maximal Voluntary Contraction (MVC): </w:t>
      </w:r>
      <w:r>
        <w:t>The greatest amount of force a person can voluntarily exert during a contraction.</w:t>
      </w:r>
    </w:p>
    <w:p>
      <w:r>
        <w:rPr>
          <w:b/>
        </w:rPr>
        <w:t xml:space="preserve">Neuromuscular Adaptation: </w:t>
      </w:r>
      <w:r>
        <w:t>Changes in the nervous system and muscle interaction that improve strength and coordination without muscle size increase.</w:t>
      </w:r>
    </w:p>
    <w:p>
      <w:r>
        <w:rPr>
          <w:b/>
        </w:rPr>
        <w:t xml:space="preserve">Hypertrophy: </w:t>
      </w:r>
      <w:r>
        <w:t>Increase in muscle fiber size, contributing to greater strength capacity.</w:t>
      </w:r>
    </w:p>
    <w:p>
      <w:r>
        <w:rPr>
          <w:b/>
        </w:rPr>
        <w:t xml:space="preserve">Submaximal Testing: </w:t>
      </w:r>
      <w:r>
        <w:t>Strength assessment methods that use less than maximal loads to estimate maximal strength, reducing risk of injury.</w:t>
      </w:r>
    </w:p>
    <w:p>
      <w:pPr>
        <w:pStyle w:val="Heading1"/>
      </w:pPr>
      <w:r>
        <w:t>Related Modules</w:t>
      </w:r>
    </w:p>
    <w:p>
      <w:pPr>
        <w:pStyle w:val="ListBullet"/>
      </w:pPr>
      <w:r>
        <w:t>EXE-150-Muscular-Hypertrophy</w:t>
      </w:r>
    </w:p>
    <w:p>
      <w:pPr>
        <w:pStyle w:val="ListBullet"/>
      </w:pPr>
      <w:r>
        <w:t>EXE-250-Exercise-Programming</w:t>
      </w:r>
    </w:p>
    <w:p>
      <w:pPr>
        <w:pStyle w:val="ListBullet"/>
      </w:pPr>
      <w:r>
        <w:t>EXE-300-Rehabilitation-Assessment</w:t>
      </w:r>
    </w:p>
    <w:p>
      <w:pPr>
        <w:pStyle w:val="Heading1"/>
      </w:pPr>
      <w:r>
        <w:t>Illustration Specifications</w:t>
      </w:r>
    </w:p>
    <w:p>
      <w:pPr>
        <w:pStyle w:val="Heading2"/>
      </w:pPr>
      <w:r>
        <w:t>ILL-EXE-200-1 - One-Repetition Maximum Testing Setup</w:t>
      </w:r>
    </w:p>
    <w:p>
      <w:r>
        <w:t>Type: Diagram</w:t>
      </w:r>
    </w:p>
    <w:p>
      <w:r>
        <w:t>Diagram showing correct positioning and technique during a 1RM bench press test.</w:t>
      </w:r>
    </w:p>
    <w:p>
      <w:r>
        <w:t>Alt text: Diagram of person performing one-repetition maximum bench press with spotter.</w:t>
      </w:r>
    </w:p>
    <w:p>
      <w:pPr>
        <w:pStyle w:val="Heading2"/>
      </w:pPr>
      <w:r>
        <w:t>ILL-EXE-200-2 - Isometric Strength Testing Using a Dynamometer</w:t>
      </w:r>
    </w:p>
    <w:p>
      <w:r>
        <w:t>Type: Photograph</w:t>
      </w:r>
    </w:p>
    <w:p>
      <w:r>
        <w:t>Photograph of a participant performing isometric knee extension strength test with handheld dynamometer.</w:t>
      </w:r>
    </w:p>
    <w:p>
      <w:r>
        <w:t>Alt text: Person sitting performing isometric knee extension strength test with device attached to lower leg.</w:t>
      </w:r>
    </w:p>
    <w:p>
      <w:pPr>
        <w:pStyle w:val="Heading2"/>
      </w:pPr>
      <w:r>
        <w:t>ILL-EXE-200-3 - Muscle Fiber Adaptations to Strength Training</w:t>
      </w:r>
    </w:p>
    <w:p>
      <w:r>
        <w:t>Type: Infographic</w:t>
      </w:r>
    </w:p>
    <w:p>
      <w:r>
        <w:t>Infographic depicting neural and hypertrophic adaptations in muscle responsible for increased strength.</w:t>
      </w:r>
    </w:p>
    <w:p>
      <w:r>
        <w:t>Alt text: Graphic showing muscle fiber enlargement and neural pathway enhancements after strength training.</w:t>
      </w:r>
    </w:p>
    <w:p>
      <w:pPr>
        <w:pStyle w:val="Heading2"/>
      </w:pPr>
      <w:r>
        <w:t>ILL-EXE-200-4 - Safe Spotting Technique During Maximal Strength Test</w:t>
      </w:r>
    </w:p>
    <w:p>
      <w:r>
        <w:t>Type: Diagram</w:t>
      </w:r>
    </w:p>
    <w:p>
      <w:r>
        <w:t>Diagram illustrating proper spotting technique for safety during heavy lifting strength tests.</w:t>
      </w:r>
    </w:p>
    <w:p>
      <w:r>
        <w:t>Alt text: Illustration showing spotter hand placement and positioning during maximal squat test.</w:t>
      </w:r>
    </w:p>
    <w:p>
      <w:pPr>
        <w:pStyle w:val="Heading1"/>
      </w:pPr>
      <w:r>
        <w:t>References</w:t>
      </w:r>
    </w:p>
    <w:p>
      <w:pPr>
        <w:pStyle w:val="ListBullet"/>
      </w:pPr>
      <w:r>
        <w:t>ACSM's Guidelines for Exercise Testing and Prescription, 11th Edition | American College of Sports Medicine | 2022 | ISBN 978-1-54958-555-1 | Unverified</w:t>
      </w:r>
    </w:p>
    <w:p>
      <w:pPr>
        <w:pStyle w:val="ListBullet"/>
      </w:pPr>
      <w:r>
        <w:t>Reliability and Validity of 1RM Strength Tests: A Systematic Review | Schoenfeld BJ et al. | 2016 | Unverified | Unverified</w:t>
      </w:r>
    </w:p>
    <w:p>
      <w:pPr>
        <w:pStyle w:val="ListBullet"/>
      </w:pPr>
      <w:r>
        <w:t>Neural adaptations to resistance training: Implications for strength gains | C. M. Sale | 1988 | Unverified | Unverified</w:t>
      </w:r>
    </w:p>
    <w:p>
      <w:pPr>
        <w:pStyle w:val="ListBullet"/>
      </w:pPr>
      <w:r>
        <w:t>Safety considerations in strength testing and training | Ratamess NA et al. | 2011 | Unverified | Unverified</w:t>
      </w:r>
    </w:p>
    <w:p>
      <w:pPr>
        <w:pStyle w:val="ListBullet"/>
      </w:pPr>
      <w:r>
        <w:t>Isometric and Dynamic Strength Testing: Applications in Sport and Rehabilitation | Jones CJ et al. | 2014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