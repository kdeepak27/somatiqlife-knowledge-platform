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PROG-050 - Athletic Conditioning Program</w:t>
      </w:r>
    </w:p>
    <w:p>
      <w:r>
        <w:rPr>
          <w:i/>
        </w:rPr>
        <w:t>A structured, evidence-based progression for athletic conditioning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assessment, progression, maintenance</w:t>
            </w:r>
          </w:p>
        </w:tc>
      </w:tr>
      <w:tr>
        <w:tc>
          <w:tcPr>
            <w:tcW w:type="dxa" w:w="4968"/>
          </w:tcPr>
          <w:p>
            <w:r>
              <w:rPr>
                <w:b/>
              </w:rPr>
              <w:t>Audience</w:t>
            </w:r>
          </w:p>
        </w:tc>
        <w:tc>
          <w:tcPr>
            <w:tcW w:type="dxa" w:w="4968"/>
          </w:tcPr>
          <w:p>
            <w:r>
              <w:t>athletes, coaches, personal trainers, sports medicine professionals, fitness enthusiasts</w:t>
            </w:r>
          </w:p>
        </w:tc>
      </w:tr>
      <w:tr>
        <w:tc>
          <w:tcPr>
            <w:tcW w:type="dxa" w:w="4968"/>
          </w:tcPr>
          <w:p>
            <w:r>
              <w:rPr>
                <w:b/>
              </w:rPr>
              <w:t>Reading level</w:t>
            </w:r>
          </w:p>
        </w:tc>
        <w:tc>
          <w:tcPr>
            <w:tcW w:type="dxa" w:w="4968"/>
          </w:tcPr>
          <w:p>
            <w:r>
              <w:t>Intermediate - Advanced</w:t>
            </w:r>
          </w:p>
        </w:tc>
      </w:tr>
      <w:tr>
        <w:tc>
          <w:tcPr>
            <w:tcW w:type="dxa" w:w="4968"/>
          </w:tcPr>
          <w:p>
            <w:r>
              <w:rPr>
                <w:b/>
              </w:rPr>
              <w:t>Keywords</w:t>
            </w:r>
          </w:p>
        </w:tc>
        <w:tc>
          <w:tcPr>
            <w:tcW w:type="dxa" w:w="4968"/>
          </w:tcPr>
          <w:p>
            <w:r>
              <w:t>athletic conditioning, performance training, HIIT, exercise progression, sports physiology, training safety, endurance, strength training, periodization,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Athletic Conditioning Program is a structured and progressive exercise regimen that integrates various training modalities, including high-intensity interval training (HIIT), strength training, and endurance work, aimed at enhancing athletic performance parameters such as speed, power, endurance, and agility. Conditioning improves physiological mechanisms including cardiovascular efficiency, muscular strength, neuromuscular coordination, and metabolic capacity. This multi-faceted approach employs principles of progressive overload, specificity, and periodization to optimize adaptations while minimizing injury risk. Synonyms and related terms include 'performance training', 'sports conditioning', and 'physical conditioning'. Evidence supports that well-designed conditioning programs improve sport-specific skills and general fitness but require individualization based on the athlete’s sport, fitness level, and goals. Limitations include the potential for overtraining, lack of adherence, and injury if improperly designed or supervised. Safety considerations mandate pre-participation health screening, gradual progression, and adequate recovery strategies to ensure effectiveness and minimize harm. Athletic conditioning programs offer practical frameworks for athletes and coaches aiming to systematically improve physical capacities relevant to competitive performance, with ongoing monitoring essential for adaptation and injury prevention.</w:t>
      </w:r>
    </w:p>
    <w:p>
      <w:pPr>
        <w:pStyle w:val="Heading1"/>
      </w:pPr>
      <w:r>
        <w:t>Customer Questions Answered</w:t>
      </w:r>
    </w:p>
    <w:p>
      <w:pPr>
        <w:pStyle w:val="ListBullet"/>
      </w:pPr>
      <w:r>
        <w:t>What is an athletic conditioning program?</w:t>
      </w:r>
    </w:p>
    <w:p>
      <w:pPr>
        <w:pStyle w:val="ListBullet"/>
      </w:pPr>
      <w:r>
        <w:t>How does an athletic conditioning program improve performance?</w:t>
      </w:r>
    </w:p>
    <w:p>
      <w:pPr>
        <w:pStyle w:val="ListBullet"/>
      </w:pPr>
      <w:r>
        <w:t>What are the key components of an effective conditioning program?</w:t>
      </w:r>
    </w:p>
    <w:p>
      <w:pPr>
        <w:pStyle w:val="ListBullet"/>
      </w:pPr>
      <w:r>
        <w:t>Who should follow an athletic conditioning program?</w:t>
      </w:r>
    </w:p>
    <w:p>
      <w:pPr>
        <w:pStyle w:val="ListBullet"/>
      </w:pPr>
      <w:r>
        <w:t>How does high-intensity interval training (HIIT) fit into athletic conditioning?</w:t>
      </w:r>
    </w:p>
    <w:p>
      <w:pPr>
        <w:pStyle w:val="ListBullet"/>
      </w:pPr>
      <w:r>
        <w:t>What safety considerations are important during conditioning programs?</w:t>
      </w:r>
    </w:p>
    <w:p>
      <w:pPr>
        <w:pStyle w:val="ListBullet"/>
      </w:pPr>
      <w:r>
        <w:t>How to structure progression in an athletic conditioning program?</w:t>
      </w:r>
    </w:p>
    <w:p>
      <w:pPr>
        <w:pStyle w:val="ListBullet"/>
      </w:pPr>
      <w:r>
        <w:t>What physiological adaptations result from conditioning training?</w:t>
      </w:r>
    </w:p>
    <w:p>
      <w:pPr>
        <w:pStyle w:val="ListBullet"/>
      </w:pPr>
      <w:r>
        <w:t>Are there risks involved with athletic conditioning programs?</w:t>
      </w:r>
    </w:p>
    <w:p>
      <w:pPr>
        <w:pStyle w:val="ListBullet"/>
      </w:pPr>
      <w:r>
        <w:t>How can conditioning programs be tailored for different sports?</w:t>
      </w:r>
    </w:p>
    <w:p>
      <w:pPr>
        <w:pStyle w:val="ListBullet"/>
      </w:pPr>
      <w:r>
        <w:t>What role does periodization play in conditioning programs?</w:t>
      </w:r>
    </w:p>
    <w:p>
      <w:pPr>
        <w:pStyle w:val="ListBullet"/>
      </w:pPr>
      <w:r>
        <w:t>How do you monitor progress and prevent overtraining in conditioning?</w:t>
      </w:r>
    </w:p>
    <w:p>
      <w:pPr>
        <w:pStyle w:val="Heading1"/>
      </w:pPr>
      <w:r>
        <w:t>Learning Objectives</w:t>
      </w:r>
    </w:p>
    <w:p>
      <w:pPr>
        <w:pStyle w:val="ListBullet"/>
      </w:pPr>
      <w:r>
        <w:t>Define athletic conditioning and its purpose in sports performance.</w:t>
      </w:r>
    </w:p>
    <w:p>
      <w:pPr>
        <w:pStyle w:val="ListBullet"/>
      </w:pPr>
      <w:r>
        <w:t>Explain the physiological mechanisms underlying training adaptations.</w:t>
      </w:r>
    </w:p>
    <w:p>
      <w:pPr>
        <w:pStyle w:val="ListBullet"/>
      </w:pPr>
      <w:r>
        <w:t>Identify key components and phases of an effective conditioning program.</w:t>
      </w:r>
    </w:p>
    <w:p>
      <w:pPr>
        <w:pStyle w:val="ListBullet"/>
      </w:pPr>
      <w:r>
        <w:t>Understand safety considerations and injury prevention methods during conditioning.</w:t>
      </w:r>
    </w:p>
    <w:p>
      <w:pPr>
        <w:pStyle w:val="ListBullet"/>
      </w:pPr>
      <w:r>
        <w:t>Describe progression and periodization principles.</w:t>
      </w:r>
    </w:p>
    <w:p>
      <w:pPr>
        <w:pStyle w:val="ListBullet"/>
      </w:pPr>
      <w:r>
        <w:t>Recognize common misconceptions about athletic conditioning.</w:t>
      </w:r>
    </w:p>
    <w:p>
      <w:pPr>
        <w:pStyle w:val="ListBullet"/>
      </w:pPr>
      <w:r>
        <w:t>Utilize evidence to tailor conditioning for individual needs and sports.</w:t>
      </w:r>
    </w:p>
    <w:p>
      <w:pPr>
        <w:pStyle w:val="ListBullet"/>
      </w:pPr>
      <w:r>
        <w:t>Interpret monitoring strategies to optimize training outcomes.</w:t>
      </w:r>
    </w:p>
    <w:p>
      <w:pPr>
        <w:pStyle w:val="Heading1"/>
      </w:pPr>
      <w:r>
        <w:t>Definition</w:t>
      </w:r>
    </w:p>
    <w:p>
      <w:r>
        <w:t>Athletic conditioning programs are structured exercise regimens designed to enhance physical fitness components including cardiovascular endurance, muscular strength, power, speed, agility, and neuromuscular coordination to improve sports performance. They apply principles of exercise science such as progressive overload, specificity, and periodization for optimal physiological adaptations.</w:t>
      </w:r>
    </w:p>
    <w:p>
      <w:pPr>
        <w:pStyle w:val="Heading1"/>
      </w:pPr>
      <w:r>
        <w:t>Why This Matters</w:t>
      </w:r>
    </w:p>
    <w:p>
      <w:r>
        <w:t>Athletic conditioning directly influences an athlete's ability to perform at high levels while minimizing injury risk. Understanding how to structure these programs supports effective training, sports success, and long-term health. Inadequate or improperly executed conditioning may lead to performance plateaus or increased injury incidence, underscoring the importance of evidence-based approaches.</w:t>
      </w:r>
    </w:p>
    <w:p>
      <w:pPr>
        <w:pStyle w:val="Heading1"/>
      </w:pPr>
      <w:r>
        <w:t>Definition and Overview of Athletic Conditioning</w:t>
      </w:r>
    </w:p>
    <w:p>
      <w:r>
        <w:t>Athletic conditioning encompasses a variety of training methods aimed at improving the physical qualities necessary for athletic performance, including endurance, strength, speed, and agility. It combines aerobic and anaerobic exercises, resistance training, flexibility, and neuromuscular drills to prepare the body for sport-specific demands. Conditioning is foundational to sports training and differs from general fitness programs by its specificity and intentional progression.</w:t>
      </w:r>
    </w:p>
    <w:p>
      <w:pPr>
        <w:pStyle w:val="Heading1"/>
      </w:pPr>
      <w:r>
        <w:t>Physiological Mechanisms Underlying Conditioning Adaptations</w:t>
      </w:r>
    </w:p>
    <w:p>
      <w:r>
        <w:t>Training-induced adaptations involve cardiovascular improvements such as increased stroke volume and capillary density; muscular hypertrophy and neuromuscular efficiency enhancements; metabolic shifts including improved aerobic and anaerobic energy systems; and hormonal responses optimizing recovery and performance. These adaptations depend on training intensity, volume, and frequency, reflecting the principle of progressive overload.</w:t>
      </w:r>
    </w:p>
    <w:p>
      <w:pPr>
        <w:pStyle w:val="Heading1"/>
      </w:pPr>
      <w:r>
        <w:t>Components of an Athletic Conditioning Program</w:t>
      </w:r>
    </w:p>
    <w:p>
      <w:r>
        <w:t>Key components include endurance training to enhance aerobic capacity; strength training focusing on muscle power; speed and agility drills improving quickness and coordination; flexibility conditioning maintaining joint range of motion; and recovery strategies to ensure adaptation. The program integrates these elements considering sport-specific requirements and athlete capabilities.</w:t>
      </w:r>
    </w:p>
    <w:p>
      <w:pPr>
        <w:pStyle w:val="Heading1"/>
      </w:pPr>
      <w:r>
        <w:t>Role of High-Intensity Interval Training (HIIT) in Conditioning</w:t>
      </w:r>
    </w:p>
    <w:p>
      <w:r>
        <w:t>HIIT involves short bursts of intense exercise alternated with recovery periods and has proven effective for improving both aerobic and anaerobic fitness. In athletic conditioning, HIIT enhances cardiovascular function, metabolic flexibility, and muscular endurance in a time-efficient manner, often complementing other training components.</w:t>
      </w:r>
    </w:p>
    <w:p>
      <w:pPr>
        <w:pStyle w:val="Heading1"/>
      </w:pPr>
      <w:r>
        <w:t>Periodization and Progression Strategies</w:t>
      </w:r>
    </w:p>
    <w:p>
      <w:r>
        <w:t>Periodization divides the training program into distinct phases — preparatory, competitive, and transition — each with specific goals and workloads. Progression methods gradually increase training stimuli to promote continual adaptation while preventing overtraining. This includes manipulating intensity, volume, and exercise specificity over time.</w:t>
      </w:r>
    </w:p>
    <w:p>
      <w:pPr>
        <w:pStyle w:val="Heading1"/>
      </w:pPr>
      <w:r>
        <w:t>Tailoring Conditioning Programs to Different Sports and Athletes</w:t>
      </w:r>
    </w:p>
    <w:p>
      <w:r>
        <w:t>Effective conditioning reflects the energy system demands, movement patterns, and injury risks unique to each sport. For example, a sprinter’s program prioritizes explosive power, whereas an endurance cyclist emphasizes aerobic capacity. Individual differences such as age, training history, and injury status also influence program design.</w:t>
      </w:r>
    </w:p>
    <w:p>
      <w:pPr>
        <w:pStyle w:val="Heading1"/>
      </w:pPr>
      <w:r>
        <w:t>Safety and Injury Prevention in Athletic Conditioning</w:t>
      </w:r>
    </w:p>
    <w:p>
      <w:r>
        <w:t>Implementing proper warm-up, gradual progression, and technique coaching reduces injury risk. Pre-program health assessments identify contraindications. Monitoring for signs of overtraining and ensuring adequate recovery—including nutrition and sleep—are critical safety elements. Attention to equipment and environment likewise prevents accidents.</w:t>
      </w:r>
    </w:p>
    <w:p>
      <w:pPr>
        <w:pStyle w:val="Heading1"/>
      </w:pPr>
      <w:r>
        <w:t>Common Misconceptions About Athletic Conditioning</w:t>
      </w:r>
    </w:p>
    <w:p>
      <w:r>
        <w:t>Misconceptions include beliefs that conditioning is only for elite athletes, that more training is always better, or that strength training causes undesirable bulk in endurance athletes. Education on the science behind conditioning reveals nuanced approaches tailored to individual goals and debunks these myths.</w:t>
      </w:r>
    </w:p>
    <w:p>
      <w:pPr>
        <w:pStyle w:val="Heading1"/>
      </w:pPr>
      <w:r>
        <w:t>Monitoring and Evaluating Conditioning Program Effectiveness</w:t>
      </w:r>
    </w:p>
    <w:p>
      <w:r>
        <w:t>Performance tests, physiological markers (e.g., heart rate variability), subjective feedback, and injury tracking are tools to monitor progress. Regular assessment guides program adjustments ensuring continued adaptation while mitigating overtraining risks.</w:t>
      </w:r>
    </w:p>
    <w:p>
      <w:pPr>
        <w:pStyle w:val="Heading1"/>
      </w:pPr>
      <w:r>
        <w:t>Limitations and Challenges in Athletic Conditioning</w:t>
      </w:r>
    </w:p>
    <w:p>
      <w:r>
        <w:t>Limitations involve variability in individual response to training, potential for inadequate adherence, and constraints due to facilities or resources. Challenges also include balancing conditioning load with sport skill practice and competition schedules to optimize outcomes.</w:t>
      </w:r>
    </w:p>
    <w:p>
      <w:pPr>
        <w:pStyle w:val="Heading1"/>
      </w:pPr>
      <w:r>
        <w:t>Practical Guidance</w:t>
      </w:r>
    </w:p>
    <w:p>
      <w:pPr>
        <w:pStyle w:val="ListBullet"/>
      </w:pPr>
      <w:r>
        <w:t>Begin with a thorough assessment of athlete’s fitness level and goals.</w:t>
      </w:r>
    </w:p>
    <w:p>
      <w:pPr>
        <w:pStyle w:val="ListBullet"/>
      </w:pPr>
      <w:r>
        <w:t>Set clear, measurable objectives aligned with sport demands.</w:t>
      </w:r>
    </w:p>
    <w:p>
      <w:pPr>
        <w:pStyle w:val="ListBullet"/>
      </w:pPr>
      <w:r>
        <w:t>Incorporate balanced training components: endurance, strength, speed, agility, and flexibility.</w:t>
      </w:r>
    </w:p>
    <w:p>
      <w:pPr>
        <w:pStyle w:val="ListBullet"/>
      </w:pPr>
      <w:r>
        <w:t>Utilize progressive overload to systematically increase training intensity and volume.</w:t>
      </w:r>
    </w:p>
    <w:p>
      <w:pPr>
        <w:pStyle w:val="ListBullet"/>
      </w:pPr>
      <w:r>
        <w:t>Implement periodization for structured phases of training and recovery.</w:t>
      </w:r>
    </w:p>
    <w:p>
      <w:pPr>
        <w:pStyle w:val="ListBullet"/>
      </w:pPr>
      <w:r>
        <w:t>Monitor athlete responses and adjust programs to prevent overtraining and injuries.</w:t>
      </w:r>
    </w:p>
    <w:p>
      <w:pPr>
        <w:pStyle w:val="ListBullet"/>
      </w:pPr>
      <w:r>
        <w:t>Educate athletes on proper technique and the importance of recovery.</w:t>
      </w:r>
    </w:p>
    <w:p>
      <w:pPr>
        <w:pStyle w:val="ListBullet"/>
      </w:pPr>
      <w:r>
        <w:t>Collaborate with multidisciplinary teams including coaches and healthcare professionals for comprehensive program design.</w:t>
      </w:r>
    </w:p>
    <w:p>
      <w:pPr>
        <w:pStyle w:val="Heading1"/>
      </w:pPr>
      <w:r>
        <w:t>Safety Notes</w:t>
      </w:r>
    </w:p>
    <w:p>
      <w:pPr>
        <w:pStyle w:val="ListBullet"/>
      </w:pPr>
      <w:r>
        <w:t>Conduct pre-participation health screenings to identify contraindications.</w:t>
      </w:r>
    </w:p>
    <w:p>
      <w:pPr>
        <w:pStyle w:val="ListBullet"/>
      </w:pPr>
      <w:r>
        <w:t>Progress intensity and volume gradually to allow physiological adaptation.</w:t>
      </w:r>
    </w:p>
    <w:p>
      <w:pPr>
        <w:pStyle w:val="ListBullet"/>
      </w:pPr>
      <w:r>
        <w:t>Ensure proper warm-up and cool-down routines to minimize injury risk.</w:t>
      </w:r>
    </w:p>
    <w:p>
      <w:pPr>
        <w:pStyle w:val="ListBullet"/>
      </w:pPr>
      <w:r>
        <w:t>Educate on correct exercise technique and equipment use.</w:t>
      </w:r>
    </w:p>
    <w:p>
      <w:pPr>
        <w:pStyle w:val="ListBullet"/>
      </w:pPr>
      <w:r>
        <w:t>Encourage adequate nutrition, hydration, and sleep for recovery.</w:t>
      </w:r>
    </w:p>
    <w:p>
      <w:pPr>
        <w:pStyle w:val="ListBullet"/>
      </w:pPr>
      <w:r>
        <w:t>Monitor for signs of overtraining such as persistent fatigue, reduced performance, or injury.</w:t>
      </w:r>
    </w:p>
    <w:p>
      <w:pPr>
        <w:pStyle w:val="ListBullet"/>
      </w:pPr>
      <w:r>
        <w:t>Adapt programs promptly if any health or injury issues arise.</w:t>
      </w:r>
    </w:p>
    <w:p>
      <w:pPr>
        <w:pStyle w:val="Heading1"/>
      </w:pPr>
      <w:r>
        <w:t>Common Misconceptions</w:t>
      </w:r>
    </w:p>
    <w:p>
      <w:r>
        <w:rPr>
          <w:b/>
        </w:rPr>
        <w:t xml:space="preserve">Misconception: </w:t>
      </w:r>
      <w:r>
        <w:t>Athletic conditioning is only necessary for professional or elite athletes.</w:t>
      </w:r>
    </w:p>
    <w:p>
      <w:r>
        <w:rPr>
          <w:b/>
        </w:rPr>
        <w:t xml:space="preserve">Reality: </w:t>
      </w:r>
      <w:r>
        <w:t>All athletes, including amateurs and recreational participants, can benefit from structured conditioning to improve performance and reduce injury risk.</w:t>
      </w:r>
    </w:p>
    <w:p>
      <w:r>
        <w:rPr>
          <w:b/>
        </w:rPr>
        <w:t xml:space="preserve">Misconception: </w:t>
      </w:r>
      <w:r>
        <w:t>More training always leads to better performance.</w:t>
      </w:r>
    </w:p>
    <w:p>
      <w:r>
        <w:rPr>
          <w:b/>
        </w:rPr>
        <w:t xml:space="preserve">Reality: </w:t>
      </w:r>
      <w:r>
        <w:t>Excessive training without proper recovery can lead to overtraining, injury, and diminished performance.</w:t>
      </w:r>
    </w:p>
    <w:p>
      <w:r>
        <w:rPr>
          <w:b/>
        </w:rPr>
        <w:t xml:space="preserve">Misconception: </w:t>
      </w:r>
      <w:r>
        <w:t>Strength training causes unwanted bulk, especially in endurance athletes.</w:t>
      </w:r>
    </w:p>
    <w:p>
      <w:r>
        <w:rPr>
          <w:b/>
        </w:rPr>
        <w:t xml:space="preserve">Reality: </w:t>
      </w:r>
      <w:r>
        <w:t>Appropriately programmed strength training enhances performance and muscular endurance without necessarily increasing bulk.</w:t>
      </w:r>
    </w:p>
    <w:p>
      <w:pPr>
        <w:pStyle w:val="Heading1"/>
      </w:pPr>
      <w:r>
        <w:t>Clinical Pearls</w:t>
      </w:r>
    </w:p>
    <w:p>
      <w:pPr>
        <w:pStyle w:val="ListNumber"/>
      </w:pPr>
      <w:r>
        <w:t>Incorporate sport-specific drills into conditioning for greater transfer to performance.</w:t>
      </w:r>
    </w:p>
    <w:p>
      <w:pPr>
        <w:pStyle w:val="ListNumber"/>
      </w:pPr>
      <w:r>
        <w:t>Regular rest and recovery phases are as important as training phases for long-term adaptation.</w:t>
      </w:r>
    </w:p>
    <w:p>
      <w:pPr>
        <w:pStyle w:val="ListNumber"/>
      </w:pPr>
      <w:r>
        <w:t>Continuous communication among athlete, coach, and healthcare providers optimizes safety and performance.</w:t>
      </w:r>
    </w:p>
    <w:p>
      <w:pPr>
        <w:pStyle w:val="ListNumber"/>
      </w:pPr>
      <w:r>
        <w:t>HIIT protocols should be individualized based on athlete fitness and tolerance.</w:t>
      </w:r>
    </w:p>
    <w:p>
      <w:pPr>
        <w:pStyle w:val="ListNumber"/>
      </w:pPr>
      <w:r>
        <w:t>Flexibility and mobility work can prevent injuries related to muscle imbalances and joint stiffness.</w:t>
      </w:r>
    </w:p>
    <w:p>
      <w:pPr>
        <w:pStyle w:val="Heading1"/>
      </w:pPr>
      <w:r>
        <w:t>Key Takeaways</w:t>
      </w:r>
    </w:p>
    <w:p>
      <w:pPr>
        <w:pStyle w:val="ListBullet"/>
      </w:pPr>
      <w:r>
        <w:t>Athletic conditioning programs improve multiple physical capacities essential for sports performance.</w:t>
      </w:r>
    </w:p>
    <w:p>
      <w:pPr>
        <w:pStyle w:val="ListBullet"/>
      </w:pPr>
      <w:r>
        <w:t>Physiological adaptations result from structured, progressive, and sport-specific training.</w:t>
      </w:r>
    </w:p>
    <w:p>
      <w:pPr>
        <w:pStyle w:val="ListBullet"/>
      </w:pPr>
      <w:r>
        <w:t>Integration of HIIT enhances training efficiency for cardiovascular and metabolic improvements.</w:t>
      </w:r>
    </w:p>
    <w:p>
      <w:pPr>
        <w:pStyle w:val="ListBullet"/>
      </w:pPr>
      <w:r>
        <w:t>Periodization and progression prevent plateaus and overtraining.</w:t>
      </w:r>
    </w:p>
    <w:p>
      <w:pPr>
        <w:pStyle w:val="ListBullet"/>
      </w:pPr>
      <w:r>
        <w:t>Customization to sport demands and individual characteristics is critical for efficacy.</w:t>
      </w:r>
    </w:p>
    <w:p>
      <w:pPr>
        <w:pStyle w:val="ListBullet"/>
      </w:pPr>
      <w:r>
        <w:t>Proper technique, warm-up, and recovery protocols mitigate injury risks.</w:t>
      </w:r>
    </w:p>
    <w:p>
      <w:pPr>
        <w:pStyle w:val="ListBullet"/>
      </w:pPr>
      <w:r>
        <w:t>Monitoring progress supports timely program adjustments and injury prevention.</w:t>
      </w:r>
    </w:p>
    <w:p>
      <w:pPr>
        <w:pStyle w:val="ListBullet"/>
      </w:pPr>
      <w:r>
        <w:t>Misconceptions about conditioning can hinder optimal training if unaddressed.</w:t>
      </w:r>
    </w:p>
    <w:p>
      <w:pPr>
        <w:pStyle w:val="Heading1"/>
      </w:pPr>
      <w:r>
        <w:t>Glossary</w:t>
      </w:r>
    </w:p>
    <w:p>
      <w:r>
        <w:rPr>
          <w:b/>
        </w:rPr>
        <w:t xml:space="preserve">Athletic Conditioning: </w:t>
      </w:r>
      <w:r>
        <w:t>A structured exercise program designed to improve physical fitness components such as strength, endurance, speed, and agility in athletes.</w:t>
      </w:r>
    </w:p>
    <w:p>
      <w:r>
        <w:rPr>
          <w:b/>
        </w:rPr>
        <w:t xml:space="preserve">High-Intensity Interval Training (HIIT): </w:t>
      </w:r>
      <w:r>
        <w:t>A training method alternating short bursts of high-intensity exercise with rest or low-intensity periods.</w:t>
      </w:r>
    </w:p>
    <w:p>
      <w:r>
        <w:rPr>
          <w:b/>
        </w:rPr>
        <w:t xml:space="preserve">Periodization: </w:t>
      </w:r>
      <w:r>
        <w:t>Systematic planning of athletic training involving progressive cycling of various aspects of a training program during specific periods.</w:t>
      </w:r>
    </w:p>
    <w:p>
      <w:r>
        <w:rPr>
          <w:b/>
        </w:rPr>
        <w:t xml:space="preserve">Progressive Overload: </w:t>
      </w:r>
      <w:r>
        <w:t>Gradual increase of stress placed upon the body during exercise training to stimulate adaptation.</w:t>
      </w:r>
    </w:p>
    <w:p>
      <w:r>
        <w:rPr>
          <w:b/>
        </w:rPr>
        <w:t xml:space="preserve">Neuromuscular Coordination: </w:t>
      </w:r>
      <w:r>
        <w:t>The efficient and effective activation of the nervous system to produce desired muscle contractions and movements.</w:t>
      </w:r>
    </w:p>
    <w:p>
      <w:r>
        <w:rPr>
          <w:b/>
        </w:rPr>
        <w:t xml:space="preserve">Aerobic Capacity: </w:t>
      </w:r>
      <w:r>
        <w:t>The maximum rate at which the body can consume oxygen during exercise, reflecting cardiovascular endurance.</w:t>
      </w:r>
    </w:p>
    <w:p>
      <w:r>
        <w:rPr>
          <w:b/>
        </w:rPr>
        <w:t xml:space="preserve">Anaerobic Energy System: </w:t>
      </w:r>
      <w:r>
        <w:t>A metabolic pathway that generates energy without oxygen, supporting high-intensity, short-duration activities.</w:t>
      </w:r>
    </w:p>
    <w:p>
      <w:r>
        <w:rPr>
          <w:b/>
        </w:rPr>
        <w:t xml:space="preserve">Overtraining Syndrome: </w:t>
      </w:r>
      <w:r>
        <w:t>A condition characterized by performance decline and fatigue due to excessive training load without adequate recovery.</w:t>
      </w:r>
    </w:p>
    <w:p>
      <w:pPr>
        <w:pStyle w:val="Heading1"/>
      </w:pPr>
      <w:r>
        <w:t>Related Modules</w:t>
      </w:r>
    </w:p>
    <w:p>
      <w:pPr>
        <w:pStyle w:val="ListBullet"/>
      </w:pPr>
      <w:r>
        <w:t>PROG-030</w:t>
      </w:r>
    </w:p>
    <w:p>
      <w:pPr>
        <w:pStyle w:val="ListBullet"/>
      </w:pPr>
      <w:r>
        <w:t>FIT-015</w:t>
      </w:r>
    </w:p>
    <w:p>
      <w:pPr>
        <w:pStyle w:val="ListBullet"/>
      </w:pPr>
      <w:r>
        <w:t>RECOV-021</w:t>
      </w:r>
    </w:p>
    <w:p>
      <w:pPr>
        <w:pStyle w:val="Heading1"/>
      </w:pPr>
      <w:r>
        <w:t>Illustration Specifications</w:t>
      </w:r>
    </w:p>
    <w:p>
      <w:pPr>
        <w:pStyle w:val="Heading2"/>
      </w:pPr>
      <w:r>
        <w:t>ILL-001 - Periodization Cycle Diagram</w:t>
      </w:r>
    </w:p>
    <w:p>
      <w:r>
        <w:t>Type: diagram</w:t>
      </w:r>
    </w:p>
    <w:p>
      <w:r>
        <w:t>A schematic representation of training phases in a periodized athletic conditioning program, including preparatory, competitive, and transition phases.</w:t>
      </w:r>
    </w:p>
    <w:p>
      <w:r>
        <w:t>Alt text: Diagram showing three phases of periodized training cycle with gradual intensity changes.</w:t>
      </w:r>
    </w:p>
    <w:p>
      <w:pPr>
        <w:pStyle w:val="Heading2"/>
      </w:pPr>
      <w:r>
        <w:t>ILL-002 - Physiological Adaptations to Training</w:t>
      </w:r>
    </w:p>
    <w:p>
      <w:r>
        <w:t>Type: infographic</w:t>
      </w:r>
    </w:p>
    <w:p>
      <w:r>
        <w:t>Visual infographic detailing key physiological changes from conditioning such as increased stroke volume, muscular hypertrophy, and enhanced metabolic pathways.</w:t>
      </w:r>
    </w:p>
    <w:p>
      <w:r>
        <w:t>Alt text: Graphic illustrating cardiovascular and muscular adaptations with brief descriptions.</w:t>
      </w:r>
    </w:p>
    <w:p>
      <w:pPr>
        <w:pStyle w:val="Heading2"/>
      </w:pPr>
      <w:r>
        <w:t>ILL-003 - High-Intensity Interval Training Protocol</w:t>
      </w:r>
    </w:p>
    <w:p>
      <w:r>
        <w:t>Type: flowchart</w:t>
      </w:r>
    </w:p>
    <w:p>
      <w:r>
        <w:t>Flowchart outlining a typical HIIT session structure with intervals of high-intensity work and active recovery periods.</w:t>
      </w:r>
    </w:p>
    <w:p>
      <w:r>
        <w:t>Alt text: Flowchart depicting alternating high-intensity and rest periods in a HIIT workout.</w:t>
      </w:r>
    </w:p>
    <w:p>
      <w:pPr>
        <w:pStyle w:val="Heading2"/>
      </w:pPr>
      <w:r>
        <w:t>ILL-004 - Common Injury Prevention Techniques</w:t>
      </w:r>
    </w:p>
    <w:p>
      <w:r>
        <w:t>Type: illustration</w:t>
      </w:r>
    </w:p>
    <w:p>
      <w:r>
        <w:t>Illustration showing proper warm-up exercises, stretching methods, and technique guidance to reduce injury risk during conditioning.</w:t>
      </w:r>
    </w:p>
    <w:p>
      <w:r>
        <w:t>Alt text: Images of athletes performing warm-up and stretching exercises with tips.</w:t>
      </w:r>
    </w:p>
    <w:p>
      <w:pPr>
        <w:pStyle w:val="Heading1"/>
      </w:pPr>
      <w:r>
        <w:t>References</w:t>
      </w:r>
    </w:p>
    <w:p>
      <w:pPr>
        <w:pStyle w:val="ListBullet"/>
      </w:pPr>
      <w:r>
        <w:t>ACSM's Guidelines for Exercise Testing and Prescription, 11th Edition | American College of Sports Medicine | 2022 |  | Unverified</w:t>
      </w:r>
    </w:p>
    <w:p>
      <w:pPr>
        <w:pStyle w:val="ListBullet"/>
      </w:pPr>
      <w:r>
        <w:t>High-Intensity Interval Training: Applications for Cardiopulmonary Rehabilitation | Wisløff et al. | 2017 | PMID 28446475 | Unverified</w:t>
      </w:r>
    </w:p>
    <w:p>
      <w:pPr>
        <w:pStyle w:val="ListBullet"/>
      </w:pPr>
      <w:r>
        <w:t>Periodization Training for Sports | Bompa and Haff | 2009 |  | Unverified</w:t>
      </w:r>
    </w:p>
    <w:p>
      <w:pPr>
        <w:pStyle w:val="ListBullet"/>
      </w:pPr>
      <w:r>
        <w:t>Neuromuscular Adaptations to Strength Training | Aagaard et al. | 2002 | PMID 12137894 | Unverified</w:t>
      </w:r>
    </w:p>
    <w:p>
      <w:pPr>
        <w:pStyle w:val="ListBullet"/>
      </w:pPr>
      <w:r>
        <w:t>Overtraining Syndrome in Athletes | Meeusen et al. | 2013 | PMID 24048023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