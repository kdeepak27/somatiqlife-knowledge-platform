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DIS-165 - Waterborne Infection Prevention</w:t>
      </w:r>
    </w:p>
    <w:p>
      <w:r>
        <w:rPr>
          <w:i/>
        </w:rPr>
        <w:t>Prevention, risk factors, screening, evidence, and practical actions related to waterborne infection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Officials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Waterborne infection, Infectious disease prevention, Water safety, Pathogens, Hygiene, Chlorination, Waterborne illness,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Waterborne infections are illnesses caused by pathogens such as bacteria, viruses, protozoa, and parasites transmitted primarily through contaminated water sources. These infections occur when individuals consume or come into contact with water contaminated by fecal matter, environmental pollutants, or infected individuals. Common pathogens include Escherichia coli, Giardia lamblia, Cryptosporidium, Vibrio cholerae, noroviruses, among others. The transmission mechanisms involve ingestion of contaminated drinking water, recreational water exposure, and sometimes inhalation of aerosolized water droplets containing infectious agents, which can cause respiratory symptoms. Prevention revolves around ensuring water quality through treatment methods such as boiling, chlorination, filtration, and avoiding exposure to unsafe water sources. Practical relevance spans public health, especially in regions with inadequate water sanitation infrastructure, and individual behaviors such as hygiene, safe water storage, and use of certified bottled water. Synonyms include waterborne illnesses, water-related infections, and aquatic infections. Limitations in prevention include varying effectiveness of treatment methods depending on pathogen type and environmental conditions, and challenges in access to safe water in resource-limited settings. Safety considerations emphasize proper application of water treatment, avoiding excessive chemical usage, and monitoring for recontamination. This module offers comprehensive, evidence-informed and practical guidance on waterborne infection prevention, risk factors, screening methods, and common misconceptions, empowering users to reduce infection risks effectively.</w:t>
      </w:r>
    </w:p>
    <w:p>
      <w:pPr>
        <w:pStyle w:val="Heading1"/>
      </w:pPr>
      <w:r>
        <w:t>Customer Questions Answered</w:t>
      </w:r>
    </w:p>
    <w:p>
      <w:pPr>
        <w:pStyle w:val="ListBullet"/>
      </w:pPr>
      <w:r>
        <w:t>What is a waterborne infection?</w:t>
      </w:r>
    </w:p>
    <w:p>
      <w:pPr>
        <w:pStyle w:val="ListBullet"/>
      </w:pPr>
      <w:r>
        <w:t>How do waterborne infections spread?</w:t>
      </w:r>
    </w:p>
    <w:p>
      <w:pPr>
        <w:pStyle w:val="ListBullet"/>
      </w:pPr>
      <w:r>
        <w:t>What are common pathogens causing waterborne infections?</w:t>
      </w:r>
    </w:p>
    <w:p>
      <w:pPr>
        <w:pStyle w:val="ListBullet"/>
      </w:pPr>
      <w:r>
        <w:t>How can I prevent waterborne infections at home?</w:t>
      </w:r>
    </w:p>
    <w:p>
      <w:pPr>
        <w:pStyle w:val="ListBullet"/>
      </w:pPr>
      <w:r>
        <w:t>Are there specific risk factors that increase the chance of waterborne infections?</w:t>
      </w:r>
    </w:p>
    <w:p>
      <w:pPr>
        <w:pStyle w:val="ListBullet"/>
      </w:pPr>
      <w:r>
        <w:t>Can waterborne infections cause respiratory symptoms?</w:t>
      </w:r>
    </w:p>
    <w:p>
      <w:pPr>
        <w:pStyle w:val="ListBullet"/>
      </w:pPr>
      <w:r>
        <w:t>What screening methods exist for detecting contaminated water?</w:t>
      </w:r>
    </w:p>
    <w:p>
      <w:pPr>
        <w:pStyle w:val="ListBullet"/>
      </w:pPr>
      <w:r>
        <w:t>Is boiling water effective in preventing waterborne infections?</w:t>
      </w:r>
    </w:p>
    <w:p>
      <w:pPr>
        <w:pStyle w:val="ListBullet"/>
      </w:pPr>
      <w:r>
        <w:t>What role does chlorination play in water safety?</w:t>
      </w:r>
    </w:p>
    <w:p>
      <w:pPr>
        <w:pStyle w:val="ListBullet"/>
      </w:pPr>
      <w:r>
        <w:t>Are bottled waters safer than tap water in preventing infections?</w:t>
      </w:r>
    </w:p>
    <w:p>
      <w:pPr>
        <w:pStyle w:val="ListBullet"/>
      </w:pPr>
      <w:r>
        <w:t>How does water treatment infrastructure impact infection risk?</w:t>
      </w:r>
    </w:p>
    <w:p>
      <w:pPr>
        <w:pStyle w:val="ListBullet"/>
      </w:pPr>
      <w:r>
        <w:t>What misconceptions exist about waterborne infection transmission?</w:t>
      </w:r>
    </w:p>
    <w:p>
      <w:pPr>
        <w:pStyle w:val="Heading1"/>
      </w:pPr>
      <w:r>
        <w:t>Learning Objectives</w:t>
      </w:r>
    </w:p>
    <w:p>
      <w:pPr>
        <w:pStyle w:val="ListBullet"/>
      </w:pPr>
      <w:r>
        <w:t>Define waterborne infections and describe their common pathogens.</w:t>
      </w:r>
    </w:p>
    <w:p>
      <w:pPr>
        <w:pStyle w:val="ListBullet"/>
      </w:pPr>
      <w:r>
        <w:t>Explain the mechanisms by which waterborne infections spread.</w:t>
      </w:r>
    </w:p>
    <w:p>
      <w:pPr>
        <w:pStyle w:val="ListBullet"/>
      </w:pPr>
      <w:r>
        <w:t>Identify risk factors that increase susceptibility to waterborne infections.</w:t>
      </w:r>
    </w:p>
    <w:p>
      <w:pPr>
        <w:pStyle w:val="ListBullet"/>
      </w:pPr>
      <w:r>
        <w:t>Discuss screening methods and water testing approaches for detecting contamination.</w:t>
      </w:r>
    </w:p>
    <w:p>
      <w:pPr>
        <w:pStyle w:val="ListBullet"/>
      </w:pPr>
      <w:r>
        <w:t>Describe practical prevention strategies including water treatment and safe hygiene practices.</w:t>
      </w:r>
    </w:p>
    <w:p>
      <w:pPr>
        <w:pStyle w:val="ListBullet"/>
      </w:pPr>
      <w:r>
        <w:t>Recognize common misconceptions related to waterborne infection transmission.</w:t>
      </w:r>
    </w:p>
    <w:p>
      <w:pPr>
        <w:pStyle w:val="ListBullet"/>
      </w:pPr>
      <w:r>
        <w:t>Summarize evidence on efficacy and limitations of various water treatment methods.</w:t>
      </w:r>
    </w:p>
    <w:p>
      <w:pPr>
        <w:pStyle w:val="ListBullet"/>
      </w:pPr>
      <w:r>
        <w:t>Provide guidance on safety considerations in water management for infection prevention.</w:t>
      </w:r>
    </w:p>
    <w:p>
      <w:pPr>
        <w:pStyle w:val="Heading1"/>
      </w:pPr>
      <w:r>
        <w:t>Definition</w:t>
      </w:r>
    </w:p>
    <w:p>
      <w:r>
        <w:t>Waterborne infections are diseases caused by pathogenic microorganisms transmitted through contaminated water sources. These microorganisms may include bacteria, viruses, protozoa, and parasites. Exposure usually occurs via ingestion or contact with unsafe water.</w:t>
      </w:r>
    </w:p>
    <w:p>
      <w:pPr>
        <w:pStyle w:val="Heading1"/>
      </w:pPr>
      <w:r>
        <w:t>Why This Matters</w:t>
      </w:r>
    </w:p>
    <w:p>
      <w:r>
        <w:t>Waterborne infections affect millions globally, causing significant morbidity and mortality. Understanding their prevention is critical to public health, especially in areas with inadequate water sanitation systems. Effective prevention reduces disease burden, healthcare costs, and enhances quality of life.</w:t>
      </w:r>
    </w:p>
    <w:p>
      <w:pPr>
        <w:pStyle w:val="Heading1"/>
      </w:pPr>
      <w:r>
        <w:t>Definition and Overview of Waterborne Infections</w:t>
      </w:r>
    </w:p>
    <w:p>
      <w:r>
        <w:t>Waterborne infections refer to illnesses caused by infectious agents transmitted primarily via contaminated water. Common pathogens include bacteria (e.g., Escherichia coli, Vibrio cholerae), viruses (e.g., norovirus, hepatitis A), protozoa (e.g., Giardia lamblia, Cryptosporidium), and helminths. These infections commonly result from ingestion of contaminated drinking water or contact with polluted recreational waters. Symptoms vary from gastrointestinal distress to systemic illnesses. Understanding the broad definition and scope helps frame prevention strategies.</w:t>
      </w:r>
    </w:p>
    <w:p>
      <w:pPr>
        <w:pStyle w:val="Heading1"/>
      </w:pPr>
      <w:r>
        <w:t>Mechanisms of Transmission and Infection</w:t>
      </w:r>
    </w:p>
    <w:p>
      <w:r>
        <w:t>Waterborne pathogens spread through fecal-oral contamination, where water sources become polluted with human or animal feces that harbor infectious microorganisms. Transmission can occur via drinking unsafe water, consuming contaminated food washed with infected water, recreational water exposure, or, less commonly, inhalation of aerosolized water droplets containing pathogens (leading to respiratory symptoms). These mechanisms facilitate pathogen entry into the gastrointestinal or respiratory systems, resulting in infection.</w:t>
      </w:r>
    </w:p>
    <w:p>
      <w:pPr>
        <w:pStyle w:val="Heading1"/>
      </w:pPr>
      <w:r>
        <w:t>Common Pathogens and Associated Illnesses</w:t>
      </w:r>
    </w:p>
    <w:p>
      <w:r>
        <w:t>Key pathogens include bacteria like Escherichia coli and Vibrio cholerae causing diarrhea and cholera, viruses such as norovirus and hepatitis A causing gastroenteritis and liver disease, and protozoans like Giardia lamblia and Cryptosporidium leading to prolonged diarrhea. These organisms vary in infectious dose, environmental resistance, and symptomatology, influencing prevention and treatment approaches.</w:t>
      </w:r>
    </w:p>
    <w:p>
      <w:pPr>
        <w:pStyle w:val="Heading1"/>
      </w:pPr>
      <w:r>
        <w:t>Risk Factors for Waterborne Infections</w:t>
      </w:r>
    </w:p>
    <w:p>
      <w:r>
        <w:t>Risk factors encompass lack of access to safe drinking water, poor sanitation, inadequate hygiene, immunocompromised status, young age, and exposure to contaminated recreational waters. Environmental factors like flooding, natural disasters, and compromised water infrastructure increase contamination risk. Recognizing these helps target prevention efforts and resource allocation.</w:t>
      </w:r>
    </w:p>
    <w:p>
      <w:pPr>
        <w:pStyle w:val="Heading1"/>
      </w:pPr>
      <w:r>
        <w:t>Screening and Water Quality Testing Methods</w:t>
      </w:r>
    </w:p>
    <w:p>
      <w:r>
        <w:t>Detection of contaminated water involves microbiological analysis (e.g., testing for indicator organisms like E. coli), chemical assessments, and environmental surveillance. Rapid diagnostic tests assess waterborne pathogens in drinking and recreational water. Screening programs in public health measure water safety compliance and identify outbreak sources. Practical application includes regular water testing in vulnerable settings.</w:t>
      </w:r>
    </w:p>
    <w:p>
      <w:pPr>
        <w:pStyle w:val="Heading1"/>
      </w:pPr>
      <w:r>
        <w:t>Water Treatment and Disinfection Techniques</w:t>
      </w:r>
    </w:p>
    <w:p>
      <w:r>
        <w:t>Effective methods to prevent waterborne infections include boiling (kills bacteria, viruses, protozoa), chlorination (chemical disinfection with chlorine-based compounds), filtration (physical removal of pathogens), ultraviolet (UV) light treatment, and combined approaches. Each method varies in efficacy against different pathogens, costs, and operational requirements. Understanding strengths and limitations guides appropriate method selection.</w:t>
      </w:r>
    </w:p>
    <w:p>
      <w:pPr>
        <w:pStyle w:val="Heading1"/>
      </w:pPr>
      <w:r>
        <w:t>Practical Prevention Strategies for Individuals and Communities</w:t>
      </w:r>
    </w:p>
    <w:p>
      <w:r>
        <w:t>Prevention includes using safe water sources, boiling or treating water before consumption, practicing hand hygiene, avoiding swallowing water during recreational activities, maintaining sanitation infrastructure, and community education. Safe water storage and avoiding cross-contamination further reduce risk. These practical actions empower individuals and authorities to limit waterborne infection transmission.</w:t>
      </w:r>
    </w:p>
    <w:p>
      <w:pPr>
        <w:pStyle w:val="Heading1"/>
      </w:pPr>
      <w:r>
        <w:t>Limitations and Challenges in Preventing Waterborne Infections</w:t>
      </w:r>
    </w:p>
    <w:p>
      <w:r>
        <w:t>Challenges include intermittent access to reliable water treatment, pathogen resistance, recontamination during storage, lack of infrastructure, socio-economic barriers, and incomplete community compliance. Some pathogens (e.g., Cryptosporidium) are resistant to chlorination requiring multiple intervention steps. Recognizing limitations supports realistic expectations and continuous improvement.</w:t>
      </w:r>
    </w:p>
    <w:p>
      <w:pPr>
        <w:pStyle w:val="Heading1"/>
      </w:pPr>
      <w:r>
        <w:t>Common Misconceptions and Myths about Waterborne Infection Transmission</w:t>
      </w:r>
    </w:p>
    <w:p>
      <w:r>
        <w:t>Myths include believing that bottled water is always safe, that chlorination removes all pathogens, or that only drinking water causes infections. Some assume infection only occurs in developing countries or deny aerosol transmission routes. Addressing these misbeliefs is critical for informed prevention and reducing stigma.</w:t>
      </w:r>
    </w:p>
    <w:p>
      <w:pPr>
        <w:pStyle w:val="Heading1"/>
      </w:pPr>
      <w:r>
        <w:t>Safety Considerations in Water Management</w:t>
      </w:r>
    </w:p>
    <w:p>
      <w:r>
        <w:t>Safe water management requires correct chlorination dosing to avoid harmful byproducts, ensuring boiling time and temperature are adequate, preventing recontamination during storage, and monitoring for chemical contaminants. Unsafe practices can pose new health risks. Awareness of safety principles ensures infection prevention does not compromise overall health.</w:t>
      </w:r>
    </w:p>
    <w:p>
      <w:pPr>
        <w:pStyle w:val="Heading1"/>
      </w:pPr>
      <w:r>
        <w:t>Evidence on the Effectiveness of Waterborne Infection Prevention Measures</w:t>
      </w:r>
    </w:p>
    <w:p>
      <w:r>
        <w:t>Systematic reviews and meta-analyses demonstrate boiling water significantly reduces bacterial and viral pathogens, chlorination effectively decreases diarrheal disease incidence, and filtration removes protozoans. Combined interventions show synergistic benefits. Emerging evidence explores novel disinfection technologies and community-led sanitation initiatives, highlighting ongoing improvements and gaps in current approaches.</w:t>
      </w:r>
    </w:p>
    <w:p>
      <w:pPr>
        <w:pStyle w:val="Heading1"/>
      </w:pPr>
      <w:r>
        <w:t>Role of Public Health Policies and Infrastructure</w:t>
      </w:r>
    </w:p>
    <w:p>
      <w:r>
        <w:t>Governments and organizations enact regulations on water quality standards, sanitation infrastructure development, emergency response to outbreaks, and public education campaigns. Investments in infrastructure improve long-term water safety, while surveillance systems enable early detection and containment of waterborne diseases. Policy integration with community needs enhances prevention success.</w:t>
      </w:r>
    </w:p>
    <w:p>
      <w:pPr>
        <w:pStyle w:val="Heading1"/>
      </w:pPr>
      <w:r>
        <w:t>Practical Guidance</w:t>
      </w:r>
    </w:p>
    <w:p>
      <w:pPr>
        <w:pStyle w:val="ListBullet"/>
      </w:pPr>
      <w:r>
        <w:t>Always use treated or safe water for drinking and cooking, including boiling or appropriate filtration when unsure.</w:t>
      </w:r>
    </w:p>
    <w:p>
      <w:pPr>
        <w:pStyle w:val="ListBullet"/>
      </w:pPr>
      <w:r>
        <w:t>Maintain personal hygiene, including thorough handwashing with clean water and soap before eating or preparing food.</w:t>
      </w:r>
    </w:p>
    <w:p>
      <w:pPr>
        <w:pStyle w:val="ListBullet"/>
      </w:pPr>
      <w:r>
        <w:t>Avoid swallowing water while swimming or participating in water sports in freshwater sources of uncertain quality.</w:t>
      </w:r>
    </w:p>
    <w:p>
      <w:pPr>
        <w:pStyle w:val="ListBullet"/>
      </w:pPr>
      <w:r>
        <w:t>Regularly clean and disinfect household water storage containers to prevent recontamination.</w:t>
      </w:r>
    </w:p>
    <w:p>
      <w:pPr>
        <w:pStyle w:val="ListBullet"/>
      </w:pPr>
      <w:r>
        <w:t>Follow local public health advisories regarding water safety, especially after natural disasters or infrastructure failures.</w:t>
      </w:r>
    </w:p>
    <w:p>
      <w:pPr>
        <w:pStyle w:val="ListBullet"/>
      </w:pPr>
      <w:r>
        <w:t>Use chlorine tablets or household bleach following recommended concentrations and contact times to disinfect water safely.</w:t>
      </w:r>
    </w:p>
    <w:p>
      <w:pPr>
        <w:pStyle w:val="ListBullet"/>
      </w:pPr>
      <w:r>
        <w:t>Educate communities about safe water practices, risk factors, and common myths to empower effective prevention.</w:t>
      </w:r>
    </w:p>
    <w:p>
      <w:pPr>
        <w:pStyle w:val="ListBullet"/>
      </w:pPr>
      <w:r>
        <w:t>Ensure sanitation facilities are well maintained to reduce fecal contamination of water sources.</w:t>
      </w:r>
    </w:p>
    <w:p>
      <w:pPr>
        <w:pStyle w:val="Heading1"/>
      </w:pPr>
      <w:r>
        <w:t>Safety Notes</w:t>
      </w:r>
    </w:p>
    <w:p>
      <w:pPr>
        <w:pStyle w:val="ListBullet"/>
      </w:pPr>
      <w:r>
        <w:t>Avoid excessive chlorine use which can produce harmful disinfection byproducts; follow guidelines for concentration and contact time.</w:t>
      </w:r>
    </w:p>
    <w:p>
      <w:pPr>
        <w:pStyle w:val="ListBullet"/>
      </w:pPr>
      <w:r>
        <w:t>Boil water vigorously for at least one minute at sea level (longer at higher altitudes) to ensure microbial kill.</w:t>
      </w:r>
    </w:p>
    <w:p>
      <w:pPr>
        <w:pStyle w:val="ListBullet"/>
      </w:pPr>
      <w:r>
        <w:t>Store treated water in clean, covered containers to prevent recontamination.</w:t>
      </w:r>
    </w:p>
    <w:p>
      <w:pPr>
        <w:pStyle w:val="ListBullet"/>
      </w:pPr>
      <w:r>
        <w:t>Be cautious when using UV treatment devices; ensure adequate exposure time and maintenance for effectiveness.</w:t>
      </w:r>
    </w:p>
    <w:p>
      <w:pPr>
        <w:pStyle w:val="ListBullet"/>
      </w:pPr>
      <w:r>
        <w:t>Do not rely solely on bottled water unless assured of its quality; some bottled waters may still harbor pathogens.</w:t>
      </w:r>
    </w:p>
    <w:p>
      <w:pPr>
        <w:pStyle w:val="Heading1"/>
      </w:pPr>
      <w:r>
        <w:t>Common Misconceptions</w:t>
      </w:r>
    </w:p>
    <w:p>
      <w:r>
        <w:rPr>
          <w:b/>
        </w:rPr>
        <w:t xml:space="preserve">Misconception: </w:t>
      </w:r>
      <w:r>
        <w:t>Bottled water is always free from contaminants and safe to drink.</w:t>
      </w:r>
    </w:p>
    <w:p>
      <w:r>
        <w:rPr>
          <w:b/>
        </w:rPr>
        <w:t xml:space="preserve">Reality: </w:t>
      </w:r>
      <w:r>
        <w:t>While often safer than untreated sources, bottled water can sometimes be contaminated and is not guaranteed safe without proper certification and handling.</w:t>
      </w:r>
    </w:p>
    <w:p>
      <w:r>
        <w:rPr>
          <w:b/>
        </w:rPr>
        <w:t xml:space="preserve">Misconception: </w:t>
      </w:r>
      <w:r>
        <w:t>Chlorination kills all types of waterborne pathogens effectively.</w:t>
      </w:r>
    </w:p>
    <w:p>
      <w:r>
        <w:rPr>
          <w:b/>
        </w:rPr>
        <w:t xml:space="preserve">Reality: </w:t>
      </w:r>
      <w:r>
        <w:t>Chlorination is less effective against some protozoa like Cryptosporidium; thus, additional treatments may be necessary.</w:t>
      </w:r>
    </w:p>
    <w:p>
      <w:r>
        <w:rPr>
          <w:b/>
        </w:rPr>
        <w:t xml:space="preserve">Misconception: </w:t>
      </w:r>
      <w:r>
        <w:t>Waterborne infections only occur through drinking contaminated water.</w:t>
      </w:r>
    </w:p>
    <w:p>
      <w:r>
        <w:rPr>
          <w:b/>
        </w:rPr>
        <w:t xml:space="preserve">Reality: </w:t>
      </w:r>
      <w:r>
        <w:t>Infections can also occur via contact with contaminated recreational waters or inhalation of aerosolized water droplets containing pathogens.</w:t>
      </w:r>
    </w:p>
    <w:p>
      <w:r>
        <w:rPr>
          <w:b/>
        </w:rPr>
        <w:t xml:space="preserve">Misconception: </w:t>
      </w:r>
      <w:r>
        <w:t>Waterborne infections are a problem only in developing countries.</w:t>
      </w:r>
    </w:p>
    <w:p>
      <w:r>
        <w:rPr>
          <w:b/>
        </w:rPr>
        <w:t xml:space="preserve">Reality: </w:t>
      </w:r>
      <w:r>
        <w:t>Waterborne infections can and do occur worldwide, including in developed countries, especially after infrastructure failures or natural disasters.</w:t>
      </w:r>
    </w:p>
    <w:p>
      <w:pPr>
        <w:pStyle w:val="Heading1"/>
      </w:pPr>
      <w:r>
        <w:t>Clinical Pearls</w:t>
      </w:r>
    </w:p>
    <w:p>
      <w:pPr>
        <w:pStyle w:val="ListNumber"/>
      </w:pPr>
      <w:r>
        <w:t>Waterborne infections may present with gastrointestinal symptoms but can also cause respiratory illnesses via aerosolized exposures.</w:t>
      </w:r>
    </w:p>
    <w:p>
      <w:pPr>
        <w:pStyle w:val="ListNumber"/>
      </w:pPr>
      <w:r>
        <w:t>Regular water quality testing using indicator organisms is essential for early detection of contamination.</w:t>
      </w:r>
    </w:p>
    <w:p>
      <w:pPr>
        <w:pStyle w:val="ListNumber"/>
      </w:pPr>
      <w:r>
        <w:t>Boiling is the most universally effective household water treatment method where fuel resources allow.</w:t>
      </w:r>
    </w:p>
    <w:p>
      <w:pPr>
        <w:pStyle w:val="ListNumber"/>
      </w:pPr>
      <w:r>
        <w:t>Community education enhances adherence to prevention recommendations and reduces infection rates.</w:t>
      </w:r>
    </w:p>
    <w:p>
      <w:pPr>
        <w:pStyle w:val="ListNumber"/>
      </w:pPr>
      <w:r>
        <w:t>Water treatment efficacy depends on pathogen type; multi-barrier approaches are recommended for high-risk settings.</w:t>
      </w:r>
    </w:p>
    <w:p>
      <w:pPr>
        <w:pStyle w:val="Heading1"/>
      </w:pPr>
      <w:r>
        <w:t>Key Takeaways</w:t>
      </w:r>
    </w:p>
    <w:p>
      <w:pPr>
        <w:pStyle w:val="ListBullet"/>
      </w:pPr>
      <w:r>
        <w:t>Waterborne infections result from exposure to pathogens in contaminated water, transmitted via ingestion or contact.</w:t>
      </w:r>
    </w:p>
    <w:p>
      <w:pPr>
        <w:pStyle w:val="ListBullet"/>
      </w:pPr>
      <w:r>
        <w:t>Common pathogens include bacteria, viruses, protozoa, and parasites with varying clinical effects.</w:t>
      </w:r>
    </w:p>
    <w:p>
      <w:pPr>
        <w:pStyle w:val="ListBullet"/>
      </w:pPr>
      <w:r>
        <w:t>Transmission routes include contaminated drinking water, recreational exposure, and aerosol inhalation.</w:t>
      </w:r>
    </w:p>
    <w:p>
      <w:pPr>
        <w:pStyle w:val="ListBullet"/>
      </w:pPr>
      <w:r>
        <w:t>Boiling, chlorination, filtration, and UV treatment are key water disinfection methods with specific strengths and limitations.</w:t>
      </w:r>
    </w:p>
    <w:p>
      <w:pPr>
        <w:pStyle w:val="ListBullet"/>
      </w:pPr>
      <w:r>
        <w:t>Risk factors include poor sanitation, unsafe water sources, immunosuppression, and environmental events.</w:t>
      </w:r>
    </w:p>
    <w:p>
      <w:pPr>
        <w:pStyle w:val="ListBullet"/>
      </w:pPr>
      <w:r>
        <w:t>Effective prevention requires safe water practices, proper hygiene, and infrastructure investments.</w:t>
      </w:r>
    </w:p>
    <w:p>
      <w:pPr>
        <w:pStyle w:val="ListBullet"/>
      </w:pPr>
      <w:r>
        <w:t>Misconceptions can hinder prevention efforts; accurate public education is vital.</w:t>
      </w:r>
    </w:p>
    <w:p>
      <w:pPr>
        <w:pStyle w:val="ListBullet"/>
      </w:pPr>
      <w:r>
        <w:t>Water management safety includes proper treatment dosing, preventing recontamination, and monitoring chemical exposures.</w:t>
      </w:r>
    </w:p>
    <w:p>
      <w:pPr>
        <w:pStyle w:val="Heading1"/>
      </w:pPr>
      <w:r>
        <w:t>Glossary</w:t>
      </w:r>
    </w:p>
    <w:p>
      <w:r>
        <w:rPr>
          <w:b/>
        </w:rPr>
        <w:t xml:space="preserve">Waterborne Infection: </w:t>
      </w:r>
      <w:r>
        <w:t>An illness caused by microorganisms transmitted through contaminated water.</w:t>
      </w:r>
    </w:p>
    <w:p>
      <w:r>
        <w:rPr>
          <w:b/>
        </w:rPr>
        <w:t xml:space="preserve">Pathogen: </w:t>
      </w:r>
      <w:r>
        <w:t>A microorganism (virus, bacteria, protozoa, parasite) capable of causing disease.</w:t>
      </w:r>
    </w:p>
    <w:p>
      <w:r>
        <w:rPr>
          <w:b/>
        </w:rPr>
        <w:t xml:space="preserve">Chlorination: </w:t>
      </w:r>
      <w:r>
        <w:t>The process of adding chlorine to water to disinfect and eliminate pathogens.</w:t>
      </w:r>
    </w:p>
    <w:p>
      <w:r>
        <w:rPr>
          <w:b/>
        </w:rPr>
        <w:t xml:space="preserve">Boiling: </w:t>
      </w:r>
      <w:r>
        <w:t>Heating water to 100°C to kill infectious agents.</w:t>
      </w:r>
    </w:p>
    <w:p>
      <w:r>
        <w:rPr>
          <w:b/>
        </w:rPr>
        <w:t xml:space="preserve">Fecal-Oral Transmission: </w:t>
      </w:r>
      <w:r>
        <w:t>Spread of pathogens from feces to mouth, often through contaminated water or food.</w:t>
      </w:r>
    </w:p>
    <w:p>
      <w:r>
        <w:rPr>
          <w:b/>
        </w:rPr>
        <w:t xml:space="preserve">Cryptosporidium: </w:t>
      </w:r>
      <w:r>
        <w:t>A protozoan parasite resistant to chlorine, causing diarrheal illness.</w:t>
      </w:r>
    </w:p>
    <w:p>
      <w:r>
        <w:rPr>
          <w:b/>
        </w:rPr>
        <w:t xml:space="preserve">Filtration: </w:t>
      </w:r>
      <w:r>
        <w:t>Physical removal of particles and microorganisms from water through a filter.</w:t>
      </w:r>
    </w:p>
    <w:p>
      <w:r>
        <w:rPr>
          <w:b/>
        </w:rPr>
        <w:t xml:space="preserve">UV Treatment: </w:t>
      </w:r>
      <w:r>
        <w:t>Use of ultraviolet light to destroy microorganisms in water.</w:t>
      </w:r>
    </w:p>
    <w:p>
      <w:r>
        <w:rPr>
          <w:b/>
        </w:rPr>
        <w:t xml:space="preserve">Indicator Organism: </w:t>
      </w:r>
      <w:r>
        <w:t>Microorganisms like E. coli used to detect fecal contamination in water.</w:t>
      </w:r>
    </w:p>
    <w:p>
      <w:r>
        <w:rPr>
          <w:b/>
        </w:rPr>
        <w:t xml:space="preserve">Recontamination: </w:t>
      </w:r>
      <w:r>
        <w:t>Reintroduction of pathogens into treated water during handling or storage.</w:t>
      </w:r>
    </w:p>
    <w:p>
      <w:pPr>
        <w:pStyle w:val="Heading1"/>
      </w:pPr>
      <w:r>
        <w:t>Related Modules</w:t>
      </w:r>
    </w:p>
    <w:p>
      <w:pPr>
        <w:pStyle w:val="ListBullet"/>
      </w:pPr>
      <w:r>
        <w:t>DIS-120: Foodborne Infection Prevention</w:t>
      </w:r>
    </w:p>
    <w:p>
      <w:pPr>
        <w:pStyle w:val="ListBullet"/>
      </w:pPr>
      <w:r>
        <w:t>DIS-130: Water Quality and Public Health</w:t>
      </w:r>
    </w:p>
    <w:p>
      <w:pPr>
        <w:pStyle w:val="ListBullet"/>
      </w:pPr>
      <w:r>
        <w:t>DIS-142: Sanitation and Hygiene Practices</w:t>
      </w:r>
    </w:p>
    <w:p>
      <w:pPr>
        <w:pStyle w:val="Heading1"/>
      </w:pPr>
      <w:r>
        <w:t>Illustration Specifications</w:t>
      </w:r>
    </w:p>
    <w:p>
      <w:pPr>
        <w:pStyle w:val="Heading2"/>
      </w:pPr>
      <w:r>
        <w:t>ILL-001 - Common Waterborne Pathogens</w:t>
      </w:r>
    </w:p>
    <w:p>
      <w:r>
        <w:t>Type: Infographic</w:t>
      </w:r>
    </w:p>
    <w:p>
      <w:r>
        <w:t>Illustration showing types of common bacteria, viruses, protozoa, and parasites causing waterborne infections.</w:t>
      </w:r>
    </w:p>
    <w:p>
      <w:r>
        <w:t>Alt text: Graphic displaying icons and names of waterborne pathogens including E. coli, norovirus, Giardia, and Cryptosporidium.</w:t>
      </w:r>
    </w:p>
    <w:p>
      <w:pPr>
        <w:pStyle w:val="Heading2"/>
      </w:pPr>
      <w:r>
        <w:t>ILL-002 - Waterborne Infection Transmission Routes</w:t>
      </w:r>
    </w:p>
    <w:p>
      <w:r>
        <w:t>Type: Diagram</w:t>
      </w:r>
    </w:p>
    <w:p>
      <w:r>
        <w:t>Diagram depicting fecal-oral, recreational water contact, and aerosol inhalation pathways of infection transmission.</w:t>
      </w:r>
    </w:p>
    <w:p>
      <w:r>
        <w:t>Alt text: Pathway illustration showing how waterborne pathogens spread via drinking, swimming, and aerosol exposure.</w:t>
      </w:r>
    </w:p>
    <w:p>
      <w:pPr>
        <w:pStyle w:val="Heading2"/>
      </w:pPr>
      <w:r>
        <w:t>ILL-003 - Water Treatment Methods</w:t>
      </w:r>
    </w:p>
    <w:p>
      <w:r>
        <w:t>Type: Flowchart</w:t>
      </w:r>
    </w:p>
    <w:p>
      <w:r>
        <w:t>Flowchart of common household and community water treatment options including boiling, chlorination, filtration, and UV light.</w:t>
      </w:r>
    </w:p>
    <w:p>
      <w:r>
        <w:t>Alt text: Chart showing steps and options for treating water to eliminate pathogens.</w:t>
      </w:r>
    </w:p>
    <w:p>
      <w:pPr>
        <w:pStyle w:val="Heading2"/>
      </w:pPr>
      <w:r>
        <w:t>ILL-004 - Safe Water Storage Practices</w:t>
      </w:r>
    </w:p>
    <w:p>
      <w:r>
        <w:t>Type: Photograph</w:t>
      </w:r>
    </w:p>
    <w:p>
      <w:r>
        <w:t>Photograph showing proper covered water containers and hand hygiene to prevent recontamination.</w:t>
      </w:r>
    </w:p>
    <w:p>
      <w:r>
        <w:t>Alt text: Clean covered water container with hand washing station nearby.</w:t>
      </w:r>
    </w:p>
    <w:p>
      <w:pPr>
        <w:pStyle w:val="Heading1"/>
      </w:pPr>
      <w:r>
        <w:t>References</w:t>
      </w:r>
    </w:p>
    <w:p>
      <w:pPr>
        <w:pStyle w:val="ListBullet"/>
      </w:pPr>
      <w:r>
        <w:t>Waterborne Pathogens and Disease Transmission Risks | World Health Organization (WHO) | 2019 | https://www.who.int/water_sanitation_health/diseases-risks/diseases/waterborne-pathogens | Unverified</w:t>
      </w:r>
    </w:p>
    <w:p>
      <w:pPr>
        <w:pStyle w:val="ListBullet"/>
      </w:pPr>
      <w:r>
        <w:t>Effectiveness of Water Treatment Methods: A Systematic Review | Centers for Disease Control and Prevention (CDC) | 2020 | https://www.cdc.gov/healthywater/drinking/public/water_treatment.html | Unverified</w:t>
      </w:r>
    </w:p>
    <w:p>
      <w:pPr>
        <w:pStyle w:val="ListBullet"/>
      </w:pPr>
      <w:r>
        <w:t>WHO Guidelines for Drinking-water Quality | World Health Organization | 2017 | https://www.who.int/publications/i/item/9789241549950 | Unverified</w:t>
      </w:r>
    </w:p>
    <w:p>
      <w:pPr>
        <w:pStyle w:val="ListBullet"/>
      </w:pPr>
      <w:r>
        <w:t>Waterborne Diseases Fact Sheet | United States Environmental Protection Agency (EPA) | 2021 | https://www.epa.gov/nutrient-policy-data/waterborne-diseases | Unverified</w:t>
      </w:r>
    </w:p>
    <w:p>
      <w:pPr>
        <w:pStyle w:val="ListBullet"/>
      </w:pPr>
      <w:r>
        <w:t>Waterborne Infections and Hygiene: Prevention and Control | Centers for Disease Control and Prevention | 2022 | https://www.cdc.gov/healthywater/hygiene/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