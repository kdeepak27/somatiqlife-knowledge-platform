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COND-083 - Lung Cancer</w:t>
      </w:r>
    </w:p>
    <w:p>
      <w:r>
        <w:rPr>
          <w:i/>
        </w:rPr>
        <w:t>What lung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Prevention, Diagnosis, Management, Survivorship</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lung cancer, pulmonary carcinoma, smoking, risk factors, symptoms, diagnosis, treatment, chemotherapy, radiation therapy, immunotherapy, targeted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Lung cancer, also known as pulmonary carcinoma, is a malignant tumor arising from the tissues of the lungs. It primarily develops when lung cells undergo genetic mutations leading to uncontrolled growth. The two main types are non-small cell lung cancer (NSCLC), comprising approximately 85% of cases, and small cell lung cancer (SCLC). Major risk factors include tobacco smoking, exposure to radon gas, asbestos, air pollution, and genetic predisposition. Symptoms often emerge in later stages and include persistent cough, hemoptysis (coughing blood), chest pain, and unexplained weight loss. Diagnosis relies on imaging tests such as chest X-rays and CT scans, followed by tissue biopsy for histological confirmation. Treatment options vary based on the cancer stage and type and include surgery, radiation therapy, chemotherapy, targeted biological agents, and immunotherapy. Early detection improves prognosis but remains challenging due to nonspecific symptoms. Lifestyle modifications, especially smoking cessation, significantly reduce risk and improve treatment outcomes. Despite advances, lung cancer remains the leading cause of cancer-related death worldwide. Understanding mechanisms, proper evaluation, and safety considerations in management are critical for patient care and public health. Synonyms like pulmonary neoplasm are less commonly used in lay contexts. Limitations in current knowledge include variability in treatment responses and ongoing research in molecular targeted therapies. Safety concerns emphasize the need to manage treatment side effects and minimize exposure to carcinogens.</w:t>
      </w:r>
    </w:p>
    <w:p>
      <w:pPr>
        <w:pStyle w:val="Heading1"/>
      </w:pPr>
      <w:r>
        <w:t>Customer Questions Answered</w:t>
      </w:r>
    </w:p>
    <w:p>
      <w:pPr>
        <w:pStyle w:val="ListBullet"/>
      </w:pPr>
      <w:r>
        <w:t>What is lung cancer?</w:t>
      </w:r>
    </w:p>
    <w:p>
      <w:pPr>
        <w:pStyle w:val="ListBullet"/>
      </w:pPr>
      <w:r>
        <w:t>What causes lung cancer?</w:t>
      </w:r>
    </w:p>
    <w:p>
      <w:pPr>
        <w:pStyle w:val="ListBullet"/>
      </w:pPr>
      <w:r>
        <w:t>Who is at risk for lung cancer?</w:t>
      </w:r>
    </w:p>
    <w:p>
      <w:pPr>
        <w:pStyle w:val="ListBullet"/>
      </w:pPr>
      <w:r>
        <w:t>What are the early symptoms of lung cancer?</w:t>
      </w:r>
    </w:p>
    <w:p>
      <w:pPr>
        <w:pStyle w:val="ListBullet"/>
      </w:pPr>
      <w:r>
        <w:t>How is lung cancer diagnosed?</w:t>
      </w:r>
    </w:p>
    <w:p>
      <w:pPr>
        <w:pStyle w:val="ListBullet"/>
      </w:pPr>
      <w:r>
        <w:t>What are the common treatments for lung cancer?</w:t>
      </w:r>
    </w:p>
    <w:p>
      <w:pPr>
        <w:pStyle w:val="ListBullet"/>
      </w:pPr>
      <w:r>
        <w:t>Can lung cancer be prevented?</w:t>
      </w:r>
    </w:p>
    <w:p>
      <w:pPr>
        <w:pStyle w:val="ListBullet"/>
      </w:pPr>
      <w:r>
        <w:t>What lifestyle changes can help lung cancer patients?</w:t>
      </w:r>
    </w:p>
    <w:p>
      <w:pPr>
        <w:pStyle w:val="ListBullet"/>
      </w:pPr>
      <w:r>
        <w:t>Is smoking the only cause of lung cancer?</w:t>
      </w:r>
    </w:p>
    <w:p>
      <w:pPr>
        <w:pStyle w:val="ListBullet"/>
      </w:pPr>
      <w:r>
        <w:t>What are the side effects of lung cancer treatment?</w:t>
      </w:r>
    </w:p>
    <w:p>
      <w:pPr>
        <w:pStyle w:val="ListBullet"/>
      </w:pPr>
      <w:r>
        <w:t>How does lung cancer spread?</w:t>
      </w:r>
    </w:p>
    <w:p>
      <w:pPr>
        <w:pStyle w:val="ListBullet"/>
      </w:pPr>
      <w:r>
        <w:t>What support is available for lung cancer patients?</w:t>
      </w:r>
    </w:p>
    <w:p>
      <w:pPr>
        <w:pStyle w:val="Heading1"/>
      </w:pPr>
      <w:r>
        <w:t>Learning Objectives</w:t>
      </w:r>
    </w:p>
    <w:p>
      <w:pPr>
        <w:pStyle w:val="ListBullet"/>
      </w:pPr>
      <w:r>
        <w:t>Define lung cancer and its classification.</w:t>
      </w:r>
    </w:p>
    <w:p>
      <w:pPr>
        <w:pStyle w:val="ListBullet"/>
      </w:pPr>
      <w:r>
        <w:t>Identify major causes and risk factors of lung cancer.</w:t>
      </w:r>
    </w:p>
    <w:p>
      <w:pPr>
        <w:pStyle w:val="ListBullet"/>
      </w:pPr>
      <w:r>
        <w:t>Recognize common symptoms and signs of lung cancer.</w:t>
      </w:r>
    </w:p>
    <w:p>
      <w:pPr>
        <w:pStyle w:val="ListBullet"/>
      </w:pPr>
      <w:r>
        <w:t>Understand diagnostic methods for lung cancer evaluation.</w:t>
      </w:r>
    </w:p>
    <w:p>
      <w:pPr>
        <w:pStyle w:val="ListBullet"/>
      </w:pPr>
      <w:r>
        <w:t>Describe treatment modalities and their indications.</w:t>
      </w:r>
    </w:p>
    <w:p>
      <w:pPr>
        <w:pStyle w:val="ListBullet"/>
      </w:pPr>
      <w:r>
        <w:t>Outline lifestyle modifications to prevent lung cancer and support patients.</w:t>
      </w:r>
    </w:p>
    <w:p>
      <w:pPr>
        <w:pStyle w:val="ListBullet"/>
      </w:pPr>
      <w:r>
        <w:t>Recognize misconceptions about lung cancer causes and prevention.</w:t>
      </w:r>
    </w:p>
    <w:p>
      <w:pPr>
        <w:pStyle w:val="ListBullet"/>
      </w:pPr>
      <w:r>
        <w:t>Explain safety considerations in lung cancer management.</w:t>
      </w:r>
    </w:p>
    <w:p>
      <w:pPr>
        <w:pStyle w:val="Heading1"/>
      </w:pPr>
      <w:r>
        <w:t>Definition</w:t>
      </w:r>
    </w:p>
    <w:p>
      <w:r>
        <w:t>Lung cancer is a malignant disease characterized by uncontrolled growth of abnormal cells in lung tissues, leading to tumors that can impair respiratory function and spread (metastasize) to other body regions. It is broadly classified into non-small cell lung cancer (NSCLC) and small cell lung cancer (SCLC), based on cellular characteristics and behavior.</w:t>
      </w:r>
    </w:p>
    <w:p>
      <w:pPr>
        <w:pStyle w:val="Heading1"/>
      </w:pPr>
      <w:r>
        <w:t>Why This Matters</w:t>
      </w:r>
    </w:p>
    <w:p>
      <w:r>
        <w:t>Lung cancer is the leading cause of cancer death globally, causing significant morbidity and mortality. Understanding its causes, symptoms, diagnosis, and management can promote early detection, effective treatment, and improved survival rates. Additionally, awareness about risk factors like smoking and environmental exposures facilitates prevention strategies, helping reduce overall disease burden.</w:t>
      </w:r>
    </w:p>
    <w:p>
      <w:pPr>
        <w:pStyle w:val="Heading1"/>
      </w:pPr>
      <w:r>
        <w:t>Definition and Types of Lung Cancer</w:t>
      </w:r>
    </w:p>
    <w:p>
      <w:r>
        <w:t>Lung cancer is a malignant tumor originating from the epithelial cells of the lung airways or alveoli. Major types include non-small cell lung cancer (NSCLC), which makes up about 85% of cases and includes subtypes like adenocarcinoma, squamous cell carcinoma, and large cell carcinoma. Small cell lung cancer (SCLC) is more aggressive and accounts for roughly 15%. These classifications guide treatment decisions and prognosis.</w:t>
      </w:r>
    </w:p>
    <w:p>
      <w:pPr>
        <w:pStyle w:val="Heading1"/>
      </w:pPr>
      <w:r>
        <w:t>Causes and Risk Factors</w:t>
      </w:r>
    </w:p>
    <w:p>
      <w:r>
        <w:t>The leading cause of lung cancer is tobacco smoking, responsible for approximately 85% of cases. Other causes include long-term exposure to radon gas, asbestos, air pollution, secondhand smoke, and occupational carcinogens. Genetic susceptibility and family history also influence risk. Notably, never-smokers can develop lung cancer, often linked to specific genetic mutations.</w:t>
      </w:r>
    </w:p>
    <w:p>
      <w:pPr>
        <w:pStyle w:val="Heading1"/>
      </w:pPr>
      <w:r>
        <w:t>Pathophysiology and Mechanisms</w:t>
      </w:r>
    </w:p>
    <w:p>
      <w:r>
        <w:t>Lung cancer develops when genetic mutations in lung cells disrupt normal cell cycle regulation, enabling uncontrolled proliferation. Key molecular pathways involved include mutations in the EGFR gene, KRAS gene, and ALK rearrangements. These molecular changes contribute to tumor initiation, growth, angiogenesis, and metastasis.</w:t>
      </w:r>
    </w:p>
    <w:p>
      <w:pPr>
        <w:pStyle w:val="Heading1"/>
      </w:pPr>
      <w:r>
        <w:t>Symptoms and Clinical Presentation</w:t>
      </w:r>
    </w:p>
    <w:p>
      <w:r>
        <w:t>Early lung cancer often causes no symptoms. When symptoms appear, they may include a persistent cough, blood-tinged sputum (hemoptysis), chest pain, shortness of breath, recurrent respiratory infections, hoarseness, unexplained weight loss, and fatigue. Symptoms arise due to tumor growth obstructing airways or invading adjacent structures.</w:t>
      </w:r>
    </w:p>
    <w:p>
      <w:pPr>
        <w:pStyle w:val="Heading1"/>
      </w:pPr>
      <w:r>
        <w:t>Diagnosis and Evaluation</w:t>
      </w:r>
    </w:p>
    <w:p>
      <w:r>
        <w:t>Diagnosis involves initial imaging like chest X-ray and computed tomography (CT) scans to identify suspicious lung masses. Positron emission tomography (PET) may assess metabolic activity and staging. Confirmatory diagnosis requires tissue biopsy obtained via bronchoscopy, needle aspiration, or surgery. Laboratory tests and molecular profiling guide treatment planning.</w:t>
      </w:r>
    </w:p>
    <w:p>
      <w:pPr>
        <w:pStyle w:val="Heading1"/>
      </w:pPr>
      <w:r>
        <w:t>Treatment Options and Modalities</w:t>
      </w:r>
    </w:p>
    <w:p>
      <w:r>
        <w:t>Treatment depends on cancer type, stage, patient health, and molecular characteristics. Early-stage NSCLC may be treated surgically. Chemotherapy and radiation therapy are standard for many stages. Targeted therapies (e.g., EGFR inhibitors) and immunotherapy have transformed management of certain molecular subtypes, improving survival. SCLC often requires combination chemotherapy and radiation due to rapid progression.</w:t>
      </w:r>
    </w:p>
    <w:p>
      <w:pPr>
        <w:pStyle w:val="Heading1"/>
      </w:pPr>
      <w:r>
        <w:t>Prognosis and Survival Rates</w:t>
      </w:r>
    </w:p>
    <w:p>
      <w:r>
        <w:t>Lung cancer prognosis varies by stage and type. Five-year survival rates for localized NSCLC can exceed 60%, but overall rates remain below 20% due to late diagnosis. SCLC has a poorer prognosis because of its aggressive nature. Early detection and advances in personalized therapy are improving outcomes gradually.</w:t>
      </w:r>
    </w:p>
    <w:p>
      <w:pPr>
        <w:pStyle w:val="Heading1"/>
      </w:pPr>
      <w:r>
        <w:t>Prevention and Lifestyle Considerations</w:t>
      </w:r>
    </w:p>
    <w:p>
      <w:r>
        <w:t>Avoiding smoking is the most effective prevention strategy. Reducing exposure to radon and occupational carcinogens, improving air quality, and adopting a healthy lifestyle with balanced nutrition and physical activity support lung health. Smoking cessation during and after diagnosis improves treatment response and quality of life.</w:t>
      </w:r>
    </w:p>
    <w:p>
      <w:pPr>
        <w:pStyle w:val="Heading1"/>
      </w:pPr>
      <w:r>
        <w:t>Common Misconceptions about Lung Cancer</w:t>
      </w:r>
    </w:p>
    <w:p>
      <w:r>
        <w:t>A frequent misconception is that only smokers get lung cancer; however, non-smokers can develop lung cancer due to genetic and environmental factors. Another myth is that lung cancer always causes symptoms early, but many cases are asymptomatic until advanced. Understanding these misconceptions aids early detection efforts.</w:t>
      </w:r>
    </w:p>
    <w:p>
      <w:pPr>
        <w:pStyle w:val="Heading1"/>
      </w:pPr>
      <w:r>
        <w:t>Safety and Side Effects in Lung Cancer Management</w:t>
      </w:r>
    </w:p>
    <w:p>
      <w:r>
        <w:t>Treatments can cause side effects like fatigue, nausea, organ toxicity, and immune-related reactions. Managing these safely requires monitoring and supportive care. Smoking cessation also reduces complications. Patients should discuss risks with healthcare providers to ensure treatments align with their goals and safety.</w:t>
      </w:r>
    </w:p>
    <w:p>
      <w:pPr>
        <w:pStyle w:val="Heading1"/>
      </w:pPr>
      <w:r>
        <w:t>Practical Guidance</w:t>
      </w:r>
    </w:p>
    <w:p>
      <w:pPr>
        <w:pStyle w:val="ListBullet"/>
      </w:pPr>
      <w:r>
        <w:t>If you smoke, quitting is the most important step to reduce lung cancer risk.</w:t>
      </w:r>
    </w:p>
    <w:p>
      <w:pPr>
        <w:pStyle w:val="ListBullet"/>
      </w:pPr>
      <w:r>
        <w:t>Report persistent cough or unexplained weight loss promptly to a healthcare provider.</w:t>
      </w:r>
    </w:p>
    <w:p>
      <w:pPr>
        <w:pStyle w:val="ListBullet"/>
      </w:pPr>
      <w:r>
        <w:t>Undergo recommended screening if you have significant risk factors such as heavy smoking history or radon exposure.</w:t>
      </w:r>
    </w:p>
    <w:p>
      <w:pPr>
        <w:pStyle w:val="ListBullet"/>
      </w:pPr>
      <w:r>
        <w:t>Follow doctors' advice regarding diagnostic tests to confirm lung cancer diagnosis.</w:t>
      </w:r>
    </w:p>
    <w:p>
      <w:pPr>
        <w:pStyle w:val="ListBullet"/>
      </w:pPr>
      <w:r>
        <w:t>Discuss all treatment options, including potential side effects and benefits, with oncology specialists.</w:t>
      </w:r>
    </w:p>
    <w:p>
      <w:pPr>
        <w:pStyle w:val="ListBullet"/>
      </w:pPr>
      <w:r>
        <w:t>Maintain a healthy lifestyle with balanced diet and physical activity to support treatment and recovery.</w:t>
      </w:r>
    </w:p>
    <w:p>
      <w:pPr>
        <w:pStyle w:val="ListBullet"/>
      </w:pPr>
      <w:r>
        <w:t>Avoid exposure to known lung carcinogens at home and workplace.</w:t>
      </w:r>
    </w:p>
    <w:p>
      <w:pPr>
        <w:pStyle w:val="ListBullet"/>
      </w:pPr>
      <w:r>
        <w:t>Seek support from patient groups and counseling to manage emotional and practical challenges of lung cancer.</w:t>
      </w:r>
    </w:p>
    <w:p>
      <w:pPr>
        <w:pStyle w:val="Heading1"/>
      </w:pPr>
      <w:r>
        <w:t>Safety Notes</w:t>
      </w:r>
    </w:p>
    <w:p>
      <w:pPr>
        <w:pStyle w:val="ListBullet"/>
      </w:pPr>
      <w:r>
        <w:t>Never ignore persistent respiratory symptoms; early evaluation is critical.</w:t>
      </w:r>
    </w:p>
    <w:p>
      <w:pPr>
        <w:pStyle w:val="ListBullet"/>
      </w:pPr>
      <w:r>
        <w:t>Discuss all medications, supplements, and herbal products with your healthcare provider to avoid interactions with cancer treatments.</w:t>
      </w:r>
    </w:p>
    <w:p>
      <w:pPr>
        <w:pStyle w:val="ListBullet"/>
      </w:pPr>
      <w:r>
        <w:t>Do not resume smoking once diagnosed; it can decrease the effectiveness of treatments.</w:t>
      </w:r>
    </w:p>
    <w:p>
      <w:pPr>
        <w:pStyle w:val="ListBullet"/>
      </w:pPr>
      <w:r>
        <w:t>Follow radiation safety protocols during therapy to minimize exposure to healthy tissues.</w:t>
      </w:r>
    </w:p>
    <w:p>
      <w:pPr>
        <w:pStyle w:val="ListBullet"/>
      </w:pPr>
      <w:r>
        <w:t>Report any new or worsening side effects from treatment immediately to your healthcare team.</w:t>
      </w:r>
    </w:p>
    <w:p>
      <w:pPr>
        <w:pStyle w:val="Heading1"/>
      </w:pPr>
      <w:r>
        <w:t>Common Misconceptions</w:t>
      </w:r>
    </w:p>
    <w:p>
      <w:r>
        <w:rPr>
          <w:b/>
        </w:rPr>
        <w:t xml:space="preserve">Misconception: </w:t>
      </w:r>
      <w:r>
        <w:t>Only smokers get lung cancer.</w:t>
      </w:r>
    </w:p>
    <w:p>
      <w:r>
        <w:rPr>
          <w:b/>
        </w:rPr>
        <w:t xml:space="preserve">Reality: </w:t>
      </w:r>
      <w:r>
        <w:t>While smoking is the leading risk factor, non-smokers can develop lung cancer due to genetic mutations and environmental exposures such as radon and air pollution.</w:t>
      </w:r>
    </w:p>
    <w:p>
      <w:r>
        <w:rPr>
          <w:b/>
        </w:rPr>
        <w:t xml:space="preserve">Misconception: </w:t>
      </w:r>
      <w:r>
        <w:t>Lung cancer always causes symptoms early on.</w:t>
      </w:r>
    </w:p>
    <w:p>
      <w:r>
        <w:rPr>
          <w:b/>
        </w:rPr>
        <w:t xml:space="preserve">Reality: </w:t>
      </w:r>
      <w:r>
        <w:t>Many lung cancers are asymptomatic in early stages, which is why screening of high-risk individuals is recommended.</w:t>
      </w:r>
    </w:p>
    <w:p>
      <w:r>
        <w:rPr>
          <w:b/>
        </w:rPr>
        <w:t xml:space="preserve">Misconception: </w:t>
      </w:r>
      <w:r>
        <w:t>Lung cancer is always fatal.</w:t>
      </w:r>
    </w:p>
    <w:p>
      <w:r>
        <w:rPr>
          <w:b/>
        </w:rPr>
        <w:t xml:space="preserve">Reality: </w:t>
      </w:r>
      <w:r>
        <w:t>Early-stage lung cancer may be curable with treatment, and advances in therapy have improved survival and quality of life for many patients.</w:t>
      </w:r>
    </w:p>
    <w:p>
      <w:pPr>
        <w:pStyle w:val="Heading1"/>
      </w:pPr>
      <w:r>
        <w:t>Clinical Pearls</w:t>
      </w:r>
    </w:p>
    <w:p>
      <w:pPr>
        <w:pStyle w:val="ListNumber"/>
      </w:pPr>
      <w:r>
        <w:t>Non-small cell lung cancer is the most common lung cancer type and generally has a better prognosis than small cell lung cancer.</w:t>
      </w:r>
    </w:p>
    <w:p>
      <w:pPr>
        <w:pStyle w:val="ListNumber"/>
      </w:pPr>
      <w:r>
        <w:t>EGFR mutations and ALK rearrangements are important targets for personalized lung cancer therapies.</w:t>
      </w:r>
    </w:p>
    <w:p>
      <w:pPr>
        <w:pStyle w:val="ListNumber"/>
      </w:pPr>
      <w:r>
        <w:t>Smoking cessation reduces lung cancer risk and improves outcomes even after diagnosis.</w:t>
      </w:r>
    </w:p>
    <w:p>
      <w:pPr>
        <w:pStyle w:val="ListNumber"/>
      </w:pPr>
      <w:r>
        <w:t>Low-dose CT scan screening is recommended for high-risk individuals aged 50-80 with heavy smoking history.</w:t>
      </w:r>
    </w:p>
    <w:p>
      <w:pPr>
        <w:pStyle w:val="ListNumber"/>
      </w:pPr>
      <w:r>
        <w:t>Symptom onset in lung cancer often indicates advanced disease; early screening is crucial.</w:t>
      </w:r>
    </w:p>
    <w:p>
      <w:pPr>
        <w:pStyle w:val="ListNumber"/>
      </w:pPr>
      <w:r>
        <w:t>Combining chemotherapy with immunotherapy has become standard in many advanced NSCLC cases.</w:t>
      </w:r>
    </w:p>
    <w:p>
      <w:pPr>
        <w:pStyle w:val="ListNumber"/>
      </w:pPr>
      <w:r>
        <w:t>Radon is the second leading cause of lung cancer and can accumulate in homes built over certain soils.</w:t>
      </w:r>
    </w:p>
    <w:p>
      <w:pPr>
        <w:pStyle w:val="ListNumber"/>
      </w:pPr>
      <w:r>
        <w:t>Biopsy and molecular profiling guide individualized treatment decisions to improve efficacy and reduce toxicity.</w:t>
      </w:r>
    </w:p>
    <w:p>
      <w:pPr>
        <w:pStyle w:val="Heading1"/>
      </w:pPr>
      <w:r>
        <w:t>Key Takeaways</w:t>
      </w:r>
    </w:p>
    <w:p>
      <w:pPr>
        <w:pStyle w:val="ListBullet"/>
      </w:pPr>
      <w:r>
        <w:t>Lung cancer is a malignant growth originating in lung tissues, mainly classified as non-small cell or small cell types.</w:t>
      </w:r>
    </w:p>
    <w:p>
      <w:pPr>
        <w:pStyle w:val="ListBullet"/>
      </w:pPr>
      <w:r>
        <w:t>Tobacco smoking is the primary cause, but environmental and genetic factors also contribute.</w:t>
      </w:r>
    </w:p>
    <w:p>
      <w:pPr>
        <w:pStyle w:val="ListBullet"/>
      </w:pPr>
      <w:r>
        <w:t>Early symptoms are often nonspecific or absent, delaying diagnosis.</w:t>
      </w:r>
    </w:p>
    <w:p>
      <w:pPr>
        <w:pStyle w:val="ListBullet"/>
      </w:pPr>
      <w:r>
        <w:t>Imaging and biopsy are essential for accurate diagnosis and staging.</w:t>
      </w:r>
    </w:p>
    <w:p>
      <w:pPr>
        <w:pStyle w:val="ListBullet"/>
      </w:pPr>
      <w:r>
        <w:t>Treatment includes surgery, chemotherapy, radiation, targeted therapy, and immunotherapy depending on cancer characteristics.</w:t>
      </w:r>
    </w:p>
    <w:p>
      <w:pPr>
        <w:pStyle w:val="ListBullet"/>
      </w:pPr>
      <w:r>
        <w:t>Quitting smoking and minimizing carcinogen exposure reduces risk and improves survival.</w:t>
      </w:r>
    </w:p>
    <w:p>
      <w:pPr>
        <w:pStyle w:val="ListBullet"/>
      </w:pPr>
      <w:r>
        <w:t>Misconceptions about lung cancer can delay diagnosis and treatment; awareness is important.</w:t>
      </w:r>
    </w:p>
    <w:p>
      <w:pPr>
        <w:pStyle w:val="ListBullet"/>
      </w:pPr>
      <w:r>
        <w:t>Safety in treatment includes managing side effects and following prescribed protocols to optimize outcomes.</w:t>
      </w:r>
    </w:p>
    <w:p>
      <w:pPr>
        <w:pStyle w:val="Heading1"/>
      </w:pPr>
      <w:r>
        <w:t>Glossary</w:t>
      </w:r>
    </w:p>
    <w:p>
      <w:r>
        <w:rPr>
          <w:b/>
        </w:rPr>
        <w:t xml:space="preserve">Lung Cancer: </w:t>
      </w:r>
      <w:r>
        <w:t>A disease involving uncontrolled cell growth in lung tissues leading to tumors that can impair breathing and spread to other body parts.</w:t>
      </w:r>
    </w:p>
    <w:p>
      <w:r>
        <w:rPr>
          <w:b/>
        </w:rPr>
        <w:t xml:space="preserve">Non-Small Cell Lung Cancer (NSCLC): </w:t>
      </w:r>
      <w:r>
        <w:t>The most common category of lung cancer, including adenocarcinoma, squamous cell carcinoma, and large cell carcinoma.</w:t>
      </w:r>
    </w:p>
    <w:p>
      <w:r>
        <w:rPr>
          <w:b/>
        </w:rPr>
        <w:t xml:space="preserve">Small Cell Lung Cancer (SCLC): </w:t>
      </w:r>
      <w:r>
        <w:t>A less common, aggressive form of lung cancer that tends to grow and spread rapidly.</w:t>
      </w:r>
    </w:p>
    <w:p>
      <w:r>
        <w:rPr>
          <w:b/>
        </w:rPr>
        <w:t xml:space="preserve">Metastasis: </w:t>
      </w:r>
      <w:r>
        <w:t>The spread of cancer cells from the original tumor to other parts of the body.</w:t>
      </w:r>
    </w:p>
    <w:p>
      <w:r>
        <w:rPr>
          <w:b/>
        </w:rPr>
        <w:t xml:space="preserve">Biopsy: </w:t>
      </w:r>
      <w:r>
        <w:t>Removal and examination of tissue sample to diagnose diseases such as cancer.</w:t>
      </w:r>
    </w:p>
    <w:p>
      <w:r>
        <w:rPr>
          <w:b/>
        </w:rPr>
        <w:t xml:space="preserve">Carcinogen: </w:t>
      </w:r>
      <w:r>
        <w:t>A substance capable of causing cancer in living tissue.</w:t>
      </w:r>
    </w:p>
    <w:p>
      <w:r>
        <w:rPr>
          <w:b/>
        </w:rPr>
        <w:t xml:space="preserve">Radon: </w:t>
      </w:r>
      <w:r>
        <w:t>A naturally occurring radioactive gas that can accumulate indoors and increase lung cancer risk.</w:t>
      </w:r>
    </w:p>
    <w:p>
      <w:r>
        <w:rPr>
          <w:b/>
        </w:rPr>
        <w:t xml:space="preserve">Hemoptysis: </w:t>
      </w:r>
      <w:r>
        <w:t>Coughing up blood or blood-stained mucus from the lungs or airway.</w:t>
      </w:r>
    </w:p>
    <w:p>
      <w:pPr>
        <w:pStyle w:val="Heading1"/>
      </w:pPr>
      <w:r>
        <w:t>Related Modules</w:t>
      </w:r>
    </w:p>
    <w:p>
      <w:pPr>
        <w:pStyle w:val="ListBullet"/>
      </w:pPr>
      <w:r>
        <w:t>COND-045-Smoking-Cessation</w:t>
      </w:r>
    </w:p>
    <w:p>
      <w:pPr>
        <w:pStyle w:val="ListBullet"/>
      </w:pPr>
      <w:r>
        <w:t>COND-090-Radon-Exposure</w:t>
      </w:r>
    </w:p>
    <w:p>
      <w:pPr>
        <w:pStyle w:val="ListBullet"/>
      </w:pPr>
      <w:r>
        <w:t>COND-112-Occupational-Lung-Diseases</w:t>
      </w:r>
    </w:p>
    <w:p>
      <w:pPr>
        <w:pStyle w:val="Heading1"/>
      </w:pPr>
      <w:r>
        <w:t>Illustration Specifications</w:t>
      </w:r>
    </w:p>
    <w:p>
      <w:pPr>
        <w:pStyle w:val="Heading2"/>
      </w:pPr>
      <w:r>
        <w:t>ILL-001 - Lung Cancer Types</w:t>
      </w:r>
    </w:p>
    <w:p>
      <w:r>
        <w:t>Type: Diagram</w:t>
      </w:r>
    </w:p>
    <w:p>
      <w:r>
        <w:t>Visual representation of the major types of lung cancer with cellular features and typical locations.</w:t>
      </w:r>
    </w:p>
    <w:p>
      <w:r>
        <w:t>Alt text: Diagram showing adenocarcinoma, squamous cell carcinoma, and small cell lung cancer in the lungs.</w:t>
      </w:r>
    </w:p>
    <w:p>
      <w:pPr>
        <w:pStyle w:val="Heading2"/>
      </w:pPr>
      <w:r>
        <w:t>ILL-002 - Lung Anatomy and Tumor Location</w:t>
      </w:r>
    </w:p>
    <w:p>
      <w:r>
        <w:t>Type: Anatomical Illustration</w:t>
      </w:r>
    </w:p>
    <w:p>
      <w:r>
        <w:t>Detailed image of lungs indicating common sites where lung cancers develop.</w:t>
      </w:r>
    </w:p>
    <w:p>
      <w:r>
        <w:t>Alt text: Illustration of the lung anatomy highlighting areas where tumors frequently form.</w:t>
      </w:r>
    </w:p>
    <w:p>
      <w:pPr>
        <w:pStyle w:val="Heading2"/>
      </w:pPr>
      <w:r>
        <w:t>ILL-003 - Risk Factors of Lung Cancer</w:t>
      </w:r>
    </w:p>
    <w:p>
      <w:r>
        <w:t>Type: Infographic</w:t>
      </w:r>
    </w:p>
    <w:p>
      <w:r>
        <w:t>Chart depicting major risk factors including smoking, radon, asbestos, and air pollution with their relative risks.</w:t>
      </w:r>
    </w:p>
    <w:p>
      <w:r>
        <w:t>Alt text: Infographic showing smoking cigarettes and environmental exposures as lung cancer risk factors.</w:t>
      </w:r>
    </w:p>
    <w:p>
      <w:pPr>
        <w:pStyle w:val="Heading2"/>
      </w:pPr>
      <w:r>
        <w:t>ILL-004 - Diagnostic Process for Lung Cancer</w:t>
      </w:r>
    </w:p>
    <w:p>
      <w:r>
        <w:t>Type: Flowchart</w:t>
      </w:r>
    </w:p>
    <w:p>
      <w:r>
        <w:t>Stepwise flowchart outlining screening, imaging, biopsy, staging, and treatment decision-making.</w:t>
      </w:r>
    </w:p>
    <w:p>
      <w:r>
        <w:t>Alt text: Flowchart of lung cancer diagnostic evaluation from symptoms to biopsy and treatment.</w:t>
      </w:r>
    </w:p>
    <w:p>
      <w:pPr>
        <w:pStyle w:val="Heading1"/>
      </w:pPr>
      <w:r>
        <w:t>References</w:t>
      </w:r>
    </w:p>
    <w:p>
      <w:pPr>
        <w:pStyle w:val="ListBullet"/>
      </w:pPr>
      <w:r>
        <w:t>Lung Cancer Facts and Statistics | American Cancer Society | 2023 | https://www.cancer.org/cancer/lung-cancer.html | Unverified</w:t>
      </w:r>
    </w:p>
    <w:p>
      <w:pPr>
        <w:pStyle w:val="ListBullet"/>
      </w:pPr>
      <w:r>
        <w:t>Global Cancer Observatory: Lung Cancer | International Agency for Research on Cancer (IARC) | 2022 | https://gco.iarc.fr/today/data/factsheets/cancers/15-Lung-fact-sheet.pdf | Unverified</w:t>
      </w:r>
    </w:p>
    <w:p>
      <w:pPr>
        <w:pStyle w:val="ListBullet"/>
      </w:pPr>
      <w:r>
        <w:t>NCCN Guidelines for Non-Small Cell Lung Cancer, Version 5.2023 | National Comprehensive Cancer Network | 2023 | https://www.nccn.org/professionals/physician_gls/pdf/nscl.pdf | Unverified</w:t>
      </w:r>
    </w:p>
    <w:p>
      <w:pPr>
        <w:pStyle w:val="ListBullet"/>
      </w:pPr>
      <w:r>
        <w:t>Radon and Cancer | World Health Organization | 2021 | https://www.who.int/news-room/fact-sheets/detail/radon-and-cancer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