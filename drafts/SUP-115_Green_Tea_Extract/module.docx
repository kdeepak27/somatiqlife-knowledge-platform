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SUP-115 - Green Tea Extract</w:t>
      </w:r>
    </w:p>
    <w:p>
      <w:r>
        <w:rPr>
          <w:i/>
        </w:rPr>
        <w:t>Evidence, dosing, safety, interactions, and practical considerations for green tea extract.</w:t>
      </w:r>
    </w:p>
    <w:tbl>
      <w:tblPr>
        <w:tblStyle w:val="TableGrid"/>
        <w:tblW w:type="auto" w:w="0"/>
        <w:tblLook w:firstColumn="1" w:firstRow="1" w:lastColumn="0" w:lastRow="0" w:noHBand="0" w:noVBand="1" w:val="04A0"/>
      </w:tblPr>
      <w:tblGrid>
        <w:gridCol w:w="4968"/>
        <w:gridCol w:w="4968"/>
      </w:tblGrid>
      <w:tr>
        <w:tc>
          <w:tcPr>
            <w:tcW w:type="dxa" w:w="4968"/>
          </w:tcPr>
          <w:p>
            <w:r>
              <w:rPr>
                <w:b/>
              </w:rPr>
              <w:t>Domain</w:t>
            </w:r>
          </w:p>
        </w:tc>
        <w:tc>
          <w:tcPr>
            <w:tcW w:type="dxa" w:w="4968"/>
          </w:tcPr>
          <w:p>
            <w:r>
              <w:t>Supplements</w:t>
            </w:r>
          </w:p>
        </w:tc>
      </w:tr>
      <w:tr>
        <w:tc>
          <w:tcPr>
            <w:tcW w:type="dxa" w:w="4968"/>
          </w:tcPr>
          <w:p>
            <w:r>
              <w:rPr>
                <w:b/>
              </w:rPr>
              <w:t>Category</w:t>
            </w:r>
          </w:p>
        </w:tc>
        <w:tc>
          <w:tcPr>
            <w:tcW w:type="dxa" w:w="4968"/>
          </w:tcPr>
          <w:p>
            <w:r>
              <w:t>Cardiometabolic Supplements</w:t>
            </w:r>
          </w:p>
        </w:tc>
      </w:tr>
      <w:tr>
        <w:tc>
          <w:tcPr>
            <w:tcW w:type="dxa" w:w="4968"/>
          </w:tcPr>
          <w:p>
            <w:r>
              <w:rPr>
                <w:b/>
              </w:rPr>
              <w:t>SOM stages</w:t>
            </w:r>
          </w:p>
        </w:tc>
        <w:tc>
          <w:tcPr>
            <w:tcW w:type="dxa" w:w="4968"/>
          </w:tcPr>
          <w:p>
            <w:r>
              <w:t>Prevention, Management</w:t>
            </w:r>
          </w:p>
        </w:tc>
      </w:tr>
      <w:tr>
        <w:tc>
          <w:tcPr>
            <w:tcW w:type="dxa" w:w="4968"/>
          </w:tcPr>
          <w:p>
            <w:r>
              <w:rPr>
                <w:b/>
              </w:rPr>
              <w:t>Audience</w:t>
            </w:r>
          </w:p>
        </w:tc>
        <w:tc>
          <w:tcPr>
            <w:tcW w:type="dxa" w:w="4968"/>
          </w:tcPr>
          <w:p>
            <w:r>
              <w:t>Consumers, Healthcare Professionals, Researchers</w:t>
            </w:r>
          </w:p>
        </w:tc>
      </w:tr>
      <w:tr>
        <w:tc>
          <w:tcPr>
            <w:tcW w:type="dxa" w:w="4968"/>
          </w:tcPr>
          <w:p>
            <w:r>
              <w:rPr>
                <w:b/>
              </w:rPr>
              <w:t>Reading level</w:t>
            </w:r>
          </w:p>
        </w:tc>
        <w:tc>
          <w:tcPr>
            <w:tcW w:type="dxa" w:w="4968"/>
          </w:tcPr>
          <w:p>
            <w:r>
              <w:t>Intermediate</w:t>
            </w:r>
          </w:p>
        </w:tc>
      </w:tr>
      <w:tr>
        <w:tc>
          <w:tcPr>
            <w:tcW w:type="dxa" w:w="4968"/>
          </w:tcPr>
          <w:p>
            <w:r>
              <w:rPr>
                <w:b/>
              </w:rPr>
              <w:t>Keywords</w:t>
            </w:r>
          </w:p>
        </w:tc>
        <w:tc>
          <w:tcPr>
            <w:tcW w:type="dxa" w:w="4968"/>
          </w:tcPr>
          <w:p>
            <w:r>
              <w:t>green tea extract, catechins, EGCG, cardiometabolic health, antioxidants, supplements, dosage, safety, interactions</w:t>
            </w:r>
          </w:p>
        </w:tc>
      </w:tr>
      <w:tr>
        <w:tc>
          <w:tcPr>
            <w:tcW w:type="dxa" w:w="4968"/>
          </w:tcPr>
          <w:p>
            <w:r>
              <w:rPr>
                <w:b/>
              </w:rPr>
              <w:t>Version</w:t>
            </w:r>
          </w:p>
        </w:tc>
        <w:tc>
          <w:tcPr>
            <w:tcW w:type="dxa" w:w="4968"/>
          </w:tcPr>
          <w:p>
            <w:r>
              <w:t>1.0</w:t>
            </w:r>
          </w:p>
        </w:tc>
      </w:tr>
      <w:tr>
        <w:tc>
          <w:tcPr>
            <w:tcW w:type="dxa" w:w="4968"/>
          </w:tcPr>
          <w:p>
            <w:r>
              <w:rPr>
                <w:b/>
              </w:rPr>
              <w:t>Review status</w:t>
            </w:r>
          </w:p>
        </w:tc>
        <w:tc>
          <w:tcPr>
            <w:tcW w:type="dxa" w:w="4968"/>
          </w:tcPr>
          <w:p>
            <w:r>
              <w:t>AI draft - scientific, clinical, and editorial review required</w:t>
            </w:r>
          </w:p>
        </w:tc>
      </w:tr>
    </w:tbl>
    <w:p>
      <w:pPr>
        <w:pStyle w:val="Heading1"/>
      </w:pPr>
      <w:r>
        <w:t>AI Retrieval Summary</w:t>
      </w:r>
    </w:p>
    <w:p>
      <w:r>
        <w:t>Green tea extract is a dietary supplement derived from the leaves of the Camellia sinensis plant. It is particularly rich in polyphenolic compounds known as catechins, with epigallocatechin gallate (EGCG) being the most biologically active. These bioactive compounds are believed to exert antioxidant, anti-inflammatory, and metabolic regulatory effects which may support cardiometabolic health. Mechanistically, green tea extract influences lipid metabolism, glucose regulation, endothelial function, and oxidative stress pathways. It is widely studied for potential benefits in managing cholesterol levels, blood pressure, insulin sensitivity, and weight control, though results vary across clinical trials. The extract is available in various standardized doses, commonly ranging from 250 to 500 mg of catechins per day, but dosing should be guided by product quality and clinical context. Safety considerations include potential hepatotoxicity at high doses, interactions with certain medications (e.g., anticoagulants, stimulants), and contraindications in specific populations such as pregnant women. Limitations in research include variability in formulations, inconsistent dosing, and the need for long-term safety data. Green tea extract is also known by synonyms such as "Camellia sinensis extract" and often used interchangeably with green tea polyphenols or catechin supplements. Understanding these nuances is essential for effective and safe supplementation to support cardiometabolic health.</w:t>
      </w:r>
    </w:p>
    <w:p>
      <w:pPr>
        <w:pStyle w:val="Heading1"/>
      </w:pPr>
      <w:r>
        <w:t>Customer Questions Answered</w:t>
      </w:r>
    </w:p>
    <w:p>
      <w:pPr>
        <w:pStyle w:val="ListBullet"/>
      </w:pPr>
      <w:r>
        <w:t>What is green tea extract and how is it made?</w:t>
      </w:r>
    </w:p>
    <w:p>
      <w:pPr>
        <w:pStyle w:val="ListBullet"/>
      </w:pPr>
      <w:r>
        <w:t>What are the active compounds in green tea extract?</w:t>
      </w:r>
    </w:p>
    <w:p>
      <w:pPr>
        <w:pStyle w:val="ListBullet"/>
      </w:pPr>
      <w:r>
        <w:t>How does green tea extract affect cardiovascular health?</w:t>
      </w:r>
    </w:p>
    <w:p>
      <w:pPr>
        <w:pStyle w:val="ListBullet"/>
      </w:pPr>
      <w:r>
        <w:t>Can green tea extract help with weight loss or metabolism?</w:t>
      </w:r>
    </w:p>
    <w:p>
      <w:pPr>
        <w:pStyle w:val="ListBullet"/>
      </w:pPr>
      <w:r>
        <w:t>What is the clinically recommended dosage of green tea extract?</w:t>
      </w:r>
    </w:p>
    <w:p>
      <w:pPr>
        <w:pStyle w:val="ListBullet"/>
      </w:pPr>
      <w:r>
        <w:t>Are there any known side effects or safety concerns?</w:t>
      </w:r>
    </w:p>
    <w:p>
      <w:pPr>
        <w:pStyle w:val="ListBullet"/>
      </w:pPr>
      <w:r>
        <w:t>Does green tea extract interact with medications?</w:t>
      </w:r>
    </w:p>
    <w:p>
      <w:pPr>
        <w:pStyle w:val="ListBullet"/>
      </w:pPr>
      <w:r>
        <w:t>How does green tea extract exert antioxidant effects?</w:t>
      </w:r>
    </w:p>
    <w:p>
      <w:pPr>
        <w:pStyle w:val="ListBullet"/>
      </w:pPr>
      <w:r>
        <w:t>Is green tea extract effective for blood sugar control?</w:t>
      </w:r>
    </w:p>
    <w:p>
      <w:pPr>
        <w:pStyle w:val="ListBullet"/>
      </w:pPr>
      <w:r>
        <w:t>What precautions should be taken when using green tea extract supplements?</w:t>
      </w:r>
    </w:p>
    <w:p>
      <w:pPr>
        <w:pStyle w:val="ListBullet"/>
      </w:pPr>
      <w:r>
        <w:t>Can green tea extract improve cholesterol levels?</w:t>
      </w:r>
    </w:p>
    <w:p>
      <w:pPr>
        <w:pStyle w:val="ListBullet"/>
      </w:pPr>
      <w:r>
        <w:t>What are the limitations of the current scientific evidence on green tea extract?</w:t>
      </w:r>
    </w:p>
    <w:p>
      <w:pPr>
        <w:pStyle w:val="Heading1"/>
      </w:pPr>
      <w:r>
        <w:t>Learning Objectives</w:t>
      </w:r>
    </w:p>
    <w:p>
      <w:pPr>
        <w:pStyle w:val="ListBullet"/>
      </w:pPr>
      <w:r>
        <w:t>Define green tea extract and identify its primary bioactive components.</w:t>
      </w:r>
    </w:p>
    <w:p>
      <w:pPr>
        <w:pStyle w:val="ListBullet"/>
      </w:pPr>
      <w:r>
        <w:t>Explain the mechanisms of action of green tea extract related to cardiometabolic health.</w:t>
      </w:r>
    </w:p>
    <w:p>
      <w:pPr>
        <w:pStyle w:val="ListBullet"/>
      </w:pPr>
      <w:r>
        <w:t>Summarize the scientific evidence supporting green tea extract use for cholesterol, blood pressure, and glucose control.</w:t>
      </w:r>
    </w:p>
    <w:p>
      <w:pPr>
        <w:pStyle w:val="ListBullet"/>
      </w:pPr>
      <w:r>
        <w:t>Discuss practical dosing recommendations and supplement quality considerations.</w:t>
      </w:r>
    </w:p>
    <w:p>
      <w:pPr>
        <w:pStyle w:val="ListBullet"/>
      </w:pPr>
      <w:r>
        <w:t>Identify potential safety concerns and drug interactions with green tea extract.</w:t>
      </w:r>
    </w:p>
    <w:p>
      <w:pPr>
        <w:pStyle w:val="ListBullet"/>
      </w:pPr>
      <w:r>
        <w:t>Recognize common misconceptions about green tea extract efficacy and safety.</w:t>
      </w:r>
    </w:p>
    <w:p>
      <w:pPr>
        <w:pStyle w:val="ListBullet"/>
      </w:pPr>
      <w:r>
        <w:t>Outline practical guidance for consumers considering green tea extract supplementation.</w:t>
      </w:r>
    </w:p>
    <w:p>
      <w:pPr>
        <w:pStyle w:val="ListBullet"/>
      </w:pPr>
      <w:r>
        <w:t>Appreciate limitations and gaps in current clinical research on green tea extract.</w:t>
      </w:r>
    </w:p>
    <w:p>
      <w:pPr>
        <w:pStyle w:val="Heading1"/>
      </w:pPr>
      <w:r>
        <w:t>Definition</w:t>
      </w:r>
    </w:p>
    <w:p>
      <w:r>
        <w:t>Green tea extract is a concentrated form of the bioactive compounds found in the leaves of the Camellia sinensis plant. It primarily contains catechins, such as epigallocatechin gallate (EGCG), which are polyphenolic antioxidants thought to confer various health benefits, especially related to cardiovascular and metabolic function.</w:t>
      </w:r>
    </w:p>
    <w:p>
      <w:pPr>
        <w:pStyle w:val="Heading1"/>
      </w:pPr>
      <w:r>
        <w:t>Why This Matters</w:t>
      </w:r>
    </w:p>
    <w:p>
      <w:r>
        <w:t>Cardiometabolic diseases such as hypertension, dyslipidemia, and type 2 diabetes are major global health burdens. Green tea extract, due to its antioxidant and metabolic effects, is widely used as a supplement aiming to improve cardiometabolic risk factors. Understanding its mechanisms, evidence base, dosing strategies, and safety profile helps consumers and healthcare providers make informed decisions about its use for health promotion and disease management.</w:t>
      </w:r>
    </w:p>
    <w:p>
      <w:pPr>
        <w:pStyle w:val="Heading1"/>
      </w:pPr>
      <w:r>
        <w:t>What is Green Tea Extract?</w:t>
      </w:r>
    </w:p>
    <w:p>
      <w:r>
        <w:t>Green tea extract is a supplement derived from the leaves of the Camellia sinensis plant, which is the same plant used to produce green tea beverages. The extract concentrates polyphenolic compounds, mainly catechins, that possess antioxidant and biological activities. This extraction process involves drying and processing the leaves to yield a powder or liquid rich in bioactive components, especially epigallocatechin gallate (EGCG), which distinguishes it from regular green tea consumption.</w:t>
      </w:r>
    </w:p>
    <w:p>
      <w:pPr>
        <w:pStyle w:val="Heading1"/>
      </w:pPr>
      <w:r>
        <w:t>Active Components and Their Biological Roles</w:t>
      </w:r>
    </w:p>
    <w:p>
      <w:r>
        <w:t>The primary bioactive constituents of green tea extract are catechins, including epigallocatechin gallate (EGCG), epicatechin (EC), epigallocatechin (EGC), and epicatechin gallate (ECG). Among these, EGCG accounts for 50-75% of the total catechins and is most studied for its potent antioxidant, anti-inflammatory, and metabolic regulatory properties. These compounds scavenge free radicals, modulate enzyme activities, and influence cell signaling pathways relevant to cardiovascular and metabolic health.</w:t>
      </w:r>
    </w:p>
    <w:p>
      <w:pPr>
        <w:pStyle w:val="Heading1"/>
      </w:pPr>
      <w:r>
        <w:t>Mechanisms of Cardiometabolic Effects</w:t>
      </w:r>
    </w:p>
    <w:p>
      <w:r>
        <w:t>Green tea extract affects cardiometabolic health through multiple mechanisms: it reduces oxidative stress by neutralizing reactive oxygen species; improves endothelial function by enhancing nitric oxide availability; modulates lipid metabolism resulting in lower LDL cholesterol and triglycerides; enhances insulin sensitivity and glucose uptake; and exhibits anti-inflammatory effects that may reduce vascular inflammation. These combined actions support cardiovascular function and metabolic regulation.</w:t>
      </w:r>
    </w:p>
    <w:p>
      <w:pPr>
        <w:pStyle w:val="Heading1"/>
      </w:pPr>
      <w:r>
        <w:t>Evidence for Cardiovascular Health Benefits</w:t>
      </w:r>
    </w:p>
    <w:p>
      <w:r>
        <w:t>Clinical studies have examined green tea extract’s effects on cardiovascular risk factors. Moderate evidence supports improvements in LDL cholesterol reduction, blood pressure modest lowering, and endothelial function enhancement. Meta-analyses show that catechin-rich green tea extract can reduce LDL cholesterol by approximately 5-10%. However, heterogeneity in study design, population, and formulations leads to some inconsistency in findings.</w:t>
      </w:r>
    </w:p>
    <w:p>
      <w:pPr>
        <w:pStyle w:val="Heading1"/>
      </w:pPr>
      <w:r>
        <w:t>Green Tea Extract and Weight Management</w:t>
      </w:r>
    </w:p>
    <w:p>
      <w:r>
        <w:t>Green tea extract is popular for weight loss and metabolic rate enhancement claims. Moderate evidence indicates it may increase energy expenditure and fat oxidation slightly, contributing to modest weight loss when combined with lifestyle changes. However, its effects alone are typically small and not a replacement for diet and exercise. The thermogenic effect is largely attributed to caffeine and catechins working synergistically.</w:t>
      </w:r>
    </w:p>
    <w:p>
      <w:pPr>
        <w:pStyle w:val="Heading1"/>
      </w:pPr>
      <w:r>
        <w:t>Dosage and Supplement Quality Considerations</w:t>
      </w:r>
    </w:p>
    <w:p>
      <w:r>
        <w:t>Typical therapeutic doses of green tea extract range from 250 to 500 mg of catechins per day, often standardized by EGCG content. Consumers should choose supplements that clearly specify catechin content and have undergone third-party quality verification to ensure purity and potency. Higher doses may increase risk of side effects without additional benefits. Consultation with healthcare providers is recommended for personalized dosing.</w:t>
      </w:r>
    </w:p>
    <w:p>
      <w:pPr>
        <w:pStyle w:val="Heading1"/>
      </w:pPr>
      <w:r>
        <w:t>Safety and Potential Side Effects</w:t>
      </w:r>
    </w:p>
    <w:p>
      <w:r>
        <w:t>Green tea extract is generally safe at recommended doses but can cause side effects such as gastrointestinal upset, headache, or dizziness in some individuals. High doses have been associated with rare cases of hepatotoxicity. Because of caffeine content, it may cause nervousness or insomnia if taken in large amounts. Populations such as pregnant or breastfeeding women, people with liver disease, or those on certain medications should exercise caution.</w:t>
      </w:r>
    </w:p>
    <w:p>
      <w:pPr>
        <w:pStyle w:val="Heading1"/>
      </w:pPr>
      <w:r>
        <w:t>Drug Interactions</w:t>
      </w:r>
    </w:p>
    <w:p>
      <w:r>
        <w:t>Green tea extract can interact with several drugs. It may reduce the efficacy of anticoagulant drugs like warfarin by affecting vitamin K metabolism. It can increase stimulant effects when taken with caffeine-containing products, and may interact with beta-blockers or drugs metabolized by cytochrome P450 enzymes. Patients taking prescription medications should discuss supplement use with healthcare providers to avoid adverse interactions.</w:t>
      </w:r>
    </w:p>
    <w:p>
      <w:pPr>
        <w:pStyle w:val="Heading1"/>
      </w:pPr>
      <w:r>
        <w:t>Limitations and Gaps in Research</w:t>
      </w:r>
    </w:p>
    <w:p>
      <w:r>
        <w:t>Although numerous studies support benefits of green tea extract, limitations include variability in extract formulations, small sample sizes, short study durations, and inconsistent outcome measures. Long-term safety data are limited, and the optimal dosing strategies remain unclear. More high-quality randomized controlled trials are needed to confirm efficacy in diverse populations and clarify mechanisms.</w:t>
      </w:r>
    </w:p>
    <w:p>
      <w:pPr>
        <w:pStyle w:val="Heading1"/>
      </w:pPr>
      <w:r>
        <w:t>Common Misconceptions About Green Tea Extract</w:t>
      </w:r>
    </w:p>
    <w:p>
      <w:r>
        <w:t>Popular misconceptions include beliefs that green tea extract is a cure-all for weight loss or cardiovascular disease, that higher doses confer greater benefits, or that it is completely free of side effects. Scientific evidence shows modest benefits primarily when combined with healthy lifestyle changes, that excessive doses may increase risks, and that supplementation is not a substitute for medical treatment.</w:t>
      </w:r>
    </w:p>
    <w:p>
      <w:pPr>
        <w:pStyle w:val="Heading1"/>
      </w:pPr>
      <w:r>
        <w:t>Practical Considerations for Use</w:t>
      </w:r>
    </w:p>
    <w:p>
      <w:r>
        <w:t>When considering green tea extract supplementation, consumers should select high-quality standardized products, adhere to recommended dosages, monitor for adverse effects, and consult healthcare providers especially if on medications or with underlying health issues. Incorporating green tea extract as part of a comprehensive approach including balanced diet and physical activity is likely to yield the best health outcomes.</w:t>
      </w:r>
    </w:p>
    <w:p>
      <w:pPr>
        <w:pStyle w:val="Heading1"/>
      </w:pPr>
      <w:r>
        <w:t>Practical Guidance</w:t>
      </w:r>
    </w:p>
    <w:p>
      <w:pPr>
        <w:pStyle w:val="ListBullet"/>
      </w:pPr>
      <w:r>
        <w:t>Select green tea extract supplements standardized to contain 250-500 mg catechins daily, preferably verified by third-party testing.</w:t>
      </w:r>
    </w:p>
    <w:p>
      <w:pPr>
        <w:pStyle w:val="ListBullet"/>
      </w:pPr>
      <w:r>
        <w:t>Start with the lowest effective dose to assess tolerance and reduce risk of side effects.</w:t>
      </w:r>
    </w:p>
    <w:p>
      <w:pPr>
        <w:pStyle w:val="ListBullet"/>
      </w:pPr>
      <w:r>
        <w:t>Avoid exceeding recommended doses to prevent potential liver toxicity or adverse events.</w:t>
      </w:r>
    </w:p>
    <w:p>
      <w:pPr>
        <w:pStyle w:val="ListBullet"/>
      </w:pPr>
      <w:r>
        <w:t>Consult a healthcare professional before initiating supplementation, especially if taking medications like anticoagulants or beta-blockers.</w:t>
      </w:r>
    </w:p>
    <w:p>
      <w:pPr>
        <w:pStyle w:val="ListBullet"/>
      </w:pPr>
      <w:r>
        <w:t>Consider green tea extract as an adjunct to, not a replacement for, healthy lifestyle habits such as diet and exercise.</w:t>
      </w:r>
    </w:p>
    <w:p>
      <w:pPr>
        <w:pStyle w:val="ListBullet"/>
      </w:pPr>
      <w:r>
        <w:t>Monitor for side effects including gastrointestinal discomfort, nervousness, or changes in sleep patterns.</w:t>
      </w:r>
    </w:p>
    <w:p>
      <w:pPr>
        <w:pStyle w:val="ListBullet"/>
      </w:pPr>
      <w:r>
        <w:t>Avoid use during pregnancy or breastfeeding without medical advice due to limited safety data.</w:t>
      </w:r>
    </w:p>
    <w:p>
      <w:pPr>
        <w:pStyle w:val="ListBullet"/>
      </w:pPr>
      <w:r>
        <w:t>Store supplements in a cool, dry place to maintain potency.</w:t>
      </w:r>
    </w:p>
    <w:p>
      <w:pPr>
        <w:pStyle w:val="Heading1"/>
      </w:pPr>
      <w:r>
        <w:t>Safety Notes</w:t>
      </w:r>
    </w:p>
    <w:p>
      <w:pPr>
        <w:pStyle w:val="ListBullet"/>
      </w:pPr>
      <w:r>
        <w:t>Do not exceed recommended daily dosages to avoid liver toxicity risk.</w:t>
      </w:r>
    </w:p>
    <w:p>
      <w:pPr>
        <w:pStyle w:val="ListBullet"/>
      </w:pPr>
      <w:r>
        <w:t>Green tea extract contains caffeine, which may cause nervousness or sleep disturbances in sensitive individuals.</w:t>
      </w:r>
    </w:p>
    <w:p>
      <w:pPr>
        <w:pStyle w:val="ListBullet"/>
      </w:pPr>
      <w:r>
        <w:t>People with liver disease, pregnant or breastfeeding women, and children should avoid or consult a healthcare provider before use.</w:t>
      </w:r>
    </w:p>
    <w:p>
      <w:pPr>
        <w:pStyle w:val="ListBullet"/>
      </w:pPr>
      <w:r>
        <w:t>Possible interactions with anticoagulants like warfarin may affect bleeding risk.</w:t>
      </w:r>
    </w:p>
    <w:p>
      <w:pPr>
        <w:pStyle w:val="ListBullet"/>
      </w:pPr>
      <w:r>
        <w:t>Use caution when combining with other stimulants or medications metabolized via cytochrome P450 pathways.</w:t>
      </w:r>
    </w:p>
    <w:p>
      <w:pPr>
        <w:pStyle w:val="Heading1"/>
      </w:pPr>
      <w:r>
        <w:t>Common Misconceptions</w:t>
      </w:r>
    </w:p>
    <w:p>
      <w:r>
        <w:rPr>
          <w:b/>
        </w:rPr>
        <w:t xml:space="preserve">Misconception: </w:t>
      </w:r>
      <w:r>
        <w:t>Green tea extract is a guaranteed effective weight loss supplement.</w:t>
      </w:r>
    </w:p>
    <w:p>
      <w:r>
        <w:rPr>
          <w:b/>
        </w:rPr>
        <w:t xml:space="preserve">Reality: </w:t>
      </w:r>
      <w:r>
        <w:t>Green tea extract may support modest weight loss when combined with lifestyle changes but is not a standalone solution.</w:t>
      </w:r>
    </w:p>
    <w:p>
      <w:r>
        <w:rPr>
          <w:b/>
        </w:rPr>
        <w:t xml:space="preserve">Misconception: </w:t>
      </w:r>
      <w:r>
        <w:t>Higher doses of green tea extract increase benefits without added risks.</w:t>
      </w:r>
    </w:p>
    <w:p>
      <w:r>
        <w:rPr>
          <w:b/>
        </w:rPr>
        <w:t xml:space="preserve">Reality: </w:t>
      </w:r>
      <w:r>
        <w:t>Excessive doses can cause side effects including hepatotoxicity and do not necessarily improve effects.</w:t>
      </w:r>
    </w:p>
    <w:p>
      <w:r>
        <w:rPr>
          <w:b/>
        </w:rPr>
        <w:t xml:space="preserve">Misconception: </w:t>
      </w:r>
      <w:r>
        <w:t>Green tea extract has no side effects because it is natural.</w:t>
      </w:r>
    </w:p>
    <w:p>
      <w:r>
        <w:rPr>
          <w:b/>
        </w:rPr>
        <w:t xml:space="preserve">Reality: </w:t>
      </w:r>
      <w:r>
        <w:t>Like all supplements, green tea extract can cause side effects and interact with medications.</w:t>
      </w:r>
    </w:p>
    <w:p>
      <w:pPr>
        <w:pStyle w:val="Heading1"/>
      </w:pPr>
      <w:r>
        <w:t>Clinical Pearls</w:t>
      </w:r>
    </w:p>
    <w:p>
      <w:pPr>
        <w:pStyle w:val="ListNumber"/>
      </w:pPr>
      <w:r>
        <w:t>Standardize green tea extract supplements by catechin content for consistent dosing.</w:t>
      </w:r>
    </w:p>
    <w:p>
      <w:pPr>
        <w:pStyle w:val="ListNumber"/>
      </w:pPr>
      <w:r>
        <w:t>Monitor liver function in patients using high-dose green tea extract supplements.</w:t>
      </w:r>
    </w:p>
    <w:p>
      <w:pPr>
        <w:pStyle w:val="ListNumber"/>
      </w:pPr>
      <w:r>
        <w:t>Antioxidant effects contribute to improved endothelial function and vascular health.</w:t>
      </w:r>
    </w:p>
    <w:p>
      <w:pPr>
        <w:pStyle w:val="ListNumber"/>
      </w:pPr>
      <w:r>
        <w:t>Consider potential drug interactions prior to recommending green tea extract.</w:t>
      </w:r>
    </w:p>
    <w:p>
      <w:pPr>
        <w:pStyle w:val="ListNumber"/>
      </w:pPr>
      <w:r>
        <w:t>Use evidence-based dosing ranges between 250-500 mg catechins daily for cardiometabolic benefits.</w:t>
      </w:r>
    </w:p>
    <w:p>
      <w:pPr>
        <w:pStyle w:val="Heading1"/>
      </w:pPr>
      <w:r>
        <w:t>Key Takeaways</w:t>
      </w:r>
    </w:p>
    <w:p>
      <w:pPr>
        <w:pStyle w:val="ListBullet"/>
      </w:pPr>
      <w:r>
        <w:t>Green tea extract is derived from Camellia sinensis leaves and rich in catechins, especially EGCG.</w:t>
      </w:r>
    </w:p>
    <w:p>
      <w:pPr>
        <w:pStyle w:val="ListBullet"/>
      </w:pPr>
      <w:r>
        <w:t>It exerts antioxidant, anti-inflammatory, and metabolic regulatory effects relevant to cardiovascular health.</w:t>
      </w:r>
    </w:p>
    <w:p>
      <w:pPr>
        <w:pStyle w:val="ListBullet"/>
      </w:pPr>
      <w:r>
        <w:t>Moderate evidence supports its role in lowering LDL cholesterol and improving blood pressure.</w:t>
      </w:r>
    </w:p>
    <w:p>
      <w:pPr>
        <w:pStyle w:val="ListBullet"/>
      </w:pPr>
      <w:r>
        <w:t>It may contribute to modest weight loss through increased energy expenditure and fat oxidation.</w:t>
      </w:r>
    </w:p>
    <w:p>
      <w:pPr>
        <w:pStyle w:val="ListBullet"/>
      </w:pPr>
      <w:r>
        <w:t>Recommended doses typically range from 250 to 500 mg catechins daily with attention to product quality.</w:t>
      </w:r>
    </w:p>
    <w:p>
      <w:pPr>
        <w:pStyle w:val="ListBullet"/>
      </w:pPr>
      <w:r>
        <w:t>High doses carry risks such as hepatotoxicity and should be avoided.</w:t>
      </w:r>
    </w:p>
    <w:p>
      <w:pPr>
        <w:pStyle w:val="ListBullet"/>
      </w:pPr>
      <w:r>
        <w:t>Green tea extract can interact with anticoagulants and other medications, requiring caution.</w:t>
      </w:r>
    </w:p>
    <w:p>
      <w:pPr>
        <w:pStyle w:val="ListBullet"/>
      </w:pPr>
      <w:r>
        <w:t>More research is needed to establish long-term safety and optimal dosing protocols.</w:t>
      </w:r>
    </w:p>
    <w:p>
      <w:pPr>
        <w:pStyle w:val="Heading1"/>
      </w:pPr>
      <w:r>
        <w:t>Glossary</w:t>
      </w:r>
    </w:p>
    <w:p>
      <w:r>
        <w:rPr>
          <w:b/>
        </w:rPr>
        <w:t xml:space="preserve">Camellia sinensis: </w:t>
      </w:r>
      <w:r>
        <w:t>The plant species whose leaves are used to make tea, including green, black, and oolong teas.</w:t>
      </w:r>
    </w:p>
    <w:p>
      <w:r>
        <w:rPr>
          <w:b/>
        </w:rPr>
        <w:t xml:space="preserve">Catechins: </w:t>
      </w:r>
      <w:r>
        <w:t>A group of natural polyphenolic compounds in green tea extract with antioxidant properties.</w:t>
      </w:r>
    </w:p>
    <w:p>
      <w:r>
        <w:rPr>
          <w:b/>
        </w:rPr>
        <w:t xml:space="preserve">Epigallocatechin gallate (EGCG): </w:t>
      </w:r>
      <w:r>
        <w:t>The most abundant and biologically active catechin in green tea extract.</w:t>
      </w:r>
    </w:p>
    <w:p>
      <w:r>
        <w:rPr>
          <w:b/>
        </w:rPr>
        <w:t xml:space="preserve">Antioxidant: </w:t>
      </w:r>
      <w:r>
        <w:t>A substance that inhibits oxidation and neutralizes free radicals to protect cells from damage.</w:t>
      </w:r>
    </w:p>
    <w:p>
      <w:r>
        <w:rPr>
          <w:b/>
        </w:rPr>
        <w:t xml:space="preserve">Hepatotoxicity: </w:t>
      </w:r>
      <w:r>
        <w:t>Liver damage caused by chemicals, drugs, or supplements.</w:t>
      </w:r>
    </w:p>
    <w:p>
      <w:r>
        <w:rPr>
          <w:b/>
        </w:rPr>
        <w:t xml:space="preserve">Endothelial function: </w:t>
      </w:r>
      <w:r>
        <w:t>The performance of the inner lining of blood vessels important for vascular health.</w:t>
      </w:r>
    </w:p>
    <w:p>
      <w:r>
        <w:rPr>
          <w:b/>
        </w:rPr>
        <w:t xml:space="preserve">Polyphenols: </w:t>
      </w:r>
      <w:r>
        <w:t>Micronutrients from plants that have antioxidant activity.</w:t>
      </w:r>
    </w:p>
    <w:p>
      <w:r>
        <w:rPr>
          <w:b/>
        </w:rPr>
        <w:t xml:space="preserve">Metabolic regulation: </w:t>
      </w:r>
      <w:r>
        <w:t>The processes by which the body controls biochemical pathways involved in energy use and storage.</w:t>
      </w:r>
    </w:p>
    <w:p>
      <w:pPr>
        <w:pStyle w:val="Heading1"/>
      </w:pPr>
      <w:r>
        <w:t>Related Modules</w:t>
      </w:r>
    </w:p>
    <w:p>
      <w:pPr>
        <w:pStyle w:val="ListBullet"/>
      </w:pPr>
      <w:r>
        <w:t>SUP-102</w:t>
      </w:r>
    </w:p>
    <w:p>
      <w:pPr>
        <w:pStyle w:val="ListBullet"/>
      </w:pPr>
      <w:r>
        <w:t>SUP-118</w:t>
      </w:r>
    </w:p>
    <w:p>
      <w:pPr>
        <w:pStyle w:val="ListBullet"/>
      </w:pPr>
      <w:r>
        <w:t>SUP-142</w:t>
      </w:r>
    </w:p>
    <w:p>
      <w:pPr>
        <w:pStyle w:val="Heading1"/>
      </w:pPr>
      <w:r>
        <w:t>Illustration Specifications</w:t>
      </w:r>
    </w:p>
    <w:p>
      <w:pPr>
        <w:pStyle w:val="Heading2"/>
      </w:pPr>
      <w:r>
        <w:t>ILL-115-1 - Structure of EGCG Molecule</w:t>
      </w:r>
    </w:p>
    <w:p>
      <w:r>
        <w:t>Type: Chemical Diagram</w:t>
      </w:r>
    </w:p>
    <w:p>
      <w:r>
        <w:t>Molecular structure highlighting hydroxyl groups and gallate moiety of epigallocatechin gallate (EGCG).</w:t>
      </w:r>
    </w:p>
    <w:p>
      <w:r>
        <w:t>Alt text: Chemical structure of epigallocatechin gallate showing hydroxyl groups.</w:t>
      </w:r>
    </w:p>
    <w:p>
      <w:pPr>
        <w:pStyle w:val="Heading2"/>
      </w:pPr>
      <w:r>
        <w:t>ILL-115-2 - Mechanisms of Green Tea Extract on Cardiometabolic Health</w:t>
      </w:r>
    </w:p>
    <w:p>
      <w:r>
        <w:t>Type: Flowchart</w:t>
      </w:r>
    </w:p>
    <w:p>
      <w:r>
        <w:t>Diagram illustrating antioxidant effects, metabolic regulation, and cardiovascular benefits of green tea extract.</w:t>
      </w:r>
    </w:p>
    <w:p>
      <w:r>
        <w:t>Alt text: Flowchart of pathways through which green tea extract supports cardiovascular and metabolic health.</w:t>
      </w:r>
    </w:p>
    <w:p>
      <w:pPr>
        <w:pStyle w:val="Heading2"/>
      </w:pPr>
      <w:r>
        <w:t>ILL-115-3 - Typical Dosage Ranges for Green Tea Extract</w:t>
      </w:r>
    </w:p>
    <w:p>
      <w:r>
        <w:t>Type: Bar Graph</w:t>
      </w:r>
    </w:p>
    <w:p>
      <w:r>
        <w:t>Bar graph comparing catechin content in various supplement formulations and recommended doses.</w:t>
      </w:r>
    </w:p>
    <w:p>
      <w:r>
        <w:t>Alt text: Graph showing green tea extract catechin amounts across different supplement products.</w:t>
      </w:r>
    </w:p>
    <w:p>
      <w:pPr>
        <w:pStyle w:val="Heading1"/>
      </w:pPr>
      <w:r>
        <w:t>References</w:t>
      </w:r>
    </w:p>
    <w:p>
      <w:pPr>
        <w:pStyle w:val="ListBullet"/>
      </w:pPr>
      <w:r>
        <w:t>Green tea catechins and cardiovascular disease risk factors: a systematic review and meta-analysis | Wang H, Provan GJ, Helliwell K | 2014 |  | Unverified</w:t>
      </w:r>
    </w:p>
    <w:p>
      <w:pPr>
        <w:pStyle w:val="ListBullet"/>
      </w:pPr>
      <w:r>
        <w:t>Safety of green tea extracts: A systematic review by the US Pharmacopeia | US Pharmacopeial Convention | 2018 |  | Unverified</w:t>
      </w:r>
    </w:p>
    <w:p>
      <w:pPr>
        <w:pStyle w:val="ListBullet"/>
      </w:pPr>
      <w:r>
        <w:t>Effects of green tea catechins on body composition and metabolic profiles in adults: a systematic review and meta-analysis of randomized controlled trials | Maki KC et al. | 2020 |  | Unverified</w:t>
      </w:r>
    </w:p>
    <w:p>
      <w:pPr>
        <w:pStyle w:val="ListBullet"/>
      </w:pPr>
      <w:r>
        <w:t>Drug interactions with herbal medicines: mechanisms and clinical implications | Izzo AA, Ernst E | 2009 |  | Unverified</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SOMatiq Studio V2 | AI draft | Review required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B7410E"/>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5C2D1C"/>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B7410E"/>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