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FAQ-152 - How can I stop overthinking?</w:t>
      </w:r>
    </w:p>
    <w:p>
      <w:r>
        <w:rPr>
          <w:i/>
        </w:rPr>
        <w:t>Evidence-based answer to the common question: how can i stop overthinking?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Stress FAQs</w:t>
            </w:r>
          </w:p>
        </w:tc>
      </w:tr>
      <w:tr>
        <w:tc>
          <w:tcPr>
            <w:tcW w:type="dxa" w:w="4968"/>
          </w:tcPr>
          <w:p>
            <w:r>
              <w:rPr>
                <w:b/>
              </w:rPr>
              <w:t>SOM stages</w:t>
            </w:r>
          </w:p>
        </w:tc>
        <w:tc>
          <w:tcPr>
            <w:tcW w:type="dxa" w:w="4968"/>
          </w:tcPr>
          <w:p>
            <w:r>
              <w:t>Awareness, Management</w:t>
            </w:r>
          </w:p>
        </w:tc>
      </w:tr>
      <w:tr>
        <w:tc>
          <w:tcPr>
            <w:tcW w:type="dxa" w:w="4968"/>
          </w:tcPr>
          <w:p>
            <w:r>
              <w:rPr>
                <w:b/>
              </w:rPr>
              <w:t>Audience</w:t>
            </w:r>
          </w:p>
        </w:tc>
        <w:tc>
          <w:tcPr>
            <w:tcW w:type="dxa" w:w="4968"/>
          </w:tcPr>
          <w:p>
            <w:r>
              <w:t>General Public, Patients, Caregivers</w:t>
            </w:r>
          </w:p>
        </w:tc>
      </w:tr>
      <w:tr>
        <w:tc>
          <w:tcPr>
            <w:tcW w:type="dxa" w:w="4968"/>
          </w:tcPr>
          <w:p>
            <w:r>
              <w:rPr>
                <w:b/>
              </w:rPr>
              <w:t>Reading level</w:t>
            </w:r>
          </w:p>
        </w:tc>
        <w:tc>
          <w:tcPr>
            <w:tcW w:type="dxa" w:w="4968"/>
          </w:tcPr>
          <w:p>
            <w:r>
              <w:t>Grade 9 (Intermediate)</w:t>
            </w:r>
          </w:p>
        </w:tc>
      </w:tr>
      <w:tr>
        <w:tc>
          <w:tcPr>
            <w:tcW w:type="dxa" w:w="4968"/>
          </w:tcPr>
          <w:p>
            <w:r>
              <w:rPr>
                <w:b/>
              </w:rPr>
              <w:t>Keywords</w:t>
            </w:r>
          </w:p>
        </w:tc>
        <w:tc>
          <w:tcPr>
            <w:tcW w:type="dxa" w:w="4968"/>
          </w:tcPr>
          <w:p>
            <w:r>
              <w:t>overthinking, rumination, stress, anxiety, thought management, mindfulness, cognitive behavioral therapy, relaxation techniques, mental health, psychology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Overthinking, also known as rumination or excessive thinking, refers to repeatedly dwelling on the same thoughts, often about problems or perceived mistakes, beyond productive problem-solving. This cognitive process can intensify feelings of stress and anxiety by activating brain regions involved in emotional regulation, such as the amygdala and prefrontal cortex. Mechanisms underlying overthinking include maladaptive cognitive patterns like rumination, worry, and indecisiveness that maintain a cycle of negative thought. Overthinking differs from normal contemplation in its persistence and emotional impact. It is important to recognize that occasional reflection is natural and adaptive, whereas overthinking may impair daily functioning and mental health. Practical relevance lies in managing overthinking to reduce stress, improve decision-making, and enhance overall wellbeing. Major synonyms include rumination, brooding, obsessive thinking, and worry. Limitations in current evidence suggest that while many interventions—such as mindfulness-based stress reduction (MBSR), cognitive behavioral therapy (CBT), and relaxation techniques—have demonstrated moderate effectiveness, individual responses vary. Safety considerations emphasize avoiding abrupt cessation of all problem-solving thoughts, which may be unrealistic or counterproductive. Instead, balanced thought management strategies are recommended. This module provides an independent, comprehensive overview suitable for consumer health understanding and retrieval-based learning.</w:t>
      </w:r>
    </w:p>
    <w:p>
      <w:pPr>
        <w:pStyle w:val="Heading1"/>
      </w:pPr>
      <w:r>
        <w:t>Customer Questions Answered</w:t>
      </w:r>
    </w:p>
    <w:p>
      <w:pPr>
        <w:pStyle w:val="ListBullet"/>
      </w:pPr>
      <w:r>
        <w:t>What exactly is overthinking and why does it happen?</w:t>
      </w:r>
    </w:p>
    <w:p>
      <w:pPr>
        <w:pStyle w:val="ListBullet"/>
      </w:pPr>
      <w:r>
        <w:t>How can I tell if I am overthinking or just being cautious?</w:t>
      </w:r>
    </w:p>
    <w:p>
      <w:pPr>
        <w:pStyle w:val="ListBullet"/>
      </w:pPr>
      <w:r>
        <w:t>Is overthinking the same as anxiety?</w:t>
      </w:r>
    </w:p>
    <w:p>
      <w:pPr>
        <w:pStyle w:val="ListBullet"/>
      </w:pPr>
      <w:r>
        <w:t>Are there specific reasons why some people overthink more than others?</w:t>
      </w:r>
    </w:p>
    <w:p>
      <w:pPr>
        <w:pStyle w:val="ListBullet"/>
      </w:pPr>
      <w:r>
        <w:t>Can mindfulness help me stop overthinking?</w:t>
      </w:r>
    </w:p>
    <w:p>
      <w:pPr>
        <w:pStyle w:val="ListBullet"/>
      </w:pPr>
      <w:r>
        <w:t>Are there exercises or therapies proven to reduce overthinking?</w:t>
      </w:r>
    </w:p>
    <w:p>
      <w:pPr>
        <w:pStyle w:val="ListBullet"/>
      </w:pPr>
      <w:r>
        <w:t>How long does it usually take to stop overthinking habits?</w:t>
      </w:r>
    </w:p>
    <w:p>
      <w:pPr>
        <w:pStyle w:val="ListBullet"/>
      </w:pPr>
      <w:r>
        <w:t>Can medications help with overthinking?</w:t>
      </w:r>
    </w:p>
    <w:p>
      <w:pPr>
        <w:pStyle w:val="ListBullet"/>
      </w:pPr>
      <w:r>
        <w:t>Is it harmful to try to completely stop thinking about problems?</w:t>
      </w:r>
    </w:p>
    <w:p>
      <w:pPr>
        <w:pStyle w:val="ListBullet"/>
      </w:pPr>
      <w:r>
        <w:t>What lifestyle changes can reduce overthinking?</w:t>
      </w:r>
    </w:p>
    <w:p>
      <w:pPr>
        <w:pStyle w:val="ListBullet"/>
      </w:pPr>
      <w:r>
        <w:t>How can I help a loved one who overthinks?</w:t>
      </w:r>
    </w:p>
    <w:p>
      <w:pPr>
        <w:pStyle w:val="ListBullet"/>
      </w:pPr>
      <w:r>
        <w:t>When should I seek professional help for overthinking?</w:t>
      </w:r>
    </w:p>
    <w:p>
      <w:pPr>
        <w:pStyle w:val="Heading1"/>
      </w:pPr>
      <w:r>
        <w:t>Learning Objectives</w:t>
      </w:r>
    </w:p>
    <w:p>
      <w:pPr>
        <w:pStyle w:val="ListBullet"/>
      </w:pPr>
      <w:r>
        <w:t>Define overthinking and recognize its distinguishing features from normal thinking.</w:t>
      </w:r>
    </w:p>
    <w:p>
      <w:pPr>
        <w:pStyle w:val="ListBullet"/>
      </w:pPr>
      <w:r>
        <w:t>Explain psychological and physiological mechanisms contributing to overthinking.</w:t>
      </w:r>
    </w:p>
    <w:p>
      <w:pPr>
        <w:pStyle w:val="ListBullet"/>
      </w:pPr>
      <w:r>
        <w:t>Identify practical approaches and therapies to manage and reduce overthinking.</w:t>
      </w:r>
    </w:p>
    <w:p>
      <w:pPr>
        <w:pStyle w:val="ListBullet"/>
      </w:pPr>
      <w:r>
        <w:t>Understand the potential limitations and safety concerns of overthinking interventions.</w:t>
      </w:r>
    </w:p>
    <w:p>
      <w:pPr>
        <w:pStyle w:val="ListBullet"/>
      </w:pPr>
      <w:r>
        <w:t>Recognize common misconceptions about overthinking and its management.</w:t>
      </w:r>
    </w:p>
    <w:p>
      <w:pPr>
        <w:pStyle w:val="Heading1"/>
      </w:pPr>
      <w:r>
        <w:t>Definition</w:t>
      </w:r>
    </w:p>
    <w:p>
      <w:r>
        <w:t>Overthinking is the repetitive, excessive, and uncontrollable focus on the same thoughts, problems, or concerns, often without reaching resolution. It can lead to distress, impaired decision-making, and increased anxiety. Synonyms include rumination, worry, brooding, and obsessive thinking.</w:t>
      </w:r>
    </w:p>
    <w:p>
      <w:pPr>
        <w:pStyle w:val="Heading1"/>
      </w:pPr>
      <w:r>
        <w:t>Why This Matters</w:t>
      </w:r>
    </w:p>
    <w:p>
      <w:r>
        <w:t>Excessive overthinking can interfere with daily life by increasing stress levels, reducing concentration, and worsening mental health conditions such as anxiety and depression. Learning evidence-based ways to manage overthinking can improve emotional wellbeing and cognitive function.</w:t>
      </w:r>
    </w:p>
    <w:p>
      <w:pPr>
        <w:pStyle w:val="Heading1"/>
      </w:pPr>
      <w:r>
        <w:t>What Is Overthinking? Definition, Synonyms, and Key Features</w:t>
      </w:r>
    </w:p>
    <w:p>
      <w:r>
        <w:t>Overthinking is characterized by a continuous and excessive focus on certain thoughts or problems, often revolving around negative or stressful events. Key synonyms include rumination, brooding, obsessive thinking, and worry. Unlike normal problem-solving or reflection, overthinking is unproductive and repetitive, preventing effective action or emotional relief.</w:t>
      </w:r>
    </w:p>
    <w:p>
      <w:pPr>
        <w:pStyle w:val="Heading1"/>
      </w:pPr>
      <w:r>
        <w:t>Psychological Mechanisms Underlying Overthinking</w:t>
      </w:r>
    </w:p>
    <w:p>
      <w:r>
        <w:t>Psychological factors contributing to overthinking include maladaptive cognitive patterns such as rumination, worry loops, anticipatory anxiety, and indecisiveness. This may involve cognitive distortions like catastrophizing, all-or-nothing thinking, and personalization that maintain negative thought cycles.</w:t>
      </w:r>
    </w:p>
    <w:p>
      <w:pPr>
        <w:pStyle w:val="Heading1"/>
      </w:pPr>
      <w:r>
        <w:t>Physiological and Neurological Aspects of Overthinking</w:t>
      </w:r>
    </w:p>
    <w:p>
      <w:r>
        <w:t>Neuroscience research shows overthinking activates regions such as the amygdala (emotional processing) and prefrontal cortex (executive function). Dysregulation in these brain networks can heighten emotional response and reduce cognitive control, reinforcing persistent negative thought patterns.</w:t>
      </w:r>
    </w:p>
    <w:p>
      <w:pPr>
        <w:pStyle w:val="Heading1"/>
      </w:pPr>
      <w:r>
        <w:t>Distinguishing Overthinking from Normal Thought Processes and Anxiety</w:t>
      </w:r>
    </w:p>
    <w:p>
      <w:r>
        <w:t>Normal reflection involves purposeful, solution-oriented thinking, while overthinking is repetitive with negative emotional charge and no resolution. Although overthinking is related to anxiety, it is not equivalent; anxiety involves widespread worry and physiological arousal, whereas overthinking focuses on excessive cognitive fixation.</w:t>
      </w:r>
    </w:p>
    <w:p>
      <w:pPr>
        <w:pStyle w:val="Heading1"/>
      </w:pPr>
      <w:r>
        <w:t>Behavioral and Environmental Contributors to Overthinking</w:t>
      </w:r>
    </w:p>
    <w:p>
      <w:r>
        <w:t>Factors like stress, perfectionism, low self-esteem, trauma history, and social isolation can predispose individuals to overthink. Environmental triggers include high-pressure situations, ambiguous decisions, and lack of social support.</w:t>
      </w:r>
    </w:p>
    <w:p>
      <w:pPr>
        <w:pStyle w:val="Heading1"/>
      </w:pPr>
      <w:r>
        <w:t>Evidence-Based Psychological Approaches to Reduce Overthinking</w:t>
      </w:r>
    </w:p>
    <w:p>
      <w:r>
        <w:t>Cognitive Behavioral Therapy (CBT) targets distorted thoughts by restructuring cognition and improving coping strategies. Mindfulness-Based Stress Reduction (MBSR) teaches present-moment awareness to disengage from rumination. Acceptance and Commitment Therapy (ACT) encourages acceptance of thoughts without judgment. These therapies show moderate evidence for reducing overthinking.</w:t>
      </w:r>
    </w:p>
    <w:p>
      <w:pPr>
        <w:pStyle w:val="Heading1"/>
      </w:pPr>
      <w:r>
        <w:t>Practical Techniques Patients Can Use to Manage Overthinking Daily</w:t>
      </w:r>
    </w:p>
    <w:p>
      <w:r>
        <w:t>Techniques include mindfulness meditation, deep-breathing exercises, journaling worries, setting time limits on decision-making, engaging in physical activity, and practicing distraction strategies to interrupt repetitive thought patterns.</w:t>
      </w:r>
    </w:p>
    <w:p>
      <w:pPr>
        <w:pStyle w:val="Heading1"/>
      </w:pPr>
      <w:r>
        <w:t>Limitations and Challenges in Treating Overthinking</w:t>
      </w:r>
    </w:p>
    <w:p>
      <w:r>
        <w:t>Evidence indicates that no single treatment universally eliminates overthinking. Effectiveness depends on individual factors, severity, and adherence. Over-reliance on quick fixes or avoidance strategies can hinder progress. Therapies often require sustained practice for benefit.</w:t>
      </w:r>
    </w:p>
    <w:p>
      <w:pPr>
        <w:pStyle w:val="Heading1"/>
      </w:pPr>
      <w:r>
        <w:t>Misconceptions About Overthinking and Its Management</w:t>
      </w:r>
    </w:p>
    <w:p>
      <w:r>
        <w:t>Common misconceptions include the belief that overthinking is simply a lack of willpower, that stopping all thoughts is possible or desirable, or that medications alone can cure overthinking. Understanding that overthinking is a complex cognitive-emotional process helps combat stigma and promote effective treatment.</w:t>
      </w:r>
    </w:p>
    <w:p>
      <w:pPr>
        <w:pStyle w:val="Heading1"/>
      </w:pPr>
      <w:r>
        <w:t>Safety Considerations and When to Seek Professional Help</w:t>
      </w:r>
    </w:p>
    <w:p>
      <w:r>
        <w:t>Attempting to abruptly suppress thoughts can increase distress. Professional help is recommended if overthinking leads to significant anxiety, depression, impaired functioning, or suicidal thoughts. Medication may be considered alongside therapy for underlying psychiatric conditions.</w:t>
      </w:r>
    </w:p>
    <w:p>
      <w:pPr>
        <w:pStyle w:val="Heading1"/>
      </w:pPr>
      <w:r>
        <w:t>Practical Guidance</w:t>
      </w:r>
    </w:p>
    <w:p>
      <w:pPr>
        <w:pStyle w:val="ListBullet"/>
      </w:pPr>
      <w:r>
        <w:t>Practice mindfulness meditation daily to build awareness and reduce rumination.</w:t>
      </w:r>
    </w:p>
    <w:p>
      <w:pPr>
        <w:pStyle w:val="ListBullet"/>
      </w:pPr>
      <w:r>
        <w:t>Use cognitive restructuring techniques from CBT to challenge negative thought patterns.</w:t>
      </w:r>
    </w:p>
    <w:p>
      <w:pPr>
        <w:pStyle w:val="ListBullet"/>
      </w:pPr>
      <w:r>
        <w:t>Set specific time frames to reflect on problems and then shift attention to other tasks.</w:t>
      </w:r>
    </w:p>
    <w:p>
      <w:pPr>
        <w:pStyle w:val="ListBullet"/>
      </w:pPr>
      <w:r>
        <w:t>Engage in regular physical exercise to reduce overall stress and improve mood.</w:t>
      </w:r>
    </w:p>
    <w:p>
      <w:pPr>
        <w:pStyle w:val="ListBullet"/>
      </w:pPr>
      <w:r>
        <w:t>Limit exposure to stress-inducing environments or situations where possible.</w:t>
      </w:r>
    </w:p>
    <w:p>
      <w:pPr>
        <w:pStyle w:val="ListBullet"/>
      </w:pPr>
      <w:r>
        <w:t>Keep a worry journal to externalize thoughts and gain perspective.</w:t>
      </w:r>
    </w:p>
    <w:p>
      <w:pPr>
        <w:pStyle w:val="ListBullet"/>
      </w:pPr>
      <w:r>
        <w:t>Try relaxation techniques such as progressive muscle relaxation or deep breathing to calm the nervous system.</w:t>
      </w:r>
    </w:p>
    <w:p>
      <w:pPr>
        <w:pStyle w:val="ListBullet"/>
      </w:pPr>
      <w:r>
        <w:t>Seek support from friends, family, or support groups to share concerns and gain reassurance.</w:t>
      </w:r>
    </w:p>
    <w:p>
      <w:pPr>
        <w:pStyle w:val="Heading1"/>
      </w:pPr>
      <w:r>
        <w:t>Safety Notes</w:t>
      </w:r>
    </w:p>
    <w:p>
      <w:pPr>
        <w:pStyle w:val="ListBullet"/>
      </w:pPr>
      <w:r>
        <w:t>Avoid abrupt suppression or avoidance of thoughts, as this may worsen anxiety.</w:t>
      </w:r>
    </w:p>
    <w:p>
      <w:pPr>
        <w:pStyle w:val="ListBullet"/>
      </w:pPr>
      <w:r>
        <w:t>If overthinking causes significant distress or functional impairment, consult a mental health professional.</w:t>
      </w:r>
    </w:p>
    <w:p>
      <w:pPr>
        <w:pStyle w:val="ListBullet"/>
      </w:pPr>
      <w:r>
        <w:t>Medications should only be used under medical supervision and as part of a comprehensive treatment plan.</w:t>
      </w:r>
    </w:p>
    <w:p>
      <w:pPr>
        <w:pStyle w:val="ListBullet"/>
      </w:pPr>
      <w:r>
        <w:t>Watch for signs of depression or suicidal thoughts when overthinking is severe, and seek urgent help if present.</w:t>
      </w:r>
    </w:p>
    <w:p>
      <w:pPr>
        <w:pStyle w:val="Heading1"/>
      </w:pPr>
      <w:r>
        <w:t>Common Misconceptions</w:t>
      </w:r>
    </w:p>
    <w:p>
      <w:r>
        <w:rPr>
          <w:b/>
        </w:rPr>
        <w:t xml:space="preserve">Misconception: </w:t>
      </w:r>
      <w:r>
        <w:t>Overthinking is just a matter of poor self-control.</w:t>
      </w:r>
    </w:p>
    <w:p>
      <w:r>
        <w:rPr>
          <w:b/>
        </w:rPr>
        <w:t xml:space="preserve">Reality: </w:t>
      </w:r>
      <w:r>
        <w:t>Overthinking involves complex mental processes, not simply willpower or laziness.</w:t>
      </w:r>
    </w:p>
    <w:p>
      <w:r>
        <w:rPr>
          <w:b/>
        </w:rPr>
        <w:t xml:space="preserve">Misconception: </w:t>
      </w:r>
      <w:r>
        <w:t>You should stop all negative thoughts immediately to avoid overthinking.</w:t>
      </w:r>
    </w:p>
    <w:p>
      <w:r>
        <w:rPr>
          <w:b/>
        </w:rPr>
        <w:t xml:space="preserve">Reality: </w:t>
      </w:r>
      <w:r>
        <w:t>Trying to suppress thoughts abruptly often backfires; balanced management is safer.</w:t>
      </w:r>
    </w:p>
    <w:p>
      <w:r>
        <w:rPr>
          <w:b/>
        </w:rPr>
        <w:t xml:space="preserve">Misconception: </w:t>
      </w:r>
      <w:r>
        <w:t>Medications alone can completely cure overthinking.</w:t>
      </w:r>
    </w:p>
    <w:p>
      <w:r>
        <w:rPr>
          <w:b/>
        </w:rPr>
        <w:t xml:space="preserve">Reality: </w:t>
      </w:r>
      <w:r>
        <w:t>Medications may help underlying conditions but therapy and lifestyle changes are key.</w:t>
      </w:r>
    </w:p>
    <w:p>
      <w:r>
        <w:rPr>
          <w:b/>
        </w:rPr>
        <w:t xml:space="preserve">Misconception: </w:t>
      </w:r>
      <w:r>
        <w:t>Only anxious people overthink.</w:t>
      </w:r>
    </w:p>
    <w:p>
      <w:r>
        <w:rPr>
          <w:b/>
        </w:rPr>
        <w:t xml:space="preserve">Reality: </w:t>
      </w:r>
      <w:r>
        <w:t>Anyone can overthink; it is not restricted to those with anxiety disorders.</w:t>
      </w:r>
    </w:p>
    <w:p>
      <w:pPr>
        <w:pStyle w:val="Heading1"/>
      </w:pPr>
      <w:r>
        <w:t>Clinical Pearls</w:t>
      </w:r>
    </w:p>
    <w:p>
      <w:pPr>
        <w:pStyle w:val="ListNumber"/>
      </w:pPr>
      <w:r>
        <w:t>Mindfulness practice has moderate supporting evidence for reducing ruminative thinking.</w:t>
      </w:r>
    </w:p>
    <w:p>
      <w:pPr>
        <w:pStyle w:val="ListNumber"/>
      </w:pPr>
      <w:r>
        <w:t>CBT is an effective first-line therapy for maladaptive overthinking.</w:t>
      </w:r>
    </w:p>
    <w:p>
      <w:pPr>
        <w:pStyle w:val="ListNumber"/>
      </w:pPr>
      <w:r>
        <w:t>Physical exercise aids cognitive control and emotional regulation, indirectly reducing overthinking.</w:t>
      </w:r>
    </w:p>
    <w:p>
      <w:pPr>
        <w:pStyle w:val="ListNumber"/>
      </w:pPr>
      <w:r>
        <w:t>Setting structured 'worry periods' helps contain and reduce intrusive thoughts over time.</w:t>
      </w:r>
    </w:p>
    <w:p>
      <w:pPr>
        <w:pStyle w:val="ListNumber"/>
      </w:pPr>
      <w:r>
        <w:t>Complete elimination of overthinking is unrealistic; aim for manageable levels and constructive thinking.</w:t>
      </w:r>
    </w:p>
    <w:p>
      <w:pPr>
        <w:pStyle w:val="Heading1"/>
      </w:pPr>
      <w:r>
        <w:t>Key Takeaways</w:t>
      </w:r>
    </w:p>
    <w:p>
      <w:pPr>
        <w:pStyle w:val="ListBullet"/>
      </w:pPr>
      <w:r>
        <w:t>Overthinking is repetitive and excessive focus on thoughts that impairs function.</w:t>
      </w:r>
    </w:p>
    <w:p>
      <w:pPr>
        <w:pStyle w:val="ListBullet"/>
      </w:pPr>
      <w:r>
        <w:t>It involves psychological and neurological mechanisms causing rumination and worry loops.</w:t>
      </w:r>
    </w:p>
    <w:p>
      <w:pPr>
        <w:pStyle w:val="ListBullet"/>
      </w:pPr>
      <w:r>
        <w:t>Distinct from normal thinking and anxiety but often related to both.</w:t>
      </w:r>
    </w:p>
    <w:p>
      <w:pPr>
        <w:pStyle w:val="ListBullet"/>
      </w:pPr>
      <w:r>
        <w:t>Mindfulness, CBT, and relaxation techniques have moderate evidence for efficacy.</w:t>
      </w:r>
    </w:p>
    <w:p>
      <w:pPr>
        <w:pStyle w:val="ListBullet"/>
      </w:pPr>
      <w:r>
        <w:t>Managing environmental and behavioral triggers can reduce overthinking.</w:t>
      </w:r>
    </w:p>
    <w:p>
      <w:pPr>
        <w:pStyle w:val="ListBullet"/>
      </w:pPr>
      <w:r>
        <w:t>Misconceptions about overthinking hinder effective management and should be addressed.</w:t>
      </w:r>
    </w:p>
    <w:p>
      <w:pPr>
        <w:pStyle w:val="ListBullet"/>
      </w:pPr>
      <w:r>
        <w:t>Abrupt thought suppression can be harmful; balanced approaches are safer.</w:t>
      </w:r>
    </w:p>
    <w:p>
      <w:pPr>
        <w:pStyle w:val="ListBullet"/>
      </w:pPr>
      <w:r>
        <w:t>Professional help is advised when overthinking severely affects life or mood.</w:t>
      </w:r>
    </w:p>
    <w:p>
      <w:pPr>
        <w:pStyle w:val="Heading1"/>
      </w:pPr>
      <w:r>
        <w:t>Glossary</w:t>
      </w:r>
    </w:p>
    <w:p>
      <w:r>
        <w:rPr>
          <w:b/>
        </w:rPr>
        <w:t xml:space="preserve">Overthinking: </w:t>
      </w:r>
      <w:r>
        <w:t>Excessive and repetitive focus on certain thoughts or problems, often negative and unresolved.</w:t>
      </w:r>
    </w:p>
    <w:p>
      <w:r>
        <w:rPr>
          <w:b/>
        </w:rPr>
        <w:t xml:space="preserve">Rumination: </w:t>
      </w:r>
      <w:r>
        <w:t>Persistent thinking about distressing events or feelings without actively solving the issue.</w:t>
      </w:r>
    </w:p>
    <w:p>
      <w:r>
        <w:rPr>
          <w:b/>
        </w:rPr>
        <w:t xml:space="preserve">Cognitive Behavioral Therapy (CBT): </w:t>
      </w:r>
      <w:r>
        <w:t>A psychological treatment aimed at changing negative thought patterns and behaviors.</w:t>
      </w:r>
    </w:p>
    <w:p>
      <w:r>
        <w:rPr>
          <w:b/>
        </w:rPr>
        <w:t xml:space="preserve">Mindfulness: </w:t>
      </w:r>
      <w:r>
        <w:t>The practice of paying purposeful attention to the present moment without judgment.</w:t>
      </w:r>
    </w:p>
    <w:p>
      <w:r>
        <w:rPr>
          <w:b/>
        </w:rPr>
        <w:t xml:space="preserve">Amygdala: </w:t>
      </w:r>
      <w:r>
        <w:t>Brain region involved in processing emotions, especially fear and stress responses.</w:t>
      </w:r>
    </w:p>
    <w:p>
      <w:r>
        <w:rPr>
          <w:b/>
        </w:rPr>
        <w:t xml:space="preserve">Prefrontal Cortex: </w:t>
      </w:r>
      <w:r>
        <w:t>Brain region responsible for decision-making, impulse control, and executive functions.</w:t>
      </w:r>
    </w:p>
    <w:p>
      <w:r>
        <w:rPr>
          <w:b/>
        </w:rPr>
        <w:t xml:space="preserve">Catastrophizing: </w:t>
      </w:r>
      <w:r>
        <w:t>A cognitive distortion involving imagining the worst possible outcome.</w:t>
      </w:r>
    </w:p>
    <w:p>
      <w:r>
        <w:rPr>
          <w:b/>
        </w:rPr>
        <w:t xml:space="preserve">Acceptance and Commitment Therapy (ACT): </w:t>
      </w:r>
      <w:r>
        <w:t>A therapy focusing on accepting thoughts while committing to personal values and actions.</w:t>
      </w:r>
    </w:p>
    <w:p>
      <w:pPr>
        <w:pStyle w:val="Heading1"/>
      </w:pPr>
      <w:r>
        <w:t>Related Modules</w:t>
      </w:r>
    </w:p>
    <w:p>
      <w:pPr>
        <w:pStyle w:val="ListBullet"/>
      </w:pPr>
      <w:r>
        <w:t>FAQ-153</w:t>
      </w:r>
    </w:p>
    <w:p>
      <w:pPr>
        <w:pStyle w:val="ListBullet"/>
      </w:pPr>
      <w:r>
        <w:t>FAQ-200</w:t>
      </w:r>
    </w:p>
    <w:p>
      <w:pPr>
        <w:pStyle w:val="ListBullet"/>
      </w:pPr>
      <w:r>
        <w:t>THER-058</w:t>
      </w:r>
    </w:p>
    <w:p>
      <w:pPr>
        <w:pStyle w:val="Heading1"/>
      </w:pPr>
      <w:r>
        <w:t>Illustration Specifications</w:t>
      </w:r>
    </w:p>
    <w:p>
      <w:pPr>
        <w:pStyle w:val="Heading2"/>
      </w:pPr>
      <w:r>
        <w:t>ILL-001 - Cycle of Overthinking</w:t>
      </w:r>
    </w:p>
    <w:p>
      <w:r>
        <w:t>Type: Diagram</w:t>
      </w:r>
    </w:p>
    <w:p>
      <w:r>
        <w:t>Diagram illustrating the repetitive thought cycle characteristic of overthinking including triggers, cognitive distortions, emotional responses, and behaviors.</w:t>
      </w:r>
    </w:p>
    <w:p>
      <w:r>
        <w:t>Alt text: Diagram showing the cycle of triggers leading to overthinking and emotional distress.</w:t>
      </w:r>
    </w:p>
    <w:p>
      <w:pPr>
        <w:pStyle w:val="Heading2"/>
      </w:pPr>
      <w:r>
        <w:t>ILL-002 - Brain Regions Involved in Overthinking</w:t>
      </w:r>
    </w:p>
    <w:p>
      <w:r>
        <w:t>Type: Infographic</w:t>
      </w:r>
    </w:p>
    <w:p>
      <w:r>
        <w:t>Infographic highlighting brain areas like the amygdala and prefrontal cortex involved in overthinking and emotion regulation.</w:t>
      </w:r>
    </w:p>
    <w:p>
      <w:r>
        <w:t>Alt text: Image showing amygdala and prefrontal cortex as key brain regions in overthinking.</w:t>
      </w:r>
    </w:p>
    <w:p>
      <w:pPr>
        <w:pStyle w:val="Heading2"/>
      </w:pPr>
      <w:r>
        <w:t>ILL-003 - Mindfulness Technique Steps</w:t>
      </w:r>
    </w:p>
    <w:p>
      <w:r>
        <w:t>Type: Stepwise Graphic</w:t>
      </w:r>
    </w:p>
    <w:p>
      <w:r>
        <w:t>Step-by-step graphic demonstrating basic mindfulness meditation practice to reduce rumination and overthinking.</w:t>
      </w:r>
    </w:p>
    <w:p>
      <w:r>
        <w:t>Alt text: Four panels showing mindfulness meditation steps: breathing, awareness, acceptance, and letting go.</w:t>
      </w:r>
    </w:p>
    <w:p>
      <w:pPr>
        <w:pStyle w:val="Heading2"/>
      </w:pPr>
      <w:r>
        <w:t>ILL-004 - Cognitive Behavioral Therapy Techniques</w:t>
      </w:r>
    </w:p>
    <w:p>
      <w:r>
        <w:t>Type: Flowchart</w:t>
      </w:r>
    </w:p>
    <w:p>
      <w:r>
        <w:t>Flowchart outlining how CBT techniques can identify and modify negative thoughts to manage overthinking.</w:t>
      </w:r>
    </w:p>
    <w:p>
      <w:r>
        <w:t>Alt text: Flowchart showing process of recognizing and changing negative thoughts with CBT.</w:t>
      </w:r>
    </w:p>
    <w:p>
      <w:pPr>
        <w:pStyle w:val="Heading1"/>
      </w:pPr>
      <w:r>
        <w:t>References</w:t>
      </w:r>
    </w:p>
    <w:p>
      <w:pPr>
        <w:pStyle w:val="ListBullet"/>
      </w:pPr>
      <w:r>
        <w:t>Rumination and its relationship to depression and anxiety | Nolen-Hoeksema, S. | 2000 |  | Unverified</w:t>
      </w:r>
    </w:p>
    <w:p>
      <w:pPr>
        <w:pStyle w:val="ListBullet"/>
      </w:pPr>
      <w:r>
        <w:t>Effectiveness of mindfulness-based stress reduction on rumination and anxiety | Khoury, B. et al. | 2013 |  | Unverified</w:t>
      </w:r>
    </w:p>
    <w:p>
      <w:pPr>
        <w:pStyle w:val="ListBullet"/>
      </w:pPr>
      <w:r>
        <w:t>Cognitive-behavioral therapy for overthinking: A systematic review | Hofmann, S.G., Asnaani, A. | 2017 |  | Unverified</w:t>
      </w:r>
    </w:p>
    <w:p>
      <w:pPr>
        <w:pStyle w:val="ListBullet"/>
      </w:pPr>
      <w:r>
        <w:t>Neural correlates of rumination: A review | Cooney, R.E. et al. | 2010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