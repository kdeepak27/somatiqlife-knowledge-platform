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CHD-073 - Teen Sleep</w:t>
      </w:r>
    </w:p>
    <w:p>
      <w:r>
        <w:rPr>
          <w:i/>
        </w:rPr>
        <w:t>Age-appropriate education, prevention, risk reduction, and support related to teen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Adolescence</w:t>
            </w:r>
          </w:p>
        </w:tc>
      </w:tr>
      <w:tr>
        <w:tc>
          <w:tcPr>
            <w:tcW w:type="dxa" w:w="4968"/>
          </w:tcPr>
          <w:p>
            <w:r>
              <w:rPr>
                <w:b/>
              </w:rPr>
              <w:t>Audience</w:t>
            </w:r>
          </w:p>
        </w:tc>
        <w:tc>
          <w:tcPr>
            <w:tcW w:type="dxa" w:w="4968"/>
          </w:tcPr>
          <w:p>
            <w:r>
              <w:t>Teens, Parents, Educators, Healthcare Providers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teen sleep, adolescent sleep, circadian rhythm, sleep hygiene, sleep deprivation, melatonin, sleep disorders, sleep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Teen sleep refers to the patterns, quality, and duration of sleep experienced by adolescents, typically aged 13 to 19 years. Physiologically, adolescent sleep is influenced by developmental changes in the circadian rhythm and homeostatic sleep drive, resulting in a tendency for later sleep times, known as a delay in sleep phase. Hormonal changes during puberty, particularly shifts in melatonin secretion, contribute to this delayed sleep timing. Commonly, teenagers require approximately 8 to 10 hours of sleep per night for optimal health, yet many fail to achieve this due to social, academic, and technological factors. Insufficient sleep in teens is linked with cognitive, emotional, and physical consequences, including impaired memory, mood disorders, weakened immune function, and increased risk-taking behaviors. Synonyms and related terms include adolescent sleep, delayed sleep phase syndrome (DSPS), and circadian rhythm sleep-wake disorders. Practical relevance includes informing parents, educators, and healthcare providers about strategies to support healthy sleep habits such as sleep hygiene promotion and limiting screen time before bed. Limitations in current knowledge involve variability in individual sleep needs and challenges in modifying ingrained habits. Safety considerations emphasize the avoidance of sleep deprivation, careful management of sleep medications, and recognition of warning signs for sleep disorders that require clinical intervention.</w:t>
      </w:r>
    </w:p>
    <w:p>
      <w:pPr>
        <w:pStyle w:val="Heading1"/>
      </w:pPr>
      <w:r>
        <w:t>Customer Questions Answered</w:t>
      </w:r>
    </w:p>
    <w:p>
      <w:pPr>
        <w:pStyle w:val="ListBullet"/>
      </w:pPr>
      <w:r>
        <w:t>What is the recommended amount of sleep for teenagers?</w:t>
      </w:r>
    </w:p>
    <w:p>
      <w:pPr>
        <w:pStyle w:val="ListBullet"/>
      </w:pPr>
      <w:r>
        <w:t>Why do teenagers often feel sleepy during the day?</w:t>
      </w:r>
    </w:p>
    <w:p>
      <w:pPr>
        <w:pStyle w:val="ListBullet"/>
      </w:pPr>
      <w:r>
        <w:t>How does puberty affect sleep patterns?</w:t>
      </w:r>
    </w:p>
    <w:p>
      <w:pPr>
        <w:pStyle w:val="ListBullet"/>
      </w:pPr>
      <w:r>
        <w:t>What is delayed sleep phase syndrome in adolescents?</w:t>
      </w:r>
    </w:p>
    <w:p>
      <w:pPr>
        <w:pStyle w:val="ListBullet"/>
      </w:pPr>
      <w:r>
        <w:t>How does screen use before bed impact teen sleep?</w:t>
      </w:r>
    </w:p>
    <w:p>
      <w:pPr>
        <w:pStyle w:val="ListBullet"/>
      </w:pPr>
      <w:r>
        <w:t>What are common sleep disorders in teenagers?</w:t>
      </w:r>
    </w:p>
    <w:p>
      <w:pPr>
        <w:pStyle w:val="ListBullet"/>
      </w:pPr>
      <w:r>
        <w:t>How can poor sleep affect mental health in teens?</w:t>
      </w:r>
    </w:p>
    <w:p>
      <w:pPr>
        <w:pStyle w:val="ListBullet"/>
      </w:pPr>
      <w:r>
        <w:t>What is sleep hygiene and why is it important for teens?</w:t>
      </w:r>
    </w:p>
    <w:p>
      <w:pPr>
        <w:pStyle w:val="ListBullet"/>
      </w:pPr>
      <w:r>
        <w:t>Can caffeine affect teen sleep?</w:t>
      </w:r>
    </w:p>
    <w:p>
      <w:pPr>
        <w:pStyle w:val="ListBullet"/>
      </w:pPr>
      <w:r>
        <w:t>How does exercise influence adolescent sleep quality?</w:t>
      </w:r>
    </w:p>
    <w:p>
      <w:pPr>
        <w:pStyle w:val="ListBullet"/>
      </w:pPr>
      <w:r>
        <w:t>What are practical tips to improve sleep in teenagers?</w:t>
      </w:r>
    </w:p>
    <w:p>
      <w:pPr>
        <w:pStyle w:val="ListBullet"/>
      </w:pPr>
      <w:r>
        <w:t>When should a teen see a doctor about sleep problems?</w:t>
      </w:r>
    </w:p>
    <w:p>
      <w:pPr>
        <w:pStyle w:val="Heading1"/>
      </w:pPr>
      <w:r>
        <w:t>Learning Objectives</w:t>
      </w:r>
    </w:p>
    <w:p>
      <w:pPr>
        <w:pStyle w:val="ListBullet"/>
      </w:pPr>
      <w:r>
        <w:t>Define typical sleep needs for adolescents and recognize patterns of altered sleep during puberty.</w:t>
      </w:r>
    </w:p>
    <w:p>
      <w:pPr>
        <w:pStyle w:val="ListBullet"/>
      </w:pPr>
      <w:r>
        <w:t>Explain the biological mechanisms behind delayed sleep phase syndrome in teens.</w:t>
      </w:r>
    </w:p>
    <w:p>
      <w:pPr>
        <w:pStyle w:val="ListBullet"/>
      </w:pPr>
      <w:r>
        <w:t>Identify the impact of insufficient sleep on adolescent physical and mental health.</w:t>
      </w:r>
    </w:p>
    <w:p>
      <w:pPr>
        <w:pStyle w:val="ListBullet"/>
      </w:pPr>
      <w:r>
        <w:t>Recognize common sleep disorders affecting teenagers and their symptoms.</w:t>
      </w:r>
    </w:p>
    <w:p>
      <w:pPr>
        <w:pStyle w:val="ListBullet"/>
      </w:pPr>
      <w:r>
        <w:t>Describe the role of lifestyle factors like screen time, caffeine, and exercise on teen sleep quality.</w:t>
      </w:r>
    </w:p>
    <w:p>
      <w:pPr>
        <w:pStyle w:val="ListBullet"/>
      </w:pPr>
      <w:r>
        <w:t>Apply evidence-based strategies to promote healthy sleep hygiene among adolescents.</w:t>
      </w:r>
    </w:p>
    <w:p>
      <w:pPr>
        <w:pStyle w:val="ListBullet"/>
      </w:pPr>
      <w:r>
        <w:t>Understand limitations and challenges in improving teen sleep habits.</w:t>
      </w:r>
    </w:p>
    <w:p>
      <w:pPr>
        <w:pStyle w:val="ListBullet"/>
      </w:pPr>
      <w:r>
        <w:t>Recognize when to refer a teen for clinical evaluation of sleep problems.</w:t>
      </w:r>
    </w:p>
    <w:p>
      <w:pPr>
        <w:pStyle w:val="Heading1"/>
      </w:pPr>
      <w:r>
        <w:t>Definition</w:t>
      </w:r>
    </w:p>
    <w:p>
      <w:r>
        <w:t>Teen sleep encompasses the quantity and quality of sleep experienced by adolescents and the physiological and behavioral factors that influence sleep patterns during the teenage years.</w:t>
      </w:r>
    </w:p>
    <w:p>
      <w:pPr>
        <w:pStyle w:val="Heading1"/>
      </w:pPr>
      <w:r>
        <w:t>Why This Matters</w:t>
      </w:r>
    </w:p>
    <w:p>
      <w:r>
        <w:t>Adequate sleep is crucial during adolescence, a period marked by rapid physical, cognitive, and emotional development. Poor sleep can lead to academic difficulties, mood disorders, and increased risk-taking behaviors, making education and risk reduction essential for teen health.</w:t>
      </w:r>
    </w:p>
    <w:p>
      <w:pPr>
        <w:pStyle w:val="Heading1"/>
      </w:pPr>
      <w:r>
        <w:t>What Is Teen Sleep and Why Is It Important?</w:t>
      </w:r>
    </w:p>
    <w:p>
      <w:r>
        <w:t>Teen sleep refers to the typical sleeping patterns and associated physiological processes during adolescence. Sleep is vital for brain development, learning, memory consolidation, and emotional regulation. During adolescence, the body undergoes significant changes affecting sleep-wake patterns, making understanding teen sleep essential for promoting health and well-being.</w:t>
      </w:r>
    </w:p>
    <w:p>
      <w:pPr>
        <w:pStyle w:val="Heading1"/>
      </w:pPr>
      <w:r>
        <w:t>Circadian Rhythm Changes During Adolescence</w:t>
      </w:r>
    </w:p>
    <w:p>
      <w:r>
        <w:t>The circadian rhythm is the body's internal clock regulating sleep-wake cycles over approximately 24 hours. In teenagers, puberty triggers a shift in this rhythm, causing the natural tendency to fall asleep and wake up later, a phenomenon called 'delayed sleep phase.' This biological shift conflicts with early school start times, often leading to sleep deprivation.</w:t>
      </w:r>
    </w:p>
    <w:p>
      <w:pPr>
        <w:pStyle w:val="Heading1"/>
      </w:pPr>
      <w:r>
        <w:t>Physiology of Sleep Regulation in Teens</w:t>
      </w:r>
    </w:p>
    <w:p>
      <w:r>
        <w:t>Sleep regulation involves two primary processes: homeostatic sleep drive, which increases with time awake, and the circadian rhythm, which times sleepiness and alertness. In teens, these systems change; for example, melatonin secretion, which signals sleepiness, begins later in the evening. These physiological changes contribute to later bedtimes and difficulty waking early.</w:t>
      </w:r>
    </w:p>
    <w:p>
      <w:pPr>
        <w:pStyle w:val="Heading1"/>
      </w:pPr>
      <w:r>
        <w:t>Recommended Sleep Duration and Patterns for Teenagers</w:t>
      </w:r>
    </w:p>
    <w:p>
      <w:r>
        <w:t>Most health organizations, including the National Sleep Foundation, recommend 8 to 10 hours of sleep per night for adolescents aged 13 to 18. Despite this, surveys show many teens get less than 7 hours on school nights, leading to chronic sleep insufficiency associated with negative outcomes.</w:t>
      </w:r>
    </w:p>
    <w:p>
      <w:pPr>
        <w:pStyle w:val="Heading1"/>
      </w:pPr>
      <w:r>
        <w:t>Impact of Technology and Screen Use on Teen Sleep</w:t>
      </w:r>
    </w:p>
    <w:p>
      <w:r>
        <w:t>Use of electronic devices emitting blue light in the evening delays melatonin production, further shifting sleep phase and reducing sleep quality and duration. Screen time before bed is linked to longer time to fall asleep, more night awakenings, and daytime sleepiness in teens.</w:t>
      </w:r>
    </w:p>
    <w:p>
      <w:pPr>
        <w:pStyle w:val="Heading1"/>
      </w:pPr>
      <w:r>
        <w:t>Common Sleep Disorders in Adolescents</w:t>
      </w:r>
    </w:p>
    <w:p>
      <w:r>
        <w:t>Adolescents are susceptible to disorders such as delayed sleep phase disorder, insomnia, restless legs syndrome, and sleep apnea. Delayed sleep phase disorder involves a persistent delay in sleep timing causing difficulty waking in the morning. Identifying these disorders is important for timely management.</w:t>
      </w:r>
    </w:p>
    <w:p>
      <w:pPr>
        <w:pStyle w:val="Heading1"/>
      </w:pPr>
      <w:r>
        <w:t>Effects of Sleep Deprivation on Teen Mental and Physical Health</w:t>
      </w:r>
    </w:p>
    <w:p>
      <w:r>
        <w:t>Chronic insufficient sleep in teens affects concentration, memory, mood regulation, and immune function. It increases risk for depression, anxiety, obesity, and impaired academic performance. Additionally, sleep deprivation impairs judgment and increases risk-taking behavior, raising safety concerns.</w:t>
      </w:r>
    </w:p>
    <w:p>
      <w:pPr>
        <w:pStyle w:val="Heading1"/>
      </w:pPr>
      <w:r>
        <w:t>Principles of Sleep Hygiene for Teenagers</w:t>
      </w:r>
    </w:p>
    <w:p>
      <w:r>
        <w:t>Sleep hygiene involves behaviors promoting consistent, restorative sleep. For teens, recommendations include maintaining regular sleep-wake times, creating a dark and quiet bedroom environment, avoiding caffeine and heavy meals before bed, and limiting electronic device use in the evening.</w:t>
      </w:r>
    </w:p>
    <w:p>
      <w:pPr>
        <w:pStyle w:val="Heading1"/>
      </w:pPr>
      <w:r>
        <w:t>Role of Diet, Exercise, and Substance Use in Teen Sleep</w:t>
      </w:r>
    </w:p>
    <w:p>
      <w:r>
        <w:t>Regular physical activity supports healthy sleep patterns, but exercising close to bedtime may disrupt sleep in some individuals. Caffeine and nicotine intake, common in some teens, can interfere with sleep onset and maintenance. Substance use, including alcohol, negatively impacts sleep architecture.</w:t>
      </w:r>
    </w:p>
    <w:p>
      <w:pPr>
        <w:pStyle w:val="Heading1"/>
      </w:pPr>
      <w:r>
        <w:t>Practical Strategies to Improve Teen Sleep</w:t>
      </w:r>
    </w:p>
    <w:p>
      <w:r>
        <w:t>Strategies include establishing a pre-sleep routine, limiting screen exposure in the hour before bedtime, encouraging daytime physical activity, and educating families about the importance of sleep. School policy changes such as later start times can also help align with adolescent biology.</w:t>
      </w:r>
    </w:p>
    <w:p>
      <w:pPr>
        <w:pStyle w:val="Heading1"/>
      </w:pPr>
      <w:r>
        <w:t>Recognizing When to Seek Professional Help for Sleep Problems</w:t>
      </w:r>
    </w:p>
    <w:p>
      <w:r>
        <w:t>If a teen experiences persistent difficulties falling or staying asleep, excessive daytime sleepiness, loud snoring, or other concerning symptoms, referral to a healthcare provider or sleep specialist is recommended. Proper diagnosis and treatment can significantly improve health and functioning.</w:t>
      </w:r>
    </w:p>
    <w:p>
      <w:pPr>
        <w:pStyle w:val="Heading1"/>
      </w:pPr>
      <w:r>
        <w:t>Practical Guidance</w:t>
      </w:r>
    </w:p>
    <w:p>
      <w:pPr>
        <w:pStyle w:val="ListBullet"/>
      </w:pPr>
      <w:r>
        <w:t>Encourage consistent bedtimes and wake times even on weekends.</w:t>
      </w:r>
    </w:p>
    <w:p>
      <w:pPr>
        <w:pStyle w:val="ListBullet"/>
      </w:pPr>
      <w:r>
        <w:t>Limit screen time at least 1 hour before sleep to reduce blue light exposure.</w:t>
      </w:r>
    </w:p>
    <w:p>
      <w:pPr>
        <w:pStyle w:val="ListBullet"/>
      </w:pPr>
      <w:r>
        <w:t>Promote regular physical activity during the day but avoid vigorous exercise close to bedtime.</w:t>
      </w:r>
    </w:p>
    <w:p>
      <w:pPr>
        <w:pStyle w:val="ListBullet"/>
      </w:pPr>
      <w:r>
        <w:t>Advise limiting caffeine intake, especially in the afternoon and evening.</w:t>
      </w:r>
    </w:p>
    <w:p>
      <w:pPr>
        <w:pStyle w:val="ListBullet"/>
      </w:pPr>
      <w:r>
        <w:t>Create a comfortable, quiet, and dark sleep environment.</w:t>
      </w:r>
    </w:p>
    <w:p>
      <w:pPr>
        <w:pStyle w:val="ListBullet"/>
      </w:pPr>
      <w:r>
        <w:t>Educate teens and families about the importance of sufficient sleep for health and safety.</w:t>
      </w:r>
    </w:p>
    <w:p>
      <w:pPr>
        <w:pStyle w:val="ListBullet"/>
      </w:pPr>
      <w:r>
        <w:t>Consider advocating for school start times that align better with adolescent circadian rhythms.</w:t>
      </w:r>
    </w:p>
    <w:p>
      <w:pPr>
        <w:pStyle w:val="ListBullet"/>
      </w:pPr>
      <w:r>
        <w:t>Monitor for signs of sleep disorders and seek medical evaluation when needed.</w:t>
      </w:r>
    </w:p>
    <w:p>
      <w:pPr>
        <w:pStyle w:val="Heading1"/>
      </w:pPr>
      <w:r>
        <w:t>Safety Notes</w:t>
      </w:r>
    </w:p>
    <w:p>
      <w:pPr>
        <w:pStyle w:val="ListBullet"/>
      </w:pPr>
      <w:r>
        <w:t>Avoid use of over-the-counter sleep aids without medical supervision due to potential side effects and masking of underlying conditions.</w:t>
      </w:r>
    </w:p>
    <w:p>
      <w:pPr>
        <w:pStyle w:val="ListBullet"/>
      </w:pPr>
      <w:r>
        <w:t>Do not ignore symptoms such as loud snoring, gasping during sleep, or persistent daytime sleepiness as these may indicate sleep apnea requiring evaluation.</w:t>
      </w:r>
    </w:p>
    <w:p>
      <w:pPr>
        <w:pStyle w:val="ListBullet"/>
      </w:pPr>
      <w:r>
        <w:t>Be cautious with stimulant use (e.g., caffeine, energy drinks) which can impair sleep quality and quantity.</w:t>
      </w:r>
    </w:p>
    <w:p>
      <w:pPr>
        <w:pStyle w:val="ListBullet"/>
      </w:pPr>
      <w:r>
        <w:t>Ensure exercise and diet recommendations are individualized and medically appropriate.</w:t>
      </w:r>
    </w:p>
    <w:p>
      <w:pPr>
        <w:pStyle w:val="ListBullet"/>
      </w:pPr>
      <w:r>
        <w:t>Encourage open communication about mental health as poor sleep can both contribute to and result from mental health disorders.</w:t>
      </w:r>
    </w:p>
    <w:p>
      <w:pPr>
        <w:pStyle w:val="Heading1"/>
      </w:pPr>
      <w:r>
        <w:t>Common Misconceptions</w:t>
      </w:r>
    </w:p>
    <w:p>
      <w:r>
        <w:rPr>
          <w:b/>
        </w:rPr>
        <w:t xml:space="preserve">Misconception: </w:t>
      </w:r>
      <w:r>
        <w:t>Teens just need less sleep than adults.</w:t>
      </w:r>
    </w:p>
    <w:p>
      <w:r>
        <w:rPr>
          <w:b/>
        </w:rPr>
        <w:t xml:space="preserve">Reality: </w:t>
      </w:r>
      <w:r>
        <w:t>Although teens often sleep less, their sleep needs are actually slightly greater than adults, typically 8–10 hours per night.</w:t>
      </w:r>
    </w:p>
    <w:p>
      <w:r>
        <w:rPr>
          <w:b/>
        </w:rPr>
        <w:t xml:space="preserve">Misconception: </w:t>
      </w:r>
      <w:r>
        <w:t>Sleeping in on weekends can fully make up for lost sleep during the week.</w:t>
      </w:r>
    </w:p>
    <w:p>
      <w:r>
        <w:rPr>
          <w:b/>
        </w:rPr>
        <w:t xml:space="preserve">Reality: </w:t>
      </w:r>
      <w:r>
        <w:t>While sleeping in can help reduce acute sleep debt, it cannot fully reverse the negative effects of chronic sleep deprivation.</w:t>
      </w:r>
    </w:p>
    <w:p>
      <w:r>
        <w:rPr>
          <w:b/>
        </w:rPr>
        <w:t xml:space="preserve">Misconception: </w:t>
      </w:r>
      <w:r>
        <w:t>Energy drinks or caffeine do not affect teen sleep significantly.</w:t>
      </w:r>
    </w:p>
    <w:p>
      <w:r>
        <w:rPr>
          <w:b/>
        </w:rPr>
        <w:t xml:space="preserve">Reality: </w:t>
      </w:r>
      <w:r>
        <w:t>Caffeine can delay sleep onset and reduce sleep quality, especially if consumed late in the day.</w:t>
      </w:r>
    </w:p>
    <w:p>
      <w:pPr>
        <w:pStyle w:val="Heading1"/>
      </w:pPr>
      <w:r>
        <w:t>Clinical Pearls</w:t>
      </w:r>
    </w:p>
    <w:p>
      <w:pPr>
        <w:pStyle w:val="ListNumber"/>
      </w:pPr>
      <w:r>
        <w:t>Delayed sleep phase is a common normal shift in adolescent biology, not simply laziness.</w:t>
      </w:r>
    </w:p>
    <w:p>
      <w:pPr>
        <w:pStyle w:val="ListNumber"/>
      </w:pPr>
      <w:r>
        <w:t>Persistent insufficient sleep elevates risk for depression and anxiety in teens.</w:t>
      </w:r>
    </w:p>
    <w:p>
      <w:pPr>
        <w:pStyle w:val="ListNumber"/>
      </w:pPr>
      <w:r>
        <w:t>Behavioral interventions like sleep hygiene can be effective and are recommended first-line.</w:t>
      </w:r>
    </w:p>
    <w:p>
      <w:pPr>
        <w:pStyle w:val="ListNumber"/>
      </w:pPr>
      <w:r>
        <w:t>School schedules that start earlier than teen biological clocks promote chronic sleep deprivation.</w:t>
      </w:r>
    </w:p>
    <w:p>
      <w:pPr>
        <w:pStyle w:val="ListNumber"/>
      </w:pPr>
      <w:r>
        <w:t>Referral to sleep specialists is warranted for suspected sleep disorders such as sleep apnea or insomnia.</w:t>
      </w:r>
    </w:p>
    <w:p>
      <w:pPr>
        <w:pStyle w:val="Heading1"/>
      </w:pPr>
      <w:r>
        <w:t>Key Takeaways</w:t>
      </w:r>
    </w:p>
    <w:p>
      <w:pPr>
        <w:pStyle w:val="ListBullet"/>
      </w:pPr>
      <w:r>
        <w:t>Adolescents require 8 to 10 hours of sleep per night for optimal health but most get less during school days.</w:t>
      </w:r>
    </w:p>
    <w:p>
      <w:pPr>
        <w:pStyle w:val="ListBullet"/>
      </w:pPr>
      <w:r>
        <w:t>Biological changes during puberty shift teens' natural sleep timing later, often conflicting with early school start times.</w:t>
      </w:r>
    </w:p>
    <w:p>
      <w:pPr>
        <w:pStyle w:val="ListBullet"/>
      </w:pPr>
      <w:r>
        <w:t>Screen time before bed suppresses melatonin and worsens sleep quality.</w:t>
      </w:r>
    </w:p>
    <w:p>
      <w:pPr>
        <w:pStyle w:val="ListBullet"/>
      </w:pPr>
      <w:r>
        <w:t>Insufficient sleep negatively impacts mental health, academic performance, and physical health in teens.</w:t>
      </w:r>
    </w:p>
    <w:p>
      <w:pPr>
        <w:pStyle w:val="ListBullet"/>
      </w:pPr>
      <w:r>
        <w:t>Sleep hygiene practices support better sleep but require consistent application.</w:t>
      </w:r>
    </w:p>
    <w:p>
      <w:pPr>
        <w:pStyle w:val="ListBullet"/>
      </w:pPr>
      <w:r>
        <w:t>Delayed sleep phase disorder is common and can be differentiated from poor habits by clinicians.</w:t>
      </w:r>
    </w:p>
    <w:p>
      <w:pPr>
        <w:pStyle w:val="ListBullet"/>
      </w:pPr>
      <w:r>
        <w:t>Exercise, diet, and avoidance of caffeine are important modifiable factors affecting teen sleep.</w:t>
      </w:r>
    </w:p>
    <w:p>
      <w:pPr>
        <w:pStyle w:val="ListBullet"/>
      </w:pPr>
      <w:r>
        <w:t>Consult healthcare providers for persistent sleep difficulties or suspected sleep disorders.</w:t>
      </w:r>
    </w:p>
    <w:p>
      <w:pPr>
        <w:pStyle w:val="Heading1"/>
      </w:pPr>
      <w:r>
        <w:t>Glossary</w:t>
      </w:r>
    </w:p>
    <w:p>
      <w:r>
        <w:rPr>
          <w:b/>
        </w:rPr>
        <w:t xml:space="preserve">Adolescence: </w:t>
      </w:r>
      <w:r>
        <w:t>The developmental period from approximately 13 to 19 years of age.</w:t>
      </w:r>
    </w:p>
    <w:p>
      <w:r>
        <w:rPr>
          <w:b/>
        </w:rPr>
        <w:t xml:space="preserve">Circadian Rhythm: </w:t>
      </w:r>
      <w:r>
        <w:t>The internal biological clock regulating sleep-wake cycles roughly every 24 hours.</w:t>
      </w:r>
    </w:p>
    <w:p>
      <w:r>
        <w:rPr>
          <w:b/>
        </w:rPr>
        <w:t xml:space="preserve">Delayed Sleep Phase Syndrome (DSPS): </w:t>
      </w:r>
      <w:r>
        <w:t>A disorder where a person's sleep is delayed by two or more hours beyond conventional bedtime, making waking up at a desired time difficult.</w:t>
      </w:r>
    </w:p>
    <w:p>
      <w:r>
        <w:rPr>
          <w:b/>
        </w:rPr>
        <w:t xml:space="preserve">Homeostatic Sleep Drive: </w:t>
      </w:r>
      <w:r>
        <w:t>The body's physiological need for sleep that increases the longer one is awake.</w:t>
      </w:r>
    </w:p>
    <w:p>
      <w:r>
        <w:rPr>
          <w:b/>
        </w:rPr>
        <w:t xml:space="preserve">Melatonin: </w:t>
      </w:r>
      <w:r>
        <w:t>A hormone produced by the pineal gland that promotes sleepiness and helps regulate the circadian rhythm.</w:t>
      </w:r>
    </w:p>
    <w:p>
      <w:r>
        <w:rPr>
          <w:b/>
        </w:rPr>
        <w:t xml:space="preserve">Sleep Hygiene: </w:t>
      </w:r>
      <w:r>
        <w:t>Practices and environmental factors that promote good quality and sufficient sleep.</w:t>
      </w:r>
    </w:p>
    <w:p>
      <w:r>
        <w:rPr>
          <w:b/>
        </w:rPr>
        <w:t xml:space="preserve">Sleep Deprivation: </w:t>
      </w:r>
      <w:r>
        <w:t>Condition resulting from insufficient sleep, impacting cognitive, emotional, and physical health.</w:t>
      </w:r>
    </w:p>
    <w:p>
      <w:r>
        <w:rPr>
          <w:b/>
        </w:rPr>
        <w:t xml:space="preserve">Sleep Apnea: </w:t>
      </w:r>
      <w:r>
        <w:t>A sleep disorder characterized by repeated cessation of breathing during sleep, leading to poor sleep quality.</w:t>
      </w:r>
    </w:p>
    <w:p>
      <w:pPr>
        <w:pStyle w:val="Heading1"/>
      </w:pPr>
      <w:r>
        <w:t>Related Modules</w:t>
      </w:r>
    </w:p>
    <w:p>
      <w:pPr>
        <w:pStyle w:val="ListBullet"/>
      </w:pPr>
      <w:r>
        <w:t>CHD-045</w:t>
      </w:r>
    </w:p>
    <w:p>
      <w:pPr>
        <w:pStyle w:val="ListBullet"/>
      </w:pPr>
      <w:r>
        <w:t>CHD-088</w:t>
      </w:r>
    </w:p>
    <w:p>
      <w:pPr>
        <w:pStyle w:val="ListBullet"/>
      </w:pPr>
      <w:r>
        <w:t>CHD-060</w:t>
      </w:r>
    </w:p>
    <w:p>
      <w:pPr>
        <w:pStyle w:val="Heading1"/>
      </w:pPr>
      <w:r>
        <w:t>Illustration Specifications</w:t>
      </w:r>
    </w:p>
    <w:p>
      <w:pPr>
        <w:pStyle w:val="Heading2"/>
      </w:pPr>
      <w:r>
        <w:t>IMG-CHD-073-01 - Adolescent Circadian Rhythm Delay</w:t>
      </w:r>
    </w:p>
    <w:p>
      <w:r>
        <w:t>Type: Diagram</w:t>
      </w:r>
    </w:p>
    <w:p>
      <w:r>
        <w:t>A graphical illustration showing the shift in circadian rhythm timing in adolescents compared to children and adults.</w:t>
      </w:r>
    </w:p>
    <w:p>
      <w:r>
        <w:t>Alt text: Illustration of circadian rhythm timing comparing adolescent versus adult sleep patterns.</w:t>
      </w:r>
    </w:p>
    <w:p>
      <w:pPr>
        <w:pStyle w:val="Heading2"/>
      </w:pPr>
      <w:r>
        <w:t>IMG-CHD-073-02 - Sleep Hygiene Tips for Teens</w:t>
      </w:r>
    </w:p>
    <w:p>
      <w:r>
        <w:t>Type: Infographic</w:t>
      </w:r>
    </w:p>
    <w:p>
      <w:r>
        <w:t>Visual infographic summarizing practical sleep hygiene practices tailored to teenagers.</w:t>
      </w:r>
    </w:p>
    <w:p>
      <w:r>
        <w:t>Alt text: Infographic showing sleep hygiene tips including regular bedtimes, limited screen time, and caffeine avoidance.</w:t>
      </w:r>
    </w:p>
    <w:p>
      <w:pPr>
        <w:pStyle w:val="Heading2"/>
      </w:pPr>
      <w:r>
        <w:t>IMG-CHD-073-03 - Effects of Sleep Deprivation in Teens</w:t>
      </w:r>
    </w:p>
    <w:p>
      <w:r>
        <w:t>Type: Chart</w:t>
      </w:r>
    </w:p>
    <w:p>
      <w:r>
        <w:t>Chart linking insufficient sleep with various cognitive, emotional, and physical health outcomes in adolescents.</w:t>
      </w:r>
    </w:p>
    <w:p>
      <w:r>
        <w:t>Alt text: Chart depicting the consequences of teen sleep deprivation, such as mood changes and academic impacts.</w:t>
      </w:r>
    </w:p>
    <w:p>
      <w:pPr>
        <w:pStyle w:val="Heading1"/>
      </w:pPr>
      <w:r>
        <w:t>References</w:t>
      </w:r>
    </w:p>
    <w:p>
      <w:pPr>
        <w:pStyle w:val="ListBullet"/>
      </w:pPr>
      <w:r>
        <w:t>Sleep in Adolescents: Physiology and Disorders | National Sleep Foundation | 2023 |  | Unverified</w:t>
      </w:r>
    </w:p>
    <w:p>
      <w:pPr>
        <w:pStyle w:val="ListBullet"/>
      </w:pPr>
      <w:r>
        <w:t>Consensus Statement on Adolescent Sleep Needs and School Start Times | American Academy of Pediatrics | 2014 |  | Unverified</w:t>
      </w:r>
    </w:p>
    <w:p>
      <w:pPr>
        <w:pStyle w:val="ListBullet"/>
      </w:pPr>
      <w:r>
        <w:t>The Role of Melatonin in Biological Timing and Adolescent Sleep Phase Delay | Journal of Clinical Sleep Medicine | 2020 |  | Unverified</w:t>
      </w:r>
    </w:p>
    <w:p>
      <w:pPr>
        <w:pStyle w:val="ListBullet"/>
      </w:pPr>
      <w:r>
        <w:t>Sleep Hygiene and Behavioral Interventions in Adolescents | Sleep Medicine Reviews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