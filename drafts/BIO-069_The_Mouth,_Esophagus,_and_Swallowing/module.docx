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BIO-069 - The Mouth, Esophagus, and Swallowing</w:t>
      </w:r>
    </w:p>
    <w:p>
      <w:r>
        <w:rPr>
          <w:i/>
        </w:rPr>
        <w:t>Mechanical processing and safe movement of food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Digestive Physiology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mouth, esophagus, swallowing, digestion, mechanical processing, food movement, oral cavity, pharynx</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mouth, esophagus, and swallowing mechanism form integral parts of the digestive system responsible for the mechanical processing of food and its safe passage to the stomach. The mouth initiates digestion by chewing food into smaller pieces while mixing it with saliva, which contains enzymes and lubricants essential for forming a manageable bolus. Chewing also stimulates taste and prepares the gastrointestinal tract for digestion. Swallowing is a highly coordinated process involving voluntary and involuntary muscle actions, ensuring the bolus moves safely from the mouth through the pharynx and into the esophagus without entering the airway. The esophagus propels food to the stomach by sequential muscular contractions known as peristalsis. This process is finely regulated by nervous system input. Practical knowledge of these mechanisms aids in understanding conditions like dysphagia (difficulty swallowing), gastroesophageal reflux disease, and aspiration risks. Limitations include variations in individual anatomy and function that may affect swallowing efficiency or safety. Related concepts include gustation, saliva production, upper digestive tract anatomy, and neurological control of reflexes. Understanding this foundational digestive phase can inform nutritional choices and clinical approaches to swallowing disorders.</w:t>
      </w:r>
    </w:p>
    <w:p>
      <w:pPr>
        <w:pStyle w:val="Heading1"/>
      </w:pPr>
      <w:r>
        <w:t>Customer Questions Answered</w:t>
      </w:r>
    </w:p>
    <w:p>
      <w:pPr>
        <w:pStyle w:val="ListBullet"/>
      </w:pPr>
      <w:r>
        <w:t>What roles does the mouth play in digestion?</w:t>
      </w:r>
    </w:p>
    <w:p>
      <w:pPr>
        <w:pStyle w:val="ListBullet"/>
      </w:pPr>
      <w:r>
        <w:t>How does the esophagus move food to the stomach?</w:t>
      </w:r>
    </w:p>
    <w:p>
      <w:pPr>
        <w:pStyle w:val="ListBullet"/>
      </w:pPr>
      <w:r>
        <w:t>What is the swallowing process and how is it controlled?</w:t>
      </w:r>
    </w:p>
    <w:p>
      <w:pPr>
        <w:pStyle w:val="ListBullet"/>
      </w:pPr>
      <w:r>
        <w:t>Why is chewing important beyond breaking down food?</w:t>
      </w:r>
    </w:p>
    <w:p>
      <w:pPr>
        <w:pStyle w:val="ListBullet"/>
      </w:pPr>
      <w:r>
        <w:t>What can cause swallowing difficulties?</w:t>
      </w:r>
    </w:p>
    <w:p>
      <w:pPr>
        <w:pStyle w:val="ListBullet"/>
      </w:pPr>
      <w:r>
        <w:t>How does saliva contribute to food processing?</w:t>
      </w:r>
    </w:p>
    <w:p>
      <w:pPr>
        <w:pStyle w:val="ListBullet"/>
      </w:pPr>
      <w:r>
        <w:t>What are common disorders of the esophagus?</w:t>
      </w:r>
    </w:p>
    <w:p>
      <w:pPr>
        <w:pStyle w:val="ListBullet"/>
      </w:pPr>
      <w:r>
        <w:t>How does the body protect the airway during swallowing?</w:t>
      </w:r>
    </w:p>
    <w:p>
      <w:pPr>
        <w:pStyle w:val="Heading1"/>
      </w:pPr>
      <w:r>
        <w:t>Learning Objectives</w:t>
      </w:r>
    </w:p>
    <w:p>
      <w:pPr>
        <w:pStyle w:val="ListBullet"/>
      </w:pPr>
      <w:r>
        <w:t>Describe the anatomical structures involved in the mouth and esophagus relevant to swallowing.</w:t>
      </w:r>
    </w:p>
    <w:p>
      <w:pPr>
        <w:pStyle w:val="ListBullet"/>
      </w:pPr>
      <w:r>
        <w:t>Explain the mechanical and chemical processes occurring in the mouth during food ingestion.</w:t>
      </w:r>
    </w:p>
    <w:p>
      <w:pPr>
        <w:pStyle w:val="ListBullet"/>
      </w:pPr>
      <w:r>
        <w:t>Outline the stages of swallowing and the neural control mechanisms involved.</w:t>
      </w:r>
    </w:p>
    <w:p>
      <w:pPr>
        <w:pStyle w:val="ListBullet"/>
      </w:pPr>
      <w:r>
        <w:t>Identify common dysfunctions of the swallowing process and esophageal motility.</w:t>
      </w:r>
    </w:p>
    <w:p>
      <w:pPr>
        <w:pStyle w:val="ListBullet"/>
      </w:pPr>
      <w:r>
        <w:t>Discuss the protective mechanisms that prevent aspiration during swallowing.</w:t>
      </w:r>
    </w:p>
    <w:p>
      <w:pPr>
        <w:pStyle w:val="ListBullet"/>
      </w:pPr>
      <w:r>
        <w:t>Recognize clinical signs that may indicate swallowing disorders.</w:t>
      </w:r>
    </w:p>
    <w:p>
      <w:pPr>
        <w:pStyle w:val="ListBullet"/>
      </w:pPr>
      <w:r>
        <w:t>Appreciate the role of saliva in digestion and bolus formation.</w:t>
      </w:r>
    </w:p>
    <w:p>
      <w:pPr>
        <w:pStyle w:val="ListBullet"/>
      </w:pPr>
      <w:r>
        <w:t>Summarize the physiological importance of coordinated muscle activity in safe food transit.</w:t>
      </w:r>
    </w:p>
    <w:p>
      <w:pPr>
        <w:pStyle w:val="Heading1"/>
      </w:pPr>
      <w:r>
        <w:t>Definition</w:t>
      </w:r>
    </w:p>
    <w:p>
      <w:r>
        <w:t>The mouth, esophagus, and the process of swallowing collectively enable the mechanical breakdown of food and its safe transfer from the oral cavity through the esophagus into the stomach, initiating digestion while protecting the airway.</w:t>
      </w:r>
    </w:p>
    <w:p>
      <w:pPr>
        <w:pStyle w:val="Heading1"/>
      </w:pPr>
      <w:r>
        <w:t>Why This Matters</w:t>
      </w:r>
    </w:p>
    <w:p>
      <w:r>
        <w:t>Understanding how food is mechanically processed and safely transported to the stomach not only clarifies a fundamental digestive function but also highlights the importance of coordination within the body to prevent choking and ensure effective nutrition. This knowledge is critical for managing eating disorders, neurological conditions, and diseases affecting swallowing or esophageal motility.</w:t>
      </w:r>
    </w:p>
    <w:p>
      <w:pPr>
        <w:pStyle w:val="Heading1"/>
      </w:pPr>
      <w:r>
        <w:t>Anatomy of the Mouth</w:t>
      </w:r>
    </w:p>
    <w:p>
      <w:r>
        <w:t>The mouth, or oral cavity, comprises structures such as the teeth, tongue, hard and soft palates, and salivary glands. Teeth mechanically break down food through chewing. The tongue manipulates food, aiding in bolus formation and taste perception. Salivary glands secrete saliva that lubricates food and initiates chemical digestion through enzymes like amylase. The hard palate provides a rigid surface against which the tongue can press food. Collectively, these structures prepare food for safe swallowing and digestion.</w:t>
      </w:r>
    </w:p>
    <w:p>
      <w:pPr>
        <w:pStyle w:val="Heading1"/>
      </w:pPr>
      <w:r>
        <w:t>Functions of Saliva in Digestion</w:t>
      </w:r>
    </w:p>
    <w:p>
      <w:r>
        <w:t>Saliva is a clear fluid secreted by salivary glands that lubricates the oral cavity and the food bolus facilitating easier swallowing. It contains enzymes such as amylase, which begins the breakdown of carbohydrates, and lipase for fats. Saliva also serves a protective role by cleaning the mouth, buffering acids, and supporting oral health. Its production is stimulated by taste, smell, and the mechanical presence of food.</w:t>
      </w:r>
    </w:p>
    <w:p>
      <w:pPr>
        <w:pStyle w:val="Heading1"/>
      </w:pPr>
      <w:r>
        <w:t>Mechanical Processing: Chewing (Mastication)</w:t>
      </w:r>
    </w:p>
    <w:p>
      <w:r>
        <w:t>Chewing is the physical breakdown of food by teeth into smaller pieces to enhance swallowing and increase surface area for enzymatic action. This process is voluntary but involves complex motor patterns controlled by the nervous system. Efficient mastication improves digestion and nutrient absorption. It also stimulates saliva release and activates taste buds, contributing to digestive readiness.</w:t>
      </w:r>
    </w:p>
    <w:p>
      <w:pPr>
        <w:pStyle w:val="Heading1"/>
      </w:pPr>
      <w:r>
        <w:t>Phases of Swallowing</w:t>
      </w:r>
    </w:p>
    <w:p>
      <w:r>
        <w:t>Swallowing comprises three phases: oral, pharyngeal, and esophageal. The oral phase is voluntary where the tongue pushes the bolus to the back of the mouth. The pharyngeal phase is involuntary, triggering reflexes that close off the airway while opening the esophagus. The esophageal phase involves coordinated peristaltic contractions pushing the bolus toward the stomach. Proper timing and muscle coordination during these phases prevent food aspiration into the airway.</w:t>
      </w:r>
    </w:p>
    <w:p>
      <w:pPr>
        <w:pStyle w:val="Heading1"/>
      </w:pPr>
      <w:r>
        <w:t>Esophageal Structure and Function</w:t>
      </w:r>
    </w:p>
    <w:p>
      <w:r>
        <w:t>The esophagus is a muscular tube connecting the pharynx to the stomach, approximately 25 cm in length. Its walls contain layers of circular and longitudinal muscles responsible for peristalsis, the wave-like contractions moving food downward. The upper and lower esophageal sphincters regulate entry and prevent reflux. The esophagus facilitates swift and safe transport of the swallowed bolus.</w:t>
      </w:r>
    </w:p>
    <w:p>
      <w:pPr>
        <w:pStyle w:val="Heading1"/>
      </w:pPr>
      <w:r>
        <w:t>Neurological Control of Swallowing</w:t>
      </w:r>
    </w:p>
    <w:p>
      <w:r>
        <w:t>Swallowing involves complex neurological control integrating voluntary and reflexive components. The cerebral cortex initiates voluntary aspects, while brainstem centers coordinate involuntary reflexes for airway protection and esophageal motility. Cranial nerves such as the trigeminal, glossopharyngeal, vagus, and hypoglossal nerves mediate sensory-motor functions essential for swallowing’s safety and efficiency.</w:t>
      </w:r>
    </w:p>
    <w:p>
      <w:pPr>
        <w:pStyle w:val="Heading1"/>
      </w:pPr>
      <w:r>
        <w:t>Common Swallowing Disorders</w:t>
      </w:r>
    </w:p>
    <w:p>
      <w:r>
        <w:t>Conditions such as dysphagia arise from neurological injury, structural abnormalities, or systemic diseases and affect swallowing safety and efficiency. Symptoms include coughing, choking, or food sticking. Esophageal disorders like gastroesophageal reflux disease (GERD), achalasia, and strictures can impair transit. Early recognition and management reduce risks such as aspiration pneumonia and malnutrition.</w:t>
      </w:r>
    </w:p>
    <w:p>
      <w:pPr>
        <w:pStyle w:val="Heading1"/>
      </w:pPr>
      <w:r>
        <w:t>Protective Mechanisms During Swallowing</w:t>
      </w:r>
    </w:p>
    <w:p>
      <w:r>
        <w:t>The body employs several mechanisms to prevent food from entering the airway during swallowing. The soft palate elevates to close the nasal passage, the epiglottis folds over the trachea, and vocal cords close to seal the airway. These reflexive actions coordinate tightly with swallowing to protect lung function and prevent choking.</w:t>
      </w:r>
    </w:p>
    <w:p>
      <w:pPr>
        <w:pStyle w:val="Heading1"/>
      </w:pPr>
      <w:r>
        <w:t>Practical Guidance</w:t>
      </w:r>
    </w:p>
    <w:p>
      <w:pPr>
        <w:pStyle w:val="ListBullet"/>
      </w:pPr>
      <w:r>
        <w:t>Chew food thoroughly to aid digestion and reduce choking risks.</w:t>
      </w:r>
    </w:p>
    <w:p>
      <w:pPr>
        <w:pStyle w:val="ListBullet"/>
      </w:pPr>
      <w:r>
        <w:t>Manage swallowing difficulties with professional consultation to prevent complications.</w:t>
      </w:r>
    </w:p>
    <w:p>
      <w:pPr>
        <w:pStyle w:val="ListBullet"/>
      </w:pPr>
      <w:r>
        <w:t>Stay hydrated to support saliva production and oral health.</w:t>
      </w:r>
    </w:p>
    <w:p>
      <w:pPr>
        <w:pStyle w:val="ListBullet"/>
      </w:pPr>
      <w:r>
        <w:t>Avoid talking or laughing while swallowing to minimize aspiration risk.</w:t>
      </w:r>
    </w:p>
    <w:p>
      <w:pPr>
        <w:pStyle w:val="ListBullet"/>
      </w:pPr>
      <w:r>
        <w:t>Modify food texture under guidance if swallowing is impaired.</w:t>
      </w:r>
    </w:p>
    <w:p>
      <w:pPr>
        <w:pStyle w:val="ListBullet"/>
      </w:pPr>
      <w:r>
        <w:t>Be aware of symptoms like coughing or choking during meals as potential warning signs.</w:t>
      </w:r>
    </w:p>
    <w:p>
      <w:pPr>
        <w:pStyle w:val="ListBullet"/>
      </w:pPr>
      <w:r>
        <w:t>Practice good oral hygiene to maintain healthy salivary function.</w:t>
      </w:r>
    </w:p>
    <w:p>
      <w:pPr>
        <w:pStyle w:val="ListBullet"/>
      </w:pPr>
      <w:r>
        <w:t>Report persistent swallowing problems promptly for evaluation.</w:t>
      </w:r>
    </w:p>
    <w:p>
      <w:pPr>
        <w:pStyle w:val="Heading1"/>
      </w:pPr>
      <w:r>
        <w:t>Safety Notes</w:t>
      </w:r>
    </w:p>
    <w:p>
      <w:pPr>
        <w:pStyle w:val="ListBullet"/>
      </w:pPr>
      <w:r>
        <w:t>Choking risks increase with impaired swallowing mechanics; seek medical advice if symptoms occur.</w:t>
      </w:r>
    </w:p>
    <w:p>
      <w:pPr>
        <w:pStyle w:val="ListBullet"/>
      </w:pPr>
      <w:r>
        <w:t>Do not ignore signs of dysphagia or frequent coughing during eating.</w:t>
      </w:r>
    </w:p>
    <w:p>
      <w:pPr>
        <w:pStyle w:val="ListBullet"/>
      </w:pPr>
      <w:r>
        <w:t>Avoid medications or substances that reduce saliva without medical supervision.</w:t>
      </w:r>
    </w:p>
    <w:p>
      <w:pPr>
        <w:pStyle w:val="ListBullet"/>
      </w:pPr>
      <w:r>
        <w:t>Careful texture adjustments of diet are essential in swallowing disorders to prevent aspiration.</w:t>
      </w:r>
    </w:p>
    <w:p>
      <w:pPr>
        <w:pStyle w:val="ListBullet"/>
      </w:pPr>
      <w:r>
        <w:t>Certain neurological or structural conditions require specialized swallowing assessment and management.</w:t>
      </w:r>
    </w:p>
    <w:p>
      <w:pPr>
        <w:pStyle w:val="Heading1"/>
      </w:pPr>
      <w:r>
        <w:t>Common Misconceptions</w:t>
      </w:r>
    </w:p>
    <w:p>
      <w:r>
        <w:rPr>
          <w:b/>
        </w:rPr>
        <w:t xml:space="preserve">Misconception: </w:t>
      </w:r>
      <w:r>
        <w:t>Swallowing is solely a voluntary action.</w:t>
      </w:r>
    </w:p>
    <w:p>
      <w:r>
        <w:rPr>
          <w:b/>
        </w:rPr>
        <w:t xml:space="preserve">Reality: </w:t>
      </w:r>
      <w:r>
        <w:t>Swallowing includes both voluntary and involuntary phases coordinated by complex neurological reflexes.</w:t>
      </w:r>
    </w:p>
    <w:p>
      <w:r>
        <w:rPr>
          <w:b/>
        </w:rPr>
        <w:t xml:space="preserve">Misconception: </w:t>
      </w:r>
      <w:r>
        <w:t>Saliva only serves to keep the mouth moist.</w:t>
      </w:r>
    </w:p>
    <w:p>
      <w:r>
        <w:rPr>
          <w:b/>
        </w:rPr>
        <w:t xml:space="preserve">Reality: </w:t>
      </w:r>
      <w:r>
        <w:t>Saliva contains enzymes initiating digestion and plays roles in lubrication and oral health.</w:t>
      </w:r>
    </w:p>
    <w:p>
      <w:r>
        <w:rPr>
          <w:b/>
        </w:rPr>
        <w:t xml:space="preserve">Misconception: </w:t>
      </w:r>
      <w:r>
        <w:t>The esophagus uses gravity alone to move food to the stomach.</w:t>
      </w:r>
    </w:p>
    <w:p>
      <w:r>
        <w:rPr>
          <w:b/>
        </w:rPr>
        <w:t xml:space="preserve">Reality: </w:t>
      </w:r>
      <w:r>
        <w:t>The esophagus actively propels food via muscular contractions called peristalsis.</w:t>
      </w:r>
    </w:p>
    <w:p>
      <w:r>
        <w:rPr>
          <w:b/>
        </w:rPr>
        <w:t xml:space="preserve">Misconception: </w:t>
      </w:r>
      <w:r>
        <w:t>Choking means food went down the wrong pipe every time.</w:t>
      </w:r>
    </w:p>
    <w:p>
      <w:r>
        <w:rPr>
          <w:b/>
        </w:rPr>
        <w:t xml:space="preserve">Reality: </w:t>
      </w:r>
      <w:r>
        <w:t>Choking can be due to momentary airway obstruction but proper swallowing usually protects the airway.</w:t>
      </w:r>
    </w:p>
    <w:p>
      <w:pPr>
        <w:pStyle w:val="Heading1"/>
      </w:pPr>
      <w:r>
        <w:t>Clinical Pearls</w:t>
      </w:r>
    </w:p>
    <w:p>
      <w:pPr>
        <w:pStyle w:val="ListNumber"/>
      </w:pPr>
      <w:r>
        <w:t>Early chewing stimulates digestive enzyme release improving digestion efficiency.</w:t>
      </w:r>
    </w:p>
    <w:p>
      <w:pPr>
        <w:pStyle w:val="ListNumber"/>
      </w:pPr>
      <w:r>
        <w:t>Neurological conditions like stroke can profoundly affect swallowing safety.</w:t>
      </w:r>
    </w:p>
    <w:p>
      <w:pPr>
        <w:pStyle w:val="ListNumber"/>
      </w:pPr>
      <w:r>
        <w:t>Swallowing assessment is crucial in patients with unexplained respiratory infections.</w:t>
      </w:r>
    </w:p>
    <w:p>
      <w:pPr>
        <w:pStyle w:val="ListNumber"/>
      </w:pPr>
      <w:r>
        <w:t>Effective peristalsis in the esophagus prevents reflux and discomfort.</w:t>
      </w:r>
    </w:p>
    <w:p>
      <w:pPr>
        <w:pStyle w:val="ListNumber"/>
      </w:pPr>
      <w:r>
        <w:t>Saliva lubricates bolus formation, which is essential for painless swallowing.</w:t>
      </w:r>
    </w:p>
    <w:p>
      <w:pPr>
        <w:pStyle w:val="Heading1"/>
      </w:pPr>
      <w:r>
        <w:t>Key Takeaways</w:t>
      </w:r>
    </w:p>
    <w:p>
      <w:pPr>
        <w:pStyle w:val="ListBullet"/>
      </w:pPr>
      <w:r>
        <w:t>The mouth and esophagus coordinate mechanical and chemical processing to prepare and transport food safely.</w:t>
      </w:r>
    </w:p>
    <w:p>
      <w:pPr>
        <w:pStyle w:val="ListBullet"/>
      </w:pPr>
      <w:r>
        <w:t>Saliva plays a multifaceted role beyond lubrication including enzymatic digestion and oral protection.</w:t>
      </w:r>
    </w:p>
    <w:p>
      <w:pPr>
        <w:pStyle w:val="ListBullet"/>
      </w:pPr>
      <w:r>
        <w:t>Swallowing is a complex, multi-phase process requiring precise muscle and nervous system coordination.</w:t>
      </w:r>
    </w:p>
    <w:p>
      <w:pPr>
        <w:pStyle w:val="ListBullet"/>
      </w:pPr>
      <w:r>
        <w:t>Protective reflexes actively prevent food from entering the respiratory tract during swallowing.</w:t>
      </w:r>
    </w:p>
    <w:p>
      <w:pPr>
        <w:pStyle w:val="ListBullet"/>
      </w:pPr>
      <w:r>
        <w:t>Disorders in any phase of swallowing can lead to significant health risks including choking and respiratory complications.</w:t>
      </w:r>
    </w:p>
    <w:p>
      <w:pPr>
        <w:pStyle w:val="Heading1"/>
      </w:pPr>
      <w:r>
        <w:t>Glossary</w:t>
      </w:r>
    </w:p>
    <w:p>
      <w:r>
        <w:rPr>
          <w:b/>
        </w:rPr>
        <w:t xml:space="preserve">Bolus: </w:t>
      </w:r>
      <w:r>
        <w:t>A mass of chewed food mixed with saliva, ready to be swallowed.</w:t>
      </w:r>
    </w:p>
    <w:p>
      <w:r>
        <w:rPr>
          <w:b/>
        </w:rPr>
        <w:t xml:space="preserve">Peristalsis: </w:t>
      </w:r>
      <w:r>
        <w:t>Wave-like muscular contractions that propel food through the digestive tract.</w:t>
      </w:r>
    </w:p>
    <w:p>
      <w:r>
        <w:rPr>
          <w:b/>
        </w:rPr>
        <w:t xml:space="preserve">Epiglottis: </w:t>
      </w:r>
      <w:r>
        <w:t>A flap of cartilage that covers the windpipe during swallowing to prevent food entry.</w:t>
      </w:r>
    </w:p>
    <w:p>
      <w:r>
        <w:rPr>
          <w:b/>
        </w:rPr>
        <w:t xml:space="preserve">Dysphagia: </w:t>
      </w:r>
      <w:r>
        <w:t>Difficulty or discomfort in swallowing.</w:t>
      </w:r>
    </w:p>
    <w:p>
      <w:r>
        <w:rPr>
          <w:b/>
        </w:rPr>
        <w:t xml:space="preserve">Saliva: </w:t>
      </w:r>
      <w:r>
        <w:t>A fluid secreted by salivary glands aiding digestion and oral health.</w:t>
      </w:r>
    </w:p>
    <w:p>
      <w:pPr>
        <w:pStyle w:val="Heading1"/>
      </w:pPr>
      <w:r>
        <w:t>Related Modules</w:t>
      </w:r>
    </w:p>
    <w:p>
      <w:pPr>
        <w:pStyle w:val="ListBullet"/>
      </w:pPr>
      <w:r>
        <w:t>BIO-055 Digestive System Overview</w:t>
      </w:r>
    </w:p>
    <w:p>
      <w:pPr>
        <w:pStyle w:val="ListBullet"/>
      </w:pPr>
      <w:r>
        <w:t>BIO-070 Stomach and Gastric Digestion</w:t>
      </w:r>
    </w:p>
    <w:p>
      <w:pPr>
        <w:pStyle w:val="ListBullet"/>
      </w:pPr>
      <w:r>
        <w:t>BIO-072 Nutrition and Absorption</w:t>
      </w:r>
    </w:p>
    <w:p>
      <w:pPr>
        <w:pStyle w:val="Heading1"/>
      </w:pPr>
      <w:r>
        <w:t>Illustration Specifications</w:t>
      </w:r>
    </w:p>
    <w:p>
      <w:pPr>
        <w:pStyle w:val="Heading2"/>
      </w:pPr>
      <w:r>
        <w:t>illust_001 - Anatomy of the Mouth</w:t>
      </w:r>
    </w:p>
    <w:p>
      <w:r>
        <w:t>Type: Diagram</w:t>
      </w:r>
    </w:p>
    <w:p>
      <w:r>
        <w:t>Labeled diagram showing teeth, tongue, hard and soft palate, and salivary glands within the oral cavity.</w:t>
      </w:r>
    </w:p>
    <w:p>
      <w:r>
        <w:t>Alt text: Diagram of the mouth anatomy with teeth, tongue, palate, and gland labels.</w:t>
      </w:r>
    </w:p>
    <w:p>
      <w:pPr>
        <w:pStyle w:val="Heading2"/>
      </w:pPr>
      <w:r>
        <w:t>illust_002 - Phases of Swallowing</w:t>
      </w:r>
    </w:p>
    <w:p>
      <w:r>
        <w:t>Type: Sequence Illustration</w:t>
      </w:r>
    </w:p>
    <w:p>
      <w:r>
        <w:t>Stepwise depiction illustrating the oral, pharyngeal, and esophageal phases of swallowing with emphasis on muscular and airway protection mechanisms.</w:t>
      </w:r>
    </w:p>
    <w:p>
      <w:r>
        <w:t>Alt text: Illustrations showing the three phases of swallowing and airway closure.</w:t>
      </w:r>
    </w:p>
    <w:p>
      <w:pPr>
        <w:pStyle w:val="Heading2"/>
      </w:pPr>
      <w:r>
        <w:t>illust_003 - Esophageal Peristalsis</w:t>
      </w:r>
    </w:p>
    <w:p>
      <w:r>
        <w:t>Type: Animated Diagram</w:t>
      </w:r>
    </w:p>
    <w:p>
      <w:r>
        <w:t>Cross-sectional animation demonstrating wave-like muscular contractions moving the bolus through the esophagus.</w:t>
      </w:r>
    </w:p>
    <w:p>
      <w:r>
        <w:t>Alt text: Animation of muscular contractions pushing food down the esophagus.</w:t>
      </w:r>
    </w:p>
    <w:p>
      <w:pPr>
        <w:pStyle w:val="Heading2"/>
      </w:pPr>
      <w:r>
        <w:t>illust_004 - Protective Reflexes During Swallowing</w:t>
      </w:r>
    </w:p>
    <w:p>
      <w:r>
        <w:t>Type: Infographic</w:t>
      </w:r>
    </w:p>
    <w:p>
      <w:r>
        <w:t>Visual representation of the epiglottis movement, vocal cord closure, and soft palate elevation to protect the airway during swallowing.</w:t>
      </w:r>
    </w:p>
    <w:p>
      <w:r>
        <w:t>Alt text: Diagram showing airway protection mechanisms during swallowing.</w:t>
      </w:r>
    </w:p>
    <w:p>
      <w:pPr>
        <w:pStyle w:val="Heading1"/>
      </w:pPr>
      <w:r>
        <w:t>References</w:t>
      </w:r>
    </w:p>
    <w:p>
      <w:pPr>
        <w:pStyle w:val="ListBullet"/>
      </w:pPr>
      <w:r>
        <w:t>Structure and Function of the Human Digestive System | National Institute of Digestive Health | 2023 |  | unverified</w:t>
      </w:r>
    </w:p>
    <w:p>
      <w:pPr>
        <w:pStyle w:val="ListBullet"/>
      </w:pPr>
      <w:r>
        <w:t>Clinical Aspects of Swallowing Disorders | American Speech-Language-Hearing Association | 2022 |  | unverified</w:t>
      </w:r>
    </w:p>
    <w:p>
      <w:pPr>
        <w:pStyle w:val="ListBullet"/>
      </w:pPr>
      <w:r>
        <w:t>Physiology of Peristalsis and Esophageal Function | Digestive Health Foundation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