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AGE-123 - Vision Screening With Aging</w:t>
      </w:r>
    </w:p>
    <w:p>
      <w:r>
        <w:rPr>
          <w:i/>
        </w:rPr>
        <w:t>Prevention, screening, safety, and practical planning for vision screening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Older Adults, Caregivers, Primary Care Providers, Optometrists, Ophthalmologists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vision screening, aging eyes, presbyopia, cataracts, glaucoma, macular degeneration, eye health, preventive care, vision loss prevention, visual acuity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screening with aging refers to the process of regular assessment of an individual's visual function and eye health to detect changes or diseases commonly associated with aging. Mechanistically, aging leads to physiological changes in ocular structures such as the lens, retina, and optic nerve, which can impair vision. Common conditions screened for include presbyopia—a gradual loss of near focusing ability—cataracts, glaucoma, age-related macular degeneration (AMD), and diabetic retinopathy. These screenings typically involve tests like visual acuity measurement, intraocular pressure evaluation, slit lamp examination, and fundoscopy.</w:t>
        <w:br/>
        <w:br/>
        <w:t>The practical relevance lies in early detection and management of treatable or preventable eye diseases, which can maintain independence, reduce fall risk, and enhance quality of life among older adults. Synonyms for vision screening include eye exams, ophthalmic screening, and visual health assessments. However, limitations exist: screenings may not detect all eye diseases early, require follow-up diagnostics, and vision changes can be multifactorial, affected by systemic health conditions.</w:t>
        <w:br/>
        <w:br/>
        <w:t>Safety considerations focus on ensuring non-invasive, painless procedures that pose minimal risk. Vision screening is a key preventive tool recommended by many health authorities to support healthy aging and reduce vision loss burden. Evidence supports its role in improving outcomes when combined with comprehensive eye care. Understanding these factors helps older adults and healthcare providers plan effective vision health strategies.</w:t>
      </w:r>
    </w:p>
    <w:p>
      <w:pPr>
        <w:pStyle w:val="Heading1"/>
      </w:pPr>
      <w:r>
        <w:t>Customer Questions Answered</w:t>
      </w:r>
    </w:p>
    <w:p>
      <w:pPr>
        <w:pStyle w:val="ListBullet"/>
      </w:pPr>
      <w:r>
        <w:t>What is vision screening for older adults?</w:t>
      </w:r>
    </w:p>
    <w:p>
      <w:pPr>
        <w:pStyle w:val="ListBullet"/>
      </w:pPr>
      <w:r>
        <w:t>Why does vision change with age?</w:t>
      </w:r>
    </w:p>
    <w:p>
      <w:pPr>
        <w:pStyle w:val="ListBullet"/>
      </w:pPr>
      <w:r>
        <w:t>What common eye diseases are screened for in aging?</w:t>
      </w:r>
    </w:p>
    <w:p>
      <w:pPr>
        <w:pStyle w:val="ListBullet"/>
      </w:pPr>
      <w:r>
        <w:t>How often should older adults have their eyes screened?</w:t>
      </w:r>
    </w:p>
    <w:p>
      <w:pPr>
        <w:pStyle w:val="ListBullet"/>
      </w:pPr>
      <w:r>
        <w:t>What are the typical tests during a vision screening?</w:t>
      </w:r>
    </w:p>
    <w:p>
      <w:pPr>
        <w:pStyle w:val="ListBullet"/>
      </w:pPr>
      <w:r>
        <w:t>Can vision screening detect eye diseases early?</w:t>
      </w:r>
    </w:p>
    <w:p>
      <w:pPr>
        <w:pStyle w:val="ListBullet"/>
      </w:pPr>
      <w:r>
        <w:t>What is presbyopia and how does it affect vision?</w:t>
      </w:r>
    </w:p>
    <w:p>
      <w:pPr>
        <w:pStyle w:val="ListBullet"/>
      </w:pPr>
      <w:r>
        <w:t>What lifestyle changes can support eye health with aging?</w:t>
      </w:r>
    </w:p>
    <w:p>
      <w:pPr>
        <w:pStyle w:val="ListBullet"/>
      </w:pPr>
      <w:r>
        <w:t>Are vision screenings safe and non-invasive?</w:t>
      </w:r>
    </w:p>
    <w:p>
      <w:pPr>
        <w:pStyle w:val="ListBullet"/>
      </w:pPr>
      <w:r>
        <w:t>What are the limitations of vision screening in older adults?</w:t>
      </w:r>
    </w:p>
    <w:p>
      <w:pPr>
        <w:pStyle w:val="ListBullet"/>
      </w:pPr>
      <w:r>
        <w:t>How is cataract screening performed during vision checks?</w:t>
      </w:r>
    </w:p>
    <w:p>
      <w:pPr>
        <w:pStyle w:val="ListBullet"/>
      </w:pPr>
      <w:r>
        <w:t>Can vision screening help prevent falls in the elderly?</w:t>
      </w:r>
    </w:p>
    <w:p>
      <w:pPr>
        <w:pStyle w:val="Heading1"/>
      </w:pPr>
      <w:r>
        <w:t>Learning Objectives</w:t>
      </w:r>
    </w:p>
    <w:p>
      <w:pPr>
        <w:pStyle w:val="ListBullet"/>
      </w:pPr>
      <w:r>
        <w:t>Define vision screening and understand its importance in aging populations.</w:t>
      </w:r>
    </w:p>
    <w:p>
      <w:pPr>
        <w:pStyle w:val="ListBullet"/>
      </w:pPr>
      <w:r>
        <w:t>Identify common age-related changes and diseases of the eye.</w:t>
      </w:r>
    </w:p>
    <w:p>
      <w:pPr>
        <w:pStyle w:val="ListBullet"/>
      </w:pPr>
      <w:r>
        <w:t>Describe standard tests used during vision screening for older adults.</w:t>
      </w:r>
    </w:p>
    <w:p>
      <w:pPr>
        <w:pStyle w:val="ListBullet"/>
      </w:pPr>
      <w:r>
        <w:t>Explain the practical benefits of early detection of eye conditions.</w:t>
      </w:r>
    </w:p>
    <w:p>
      <w:pPr>
        <w:pStyle w:val="ListBullet"/>
      </w:pPr>
      <w:r>
        <w:t>Recognize the limitations and safety considerations of vision screenings.</w:t>
      </w:r>
    </w:p>
    <w:p>
      <w:pPr>
        <w:pStyle w:val="ListBullet"/>
      </w:pPr>
      <w:r>
        <w:t>Develop knowledge of lifestyle factors influencing eye health in aging.</w:t>
      </w:r>
    </w:p>
    <w:p>
      <w:pPr>
        <w:pStyle w:val="ListBullet"/>
      </w:pPr>
      <w:r>
        <w:t>Understand the concepts of presbyopia, cataracts, glaucoma, and AMD.</w:t>
      </w:r>
    </w:p>
    <w:p>
      <w:pPr>
        <w:pStyle w:val="ListBullet"/>
      </w:pPr>
      <w:r>
        <w:t>Interpret screening results and the need for referrals or follow-ups.</w:t>
      </w:r>
    </w:p>
    <w:p>
      <w:pPr>
        <w:pStyle w:val="Heading1"/>
      </w:pPr>
      <w:r>
        <w:t>Definition</w:t>
      </w:r>
    </w:p>
    <w:p>
      <w:r>
        <w:t>Vision screening with aging is the process of periodic evaluation designed to detect visual impairments and age-associated ocular diseases in older adults to facilitate timely intervention and preserve visual function.</w:t>
      </w:r>
    </w:p>
    <w:p>
      <w:pPr>
        <w:pStyle w:val="Heading1"/>
      </w:pPr>
      <w:r>
        <w:t>Why This Matters</w:t>
      </w:r>
    </w:p>
    <w:p>
      <w:r>
        <w:t>As people age, their eyes undergo changes that can impair vision and quality of life. Regular vision screening helps identify potential issues early, enabling treatment or lifestyle adjustments that can prevent vision loss, maintain independence, and reduce the risk of falls or injuries.</w:t>
      </w:r>
    </w:p>
    <w:p>
      <w:pPr>
        <w:pStyle w:val="Heading1"/>
      </w:pPr>
      <w:r>
        <w:t>Understanding Vision Screening in Older Adults</w:t>
      </w:r>
    </w:p>
    <w:p>
      <w:r>
        <w:t>Vision screening is a preliminary process to check for vision problems or eye diseases common in older adults. It typically includes assessments of visual acuity, peripheral vision, and eye health to detect conditions such as cataracts or glaucoma early. Screening differs from a comprehensive eye exam but serves as an important first step in identifying vision changes due to aging.</w:t>
      </w:r>
    </w:p>
    <w:p>
      <w:pPr>
        <w:pStyle w:val="Heading1"/>
      </w:pPr>
      <w:r>
        <w:t>Age-Related Physiological Changes in the Eyes</w:t>
      </w:r>
    </w:p>
    <w:p>
      <w:r>
        <w:t>The aging eye undergoes several biological changes including lens stiffening, decreased pupil size (senile miosis), reduced tear production, and retinal cell loss. These changes can reduce visual accommodation, contrast sensitivity, and night vision, contributing to difficulties in everyday tasks. Understanding these mechanisms clarifies why vision screening is vital in older adults.</w:t>
      </w:r>
    </w:p>
    <w:p>
      <w:pPr>
        <w:pStyle w:val="Heading1"/>
      </w:pPr>
      <w:r>
        <w:t>Common Eye Conditions Screened in Aging Populations</w:t>
      </w:r>
    </w:p>
    <w:p>
      <w:r>
        <w:t>Key eye diseases targeted during screening include presbyopia (loss of near focus), cataracts (lens clouding), glaucoma (optic nerve damage due to high eye pressure), age-related macular degeneration (retinal degeneration affecting central vision), and diabetic retinopathy (vascular damage in diabetic patients). Early detection can improve management outcomes.</w:t>
      </w:r>
    </w:p>
    <w:p>
      <w:pPr>
        <w:pStyle w:val="Heading1"/>
      </w:pPr>
      <w:r>
        <w:t>Typical Vision Screening Tests for Older Adults</w:t>
      </w:r>
    </w:p>
    <w:p>
      <w:r>
        <w:t>Standard screening tests include visual acuity tests using Snellen charts, intraocular pressure measurement with tonometry, slit lamp examination to evaluate the anterior eye structures, and ophthalmoscopy to assess the retina and optic nerve. These non-invasive tests help identify abnormalities needing further evaluation.</w:t>
      </w:r>
    </w:p>
    <w:p>
      <w:pPr>
        <w:pStyle w:val="Heading1"/>
      </w:pPr>
      <w:r>
        <w:t>Evidence Supporting Vision Screening for Aging Individuals</w:t>
      </w:r>
    </w:p>
    <w:p>
      <w:r>
        <w:t>Scientific studies demonstrate that routine vision screening can detect treatable conditions before symptoms become severe, reducing vision impairment prevalence. Screening programs integrated into primary care and community health settings improve access for older adults, albeit evidence varies on optimal frequency and methods.</w:t>
      </w:r>
    </w:p>
    <w:p>
      <w:pPr>
        <w:pStyle w:val="Heading1"/>
      </w:pPr>
      <w:r>
        <w:t>Limitations and Challenges of Vision Screening in Older Adults</w:t>
      </w:r>
    </w:p>
    <w:p>
      <w:r>
        <w:t>Vision screening may not detect all conditions, especially if tests are limited or performed infrequently. Some diseases progress silently, necessitating comprehensive eye exams. Age-related systemic diseases and cognitive impairments may affect screening accuracy. Accessibility and patient adherence also pose challenges.</w:t>
      </w:r>
    </w:p>
    <w:p>
      <w:pPr>
        <w:pStyle w:val="Heading1"/>
      </w:pPr>
      <w:r>
        <w:t>Safety and Comfort Considerations During Vision Screening</w:t>
      </w:r>
    </w:p>
    <w:p>
      <w:r>
        <w:t>The procedures used in vision screening are generally safe, painless, and non-invasive. Side effects are rare but may include temporary discomfort from eye drops used for dilation. Screenings are suitable for most older adults, but health providers must consider individual medical histories to avoid contraindications.</w:t>
      </w:r>
    </w:p>
    <w:p>
      <w:pPr>
        <w:pStyle w:val="Heading1"/>
      </w:pPr>
      <w:r>
        <w:t>Practical Planning for Vision Screening in Older Adults</w:t>
      </w:r>
    </w:p>
    <w:p>
      <w:r>
        <w:t>Scheduling regular vision checks, educating patients about symptoms of eye disease, and addressing barriers such as transportation and cost enhance screening efficacy. Coordination with eye care specialists ensures comprehensive follow-up if abnormalities are detected during screening.</w:t>
      </w:r>
    </w:p>
    <w:p>
      <w:pPr>
        <w:pStyle w:val="Heading1"/>
      </w:pPr>
      <w:r>
        <w:t>Lifestyle Factors and Eye Health Maintenance in Aging</w:t>
      </w:r>
    </w:p>
    <w:p>
      <w:r>
        <w:t>Adequate nutrition (e.g., vitamins A, C, E, and zinc), smoking cessation, UV protection, and disease management (such as controlling diabetes and hypertension) support eye health in aging. Physical activity and avoiding eye strain also contribute to preserving vision and complement screening efforts.</w:t>
      </w:r>
    </w:p>
    <w:p>
      <w:pPr>
        <w:pStyle w:val="Heading1"/>
      </w:pPr>
      <w:r>
        <w:t>Common Misconceptions About Vision and Aging</w:t>
      </w:r>
    </w:p>
    <w:p>
      <w:r>
        <w:t>Misconceptions include beliefs that vision loss is inevitable and untreatable with age, or that screening is unnecessary without symptoms. In reality, many age-related eye diseases can be managed effectively if detected early, and screening helps in timely identification before noticeable vision loss occurs.</w:t>
      </w:r>
    </w:p>
    <w:p>
      <w:pPr>
        <w:pStyle w:val="Heading1"/>
      </w:pPr>
      <w:r>
        <w:t>Practical Guidance</w:t>
      </w:r>
    </w:p>
    <w:p>
      <w:pPr>
        <w:pStyle w:val="ListBullet"/>
      </w:pPr>
      <w:r>
        <w:t>Older adults should have regular vision screenings, at least every 1-2 years, or more often if risk factors or symptoms exist.</w:t>
      </w:r>
    </w:p>
    <w:p>
      <w:pPr>
        <w:pStyle w:val="ListBullet"/>
      </w:pPr>
      <w:r>
        <w:t>Consult eye care professionals for comprehensive exams if screening results indicate abnormalities or at recommended intervals.</w:t>
      </w:r>
    </w:p>
    <w:p>
      <w:pPr>
        <w:pStyle w:val="ListBullet"/>
      </w:pPr>
      <w:r>
        <w:t>Maintain a healthy lifestyle including balanced diet, smoking avoidance, and UV eye protection.</w:t>
      </w:r>
    </w:p>
    <w:p>
      <w:pPr>
        <w:pStyle w:val="ListBullet"/>
      </w:pPr>
      <w:r>
        <w:t>Report any sudden changes in vision, eye pain, or other symptoms promptly to healthcare providers.</w:t>
      </w:r>
    </w:p>
    <w:p>
      <w:pPr>
        <w:pStyle w:val="ListBullet"/>
      </w:pPr>
      <w:r>
        <w:t>Use assistive visual devices or environmental modifications as advised to enhance safety.</w:t>
      </w:r>
    </w:p>
    <w:p>
      <w:pPr>
        <w:pStyle w:val="ListBullet"/>
      </w:pPr>
      <w:r>
        <w:t>Coordinate vision care with management of systemic health conditions like diabetes and hypertension.</w:t>
      </w:r>
    </w:p>
    <w:p>
      <w:pPr>
        <w:pStyle w:val="ListBullet"/>
      </w:pPr>
      <w:r>
        <w:t>Educate caregivers about signs of vision problems and support screening attendance.</w:t>
      </w:r>
    </w:p>
    <w:p>
      <w:pPr>
        <w:pStyle w:val="ListBullet"/>
      </w:pPr>
      <w:r>
        <w:t>Plan vision screenings as part of routine health maintenance visits in primary care settings.</w:t>
      </w:r>
    </w:p>
    <w:p>
      <w:pPr>
        <w:pStyle w:val="Heading1"/>
      </w:pPr>
      <w:r>
        <w:t>Safety Notes</w:t>
      </w:r>
    </w:p>
    <w:p>
      <w:pPr>
        <w:pStyle w:val="ListBullet"/>
      </w:pPr>
      <w:r>
        <w:t>Vision screening tests are generally safe and non-invasive with minimal risk.</w:t>
      </w:r>
    </w:p>
    <w:p>
      <w:pPr>
        <w:pStyle w:val="ListBullet"/>
      </w:pPr>
      <w:r>
        <w:t>Eye drops used for pupil dilation during screening may cause temporary blurred vision and light sensitivity; avoid driving afterward until vision normalizes.</w:t>
      </w:r>
    </w:p>
    <w:p>
      <w:pPr>
        <w:pStyle w:val="ListBullet"/>
      </w:pPr>
      <w:r>
        <w:t>Inform the screener about allergies or eye conditions to prevent adverse reactions.</w:t>
      </w:r>
    </w:p>
    <w:p>
      <w:pPr>
        <w:pStyle w:val="ListBullet"/>
      </w:pPr>
      <w:r>
        <w:t>If penetrating eye injury or severe ocular infection is present, screening may be deferred until treated.</w:t>
      </w:r>
    </w:p>
    <w:p>
      <w:pPr>
        <w:pStyle w:val="ListBullet"/>
      </w:pPr>
      <w:r>
        <w:t>Maintain hygiene of screening instruments to reduce infection risk.</w:t>
      </w:r>
    </w:p>
    <w:p>
      <w:pPr>
        <w:pStyle w:val="Heading1"/>
      </w:pPr>
      <w:r>
        <w:t>Common Misconceptions</w:t>
      </w:r>
    </w:p>
    <w:p>
      <w:r>
        <w:rPr>
          <w:b/>
        </w:rPr>
        <w:t xml:space="preserve">Misconception: </w:t>
      </w:r>
      <w:r>
        <w:t>Vision loss is a normal and unavoidable part of aging.</w:t>
      </w:r>
    </w:p>
    <w:p>
      <w:r>
        <w:rPr>
          <w:b/>
        </w:rPr>
        <w:t xml:space="preserve">Reality: </w:t>
      </w:r>
      <w:r>
        <w:t>While age-related changes occur, many vision problems are treatable or preventable with early detection and care.</w:t>
      </w:r>
    </w:p>
    <w:p>
      <w:r>
        <w:rPr>
          <w:b/>
        </w:rPr>
        <w:t xml:space="preserve">Misconception: </w:t>
      </w:r>
      <w:r>
        <w:t>If I do not notice vision problems, I don’t need vision screening.</w:t>
      </w:r>
    </w:p>
    <w:p>
      <w:r>
        <w:rPr>
          <w:b/>
        </w:rPr>
        <w:t xml:space="preserve">Reality: </w:t>
      </w:r>
      <w:r>
        <w:t>Many eye diseases develop silently and can be detected only through screening before symptoms appear.</w:t>
      </w:r>
    </w:p>
    <w:p>
      <w:r>
        <w:rPr>
          <w:b/>
        </w:rPr>
        <w:t xml:space="preserve">Misconception: </w:t>
      </w:r>
      <w:r>
        <w:t>Vision screening and comprehensive eye exams are the same.</w:t>
      </w:r>
    </w:p>
    <w:p>
      <w:r>
        <w:rPr>
          <w:b/>
        </w:rPr>
        <w:t xml:space="preserve">Reality: </w:t>
      </w:r>
      <w:r>
        <w:t>Screening is a preliminary assessment to identify potential problems, whereas comprehensive exams are detailed evaluations by eye specialists.</w:t>
      </w:r>
    </w:p>
    <w:p>
      <w:pPr>
        <w:pStyle w:val="Heading1"/>
      </w:pPr>
      <w:r>
        <w:t>Clinical Pearls</w:t>
      </w:r>
    </w:p>
    <w:p>
      <w:pPr>
        <w:pStyle w:val="ListNumber"/>
      </w:pPr>
      <w:r>
        <w:t>Presbyopia affects nearly all adults starting in their 40s and can be corrected with reading glasses.</w:t>
      </w:r>
    </w:p>
    <w:p>
      <w:pPr>
        <w:pStyle w:val="ListNumber"/>
      </w:pPr>
      <w:r>
        <w:t>Cataracts typically progress slowly and cause gradual vision blurring; they are treatable with surgery.</w:t>
      </w:r>
    </w:p>
    <w:p>
      <w:pPr>
        <w:pStyle w:val="ListNumber"/>
      </w:pPr>
      <w:r>
        <w:t>Glaucoma is often asymptomatic until advanced; screening is vital for early detection to prevent irreversible vision loss.</w:t>
      </w:r>
    </w:p>
    <w:p>
      <w:pPr>
        <w:pStyle w:val="ListNumber"/>
      </w:pPr>
      <w:r>
        <w:t>Age-related macular degeneration mainly affects central vision and is a leading cause of blindness in older adults.</w:t>
      </w:r>
    </w:p>
    <w:p>
      <w:pPr>
        <w:pStyle w:val="ListNumber"/>
      </w:pPr>
      <w:r>
        <w:t>Diabetic retinopathy screening is essential for diabetics to prevent vision loss.</w:t>
      </w:r>
    </w:p>
    <w:p>
      <w:pPr>
        <w:pStyle w:val="ListNumber"/>
      </w:pPr>
      <w:r>
        <w:t>Routine vision screening supports fall prevention in older adults by ensuring optimal vision.</w:t>
      </w:r>
    </w:p>
    <w:p>
      <w:pPr>
        <w:pStyle w:val="ListNumber"/>
      </w:pPr>
      <w:r>
        <w:t>Combining vision screening with hearing and cognitive assessments offers holistic aging care.</w:t>
      </w:r>
    </w:p>
    <w:p>
      <w:pPr>
        <w:pStyle w:val="ListNumber"/>
      </w:pPr>
      <w:r>
        <w:t>Timely referral to ophthalmologists is crucial if screening detects abnormalities.</w:t>
      </w:r>
    </w:p>
    <w:p>
      <w:pPr>
        <w:pStyle w:val="Heading1"/>
      </w:pPr>
      <w:r>
        <w:t>Key Takeaways</w:t>
      </w:r>
    </w:p>
    <w:p>
      <w:pPr>
        <w:pStyle w:val="ListBullet"/>
      </w:pPr>
      <w:r>
        <w:t>Vision screening is a preventive tool to detect age-related eye diseases early.</w:t>
      </w:r>
    </w:p>
    <w:p>
      <w:pPr>
        <w:pStyle w:val="ListBullet"/>
      </w:pPr>
      <w:r>
        <w:t>Aging causes structural and functional changes in the eyes affecting vision.</w:t>
      </w:r>
    </w:p>
    <w:p>
      <w:pPr>
        <w:pStyle w:val="ListBullet"/>
      </w:pPr>
      <w:r>
        <w:t>Common conditions include presbyopia, cataracts, glaucoma, AMD, and diabetic retinopathy.</w:t>
      </w:r>
    </w:p>
    <w:p>
      <w:pPr>
        <w:pStyle w:val="ListBullet"/>
      </w:pPr>
      <w:r>
        <w:t>Screening employs simple, safe, and non-invasive tests.</w:t>
      </w:r>
    </w:p>
    <w:p>
      <w:pPr>
        <w:pStyle w:val="ListBullet"/>
      </w:pPr>
      <w:r>
        <w:t>Early detection through screening supports effective treatment and reduces vision loss.</w:t>
      </w:r>
    </w:p>
    <w:p>
      <w:pPr>
        <w:pStyle w:val="ListBullet"/>
      </w:pPr>
      <w:r>
        <w:t>Limitations exist; screenings complement but do not replace comprehensive eye exams.</w:t>
      </w:r>
    </w:p>
    <w:p>
      <w:pPr>
        <w:pStyle w:val="ListBullet"/>
      </w:pPr>
      <w:r>
        <w:t>Lifestyle factors influence eye health and should be optimized alongside screening.</w:t>
      </w:r>
    </w:p>
    <w:p>
      <w:pPr>
        <w:pStyle w:val="ListBullet"/>
      </w:pPr>
      <w:r>
        <w:t>Regular screening aids in maintaining independence and reducing fall risk in older adults.</w:t>
      </w:r>
    </w:p>
    <w:p>
      <w:pPr>
        <w:pStyle w:val="Heading1"/>
      </w:pPr>
      <w:r>
        <w:t>Glossary</w:t>
      </w:r>
    </w:p>
    <w:p>
      <w:r>
        <w:rPr>
          <w:b/>
        </w:rPr>
        <w:t xml:space="preserve">Presbyopia: </w:t>
      </w:r>
      <w:r>
        <w:t>Age-related loss of the eye's ability to focus on near objects due to lens stiffening.</w:t>
      </w:r>
    </w:p>
    <w:p>
      <w:r>
        <w:rPr>
          <w:b/>
        </w:rPr>
        <w:t xml:space="preserve">Cataract: </w:t>
      </w:r>
      <w:r>
        <w:t>Clouding of the eye's natural lens leading to decreased vision.</w:t>
      </w:r>
    </w:p>
    <w:p>
      <w:r>
        <w:rPr>
          <w:b/>
        </w:rPr>
        <w:t xml:space="preserve">Glaucoma: </w:t>
      </w:r>
      <w:r>
        <w:t>A group of eye diseases characterized by optic nerve damage often related to increased intraocular pressure.</w:t>
      </w:r>
    </w:p>
    <w:p>
      <w:r>
        <w:rPr>
          <w:b/>
        </w:rPr>
        <w:t xml:space="preserve">Age-related Macular Degeneration (AMD): </w:t>
      </w:r>
      <w:r>
        <w:t>Degeneration of the central part of the retina (macula), causing central vision loss.</w:t>
      </w:r>
    </w:p>
    <w:p>
      <w:r>
        <w:rPr>
          <w:b/>
        </w:rPr>
        <w:t xml:space="preserve">Visual Acuity: </w:t>
      </w:r>
      <w:r>
        <w:t>The clarity or sharpness of vision, often measured by the ability to read letters on an eye chart.</w:t>
      </w:r>
    </w:p>
    <w:p>
      <w:r>
        <w:rPr>
          <w:b/>
        </w:rPr>
        <w:t xml:space="preserve">Ophthalmoscopy: </w:t>
      </w:r>
      <w:r>
        <w:t>A test that uses a light and magnifying device to view the inside of the eye including the retina and optic nerve.</w:t>
      </w:r>
    </w:p>
    <w:p>
      <w:r>
        <w:rPr>
          <w:b/>
        </w:rPr>
        <w:t xml:space="preserve">Tonometry: </w:t>
      </w:r>
      <w:r>
        <w:t>The measurement of intraocular pressure to assess glaucoma risk.</w:t>
      </w:r>
    </w:p>
    <w:p>
      <w:r>
        <w:rPr>
          <w:b/>
        </w:rPr>
        <w:t xml:space="preserve">Slit Lamp Examination: </w:t>
      </w:r>
      <w:r>
        <w:t>A test using a microscope and light to examine the front parts of the eye.</w:t>
      </w:r>
    </w:p>
    <w:p>
      <w:pPr>
        <w:pStyle w:val="Heading1"/>
      </w:pPr>
      <w:r>
        <w:t>Related Modules</w:t>
      </w:r>
    </w:p>
    <w:p>
      <w:pPr>
        <w:pStyle w:val="ListBullet"/>
      </w:pPr>
      <w:r>
        <w:t>AGE-101 Healthy Aging Basics</w:t>
      </w:r>
    </w:p>
    <w:p>
      <w:pPr>
        <w:pStyle w:val="ListBullet"/>
      </w:pPr>
      <w:r>
        <w:t>AGE-130 Falls Prevention in Elderly</w:t>
      </w:r>
    </w:p>
    <w:p>
      <w:pPr>
        <w:pStyle w:val="ListBullet"/>
      </w:pPr>
      <w:r>
        <w:t>AGE-140 Managing Chronic Conditions in Aging</w:t>
      </w:r>
    </w:p>
    <w:p>
      <w:pPr>
        <w:pStyle w:val="Heading1"/>
      </w:pPr>
      <w:r>
        <w:t>Illustration Specifications</w:t>
      </w:r>
    </w:p>
    <w:p>
      <w:pPr>
        <w:pStyle w:val="Heading2"/>
      </w:pPr>
      <w:r>
        <w:t>ILL-001 - Anatomy of the Aging Eye</w:t>
      </w:r>
    </w:p>
    <w:p>
      <w:r>
        <w:t>Type: Diagram</w:t>
      </w:r>
    </w:p>
    <w:p>
      <w:r>
        <w:t>A labeled diagram showing age-related anatomical changes in the eye including lens stiffening, reduced pupil size, and retinal changes.</w:t>
      </w:r>
    </w:p>
    <w:p>
      <w:r>
        <w:t>Alt text: Diagram of an eye highlighting age-related changes in lens, pupil, and retina.</w:t>
      </w:r>
    </w:p>
    <w:p>
      <w:pPr>
        <w:pStyle w:val="Heading2"/>
      </w:pPr>
      <w:r>
        <w:t>ILL-002 - Common Eye Screening Tests</w:t>
      </w:r>
    </w:p>
    <w:p>
      <w:r>
        <w:t>Type: Infographic</w:t>
      </w:r>
    </w:p>
    <w:p>
      <w:r>
        <w:t>Visual summary of common tests used in vision screening such as Snellen chart, tonometry, slit lamp, and ophthalmoscopy.</w:t>
      </w:r>
    </w:p>
    <w:p>
      <w:r>
        <w:t>Alt text: Illustrations depicting different vision screening tests with brief descriptions.</w:t>
      </w:r>
    </w:p>
    <w:p>
      <w:pPr>
        <w:pStyle w:val="Heading2"/>
      </w:pPr>
      <w:r>
        <w:t>ILL-003 - Age-Related Eye Diseases Overview</w:t>
      </w:r>
    </w:p>
    <w:p>
      <w:r>
        <w:t>Type: Chart</w:t>
      </w:r>
    </w:p>
    <w:p>
      <w:r>
        <w:t>Chart showing prevalence, symptoms, and potential treatments of common age-related eye diseases like cataracts and glaucoma.</w:t>
      </w:r>
    </w:p>
    <w:p>
      <w:r>
        <w:t>Alt text: Chart comparing common eye diseases in the elderly by symptoms and treatments.</w:t>
      </w:r>
    </w:p>
    <w:p>
      <w:pPr>
        <w:pStyle w:val="Heading2"/>
      </w:pPr>
      <w:r>
        <w:t>ILL-004 - Impact of Vision Loss on Daily Life in Older Adults</w:t>
      </w:r>
    </w:p>
    <w:p>
      <w:r>
        <w:t>Type: Illustration</w:t>
      </w:r>
    </w:p>
    <w:p>
      <w:r>
        <w:t>Depiction of how vision impairment affects mobility, reading, and social activities among older adults.</w:t>
      </w:r>
    </w:p>
    <w:p>
      <w:r>
        <w:t>Alt text: Illustration showing challenges faced by older adults with vision loss in daily tasks.</w:t>
      </w:r>
    </w:p>
    <w:p>
      <w:pPr>
        <w:pStyle w:val="Heading1"/>
      </w:pPr>
      <w:r>
        <w:t>References</w:t>
      </w:r>
    </w:p>
    <w:p>
      <w:pPr>
        <w:pStyle w:val="ListBullet"/>
      </w:pPr>
      <w:r>
        <w:t>Screening for Visual Impairment in Older Adults | U.S. Preventive Services Task Force | 2013 | USPSTF Recommendation Statement | Unverified</w:t>
      </w:r>
    </w:p>
    <w:p>
      <w:pPr>
        <w:pStyle w:val="ListBullet"/>
      </w:pPr>
      <w:r>
        <w:t>Age-Related Changes in the Eye | National Eye Institute | 2021 | NEI Fact Sheet | Unverified</w:t>
      </w:r>
    </w:p>
    <w:p>
      <w:pPr>
        <w:pStyle w:val="ListBullet"/>
      </w:pPr>
      <w:r>
        <w:t>Evidence-Based Eye Screening for Older Adults | American Academy of Ophthalmology | 2019 | Clinical Practice Guidelines | Unverified</w:t>
      </w:r>
    </w:p>
    <w:p>
      <w:pPr>
        <w:pStyle w:val="ListBullet"/>
      </w:pPr>
      <w:r>
        <w:t>Presbyopia and Aging: A Review | Journal of Ophthalmology | 2020 |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