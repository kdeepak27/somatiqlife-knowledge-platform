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SUP-168 - Creatine and Cognition</w:t>
      </w:r>
    </w:p>
    <w:p>
      <w:r>
        <w:rPr>
          <w:i/>
        </w:rPr>
        <w:t>Evidence, dosing, safety, interactions, and practical considerations for creatine and cognition.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creatine, cognition, brain health, memory, supplements, nootropics, brain energy metabolism, cognitive enhancement, creatine dosing, creatine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Creatine is a naturally occurring compound found predominantly in muscle and brain tissues, functioning primarily to store and supply energy in the form of phosphocreatine to rapidly regenerate adenosine triphosphate (ATP). In the brain, creatine facilitates energy metabolism critical for maintaining neuronal function and cognitive processes such as memory, attention, and executive functioning. Supplementing with creatine monohydrate increases brain creatine levels, which may support energy-demanding tasks, especially during cognitive stress or in populations with compromised brain metabolism such as older adults or vegetarians. Synonyms for creatine include creatine monohydrate and phosphocreatine (the phosphorylated form utilized in energy metabolism). Evidence from randomized controlled trials indicates moderate cognitive benefits in tasks requiring short-term memory and intelligence measures, although responses vary by individual factors like baseline creatine status, age, and diet. Limitations include variable bioavailability, differing brain uptake rates, and lack of large-scale, long-term studies evaluating cognitive outcomes. Safety profiles are well established for creatine doses typically ranging from 3 to 5 grams daily, with minimal adverse effects reported. Interactions with medications are rare but should be considered in individuals with underlying kidney conditions or those on nephrotoxic drugs. Overall, creatine presents as a promising supplement for cognitive support with ongoing research needed to clarify optimal dosing strategies and long-term effects.</w:t>
      </w:r>
    </w:p>
    <w:p>
      <w:pPr>
        <w:pStyle w:val="Heading1"/>
      </w:pPr>
      <w:r>
        <w:t>Customer Questions Answered</w:t>
      </w:r>
    </w:p>
    <w:p>
      <w:pPr>
        <w:pStyle w:val="ListBullet"/>
      </w:pPr>
      <w:r>
        <w:t>What is creatine and how does it affect the brain?</w:t>
      </w:r>
    </w:p>
    <w:p>
      <w:pPr>
        <w:pStyle w:val="ListBullet"/>
      </w:pPr>
      <w:r>
        <w:t>Can creatine supplementation improve memory or cognitive function?</w:t>
      </w:r>
    </w:p>
    <w:p>
      <w:pPr>
        <w:pStyle w:val="ListBullet"/>
      </w:pPr>
      <w:r>
        <w:t>Who can benefit most from creatine for cognition?</w:t>
      </w:r>
    </w:p>
    <w:p>
      <w:pPr>
        <w:pStyle w:val="ListBullet"/>
      </w:pPr>
      <w:r>
        <w:t>What is the recommended dosing regimen for cognitive benefits?</w:t>
      </w:r>
    </w:p>
    <w:p>
      <w:pPr>
        <w:pStyle w:val="ListBullet"/>
      </w:pPr>
      <w:r>
        <w:t>Are there any safety concerns or side effects with creatine use?</w:t>
      </w:r>
    </w:p>
    <w:p>
      <w:pPr>
        <w:pStyle w:val="ListBullet"/>
      </w:pPr>
      <w:r>
        <w:t>Does creatine interact with any medications or other supplements?</w:t>
      </w:r>
    </w:p>
    <w:p>
      <w:pPr>
        <w:pStyle w:val="ListBullet"/>
      </w:pPr>
      <w:r>
        <w:t>How quickly can cognitive effects of creatine appear?</w:t>
      </w:r>
    </w:p>
    <w:p>
      <w:pPr>
        <w:pStyle w:val="ListBullet"/>
      </w:pPr>
      <w:r>
        <w:t>Is creatine effective in older adults for cognitive decline?</w:t>
      </w:r>
    </w:p>
    <w:p>
      <w:pPr>
        <w:pStyle w:val="ListBullet"/>
      </w:pPr>
      <w:r>
        <w:t>Can creatine help with stress-related cognitive problems?</w:t>
      </w:r>
    </w:p>
    <w:p>
      <w:pPr>
        <w:pStyle w:val="ListBullet"/>
      </w:pPr>
      <w:r>
        <w:t>Is creatine beneficial for sleep-related cognitive impairments?</w:t>
      </w:r>
    </w:p>
    <w:p>
      <w:pPr>
        <w:pStyle w:val="ListBullet"/>
      </w:pPr>
      <w:r>
        <w:t>How does creatine compare to other cognitive supplements?</w:t>
      </w:r>
    </w:p>
    <w:p>
      <w:pPr>
        <w:pStyle w:val="ListBullet"/>
      </w:pPr>
      <w:r>
        <w:t>Are there misconceptions about creatine and brain health?</w:t>
      </w:r>
    </w:p>
    <w:p>
      <w:pPr>
        <w:pStyle w:val="Heading1"/>
      </w:pPr>
      <w:r>
        <w:t>Learning Objectives</w:t>
      </w:r>
    </w:p>
    <w:p>
      <w:pPr>
        <w:pStyle w:val="ListBullet"/>
      </w:pPr>
      <w:r>
        <w:t>Explain the biological role of creatine in brain energy metabolism.</w:t>
      </w:r>
    </w:p>
    <w:p>
      <w:pPr>
        <w:pStyle w:val="ListBullet"/>
      </w:pPr>
      <w:r>
        <w:t>Describe mechanisms by which creatine may enhance cognitive functions.</w:t>
      </w:r>
    </w:p>
    <w:p>
      <w:pPr>
        <w:pStyle w:val="ListBullet"/>
      </w:pPr>
      <w:r>
        <w:t>Summarize the scientific evidence supporting creatine supplementation for cognition.</w:t>
      </w:r>
    </w:p>
    <w:p>
      <w:pPr>
        <w:pStyle w:val="ListBullet"/>
      </w:pPr>
      <w:r>
        <w:t>Identify populations that may benefit from creatine for cognitive health.</w:t>
      </w:r>
    </w:p>
    <w:p>
      <w:pPr>
        <w:pStyle w:val="ListBullet"/>
      </w:pPr>
      <w:r>
        <w:t>Discuss recommended dosing strategies and duration for cognitive effects.</w:t>
      </w:r>
    </w:p>
    <w:p>
      <w:pPr>
        <w:pStyle w:val="ListBullet"/>
      </w:pPr>
      <w:r>
        <w:t>Recognize potential safety concerns and interactions related to creatine.</w:t>
      </w:r>
    </w:p>
    <w:p>
      <w:pPr>
        <w:pStyle w:val="ListBullet"/>
      </w:pPr>
      <w:r>
        <w:t>Address common misconceptions about creatine and brain function.</w:t>
      </w:r>
    </w:p>
    <w:p>
      <w:pPr>
        <w:pStyle w:val="ListBullet"/>
      </w:pPr>
      <w:r>
        <w:t>Apply practical guidance for using creatine supplements safely and effectively.</w:t>
      </w:r>
    </w:p>
    <w:p>
      <w:pPr>
        <w:pStyle w:val="Heading1"/>
      </w:pPr>
      <w:r>
        <w:t>Definition</w:t>
      </w:r>
    </w:p>
    <w:p>
      <w:r>
        <w:t>Creatine is a nitrogen-containing organic acid naturally synthesized in the human body and obtained from dietary sources, primarily serving as a high-energy phosphate reservoir to rapidly regenerate ATP in tissues with high and fluctuating energy demands, including the brain. Supplementation with creatine monohydrate increases intracellular creatine and phosphocreatine stores, which may support cognitive performance by enhancing brain energy availability, especially under stress or suboptimal conditions.</w:t>
      </w:r>
    </w:p>
    <w:p>
      <w:pPr>
        <w:pStyle w:val="Heading1"/>
      </w:pPr>
      <w:r>
        <w:t>Why This Matters</w:t>
      </w:r>
    </w:p>
    <w:p>
      <w:r>
        <w:t>Cognitive performance is essential for daily functioning, learning, and quality of life. As populations age and cognitive demands increase, supplements like creatine that may support brain energy metabolism are of growing interest. Understanding creatine’s effects on cognition can guide safe and effective use to potentially improve memory, focus, and mental stamina in various populations, including older adults, vegetarians, and individuals experiencing cognitive stress.</w:t>
      </w:r>
    </w:p>
    <w:p>
      <w:pPr>
        <w:pStyle w:val="Heading1"/>
      </w:pPr>
      <w:r>
        <w:t>What is Creatine and Its Role in the Brain?</w:t>
      </w:r>
    </w:p>
    <w:p>
      <w:r>
        <w:t>Creatine is a naturally occurring compound involved in energy storage and supply in cells, especially muscle and brain cells. In the brain, creatine exists primarily as phosphocreatine, which donates phosphate groups to adenosine diphosphate (ADP) to regenerate adenosine triphosphate (ATP), the primary energy currency for neurons. This mechanism supports rapid energy demands during cognitive tasks such as learning, memory encoding, and problem-solving.</w:t>
      </w:r>
    </w:p>
    <w:p>
      <w:pPr>
        <w:pStyle w:val="Heading1"/>
      </w:pPr>
      <w:r>
        <w:t>Mechanisms of Creatine in Cognitive Function</w:t>
      </w:r>
    </w:p>
    <w:p>
      <w:r>
        <w:t>Creatine's cognitive effects are linked to its role in maintaining brain energy homeostasis. By replenishing ATP during periods of high demand, creatine supports synaptic transmission, neuroplasticity, and neuronal survival. Additionally, creatine may modulate glutamatergic neurotransmission and exert neuroprotective antioxidant effects, contributing to cognitive enhancements observed in some studies.</w:t>
      </w:r>
    </w:p>
    <w:p>
      <w:pPr>
        <w:pStyle w:val="Heading1"/>
      </w:pPr>
      <w:r>
        <w:t>Evidence Supporting Creatine Supplementation for Cognition</w:t>
      </w:r>
    </w:p>
    <w:p>
      <w:r>
        <w:t>Multiple randomized controlled trials have explored creatine supplementation and cognitive performance. Moderate evidence supports improvements in short-term memory, intelligence, and executive function tasks, particularly in populations with low baseline creatine levels, such as vegetarians and older adults. However, some studies report no significant effects, highlighting variability based on dose, duration, and individual differences.</w:t>
      </w:r>
    </w:p>
    <w:p>
      <w:pPr>
        <w:pStyle w:val="Heading1"/>
      </w:pPr>
      <w:r>
        <w:t>Recommended Dosing and Duration for Cognitive Benefits</w:t>
      </w:r>
    </w:p>
    <w:p>
      <w:r>
        <w:t>Typical dosing for cognitive enhancement ranges from 3 to 5 grams of creatine monohydrate daily following an optional loading phase of 20 grams per day for 5-7 days. Cognitive benefits may manifest after days to weeks of supplementation, with some studies using supplementation periods of 2 to 12 weeks. Adequate hydration is recommended during supplementation.</w:t>
      </w:r>
    </w:p>
    <w:p>
      <w:pPr>
        <w:pStyle w:val="Heading1"/>
      </w:pPr>
      <w:r>
        <w:t>Who May Benefit Most from Creatine for Cognition?</w:t>
      </w:r>
    </w:p>
    <w:p>
      <w:r>
        <w:t>Populations with lower baseline brain creatine—such as vegetarians who do not consume creatine-rich meat sources, older adults experiencing age-related cognitive decline, and people subjected to cognitive stress or sleep deprivation—may derive more pronounced cognitive benefits from supplementation compared to young, healthy omnivores.</w:t>
      </w:r>
    </w:p>
    <w:p>
      <w:pPr>
        <w:pStyle w:val="Heading1"/>
      </w:pPr>
      <w:r>
        <w:t>Safety Profile and Potential Side Effects</w:t>
      </w:r>
    </w:p>
    <w:p>
      <w:r>
        <w:t>Creatine is generally well tolerated at doses up to 5 grams daily for extended periods. Minor side effects include gastrointestinal discomfort and water retention. Reports of kidney damage are not supported in healthy individuals but caution is advised in those with preexisting kidney disease. Consultation with healthcare providers is recommended before use, particularly for people with chronic medical conditions.</w:t>
      </w:r>
    </w:p>
    <w:p>
      <w:pPr>
        <w:pStyle w:val="Heading1"/>
      </w:pPr>
      <w:r>
        <w:t>Interactions with Medications and Other Supplements</w:t>
      </w:r>
    </w:p>
    <w:p>
      <w:r>
        <w:t>No major drug interactions have been reported with creatine. However, caution is advised when combined with nephrotoxic agents (e.g., nonsteroidal anti-inflammatory drugs) or certain diuretics, as creatine may influence kidney function markers. Combining creatine with caffeine has produced mixed effects on cognition in some studies, suggesting careful consideration of co-supplementation.</w:t>
      </w:r>
    </w:p>
    <w:p>
      <w:pPr>
        <w:pStyle w:val="Heading1"/>
      </w:pPr>
      <w:r>
        <w:t>Misconceptions about Creatine and Cognitive Effects</w:t>
      </w:r>
    </w:p>
    <w:p>
      <w:r>
        <w:t>A common misconception is that creatine is solely a muscle-building supplement with no brain benefits. In reality, creatine crosses the blood-brain barrier and supports cognitive function by enhancing brain energy metabolism. Another myth is that creatine causes harmful side effects at typical doses, whereas evidence indicates a strong safety profile when used appropriately.</w:t>
      </w:r>
    </w:p>
    <w:p>
      <w:pPr>
        <w:pStyle w:val="Heading1"/>
      </w:pPr>
      <w:r>
        <w:t>Limitations and Considerations in Creatine Research</w:t>
      </w:r>
    </w:p>
    <w:p>
      <w:r>
        <w:t>Limitations include small sample sizes, short study durations, and heterogeneity in cognitive tests used. Individual variability in brain creatine uptake and baseline nutritional status impacts outcomes. More large-scale, long-term studies are needed to confirm efficacy and establish optimal dosing protocols for cognitive health.</w:t>
      </w:r>
    </w:p>
    <w:p>
      <w:pPr>
        <w:pStyle w:val="Heading1"/>
      </w:pPr>
      <w:r>
        <w:t>Practical Guidance for Creatine Supplementation</w:t>
      </w:r>
    </w:p>
    <w:p>
      <w:r>
        <w:t>Consumers should select high-quality creatine monohydrate supplements and adhere to recommended dosing (3-5 grams daily). Adequate fluid intake and monitoring for side effects are important. Creatine can be taken with meals to improve absorption. Individuals should consult healthcare providers before starting supplementation, especially those with medical conditions or taking medications.</w:t>
      </w:r>
    </w:p>
    <w:p>
      <w:pPr>
        <w:pStyle w:val="Heading1"/>
      </w:pPr>
      <w:r>
        <w:t>Comparing Creatine to Other Cognitive Supplements</w:t>
      </w:r>
    </w:p>
    <w:p>
      <w:r>
        <w:t>Creatine differs mechanistically from common nootropics such as caffeine or omega-3 fatty acids by targeting cellular energy metabolism rather than neurotransmitter modulation or anti-inflammatory effects. It may be complementary to other supplements but should not replace established treatments for cognitive disorders.</w:t>
      </w:r>
    </w:p>
    <w:p>
      <w:pPr>
        <w:pStyle w:val="Heading1"/>
      </w:pPr>
      <w:r>
        <w:t>Practical Guidance</w:t>
      </w:r>
    </w:p>
    <w:p>
      <w:pPr>
        <w:pStyle w:val="ListBullet"/>
      </w:pPr>
      <w:r>
        <w:t>Use creatine monohydrate as the preferred supplement form for cognitive benefit.</w:t>
      </w:r>
    </w:p>
    <w:p>
      <w:pPr>
        <w:pStyle w:val="ListBullet"/>
      </w:pPr>
      <w:r>
        <w:t>Begin with 3-5 grams daily dosing after an optional loading phase of 20 grams per day.</w:t>
      </w:r>
    </w:p>
    <w:p>
      <w:pPr>
        <w:pStyle w:val="ListBullet"/>
      </w:pPr>
      <w:r>
        <w:t>Maintain adequate hydration throughout supplementation to minimize side effects.</w:t>
      </w:r>
    </w:p>
    <w:p>
      <w:pPr>
        <w:pStyle w:val="ListBullet"/>
      </w:pPr>
      <w:r>
        <w:t>Monitor for gastrointestinal discomfort and reduce dose if necessary.</w:t>
      </w:r>
    </w:p>
    <w:p>
      <w:pPr>
        <w:pStyle w:val="ListBullet"/>
      </w:pPr>
      <w:r>
        <w:t>Consult healthcare professionals before supplementation in case of kidney disease or chronic illnesses.</w:t>
      </w:r>
    </w:p>
    <w:p>
      <w:pPr>
        <w:pStyle w:val="ListBullet"/>
      </w:pPr>
      <w:r>
        <w:t>Allow several weeks of supplementation to evaluate cognitive effects.</w:t>
      </w:r>
    </w:p>
    <w:p>
      <w:pPr>
        <w:pStyle w:val="ListBullet"/>
      </w:pPr>
      <w:r>
        <w:t>Combine with a balanced diet rich in nutrients supporting brain health.</w:t>
      </w:r>
    </w:p>
    <w:p>
      <w:pPr>
        <w:pStyle w:val="ListBullet"/>
      </w:pPr>
      <w:r>
        <w:t>Avoid assuming creatine as a standalone solution for cognitive disorders.</w:t>
      </w:r>
    </w:p>
    <w:p>
      <w:pPr>
        <w:pStyle w:val="Heading1"/>
      </w:pPr>
      <w:r>
        <w:t>Safety Notes</w:t>
      </w:r>
    </w:p>
    <w:p>
      <w:pPr>
        <w:pStyle w:val="ListBullet"/>
      </w:pPr>
      <w:r>
        <w:t>Creatine supplementation is generally safe in healthy adults at recommended doses of 3-5 grams daily.</w:t>
      </w:r>
    </w:p>
    <w:p>
      <w:pPr>
        <w:pStyle w:val="ListBullet"/>
      </w:pPr>
      <w:r>
        <w:t>Individuals with preexisting kidney conditions should consult healthcare providers before use.</w:t>
      </w:r>
    </w:p>
    <w:p>
      <w:pPr>
        <w:pStyle w:val="ListBullet"/>
      </w:pPr>
      <w:r>
        <w:t>Avoid excessive doses above recommended ranges as safety data is limited at very high intakes.</w:t>
      </w:r>
    </w:p>
    <w:p>
      <w:pPr>
        <w:pStyle w:val="ListBullet"/>
      </w:pPr>
      <w:r>
        <w:t>Stop use and seek medical advice if experiencing adverse effects such as persistent stomach upset or muscle cramping.</w:t>
      </w:r>
    </w:p>
    <w:p>
      <w:pPr>
        <w:pStyle w:val="ListBullet"/>
      </w:pPr>
      <w:r>
        <w:t>Creatine supplementation is not approved for treating cognitive disorders but can be considered an adjunct for cognitive support.</w:t>
      </w:r>
    </w:p>
    <w:p>
      <w:pPr>
        <w:pStyle w:val="Heading1"/>
      </w:pPr>
      <w:r>
        <w:t>Common Misconceptions</w:t>
      </w:r>
    </w:p>
    <w:p>
      <w:r>
        <w:rPr>
          <w:b/>
        </w:rPr>
        <w:t xml:space="preserve">Misconception: </w:t>
      </w:r>
      <w:r>
        <w:t>Creatine is only useful for building muscle and has no effects on the brain.</w:t>
      </w:r>
    </w:p>
    <w:p>
      <w:r>
        <w:rPr>
          <w:b/>
        </w:rPr>
        <w:t xml:space="preserve">Reality: </w:t>
      </w:r>
      <w:r>
        <w:t>Creatine is present and active in the brain, supporting energy metabolism and cognitive function.</w:t>
      </w:r>
    </w:p>
    <w:p>
      <w:r>
        <w:rPr>
          <w:b/>
        </w:rPr>
        <w:t xml:space="preserve">Misconception: </w:t>
      </w:r>
      <w:r>
        <w:t>Creatine supplementation causes kidney damage in all users.</w:t>
      </w:r>
    </w:p>
    <w:p>
      <w:r>
        <w:rPr>
          <w:b/>
        </w:rPr>
        <w:t xml:space="preserve">Reality: </w:t>
      </w:r>
      <w:r>
        <w:t>There is no strong evidence of kidney damage from creatine at recommended doses in healthy individuals.</w:t>
      </w:r>
    </w:p>
    <w:p>
      <w:r>
        <w:rPr>
          <w:b/>
        </w:rPr>
        <w:t xml:space="preserve">Misconception: </w:t>
      </w:r>
      <w:r>
        <w:t>Creatine effects on cognition happen immediately after one dose.</w:t>
      </w:r>
    </w:p>
    <w:p>
      <w:r>
        <w:rPr>
          <w:b/>
        </w:rPr>
        <w:t xml:space="preserve">Reality: </w:t>
      </w:r>
      <w:r>
        <w:t>Cognitive benefits typically require days to weeks of consistent supplementation.</w:t>
      </w:r>
    </w:p>
    <w:p>
      <w:pPr>
        <w:pStyle w:val="Heading1"/>
      </w:pPr>
      <w:r>
        <w:t>Clinical Pearls</w:t>
      </w:r>
    </w:p>
    <w:p>
      <w:pPr>
        <w:pStyle w:val="ListNumber"/>
      </w:pPr>
      <w:r>
        <w:t>Creatine supplementation may be particularly effective in vegetarians who have low baseline brain creatine.</w:t>
      </w:r>
    </w:p>
    <w:p>
      <w:pPr>
        <w:pStyle w:val="ListNumber"/>
      </w:pPr>
      <w:r>
        <w:t>Older adults may experience cognitive support due to age-related decreases in brain energy metabolism.</w:t>
      </w:r>
    </w:p>
    <w:p>
      <w:pPr>
        <w:pStyle w:val="ListNumber"/>
      </w:pPr>
      <w:r>
        <w:t>Cognitive improvements are more likely in tasks requiring rapid energy turnover like working memory.</w:t>
      </w:r>
    </w:p>
    <w:p>
      <w:pPr>
        <w:pStyle w:val="ListNumber"/>
      </w:pPr>
      <w:r>
        <w:t>Creatine monohydrate is the most studied and effective creatine form for brain health.</w:t>
      </w:r>
    </w:p>
    <w:p>
      <w:pPr>
        <w:pStyle w:val="ListNumber"/>
      </w:pPr>
      <w:r>
        <w:t>Hydration status can influence creatine tolerance and side effect profile.</w:t>
      </w:r>
    </w:p>
    <w:p>
      <w:pPr>
        <w:pStyle w:val="ListNumber"/>
      </w:pPr>
      <w:r>
        <w:t>Creatine is not a replacement for standard cognitive therapies but may serve as an adjunct.</w:t>
      </w:r>
    </w:p>
    <w:p>
      <w:pPr>
        <w:pStyle w:val="ListNumber"/>
      </w:pPr>
      <w:r>
        <w:t>Combined supplementation with caffeine should be approached cautiously due to mixed evidence.</w:t>
      </w:r>
    </w:p>
    <w:p>
      <w:pPr>
        <w:pStyle w:val="ListNumber"/>
      </w:pPr>
      <w:r>
        <w:t>Long-term safety data are encouraging but require further rigorous studies.</w:t>
      </w:r>
    </w:p>
    <w:p>
      <w:pPr>
        <w:pStyle w:val="Heading1"/>
      </w:pPr>
      <w:r>
        <w:t>Key Takeaways</w:t>
      </w:r>
    </w:p>
    <w:p>
      <w:pPr>
        <w:pStyle w:val="ListBullet"/>
      </w:pPr>
      <w:r>
        <w:t>Creatine plays a crucial role in brain energy metabolism necessary for cognitive functions.</w:t>
      </w:r>
    </w:p>
    <w:p>
      <w:pPr>
        <w:pStyle w:val="ListBullet"/>
      </w:pPr>
      <w:r>
        <w:t>Supplementation increases brain creatine levels potentially enhancing memory and executive function.</w:t>
      </w:r>
    </w:p>
    <w:p>
      <w:pPr>
        <w:pStyle w:val="ListBullet"/>
      </w:pPr>
      <w:r>
        <w:t>Populations with lower baseline creatine, like vegetarians and older adults, benefit most.</w:t>
      </w:r>
    </w:p>
    <w:p>
      <w:pPr>
        <w:pStyle w:val="ListBullet"/>
      </w:pPr>
      <w:r>
        <w:t>Recommended dosing for cognition is typically 3-5 grams per day, with possible loading phase.</w:t>
      </w:r>
    </w:p>
    <w:p>
      <w:pPr>
        <w:pStyle w:val="ListBullet"/>
      </w:pPr>
      <w:r>
        <w:t>Creatine is generally safe with minimal adverse effects when used appropriately.</w:t>
      </w:r>
    </w:p>
    <w:p>
      <w:pPr>
        <w:pStyle w:val="ListBullet"/>
      </w:pPr>
      <w:r>
        <w:t>Interactions with medications are rare but caution advised in kidney impairment.</w:t>
      </w:r>
    </w:p>
    <w:p>
      <w:pPr>
        <w:pStyle w:val="ListBullet"/>
      </w:pPr>
      <w:r>
        <w:t>Cognitive benefits require consistent use over days to weeks to manifest.</w:t>
      </w:r>
    </w:p>
    <w:p>
      <w:pPr>
        <w:pStyle w:val="ListBullet"/>
      </w:pPr>
      <w:r>
        <w:t>More large-scale research is needed to establish long-term efficacy and safety.</w:t>
      </w:r>
    </w:p>
    <w:p>
      <w:pPr>
        <w:pStyle w:val="Heading1"/>
      </w:pPr>
      <w:r>
        <w:t>Glossary</w:t>
      </w:r>
    </w:p>
    <w:p>
      <w:r>
        <w:rPr>
          <w:b/>
        </w:rPr>
        <w:t xml:space="preserve">Creatine: </w:t>
      </w:r>
      <w:r>
        <w:t>A compound involved in energy storage and supply in cells, used as a supplement for muscle and brain function.</w:t>
      </w:r>
    </w:p>
    <w:p>
      <w:r>
        <w:rPr>
          <w:b/>
        </w:rPr>
        <w:t xml:space="preserve">Phosphocreatine: </w:t>
      </w:r>
      <w:r>
        <w:t>The phosphorylated form of creatine that donates phosphate groups to regenerate ATP in cells.</w:t>
      </w:r>
    </w:p>
    <w:p>
      <w:r>
        <w:rPr>
          <w:b/>
        </w:rPr>
        <w:t xml:space="preserve">Adenosine triphosphate (ATP): </w:t>
      </w:r>
      <w:r>
        <w:t>The primary energy carrier molecule used by cells for various functions including neuronal activity.</w:t>
      </w:r>
    </w:p>
    <w:p>
      <w:r>
        <w:rPr>
          <w:b/>
        </w:rPr>
        <w:t xml:space="preserve">Cognition: </w:t>
      </w:r>
      <w:r>
        <w:t>The mental processes involved in acquiring knowledge and understanding, including memory, attention, and decision-making.</w:t>
      </w:r>
    </w:p>
    <w:p>
      <w:r>
        <w:rPr>
          <w:b/>
        </w:rPr>
        <w:t xml:space="preserve">Neuroplasticity: </w:t>
      </w:r>
      <w:r>
        <w:t>The brain's ability to reorganize and form new neural connections in response to learning or injury.</w:t>
      </w:r>
    </w:p>
    <w:p>
      <w:r>
        <w:rPr>
          <w:b/>
        </w:rPr>
        <w:t xml:space="preserve">Nootropics: </w:t>
      </w:r>
      <w:r>
        <w:t>Substances that are claimed to improve cognitive function, memory, creativity, or motivation.</w:t>
      </w:r>
    </w:p>
    <w:p>
      <w:r>
        <w:rPr>
          <w:b/>
        </w:rPr>
        <w:t xml:space="preserve">Randomized controlled trial (RCT): </w:t>
      </w:r>
      <w:r>
        <w:t>A scientific study design where participants are randomly assigned to groups to test the effect of an intervention.</w:t>
      </w:r>
    </w:p>
    <w:p>
      <w:pPr>
        <w:pStyle w:val="Heading1"/>
      </w:pPr>
      <w:r>
        <w:t>Related Modules</w:t>
      </w:r>
    </w:p>
    <w:p>
      <w:pPr>
        <w:pStyle w:val="ListBullet"/>
      </w:pPr>
      <w:r>
        <w:t>SUP-135</w:t>
      </w:r>
    </w:p>
    <w:p>
      <w:pPr>
        <w:pStyle w:val="ListBullet"/>
      </w:pPr>
      <w:r>
        <w:t>SUP-142</w:t>
      </w:r>
    </w:p>
    <w:p>
      <w:pPr>
        <w:pStyle w:val="ListBullet"/>
      </w:pPr>
      <w:r>
        <w:t>SUP-154</w:t>
      </w:r>
    </w:p>
    <w:p>
      <w:pPr>
        <w:pStyle w:val="Heading1"/>
      </w:pPr>
      <w:r>
        <w:t>Illustration Specifications</w:t>
      </w:r>
    </w:p>
    <w:p>
      <w:pPr>
        <w:pStyle w:val="Heading2"/>
      </w:pPr>
      <w:r>
        <w:t>ILL-001 - Creatine Metabolism in the Brain</w:t>
      </w:r>
    </w:p>
    <w:p>
      <w:r>
        <w:t>Type: Diagram</w:t>
      </w:r>
    </w:p>
    <w:p>
      <w:r>
        <w:t>A schematic illustration showing how creatine and phosphocreatine contribute to ATP regeneration in neuronal cells.</w:t>
      </w:r>
    </w:p>
    <w:p>
      <w:r>
        <w:t>Alt text: Diagram of creatine metabolism cycle within brain cells highlighting ATP regeneration.</w:t>
      </w:r>
    </w:p>
    <w:p>
      <w:pPr>
        <w:pStyle w:val="Heading2"/>
      </w:pPr>
      <w:r>
        <w:t>ILL-002 - Cognitive Functions Supported by Creatine</w:t>
      </w:r>
    </w:p>
    <w:p>
      <w:r>
        <w:t>Type: Infographic</w:t>
      </w:r>
    </w:p>
    <w:p>
      <w:r>
        <w:t>Visual representation of cognitive domains (memory, attention, executive function) that may improve with creatine supplementation.</w:t>
      </w:r>
    </w:p>
    <w:p>
      <w:r>
        <w:t>Alt text: Infographic of cognitive processes enhanced by creatine supplementation.</w:t>
      </w:r>
    </w:p>
    <w:p>
      <w:pPr>
        <w:pStyle w:val="Heading2"/>
      </w:pPr>
      <w:r>
        <w:t>ILL-003 - Typical Creatine Supplementation Protocol</w:t>
      </w:r>
    </w:p>
    <w:p>
      <w:r>
        <w:t>Type: Flowchart</w:t>
      </w:r>
    </w:p>
    <w:p>
      <w:r>
        <w:t>Stepwise chart detailing loading phase, maintenance dose, duration, and hydration recommendations for creatine use.</w:t>
      </w:r>
    </w:p>
    <w:p>
      <w:r>
        <w:t>Alt text: Flowchart outlining a standard creatine supplementation timeline and dosing.</w:t>
      </w:r>
    </w:p>
    <w:p>
      <w:pPr>
        <w:pStyle w:val="Heading1"/>
      </w:pPr>
      <w:r>
        <w:t>References</w:t>
      </w:r>
    </w:p>
    <w:p>
      <w:pPr>
        <w:pStyle w:val="ListBullet"/>
      </w:pPr>
      <w:r>
        <w:t>Creatine supplementation and cognitive performance: a systematic review and meta-analysis | Avgerinos KI, Spyrou N, Bougioukas KI, Kapogiannis D | 2018 | PMID: 29522057 | Unverified</w:t>
      </w:r>
    </w:p>
    <w:p>
      <w:pPr>
        <w:pStyle w:val="ListBullet"/>
      </w:pPr>
      <w:r>
        <w:t>Effects of creatine supplementation on cognitive function of healthy individuals: A systematic review of randomized controlled trials | Klein MG, da Silva RP, de Oliveira MR | 2020 | PMID: 32234822 | Unverified</w:t>
      </w:r>
    </w:p>
    <w:p>
      <w:pPr>
        <w:pStyle w:val="ListBullet"/>
      </w:pPr>
      <w:r>
        <w:t>Creatine monohydrate supplementation improves cognitive performance in healthy individuals: A randomized controlled trial | Rae C, Digney AL, McEwan SR, Bates TC | 2003 | PMID: 12724295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