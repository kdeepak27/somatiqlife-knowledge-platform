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FAQ-068 - Does strength training help weight loss?</w:t>
      </w:r>
    </w:p>
    <w:p>
      <w:r>
        <w:rPr>
          <w:i/>
        </w:rPr>
        <w:t>Evidence-based answer to the common question: does strength training help weight loss?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Behavioral Change</w:t>
            </w:r>
          </w:p>
        </w:tc>
      </w:tr>
      <w:tr>
        <w:tc>
          <w:tcPr>
            <w:tcW w:type="dxa" w:w="4968"/>
          </w:tcPr>
          <w:p>
            <w:r>
              <w:rPr>
                <w:b/>
              </w:rPr>
              <w:t>Audience</w:t>
            </w:r>
          </w:p>
        </w:tc>
        <w:tc>
          <w:tcPr>
            <w:tcW w:type="dxa" w:w="4968"/>
          </w:tcPr>
          <w:p>
            <w:r>
              <w:t>General Public, Fitness Enthusiasts, Patients Seeking Weight Loss Information</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Strength training, Weight loss, Resistance exercise, Metabolism, Body composition, Muscle mass, Fat loss,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or weight training, involves exercises that improve muscular strength and endurance by applying external resistance (e.g., weights, resistance bands). It can help with weight loss through several mechanisms: increasing muscle mass, which elevates basal metabolic rate (BMR); improving body composition by reducing fat mass; and enhancing insulin sensitivity. While strength training alone burns fewer calories during sessions compared to cardiovascular (aerobic) exercises, it promotes long-term energy expenditure through muscle growth. Practical application includes performing structured resistance workouts 2-4 times weekly targeting all major muscle groups. Common synonyms include resistance training, weightlifting, and muscle strengthening. Limitations include slower initial weight loss compared to high-intensity cardio and the need for consistent adherence. Safety considerations include proper technique, gradual progression, and professional guidance to avoid injury. Strength training is best combined with a balanced diet and aerobic exercise for effective weight loss and metabolic health. Overall, scientific evidence supports strength training as a valuable tool for weight management—particularly for improving metabolic rate and preserving muscle mass during caloric restriction.</w:t>
      </w:r>
    </w:p>
    <w:p>
      <w:pPr>
        <w:pStyle w:val="Heading1"/>
      </w:pPr>
      <w:r>
        <w:t>Customer Questions Answered</w:t>
      </w:r>
    </w:p>
    <w:p>
      <w:pPr>
        <w:pStyle w:val="ListBullet"/>
      </w:pPr>
      <w:r>
        <w:t>Does strength training help me lose weight?</w:t>
      </w:r>
    </w:p>
    <w:p>
      <w:pPr>
        <w:pStyle w:val="ListBullet"/>
      </w:pPr>
      <w:r>
        <w:t>Can building muscle lead to fat loss?</w:t>
      </w:r>
    </w:p>
    <w:p>
      <w:pPr>
        <w:pStyle w:val="ListBullet"/>
      </w:pPr>
      <w:r>
        <w:t>How does strength training affect metabolism?</w:t>
      </w:r>
    </w:p>
    <w:p>
      <w:pPr>
        <w:pStyle w:val="ListBullet"/>
      </w:pPr>
      <w:r>
        <w:t>Is strength training better than cardio for weight loss?</w:t>
      </w:r>
    </w:p>
    <w:p>
      <w:pPr>
        <w:pStyle w:val="ListBullet"/>
      </w:pPr>
      <w:r>
        <w:t>How often should I do strength training to lose weight?</w:t>
      </w:r>
    </w:p>
    <w:p>
      <w:pPr>
        <w:pStyle w:val="ListBullet"/>
      </w:pPr>
      <w:r>
        <w:t>Does strength training burn calories during exercise?</w:t>
      </w:r>
    </w:p>
    <w:p>
      <w:pPr>
        <w:pStyle w:val="ListBullet"/>
      </w:pPr>
      <w:r>
        <w:t>What role does muscle mass play in weight management?</w:t>
      </w:r>
    </w:p>
    <w:p>
      <w:pPr>
        <w:pStyle w:val="ListBullet"/>
      </w:pPr>
      <w:r>
        <w:t>Can strength training help if I’m overweight or obese?</w:t>
      </w:r>
    </w:p>
    <w:p>
      <w:pPr>
        <w:pStyle w:val="ListBullet"/>
      </w:pPr>
      <w:r>
        <w:t>Are there safety concerns with strength training for beginners?</w:t>
      </w:r>
    </w:p>
    <w:p>
      <w:pPr>
        <w:pStyle w:val="ListBullet"/>
      </w:pPr>
      <w:r>
        <w:t>Does strength training prevent weight regain after dieting?</w:t>
      </w:r>
    </w:p>
    <w:p>
      <w:pPr>
        <w:pStyle w:val="ListBullet"/>
      </w:pPr>
      <w:r>
        <w:t>How long does it take to see weight loss from strength training?</w:t>
      </w:r>
    </w:p>
    <w:p>
      <w:pPr>
        <w:pStyle w:val="ListBullet"/>
      </w:pPr>
      <w:r>
        <w:t>Can strength training reduce belly fat specifically?</w:t>
      </w:r>
    </w:p>
    <w:p>
      <w:pPr>
        <w:pStyle w:val="Heading1"/>
      </w:pPr>
      <w:r>
        <w:t>Learning Objectives</w:t>
      </w:r>
    </w:p>
    <w:p>
      <w:pPr>
        <w:pStyle w:val="ListBullet"/>
      </w:pPr>
      <w:r>
        <w:t>Define strength training and its role in weight loss.</w:t>
      </w:r>
    </w:p>
    <w:p>
      <w:pPr>
        <w:pStyle w:val="ListBullet"/>
      </w:pPr>
      <w:r>
        <w:t>Explain physiological mechanisms linking resistance exercise and fat loss.</w:t>
      </w:r>
    </w:p>
    <w:p>
      <w:pPr>
        <w:pStyle w:val="ListBullet"/>
      </w:pPr>
      <w:r>
        <w:t>Compare strength training and aerobic exercise in the context of weight loss.</w:t>
      </w:r>
    </w:p>
    <w:p>
      <w:pPr>
        <w:pStyle w:val="ListBullet"/>
      </w:pPr>
      <w:r>
        <w:t>Describe practical recommendations for incorporating strength training into a weight loss plan.</w:t>
      </w:r>
    </w:p>
    <w:p>
      <w:pPr>
        <w:pStyle w:val="ListBullet"/>
      </w:pPr>
      <w:r>
        <w:t>Identify common misconceptions about strength training and weight management.</w:t>
      </w:r>
    </w:p>
    <w:p>
      <w:pPr>
        <w:pStyle w:val="ListBullet"/>
      </w:pPr>
      <w:r>
        <w:t>Recognize limitations and safety considerations of resistance exercises.</w:t>
      </w:r>
    </w:p>
    <w:p>
      <w:pPr>
        <w:pStyle w:val="ListBullet"/>
      </w:pPr>
      <w:r>
        <w:t>Summarize scientific evidence on strength training’s effects on metabolism and body composition.</w:t>
      </w:r>
    </w:p>
    <w:p>
      <w:pPr>
        <w:pStyle w:val="ListBullet"/>
      </w:pPr>
      <w:r>
        <w:t>Interpret how strength training impacts long-term weight maintenance.</w:t>
      </w:r>
    </w:p>
    <w:p>
      <w:pPr>
        <w:pStyle w:val="Heading1"/>
      </w:pPr>
      <w:r>
        <w:t>Definition</w:t>
      </w:r>
    </w:p>
    <w:p>
      <w:r>
        <w:t>Strength training, also known as resistance or weight training, is a form of exercise that involves the use of external resistance to induce muscular contraction, resulting in increased muscle strength, mass, and endurance. It commonly includes activities such as lifting weights, using resistance bands, or bodyweight exercises designed to challenge and strengthen skeletal muscles.</w:t>
      </w:r>
    </w:p>
    <w:p>
      <w:pPr>
        <w:pStyle w:val="Heading1"/>
      </w:pPr>
      <w:r>
        <w:t>Why This Matters</w:t>
      </w:r>
    </w:p>
    <w:p>
      <w:r>
        <w:t>Understanding the impact of strength training on weight loss is important because many people seek effective, sustainable methods for managing their weight. Strength training not only contributes to fat loss but also improves body composition, metabolic health, and overall physical function. Knowledge about its role helps individuals design balanced exercise plans that optimize health outcomes and prevent muscle loss during dieting.</w:t>
      </w:r>
    </w:p>
    <w:p>
      <w:pPr>
        <w:pStyle w:val="Heading1"/>
      </w:pPr>
      <w:r>
        <w:t>Understanding Strength Training: What It Is and How It Works</w:t>
      </w:r>
    </w:p>
    <w:p>
      <w:r>
        <w:t>Strength training, also known as resistance training, involves exercises that cause muscles to contract against an external resistance with the expectation of increases in strength, tone, mass, and/or endurance. This training stimulates physiological adaptations such as muscle fiber hypertrophy (growth), neuromuscular improvements, and increased bone density.</w:t>
      </w:r>
    </w:p>
    <w:p>
      <w:pPr>
        <w:pStyle w:val="Heading1"/>
      </w:pPr>
      <w:r>
        <w:t>Mechanisms by Which Strength Training Affects Weight Loss</w:t>
      </w:r>
    </w:p>
    <w:p>
      <w:r>
        <w:t>While strength training may not burn as many calories during the workout as aerobic exercises, it increases resting metabolic rate by building muscle mass. Muscle tissue consumes more energy at rest compared to fat tissue, leading to higher basal metabolic rate (BMR). Additionally, strength training improves insulin sensitivity and promotes hormonal changes that facilitate fat breakdown.</w:t>
      </w:r>
    </w:p>
    <w:p>
      <w:pPr>
        <w:pStyle w:val="Heading1"/>
      </w:pPr>
      <w:r>
        <w:t>Physiological Effects: Muscle Mass and Metabolic Rate</w:t>
      </w:r>
    </w:p>
    <w:p>
      <w:r>
        <w:t>Muscle hypertrophy triggered by resistance training leads to increased muscle mass, which in turn raises basal metabolic rate (BMR). This means individuals burn more calories even when not exercising. Moreover, strength training enhances mitochondrial function and glucose uptake in muscles, improving energy efficiency and metabolic health.</w:t>
      </w:r>
    </w:p>
    <w:p>
      <w:pPr>
        <w:pStyle w:val="Heading1"/>
      </w:pPr>
      <w:r>
        <w:t>Comparing Strength Training and Aerobic Exercise for Weight Loss</w:t>
      </w:r>
    </w:p>
    <w:p>
      <w:r>
        <w:t>Aerobic exercise typically burns more calories during the activity, leading to more immediate weight loss. However, strength training contributes to long-term weight management by increasing muscle mass and metabolic rate. The best approach often combines both modalities for optimal fat loss and cardiovascular health benefits.</w:t>
      </w:r>
    </w:p>
    <w:p>
      <w:pPr>
        <w:pStyle w:val="Heading1"/>
      </w:pPr>
      <w:r>
        <w:t>How to Incorporate Strength Training Into a Weight Loss Program</w:t>
      </w:r>
    </w:p>
    <w:p>
      <w:r>
        <w:t>To optimize weight loss, individuals should aim to include strength training exercises targeting all major muscle groups 2-4 times per week. Sessions usually include 1-3 sets of 8-12 repetitions per exercise. Combining this with a caloric deficit and aerobic exercise improves fat loss and preserves lean body mass.</w:t>
      </w:r>
    </w:p>
    <w:p>
      <w:pPr>
        <w:pStyle w:val="Heading1"/>
      </w:pPr>
      <w:r>
        <w:t>Limitations and Considerations in Strength Training for Weight Loss</w:t>
      </w:r>
    </w:p>
    <w:p>
      <w:r>
        <w:t>Strength training alone may result in slower weight loss compared to aerobic exercise and may not produce significant fat loss if not paired with proper nutrition. Initial increases in weight due to muscle gain can be misleading on the scale. Consistency, progression, and combined lifestyle changes are necessary for meaningful results.</w:t>
      </w:r>
    </w:p>
    <w:p>
      <w:pPr>
        <w:pStyle w:val="Heading1"/>
      </w:pPr>
      <w:r>
        <w:t>Common Misconceptions About Strength Training and Weight Loss</w:t>
      </w:r>
    </w:p>
    <w:p>
      <w:r>
        <w:t>Some believe strength training alone will cause rapid weight loss or bulk up excessively, which is not true. Muscle gain is gradual and depends on factors like diet and training intensity. Others think it’s unsafe for beginners or overweight individuals, though with proper guidance, it can be safe and effective.</w:t>
      </w:r>
    </w:p>
    <w:p>
      <w:pPr>
        <w:pStyle w:val="Heading1"/>
      </w:pPr>
      <w:r>
        <w:t>Safety Tips and Best Practices for Strength Training</w:t>
      </w:r>
    </w:p>
    <w:p>
      <w:r>
        <w:t>Safety in strength training includes using correct form, starting with appropriate loads, warming up, and progressing gradually. Consulting fitness professionals and addressing any medical conditions prior to initiating training helps minimize injury risk. Overtraining should be avoided to allow recovery.</w:t>
      </w:r>
    </w:p>
    <w:p>
      <w:pPr>
        <w:pStyle w:val="Heading1"/>
      </w:pPr>
      <w:r>
        <w:t>Evidence from Clinical Studies: Strength Training’s Impact on Weight and Fat Loss</w:t>
      </w:r>
    </w:p>
    <w:p>
      <w:r>
        <w:t>Clinical trials suggest that resistance training improves body composition by increasing lean mass and reducing fat mass. A 2017 systematic review in the Journal of Sports Sciences reported that strength training combined with diet enhanced fat loss and preserved muscle compared to diet alone. However, weight loss rates vary and require individualization.</w:t>
      </w:r>
    </w:p>
    <w:p>
      <w:pPr>
        <w:pStyle w:val="Heading1"/>
      </w:pPr>
      <w:r>
        <w:t>Practical Impact: Strength Training for Long-term Weight Maintenance</w:t>
      </w:r>
    </w:p>
    <w:p>
      <w:r>
        <w:t>Maintaining weight loss is challenging; muscle mass preservation through strength training supports long-term energy expenditure. Studies indicate that individuals engaging in regular resistance training regain less fat post-dieting and maintain better metabolic health, emphasizing its role in sustainable weight management.</w:t>
      </w:r>
    </w:p>
    <w:p>
      <w:pPr>
        <w:pStyle w:val="Heading1"/>
      </w:pPr>
      <w:r>
        <w:t>Practical Guidance</w:t>
      </w:r>
    </w:p>
    <w:p>
      <w:pPr>
        <w:pStyle w:val="ListBullet"/>
      </w:pPr>
      <w:r>
        <w:t>Start strength training 2-4 times per week focusing on all major muscle groups.</w:t>
      </w:r>
    </w:p>
    <w:p>
      <w:pPr>
        <w:pStyle w:val="ListBullet"/>
      </w:pPr>
      <w:r>
        <w:t>Perform 1-3 sets of 8-12 repetitions of exercises such as squats, lunges, push-ups, and resistance machine work.</w:t>
      </w:r>
    </w:p>
    <w:p>
      <w:pPr>
        <w:pStyle w:val="ListBullet"/>
      </w:pPr>
      <w:r>
        <w:t>Combine strength training with aerobic activities for enhanced calorie burn and cardiovascular benefits.</w:t>
      </w:r>
    </w:p>
    <w:p>
      <w:pPr>
        <w:pStyle w:val="ListBullet"/>
      </w:pPr>
      <w:r>
        <w:t>Maintain a balanced diet with sufficient protein to support muscle growth and recovery.</w:t>
      </w:r>
    </w:p>
    <w:p>
      <w:pPr>
        <w:pStyle w:val="ListBullet"/>
      </w:pPr>
      <w:r>
        <w:t>Seek guidance from certified trainers, especially if new to resistance exercises or with health concerns.</w:t>
      </w:r>
    </w:p>
    <w:p>
      <w:pPr>
        <w:pStyle w:val="ListBullet"/>
      </w:pPr>
      <w:r>
        <w:t>Progress resistance and intensity gradually to reduce injury risk and optimize gains.</w:t>
      </w:r>
    </w:p>
    <w:p>
      <w:pPr>
        <w:pStyle w:val="ListBullet"/>
      </w:pPr>
      <w:r>
        <w:t>Use proper warm-up and cool-down routines during workouts.</w:t>
      </w:r>
    </w:p>
    <w:p>
      <w:pPr>
        <w:pStyle w:val="ListBullet"/>
      </w:pPr>
      <w:r>
        <w:t>Track progress through body measurements and strength improvements, not just scale weight.</w:t>
      </w:r>
    </w:p>
    <w:p>
      <w:pPr>
        <w:pStyle w:val="Heading1"/>
      </w:pPr>
      <w:r>
        <w:t>Safety Notes</w:t>
      </w:r>
    </w:p>
    <w:p>
      <w:pPr>
        <w:pStyle w:val="ListBullet"/>
      </w:pPr>
      <w:r>
        <w:t>Consult healthcare providers before starting strength training, especially if having preexisting conditions.</w:t>
      </w:r>
    </w:p>
    <w:p>
      <w:pPr>
        <w:pStyle w:val="ListBullet"/>
      </w:pPr>
      <w:r>
        <w:t>Use proper technique and avoid lifting weights that are too heavy initially to prevent injury.</w:t>
      </w:r>
    </w:p>
    <w:p>
      <w:pPr>
        <w:pStyle w:val="ListBullet"/>
      </w:pPr>
      <w:r>
        <w:t>Supervision or instruction is recommended for beginners to learn safe practices.</w:t>
      </w:r>
    </w:p>
    <w:p>
      <w:pPr>
        <w:pStyle w:val="ListBullet"/>
      </w:pPr>
      <w:r>
        <w:t>Avoid holding breath during lifts to prevent excessive blood pressure spikes (Valsalva maneuver).</w:t>
      </w:r>
    </w:p>
    <w:p>
      <w:pPr>
        <w:pStyle w:val="ListBullet"/>
      </w:pPr>
      <w:r>
        <w:t>Stop exercise if experiencing pain, dizziness, or unusual symptoms and seek medical advice.</w:t>
      </w:r>
    </w:p>
    <w:p>
      <w:pPr>
        <w:pStyle w:val="Heading1"/>
      </w:pPr>
      <w:r>
        <w:t>Common Misconceptions</w:t>
      </w:r>
    </w:p>
    <w:p>
      <w:r>
        <w:rPr>
          <w:b/>
        </w:rPr>
        <w:t xml:space="preserve">Misconception: </w:t>
      </w:r>
      <w:r>
        <w:t>Strength training will instantly burn a lot of calories leading to rapid weight loss.</w:t>
      </w:r>
    </w:p>
    <w:p>
      <w:r>
        <w:rPr>
          <w:b/>
        </w:rPr>
        <w:t xml:space="preserve">Reality: </w:t>
      </w:r>
      <w:r>
        <w:t>Strength training burns fewer calories during sessions compared to aerobic exercise but contributes to weight loss through increased muscle mass and metabolism over time.</w:t>
      </w:r>
    </w:p>
    <w:p>
      <w:r>
        <w:rPr>
          <w:b/>
        </w:rPr>
        <w:t xml:space="preserve">Misconception: </w:t>
      </w:r>
      <w:r>
        <w:t>Lifting weights makes women bulky and overly muscular.</w:t>
      </w:r>
    </w:p>
    <w:p>
      <w:r>
        <w:rPr>
          <w:b/>
        </w:rPr>
        <w:t xml:space="preserve">Reality: </w:t>
      </w:r>
      <w:r>
        <w:t>Women typically gain muscle more slowly due to hormonal differences and strength training generally results in toned, lean muscle rather than bulk.</w:t>
      </w:r>
    </w:p>
    <w:p>
      <w:r>
        <w:rPr>
          <w:b/>
        </w:rPr>
        <w:t xml:space="preserve">Misconception: </w:t>
      </w:r>
      <w:r>
        <w:t>Strength training is unsafe for overweight or older adults.</w:t>
      </w:r>
    </w:p>
    <w:p>
      <w:r>
        <w:rPr>
          <w:b/>
        </w:rPr>
        <w:t xml:space="preserve">Reality: </w:t>
      </w:r>
      <w:r>
        <w:t>With proper technique and supervision, strength training is safe and beneficial for people of all ages and sizes.</w:t>
      </w:r>
    </w:p>
    <w:p>
      <w:pPr>
        <w:pStyle w:val="Heading1"/>
      </w:pPr>
      <w:r>
        <w:t>Clinical Pearls</w:t>
      </w:r>
    </w:p>
    <w:p>
      <w:pPr>
        <w:pStyle w:val="ListNumber"/>
      </w:pPr>
      <w:r>
        <w:t>Muscle hypertrophy elevates resting metabolic rate, supporting long-term fat loss.</w:t>
      </w:r>
    </w:p>
    <w:p>
      <w:pPr>
        <w:pStyle w:val="ListNumber"/>
      </w:pPr>
      <w:r>
        <w:t>Combining strength training with aerobic exercise yields superior weight loss results versus either alone.</w:t>
      </w:r>
    </w:p>
    <w:p>
      <w:pPr>
        <w:pStyle w:val="ListNumber"/>
      </w:pPr>
      <w:r>
        <w:t>Protein intake is crucial to support muscle repair during weight loss programs involving resistance training.</w:t>
      </w:r>
    </w:p>
    <w:p>
      <w:pPr>
        <w:pStyle w:val="ListNumber"/>
      </w:pPr>
      <w:r>
        <w:t>Initial weight gain during strength training may reflect muscle gain, not fat increase.</w:t>
      </w:r>
    </w:p>
    <w:p>
      <w:pPr>
        <w:pStyle w:val="ListNumber"/>
      </w:pPr>
      <w:r>
        <w:t>Progressive overload in resistance training is key to ongoing muscle development and metabolic benefits.</w:t>
      </w:r>
    </w:p>
    <w:p>
      <w:pPr>
        <w:pStyle w:val="Heading1"/>
      </w:pPr>
      <w:r>
        <w:t>Key Takeaways</w:t>
      </w:r>
    </w:p>
    <w:p>
      <w:pPr>
        <w:pStyle w:val="ListBullet"/>
      </w:pPr>
      <w:r>
        <w:t>Strength training increases muscle mass, raising basal metabolic rate (BMR) and promoting fat loss.</w:t>
      </w:r>
    </w:p>
    <w:p>
      <w:pPr>
        <w:pStyle w:val="ListBullet"/>
      </w:pPr>
      <w:r>
        <w:t>It improves body composition by reducing fat mass and preserving lean muscle during weight loss.</w:t>
      </w:r>
    </w:p>
    <w:p>
      <w:pPr>
        <w:pStyle w:val="ListBullet"/>
      </w:pPr>
      <w:r>
        <w:t>Though it burns fewer calories during exercise compared to aerobic activities, strength training enhances long-term calorie expenditure.</w:t>
      </w:r>
    </w:p>
    <w:p>
      <w:pPr>
        <w:pStyle w:val="ListBullet"/>
      </w:pPr>
      <w:r>
        <w:t>Combining strength training with aerobic exercise and a balanced diet provides the best outcomes for weight loss.</w:t>
      </w:r>
    </w:p>
    <w:p>
      <w:pPr>
        <w:pStyle w:val="ListBullet"/>
      </w:pPr>
      <w:r>
        <w:t>Common myths, such as strength training causing excessive bulk, are scientifically unfounded.</w:t>
      </w:r>
    </w:p>
    <w:p>
      <w:pPr>
        <w:pStyle w:val="ListBullet"/>
      </w:pPr>
      <w:r>
        <w:t>Safe and effective strength training requires proper technique, gradual progression, and, when needed, professional guidance.</w:t>
      </w:r>
    </w:p>
    <w:p>
      <w:pPr>
        <w:pStyle w:val="ListBullet"/>
      </w:pPr>
      <w:r>
        <w:t>Resistance training improves insulin sensitivity and metabolic health beyond weight loss effects.</w:t>
      </w:r>
    </w:p>
    <w:p>
      <w:pPr>
        <w:pStyle w:val="ListBullet"/>
      </w:pPr>
      <w:r>
        <w:t>Strength training supports long-term weight maintenance by preserving muscle mass and metabolic rate.</w:t>
      </w:r>
    </w:p>
    <w:p>
      <w:pPr>
        <w:pStyle w:val="Heading1"/>
      </w:pPr>
      <w:r>
        <w:t>Glossary</w:t>
      </w:r>
    </w:p>
    <w:p>
      <w:r>
        <w:rPr>
          <w:b/>
        </w:rPr>
        <w:t xml:space="preserve">Strength Training: </w:t>
      </w:r>
      <w:r>
        <w:t>Exercise that uses resistance to induce muscular contraction to build strength, anaerobic endurance, and size of skeletal muscles.</w:t>
      </w:r>
    </w:p>
    <w:p>
      <w:r>
        <w:rPr>
          <w:b/>
        </w:rPr>
        <w:t xml:space="preserve">Basal Metabolic Rate (BMR): </w:t>
      </w:r>
      <w:r>
        <w:t>The amount of energy expended per day at rest to maintain vital bodily functions.</w:t>
      </w:r>
    </w:p>
    <w:p>
      <w:r>
        <w:rPr>
          <w:b/>
        </w:rPr>
        <w:t xml:space="preserve">Muscle Hypertrophy: </w:t>
      </w:r>
      <w:r>
        <w:t>Increase in muscle size due to growth of muscle fibers, commonly a result of strength training.</w:t>
      </w:r>
    </w:p>
    <w:p>
      <w:r>
        <w:rPr>
          <w:b/>
        </w:rPr>
        <w:t xml:space="preserve">Resistance Exercise: </w:t>
      </w:r>
      <w:r>
        <w:t>Another term for strength training; exercise causing muscles to contract against external resistance.</w:t>
      </w:r>
    </w:p>
    <w:p>
      <w:r>
        <w:rPr>
          <w:b/>
        </w:rPr>
        <w:t xml:space="preserve">Body Composition: </w:t>
      </w:r>
      <w:r>
        <w:t>The proportions of fat, bone, water, and muscle in the human body.</w:t>
      </w:r>
    </w:p>
    <w:p>
      <w:r>
        <w:rPr>
          <w:b/>
        </w:rPr>
        <w:t xml:space="preserve">Insulin Sensitivity: </w:t>
      </w:r>
      <w:r>
        <w:t>How responsive cells are to the hormone insulin, important for glucose regulation.</w:t>
      </w:r>
    </w:p>
    <w:p>
      <w:r>
        <w:rPr>
          <w:b/>
        </w:rPr>
        <w:t xml:space="preserve">Aerobic Exercise: </w:t>
      </w:r>
      <w:r>
        <w:t>Physical activity that improves the efficiency of the cardiovascular system in absorbing and transporting oxygen.</w:t>
      </w:r>
    </w:p>
    <w:p>
      <w:r>
        <w:rPr>
          <w:b/>
        </w:rPr>
        <w:t xml:space="preserve">Progressive Overload: </w:t>
      </w:r>
      <w:r>
        <w:t>Gradually increasing the weight, frequency, or number of repetitions in strength training to challenge muscles.</w:t>
      </w:r>
    </w:p>
    <w:p>
      <w:pPr>
        <w:pStyle w:val="Heading1"/>
      </w:pPr>
      <w:r>
        <w:t>Related Modules</w:t>
      </w:r>
    </w:p>
    <w:p>
      <w:pPr>
        <w:pStyle w:val="ListBullet"/>
      </w:pPr>
      <w:r>
        <w:t>FAQ-045</w:t>
      </w:r>
    </w:p>
    <w:p>
      <w:pPr>
        <w:pStyle w:val="ListBullet"/>
      </w:pPr>
      <w:r>
        <w:t>FAQ-072</w:t>
      </w:r>
    </w:p>
    <w:p>
      <w:pPr>
        <w:pStyle w:val="ListBullet"/>
      </w:pPr>
      <w:r>
        <w:t>FAQ-120</w:t>
      </w:r>
    </w:p>
    <w:p>
      <w:pPr>
        <w:pStyle w:val="Heading1"/>
      </w:pPr>
      <w:r>
        <w:t>Illustration Specifications</w:t>
      </w:r>
    </w:p>
    <w:p>
      <w:pPr>
        <w:pStyle w:val="Heading2"/>
      </w:pPr>
      <w:r>
        <w:t>ILL-001 - Muscle Anatomy and Hypertrophy</w:t>
      </w:r>
    </w:p>
    <w:p>
      <w:r>
        <w:t>Type: Diagram</w:t>
      </w:r>
    </w:p>
    <w:p>
      <w:r>
        <w:t>Visual representation of muscle fibers showing growth during strength training via hypertrophy.</w:t>
      </w:r>
    </w:p>
    <w:p>
      <w:r>
        <w:t>Alt text: Diagram of muscle fibers thickening with strength training.</w:t>
      </w:r>
    </w:p>
    <w:p>
      <w:pPr>
        <w:pStyle w:val="Heading2"/>
      </w:pPr>
      <w:r>
        <w:t>ILL-002 - Comparison of Calories Burned: Strength Training vs. Aerobic Exercise</w:t>
      </w:r>
    </w:p>
    <w:p>
      <w:r>
        <w:t>Type: Chart</w:t>
      </w:r>
    </w:p>
    <w:p>
      <w:r>
        <w:t>Bar chart comparing calories burned during strength training and aerobic workouts.</w:t>
      </w:r>
    </w:p>
    <w:p>
      <w:r>
        <w:t>Alt text: Bar chart displaying calorie expenditure for strength training and aerobic exercise.</w:t>
      </w:r>
    </w:p>
    <w:p>
      <w:pPr>
        <w:pStyle w:val="Heading2"/>
      </w:pPr>
      <w:r>
        <w:t>ILL-003 - Resting Metabolic Rate Increase with Muscle Gain</w:t>
      </w:r>
    </w:p>
    <w:p>
      <w:r>
        <w:t>Type: Infographic</w:t>
      </w:r>
    </w:p>
    <w:p>
      <w:r>
        <w:t>Illustration showing how increased muscle mass elevates resting metabolic rate.</w:t>
      </w:r>
    </w:p>
    <w:p>
      <w:r>
        <w:t>Alt text: Infographic depicting muscle mass raising basal metabolic rate.</w:t>
      </w:r>
    </w:p>
    <w:p>
      <w:pPr>
        <w:pStyle w:val="Heading2"/>
      </w:pPr>
      <w:r>
        <w:t>ILL-004 - Proper Form for Common Strength Training Exercises</w:t>
      </w:r>
    </w:p>
    <w:p>
      <w:r>
        <w:t>Type: Instructional Images</w:t>
      </w:r>
    </w:p>
    <w:p>
      <w:r>
        <w:t>Step-by-step images demonstrating correct posture and form for exercises like squats and push-ups.</w:t>
      </w:r>
    </w:p>
    <w:p>
      <w:r>
        <w:t>Alt text: Images showing correct execution of squats and push-ups.</w:t>
      </w:r>
    </w:p>
    <w:p>
      <w:pPr>
        <w:pStyle w:val="Heading1"/>
      </w:pPr>
      <w:r>
        <w:t>References</w:t>
      </w:r>
    </w:p>
    <w:p>
      <w:pPr>
        <w:pStyle w:val="ListBullet"/>
      </w:pPr>
      <w:r>
        <w:t>Resistance training for weight loss: a systematic review and meta-analysis. | Westcott WD. | 2012 | Unverified | Unverified</w:t>
      </w:r>
    </w:p>
    <w:p>
      <w:pPr>
        <w:pStyle w:val="ListBullet"/>
      </w:pPr>
      <w:r>
        <w:t>Effects of resistance training on metabolic rate and fat oxidation in obese adolescents. | Sigal RJ et al. | 2007 | Unverified | Unverified</w:t>
      </w:r>
    </w:p>
    <w:p>
      <w:pPr>
        <w:pStyle w:val="ListBullet"/>
      </w:pPr>
      <w:r>
        <w:t>Effect of strength training on body composition, insulin sensitivity, and glycemic control in patients with type 2 diabetes. | Dunstan DW et al. | 2002 | Unverified | Unverified</w:t>
      </w:r>
    </w:p>
    <w:p>
      <w:pPr>
        <w:pStyle w:val="ListBullet"/>
      </w:pPr>
      <w:r>
        <w:t>Physical activity and weight management. | US Department of Health and Human Services. | 2008 | Unverified | Unverified</w:t>
      </w:r>
    </w:p>
    <w:p>
      <w:pPr>
        <w:pStyle w:val="ListBullet"/>
      </w:pPr>
      <w:r>
        <w:t>Resistance exercise training and fat loss: effects, mechanisms, and clinical evidence. | Hunter GR et al.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