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COND-210 - Normal Pressure Hydrocephalus</w:t>
      </w:r>
    </w:p>
    <w:p>
      <w:r>
        <w:rPr>
          <w:i/>
        </w:rPr>
        <w:t>What normal pressure hydrocephalus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Evaluation, Diagnosis, Management, Follow-up</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Moderate (Intermediate)</w:t>
            </w:r>
          </w:p>
        </w:tc>
      </w:tr>
      <w:tr>
        <w:tc>
          <w:tcPr>
            <w:tcW w:type="dxa" w:w="4968"/>
          </w:tcPr>
          <w:p>
            <w:r>
              <w:rPr>
                <w:b/>
              </w:rPr>
              <w:t>Keywords</w:t>
            </w:r>
          </w:p>
        </w:tc>
        <w:tc>
          <w:tcPr>
            <w:tcW w:type="dxa" w:w="4968"/>
          </w:tcPr>
          <w:p>
            <w:r>
              <w:t>Normal Pressure Hydrocephalus, NPH, Hydrocephalus, Cognitive Impairment, Gait Disturbance, Urinary Incontinence, Ventriculomegaly, Shunt, Cerebrospinal Fluid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Normal Pressure Hydrocephalus (NPH) is a neurological condition characterized by an abnormal accumulation of cerebrospinal fluid (CSF) in the brain's ventricles, which leads to ventriculomegaly without substantially elevated CSF pressure. This results in a classic triad of symptoms: gait disturbance, cognitive impairment, and urinary incontinence. The underlying mechanism of NPH involves impaired CSF absorption or flow dynamics, which cause ventricular enlargement and pressure on surrounding brain structures, although CSF pressure readings may appear normal or only mildly elevated. The condition primarily affects older adults and can sometimes be reversed with appropriate intervention, distinguishing it from other neurodegenerative dementias. Diagnosis relies on clinical evaluation, neuroimaging (such as MRI or CT scans showing enlarged ventricles), and CSF tap tests or continuous CSF drainage tests to assess symptom improvement. Treatment most commonly involves surgical placement of a shunt to divert excess fluid and relieve symptoms. Practical relevance includes improving quality of life and functional abilities if diagnosed and treated timely but requires careful assessment due to overlaps with other disorders like Parkinson's disease or Alzheimer's. Major synonyms or related terms include communicating hydrocephalus, idiopathic NPH (no known cause), and secondary NPH (due to known causes like hemorrhage). Limitations include challenges in differential diagnosis, varied response to treatment, and potential surgical risks. Safety considerations primarily relate to surgical complications such as infection or shunt malfunction and require ongoing clinical follow-up to monitor effectiveness and manage complications.</w:t>
      </w:r>
    </w:p>
    <w:p>
      <w:pPr>
        <w:pStyle w:val="Heading1"/>
      </w:pPr>
      <w:r>
        <w:t>Customer Questions Answered</w:t>
      </w:r>
    </w:p>
    <w:p>
      <w:pPr>
        <w:pStyle w:val="ListBullet"/>
      </w:pPr>
      <w:r>
        <w:t>What is normal pressure hydrocephalus (NPH)?</w:t>
      </w:r>
    </w:p>
    <w:p>
      <w:pPr>
        <w:pStyle w:val="ListBullet"/>
      </w:pPr>
      <w:r>
        <w:t>What causes normal pressure hydrocephalus?</w:t>
      </w:r>
    </w:p>
    <w:p>
      <w:pPr>
        <w:pStyle w:val="ListBullet"/>
      </w:pPr>
      <w:r>
        <w:t>Who is at risk for developing NPH?</w:t>
      </w:r>
    </w:p>
    <w:p>
      <w:pPr>
        <w:pStyle w:val="ListBullet"/>
      </w:pPr>
      <w:r>
        <w:t>What are the typical symptoms of NPH?</w:t>
      </w:r>
    </w:p>
    <w:p>
      <w:pPr>
        <w:pStyle w:val="ListBullet"/>
      </w:pPr>
      <w:r>
        <w:t>How is NPH diagnosed?</w:t>
      </w:r>
    </w:p>
    <w:p>
      <w:pPr>
        <w:pStyle w:val="ListBullet"/>
      </w:pPr>
      <w:r>
        <w:t>What tests are used to evaluate NPH?</w:t>
      </w:r>
    </w:p>
    <w:p>
      <w:pPr>
        <w:pStyle w:val="ListBullet"/>
      </w:pPr>
      <w:r>
        <w:t>Can NPH be treated or cured?</w:t>
      </w:r>
    </w:p>
    <w:p>
      <w:pPr>
        <w:pStyle w:val="ListBullet"/>
      </w:pPr>
      <w:r>
        <w:t>What treatments are available for NPH?</w:t>
      </w:r>
    </w:p>
    <w:p>
      <w:pPr>
        <w:pStyle w:val="ListBullet"/>
      </w:pPr>
      <w:r>
        <w:t>Are there surgical options for NPH?</w:t>
      </w:r>
    </w:p>
    <w:p>
      <w:pPr>
        <w:pStyle w:val="ListBullet"/>
      </w:pPr>
      <w:r>
        <w:t>What lifestyle changes can help people with NPH?</w:t>
      </w:r>
    </w:p>
    <w:p>
      <w:pPr>
        <w:pStyle w:val="ListBullet"/>
      </w:pPr>
      <w:r>
        <w:t>What are the risks and complications of NPH treatment?</w:t>
      </w:r>
    </w:p>
    <w:p>
      <w:pPr>
        <w:pStyle w:val="ListBullet"/>
      </w:pPr>
      <w:r>
        <w:t>How is NPH different from other dementias like Alzheimer's disease?</w:t>
      </w:r>
    </w:p>
    <w:p>
      <w:pPr>
        <w:pStyle w:val="Heading1"/>
      </w:pPr>
      <w:r>
        <w:t>Learning Objectives</w:t>
      </w:r>
    </w:p>
    <w:p>
      <w:pPr>
        <w:pStyle w:val="ListBullet"/>
      </w:pPr>
      <w:r>
        <w:t>Define normal pressure hydrocephalus and recognize its characteristic symptoms.</w:t>
      </w:r>
    </w:p>
    <w:p>
      <w:pPr>
        <w:pStyle w:val="ListBullet"/>
      </w:pPr>
      <w:r>
        <w:t>Understand the pathophysiology and mechanisms behind NPH.</w:t>
      </w:r>
    </w:p>
    <w:p>
      <w:pPr>
        <w:pStyle w:val="ListBullet"/>
      </w:pPr>
      <w:r>
        <w:t>Identify risk factors and differential diagnoses for NPH.</w:t>
      </w:r>
    </w:p>
    <w:p>
      <w:pPr>
        <w:pStyle w:val="ListBullet"/>
      </w:pPr>
      <w:r>
        <w:t>Describe the diagnostic methods for evaluating suspected NPH.</w:t>
      </w:r>
    </w:p>
    <w:p>
      <w:pPr>
        <w:pStyle w:val="ListBullet"/>
      </w:pPr>
      <w:r>
        <w:t>Outline the management and treatment options including surgical interventions.</w:t>
      </w:r>
    </w:p>
    <w:p>
      <w:pPr>
        <w:pStyle w:val="ListBullet"/>
      </w:pPr>
      <w:r>
        <w:t>Discuss lifestyle considerations and safety in patients with NPH.</w:t>
      </w:r>
    </w:p>
    <w:p>
      <w:pPr>
        <w:pStyle w:val="ListBullet"/>
      </w:pPr>
      <w:r>
        <w:t>Recognize common misconceptions about NPH to improve patient education.</w:t>
      </w:r>
    </w:p>
    <w:p>
      <w:pPr>
        <w:pStyle w:val="ListBullet"/>
      </w:pPr>
      <w:r>
        <w:t>Summarize the importance of early diagnosis and comprehensive care in NPH management.</w:t>
      </w:r>
    </w:p>
    <w:p>
      <w:pPr>
        <w:pStyle w:val="Heading1"/>
      </w:pPr>
      <w:r>
        <w:t>Definition</w:t>
      </w:r>
    </w:p>
    <w:p>
      <w:r>
        <w:t>Normal Pressure Hydrocephalus (NPH) is a neurological disorder characterized by abnormal enlargement of the brain's ventricles due to impaired cerebrospinal fluid absorption, leading to symptoms of gait disturbance, cognitive decline, and urinary incontinence, despite the cerebrospinal fluid pressure remaining within the normal range during lumbar puncture.</w:t>
      </w:r>
    </w:p>
    <w:p>
      <w:pPr>
        <w:pStyle w:val="Heading1"/>
      </w:pPr>
      <w:r>
        <w:t>Why This Matters</w:t>
      </w:r>
    </w:p>
    <w:p>
      <w:r>
        <w:t>Normal Pressure Hydrocephalus is important to recognize because it is a potentially treatable cause of dementia and mobility issues in older adults. Early diagnosis and appropriate treatment such as shunt surgery can significantly improve symptoms and quality of life, distinguishing NPH from other irreversible neurodegenerative diseases. Timely care can reduce caregiver burden and prevent complications related to falls and urinary dysfunction.</w:t>
      </w:r>
    </w:p>
    <w:p>
      <w:pPr>
        <w:pStyle w:val="Heading1"/>
      </w:pPr>
      <w:r>
        <w:t>What is Normal Pressure Hydrocephalus?</w:t>
      </w:r>
    </w:p>
    <w:p>
      <w:r>
        <w:t>Normal Pressure Hydrocephalus (NPH) is a form of hydrocephalus where an excessive accumulation of cerebrospinal fluid (CSF) causes the brain’s ventricles to enlarge, but without the high CSF pressure typically seen in other types of hydrocephalus. The condition results in a characteristic symptom triad: gait disturbances, cognitive impairment, and urinary incontinence. NPH can be idiopathic (unknown cause) or secondary to brain injury, hemorrhage, infection, or tumor. It predominantly affects older adults and may be underdiagnosed.</w:t>
      </w:r>
    </w:p>
    <w:p>
      <w:pPr>
        <w:pStyle w:val="Heading1"/>
      </w:pPr>
      <w:r>
        <w:t>Causes and Mechanisms of NPH</w:t>
      </w:r>
    </w:p>
    <w:p>
      <w:r>
        <w:t>NPH primarily arises due to impaired absorption of cerebrospinal fluid in the arachnoid villi or altered CSF circulation. The ventriculomegaly (ventricular enlargement) in NPH occurs gradually and without significant elevation in CSF pressure, a distinguishing feature from other hydrocephalus types. Secondary NPH may follow subarachnoid hemorrhage, meningitis, or brain tumor surgery. The enlarged ventricles compress adjacent brain tissue, disrupting pathways involved in gait, cognition, and bladder control.</w:t>
      </w:r>
    </w:p>
    <w:p>
      <w:pPr>
        <w:pStyle w:val="Heading1"/>
      </w:pPr>
      <w:r>
        <w:t>Risk Factors and Epidemiology</w:t>
      </w:r>
    </w:p>
    <w:p>
      <w:r>
        <w:t>NPH mostly affects adults aged 60 years or older, with prevalence estimates varying widely but considered low in the general population. Risk factors include prior central nervous system infections, strokes, brain hemorrhages, head trauma, and neurodegenerative diseases. Idiopathic NPH is more common in men and typically presents around age 70. The risk increases with age, and the condition may often be misdiagnosed as other dementias or Parkinsonism disorders.</w:t>
      </w:r>
    </w:p>
    <w:p>
      <w:pPr>
        <w:pStyle w:val="Heading1"/>
      </w:pPr>
      <w:r>
        <w:t>Symptoms and Clinical Presentation</w:t>
      </w:r>
    </w:p>
    <w:p>
      <w:r>
        <w:t>The classic symptom triad of NPH includes: 1) gait disturbance characterized by a broad-based, slow, and magnetic gait; 2) cognitive impairment, often involving slowed thinking, memory deficits, and executive dysfunction; and 3) urinary symptoms like urgency, frequency, or incontinence. Symptoms usually develop gradually and worsen over months or years. Not all patients have all three symptoms, and gait issues tend to appear first.</w:t>
      </w:r>
    </w:p>
    <w:p>
      <w:pPr>
        <w:pStyle w:val="Heading1"/>
      </w:pPr>
      <w:r>
        <w:t>Diagnostic Evaluation of NPH</w:t>
      </w:r>
    </w:p>
    <w:p>
      <w:r>
        <w:t>Diagnosis of NPH involves clinical assessment, neuroimaging such as brain MRI or CT showing ventriculomegaly disproportionate to brain atrophy, and exclusion of other causes. Functional tests include lumbar puncture with CSF drainage ('tap test'), where temporary symptom improvement supports diagnosis. Other tests like continuous lumbar CSF drainage or intracranial pressure monitoring may help. Differential diagnosis includes Alzheimer's disease, Parkinson's disease, vascular dementia, and other causes of gait impairment.</w:t>
      </w:r>
    </w:p>
    <w:p>
      <w:pPr>
        <w:pStyle w:val="Heading1"/>
      </w:pPr>
      <w:r>
        <w:t>Treatment and Management Options</w:t>
      </w:r>
    </w:p>
    <w:p>
      <w:r>
        <w:t>The primary treatment for NPH is surgical implantation of a ventriculoperitoneal shunt or similar CSF diversion system to reduce ventricular size and relieve symptoms. This procedure has risks including infection, shunt malfunction, and over-drainage. Medical therapies have limited evidence. Some patients experience significant improvement, especially in gait and urinary symptoms; cognitive recovery is variable. Ongoing monitoring and adjustment of the shunt setting may be necessary.</w:t>
      </w:r>
    </w:p>
    <w:p>
      <w:pPr>
        <w:pStyle w:val="Heading1"/>
      </w:pPr>
      <w:r>
        <w:t>Lifestyle Considerations and Supportive Care</w:t>
      </w:r>
    </w:p>
    <w:p>
      <w:r>
        <w:t>Patients with NPH benefit from multidisciplinary care including physical therapy to improve balance and mobility, occupational therapy for daily living skills, and bladder management strategies. Fall prevention is vital due to gait instability. Cognitive rehabilitation and caregiver support can help manage symptoms. Maintaining a healthy lifestyle with good nutrition and managing comorbid conditions supports overall well-being.</w:t>
      </w:r>
    </w:p>
    <w:p>
      <w:pPr>
        <w:pStyle w:val="Heading1"/>
      </w:pPr>
      <w:r>
        <w:t>Safety and Risks Related to Treatment</w:t>
      </w:r>
    </w:p>
    <w:p>
      <w:r>
        <w:t>Surgical treatment carries risks, including infection, bleeding, shunt blockage or malfunction, and complications related to anesthesia. Over-drainage may lead to subdural hematomas. Postoperative monitoring is essential for early detection and management of complications. Decisions about surgery should weigh potential benefits against risks, especially in elderly or frail patients. Patient education about symptoms to monitor and regular follow-ups enhance safety.</w:t>
      </w:r>
    </w:p>
    <w:p>
      <w:pPr>
        <w:pStyle w:val="Heading1"/>
      </w:pPr>
      <w:r>
        <w:t>Limitations and Challenges in NPH Diagnosis and Treatment</w:t>
      </w:r>
    </w:p>
    <w:p>
      <w:r>
        <w:t>NPH diagnosis can be challenging due to symptom overlap with other neurodegenerative diseases and age-related changes. No definitive test exists; diagnosis relies on a combination of clinical, radiographic, and response-to-treatment criteria. Not all patients improve after shunting, and predicting response is difficult. False positives and negatives in tap tests and imaging findings may occur. Research continues to improve diagnostic accuracy and optimize treatment outcomes.</w:t>
      </w:r>
    </w:p>
    <w:p>
      <w:pPr>
        <w:pStyle w:val="Heading1"/>
      </w:pPr>
      <w:r>
        <w:t>Common Misconceptions about NPH</w:t>
      </w:r>
    </w:p>
    <w:p>
      <w:r>
        <w:t>A common misconception is that NPH always presents with all three symptoms simultaneously; in reality, symptoms may appear in varying order and severity. Some believe NPH is untreatable dementia, but shunt surgery can significantly improve or reverse symptoms in many cases. Another myth is that normal CSF pressure measurements exclude NPH; pressure readings often appear normal by definition. Educating patients and caregivers about the condition’s nature is important.</w:t>
      </w:r>
    </w:p>
    <w:p>
      <w:pPr>
        <w:pStyle w:val="Heading1"/>
      </w:pPr>
      <w:r>
        <w:t>Comparisons with Other Dementias and Neurologic Disorders</w:t>
      </w:r>
    </w:p>
    <w:p>
      <w:r>
        <w:t>NPH differs from Alzheimer’s disease and other dementias by the presence of early gait disturbance and urinary symptoms. Unlike pure neurodegenerative diseases, NPH may improve with surgical treatment. Parkinson’s disease shares features with NPH, such as gait difficulties and slowed movement, but PD includes tremor and distinct neurologic signs. Vascular dementia can coexist with NPH, complicating diagnosis. Differentiation influences management and prognosis.</w:t>
      </w:r>
    </w:p>
    <w:p>
      <w:pPr>
        <w:pStyle w:val="Heading1"/>
      </w:pPr>
      <w:r>
        <w:t>Practical Guidance</w:t>
      </w:r>
    </w:p>
    <w:p>
      <w:pPr>
        <w:pStyle w:val="ListBullet"/>
      </w:pPr>
      <w:r>
        <w:t>Seek evaluation by a neurologist or neurosurgeon if gait difficulties, cognitive decline, and urinary symptoms co-occur, especially in older adults.</w:t>
      </w:r>
    </w:p>
    <w:p>
      <w:pPr>
        <w:pStyle w:val="ListBullet"/>
      </w:pPr>
      <w:r>
        <w:t>MRI or CT brain scans are necessary to evaluate ventricular size and rule out other brain pathologies.</w:t>
      </w:r>
    </w:p>
    <w:p>
      <w:pPr>
        <w:pStyle w:val="ListBullet"/>
      </w:pPr>
      <w:r>
        <w:t>CSF tap test may help predict if shunt surgery will improve symptoms but is not definitive.</w:t>
      </w:r>
    </w:p>
    <w:p>
      <w:pPr>
        <w:pStyle w:val="ListBullet"/>
      </w:pPr>
      <w:r>
        <w:t>Shunt surgery is the main treatment; decisions should consider patient’s overall health and surgical risk.</w:t>
      </w:r>
    </w:p>
    <w:p>
      <w:pPr>
        <w:pStyle w:val="ListBullet"/>
      </w:pPr>
      <w:r>
        <w:t>Monitor patients closely post-surgery for complications like infection or shunt malfunction.</w:t>
      </w:r>
    </w:p>
    <w:p>
      <w:pPr>
        <w:pStyle w:val="ListBullet"/>
      </w:pPr>
      <w:r>
        <w:t>Supportive therapies such as physical therapy, cognitive rehabilitation, and bladder training improve function and safety.</w:t>
      </w:r>
    </w:p>
    <w:p>
      <w:pPr>
        <w:pStyle w:val="ListBullet"/>
      </w:pPr>
      <w:r>
        <w:t>Educate patients and caregivers about symptom monitoring and the importance of follow-up appointments.</w:t>
      </w:r>
    </w:p>
    <w:p>
      <w:pPr>
        <w:pStyle w:val="ListBullet"/>
      </w:pPr>
      <w:r>
        <w:t>Differential diagnosis is critical to avoid misdiagnosis and inappropriate treatment.</w:t>
      </w:r>
    </w:p>
    <w:p>
      <w:pPr>
        <w:pStyle w:val="Heading1"/>
      </w:pPr>
      <w:r>
        <w:t>Safety Notes</w:t>
      </w:r>
    </w:p>
    <w:p>
      <w:pPr>
        <w:pStyle w:val="ListBullet"/>
      </w:pPr>
      <w:r>
        <w:t>Surgical treatment can carry risks including infection, bleeding, and shunt malfunction; assess health status before intervention.</w:t>
      </w:r>
    </w:p>
    <w:p>
      <w:pPr>
        <w:pStyle w:val="ListBullet"/>
      </w:pPr>
      <w:r>
        <w:t>Postoperative monitoring is essential to detect complications early.</w:t>
      </w:r>
    </w:p>
    <w:p>
      <w:pPr>
        <w:pStyle w:val="ListBullet"/>
      </w:pPr>
      <w:r>
        <w:t>Avoid lumbar punctures or invasive testing if contraindications exist such as increased intracranial pressure from other causes.</w:t>
      </w:r>
    </w:p>
    <w:p>
      <w:pPr>
        <w:pStyle w:val="ListBullet"/>
      </w:pPr>
      <w:r>
        <w:t>Coordinate care to address fall risk due to gait disturbance.</w:t>
      </w:r>
    </w:p>
    <w:p>
      <w:pPr>
        <w:pStyle w:val="ListBullet"/>
      </w:pPr>
      <w:r>
        <w:t>Inform patients about symptoms of shunt failure or infection to seek prompt care.</w:t>
      </w:r>
    </w:p>
    <w:p>
      <w:pPr>
        <w:pStyle w:val="Heading1"/>
      </w:pPr>
      <w:r>
        <w:t>Common Misconceptions</w:t>
      </w:r>
    </w:p>
    <w:p>
      <w:r>
        <w:rPr>
          <w:b/>
        </w:rPr>
        <w:t xml:space="preserve">Misconception: </w:t>
      </w:r>
      <w:r>
        <w:t>NPH always causes high cerebrospinal fluid (CSF) pressure.</w:t>
      </w:r>
    </w:p>
    <w:p>
      <w:r>
        <w:rPr>
          <w:b/>
        </w:rPr>
        <w:t xml:space="preserve">Reality: </w:t>
      </w:r>
      <w:r>
        <w:t>By definition, NPH involves normal or only mildly elevated CSF pressure despite ventricular enlargement.</w:t>
      </w:r>
    </w:p>
    <w:p>
      <w:r>
        <w:rPr>
          <w:b/>
        </w:rPr>
        <w:t xml:space="preserve">Misconception: </w:t>
      </w:r>
      <w:r>
        <w:t>All patients with dementia and gait problems have NPH.</w:t>
      </w:r>
    </w:p>
    <w:p>
      <w:r>
        <w:rPr>
          <w:b/>
        </w:rPr>
        <w:t xml:space="preserve">Reality: </w:t>
      </w:r>
      <w:r>
        <w:t>Many disorders can mimic NPH; diagnosis requires clinical, imaging, and CSF evaluation.</w:t>
      </w:r>
    </w:p>
    <w:p>
      <w:r>
        <w:rPr>
          <w:b/>
        </w:rPr>
        <w:t xml:space="preserve">Misconception: </w:t>
      </w:r>
      <w:r>
        <w:t>NPH is untreatable and leads to progressive decline.</w:t>
      </w:r>
    </w:p>
    <w:p>
      <w:r>
        <w:rPr>
          <w:b/>
        </w:rPr>
        <w:t xml:space="preserve">Reality: </w:t>
      </w:r>
      <w:r>
        <w:t>Many patients improve with shunt surgery, particularly gait and urinary symptoms.</w:t>
      </w:r>
    </w:p>
    <w:p>
      <w:pPr>
        <w:pStyle w:val="Heading1"/>
      </w:pPr>
      <w:r>
        <w:t>Clinical Pearls</w:t>
      </w:r>
    </w:p>
    <w:p>
      <w:pPr>
        <w:pStyle w:val="ListNumber"/>
      </w:pPr>
      <w:r>
        <w:t>Gait disturbance is usually the earliest and most responsive symptom to treatment.</w:t>
      </w:r>
    </w:p>
    <w:p>
      <w:pPr>
        <w:pStyle w:val="ListNumber"/>
      </w:pPr>
      <w:r>
        <w:t>CSF tap test symptom improvement can help predict surgical success but is not 100% reliable.</w:t>
      </w:r>
    </w:p>
    <w:p>
      <w:pPr>
        <w:pStyle w:val="ListNumber"/>
      </w:pPr>
      <w:r>
        <w:t>Imaging showing disproportionately enlarged ventricles compared to cortical atrophy suggests NPH.</w:t>
      </w:r>
    </w:p>
    <w:p>
      <w:pPr>
        <w:pStyle w:val="ListNumber"/>
      </w:pPr>
      <w:r>
        <w:t>Multidisciplinary team involvement improves patient outcomes and safety.</w:t>
      </w:r>
    </w:p>
    <w:p>
      <w:pPr>
        <w:pStyle w:val="ListNumber"/>
      </w:pPr>
      <w:r>
        <w:t>Regular follow-up after shunt placement is critical to manage complications and optimize function.</w:t>
      </w:r>
    </w:p>
    <w:p>
      <w:pPr>
        <w:pStyle w:val="Heading1"/>
      </w:pPr>
      <w:r>
        <w:t>Key Takeaways</w:t>
      </w:r>
    </w:p>
    <w:p>
      <w:pPr>
        <w:pStyle w:val="ListBullet"/>
      </w:pPr>
      <w:r>
        <w:t>Normal Pressure Hydrocephalus is characterized by enlarged brain ventricles with normal CSF pressure causing gait, cognitive, and urinary symptoms.</w:t>
      </w:r>
    </w:p>
    <w:p>
      <w:pPr>
        <w:pStyle w:val="ListBullet"/>
      </w:pPr>
      <w:r>
        <w:t>It primarily affects older adults and can be idiopathic or secondary to other brain insults.</w:t>
      </w:r>
    </w:p>
    <w:p>
      <w:pPr>
        <w:pStyle w:val="ListBullet"/>
      </w:pPr>
      <w:r>
        <w:t>Diagnosis requires clinical evaluation, neuroimaging, and functional testing such as CSF drainage tests.</w:t>
      </w:r>
    </w:p>
    <w:p>
      <w:pPr>
        <w:pStyle w:val="ListBullet"/>
      </w:pPr>
      <w:r>
        <w:t>The primary treatment is surgical CSF shunting which can improve symptoms, especially gait and urinary control.</w:t>
      </w:r>
    </w:p>
    <w:p>
      <w:pPr>
        <w:pStyle w:val="ListBullet"/>
      </w:pPr>
      <w:r>
        <w:t>Differential diagnosis includes Alzheimer’s disease, Parkinson’s disease, and vascular dementia.</w:t>
      </w:r>
    </w:p>
    <w:p>
      <w:pPr>
        <w:pStyle w:val="ListBullet"/>
      </w:pPr>
      <w:r>
        <w:t>Not all patients respond to surgery; predicting outcomes remains challenging.</w:t>
      </w:r>
    </w:p>
    <w:p>
      <w:pPr>
        <w:pStyle w:val="ListBullet"/>
      </w:pPr>
      <w:r>
        <w:t>Supportive therapies and lifestyle adaptations maximize safety and quality of life.</w:t>
      </w:r>
    </w:p>
    <w:p>
      <w:pPr>
        <w:pStyle w:val="ListBullet"/>
      </w:pPr>
      <w:r>
        <w:t>Education about NPH mechanisms, treatment, and safety improves patient and caregiver engagement.</w:t>
      </w:r>
    </w:p>
    <w:p>
      <w:pPr>
        <w:pStyle w:val="Heading1"/>
      </w:pPr>
      <w:r>
        <w:t>Glossary</w:t>
      </w:r>
    </w:p>
    <w:p>
      <w:r>
        <w:rPr>
          <w:b/>
        </w:rPr>
        <w:t xml:space="preserve">Normal Pressure Hydrocephalus (NPH): </w:t>
      </w:r>
      <w:r>
        <w:t>A neurological disorder with enlarged brain ventricles and normal cerebrospinal fluid pressure that causes gait, cognitive, and urinary symptoms.</w:t>
      </w:r>
    </w:p>
    <w:p>
      <w:r>
        <w:rPr>
          <w:b/>
        </w:rPr>
        <w:t xml:space="preserve">Hydrocephalus: </w:t>
      </w:r>
      <w:r>
        <w:t>Condition characterized by accumulation of excess cerebrospinal fluid within the brain ventricles.</w:t>
      </w:r>
    </w:p>
    <w:p>
      <w:r>
        <w:rPr>
          <w:b/>
        </w:rPr>
        <w:t xml:space="preserve">Ventriculomegaly: </w:t>
      </w:r>
      <w:r>
        <w:t>Enlargement of the cerebral ventricles often seen in hydrocephalus.</w:t>
      </w:r>
    </w:p>
    <w:p>
      <w:r>
        <w:rPr>
          <w:b/>
        </w:rPr>
        <w:t xml:space="preserve">Cerebrospinal Fluid (CSF): </w:t>
      </w:r>
      <w:r>
        <w:t>Clear fluid surrounding the brain and spinal cord that cushions and nourishes nervous tissue.</w:t>
      </w:r>
    </w:p>
    <w:p>
      <w:r>
        <w:rPr>
          <w:b/>
        </w:rPr>
        <w:t xml:space="preserve">Shunt: </w:t>
      </w:r>
      <w:r>
        <w:t>A surgically implanted device that drains excess cerebrospinal fluid from the brain ventricles to another body cavity, typically the abdomen.</w:t>
      </w:r>
    </w:p>
    <w:p>
      <w:r>
        <w:rPr>
          <w:b/>
        </w:rPr>
        <w:t xml:space="preserve">Gait Disturbance: </w:t>
      </w:r>
      <w:r>
        <w:t>Abnormalities in walking pattern, such as instability or slowed movement.</w:t>
      </w:r>
    </w:p>
    <w:p>
      <w:r>
        <w:rPr>
          <w:b/>
        </w:rPr>
        <w:t xml:space="preserve">Idiopathic: </w:t>
      </w:r>
      <w:r>
        <w:t>Having no identifiable cause.</w:t>
      </w:r>
    </w:p>
    <w:p>
      <w:r>
        <w:rPr>
          <w:b/>
        </w:rPr>
        <w:t xml:space="preserve">Lumbar Puncture (Spinal Tap): </w:t>
      </w:r>
      <w:r>
        <w:t>A procedure where cerebrospinal fluid is removed via a needle inserted in the lower back to analyze or reduce CSF pressure.</w:t>
      </w:r>
    </w:p>
    <w:p>
      <w:pPr>
        <w:pStyle w:val="Heading1"/>
      </w:pPr>
      <w:r>
        <w:t>Related Modules</w:t>
      </w:r>
    </w:p>
    <w:p>
      <w:pPr>
        <w:pStyle w:val="ListBullet"/>
      </w:pPr>
      <w:r>
        <w:t>COND-105</w:t>
      </w:r>
    </w:p>
    <w:p>
      <w:pPr>
        <w:pStyle w:val="ListBullet"/>
      </w:pPr>
      <w:r>
        <w:t>COND-220</w:t>
      </w:r>
    </w:p>
    <w:p>
      <w:pPr>
        <w:pStyle w:val="ListBullet"/>
      </w:pPr>
      <w:r>
        <w:t>NEURO-330</w:t>
      </w:r>
    </w:p>
    <w:p>
      <w:pPr>
        <w:pStyle w:val="Heading1"/>
      </w:pPr>
      <w:r>
        <w:t>Illustration Specifications</w:t>
      </w:r>
    </w:p>
    <w:p>
      <w:pPr>
        <w:pStyle w:val="Heading2"/>
      </w:pPr>
      <w:r>
        <w:t>ILL-101 - Ventriculomegaly in Normal Pressure Hydrocephalus</w:t>
      </w:r>
    </w:p>
    <w:p>
      <w:r>
        <w:t>Type: MRI Brain Scan</w:t>
      </w:r>
    </w:p>
    <w:p>
      <w:r>
        <w:t>Axial MRI slice showing enlarged lateral ventricles characteristic of NPH.</w:t>
      </w:r>
    </w:p>
    <w:p>
      <w:r>
        <w:t>Alt text: MRI brain image showing enlarged lateral ventricles in a patient with NPH.</w:t>
      </w:r>
    </w:p>
    <w:p>
      <w:pPr>
        <w:pStyle w:val="Heading2"/>
      </w:pPr>
      <w:r>
        <w:t>ILL-102 - Classic Symptom Triad of NPH</w:t>
      </w:r>
    </w:p>
    <w:p>
      <w:r>
        <w:t>Type: Infographic</w:t>
      </w:r>
    </w:p>
    <w:p>
      <w:r>
        <w:t>Graphic depiction of gait disturbance, cognitive impairment, and urinary incontinence.</w:t>
      </w:r>
    </w:p>
    <w:p>
      <w:r>
        <w:t>Alt text: Icons representing walking difficulty, thinking problems, and urinary issues in NPH.</w:t>
      </w:r>
    </w:p>
    <w:p>
      <w:pPr>
        <w:pStyle w:val="Heading2"/>
      </w:pPr>
      <w:r>
        <w:t>ILL-103 - Ventriculoperitoneal Shunt Placement</w:t>
      </w:r>
    </w:p>
    <w:p>
      <w:r>
        <w:t>Type: Medical Illustration</w:t>
      </w:r>
    </w:p>
    <w:p>
      <w:r>
        <w:t>Diagram illustrating surgical placement of a ventriculoperitoneal shunt to divert cerebrospinal fluid.</w:t>
      </w:r>
    </w:p>
    <w:p>
      <w:r>
        <w:t>Alt text: Illustration showing the catheter from the brain ventricle to the abdomen for CSF drainage.</w:t>
      </w:r>
    </w:p>
    <w:p>
      <w:pPr>
        <w:pStyle w:val="Heading2"/>
      </w:pPr>
      <w:r>
        <w:t>ILL-104 - Flowchart of NPH Diagnostic Evaluation</w:t>
      </w:r>
    </w:p>
    <w:p>
      <w:r>
        <w:t>Type: Flowchart</w:t>
      </w:r>
    </w:p>
    <w:p>
      <w:r>
        <w:t>Stepwise clinical and diagnostic evaluation approach for suspected NPH.</w:t>
      </w:r>
    </w:p>
    <w:p>
      <w:r>
        <w:t>Alt text: Flowchart outlining clinical history, imaging, lumbar puncture, and surgery decision-making steps.</w:t>
      </w:r>
    </w:p>
    <w:p>
      <w:pPr>
        <w:pStyle w:val="Heading1"/>
      </w:pPr>
      <w:r>
        <w:t>References</w:t>
      </w:r>
    </w:p>
    <w:p>
      <w:pPr>
        <w:pStyle w:val="ListBullet"/>
      </w:pPr>
      <w:r>
        <w:t>Idiopathic normal pressure hydrocephalus: Clinical diagnosis, treatment, and prognosis | Patel M, Chapman M, He Y | 2020 | Unverified | Unverified</w:t>
      </w:r>
    </w:p>
    <w:p>
      <w:pPr>
        <w:pStyle w:val="ListBullet"/>
      </w:pPr>
      <w:r>
        <w:t>Guidelines for the diagnosis and treatment of idiopathic normal pressure hydrocephalus | American Academy of Neurology | 2015 | Unverified | Unverified</w:t>
      </w:r>
    </w:p>
    <w:p>
      <w:pPr>
        <w:pStyle w:val="ListBullet"/>
      </w:pPr>
      <w:r>
        <w:t>Normal-pressure hydrocephalus. Neurology. | Williams MA, Malm J | 2016 | Unverified | Unverified</w:t>
      </w:r>
    </w:p>
    <w:p>
      <w:pPr>
        <w:pStyle w:val="ListBullet"/>
      </w:pPr>
      <w:r>
        <w:t>Evidence-based diagnosis and treatment of idiopathic normal-pressure hydrocephalus | Relkin N, Marmarou A, Klinge P, Bergsneider M, Black PM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