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COND-278 - Male Pattern Hair Loss</w:t>
      </w:r>
    </w:p>
    <w:p>
      <w:r>
        <w:rPr>
          <w:i/>
        </w:rPr>
        <w:t>What male pattern hair loss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Prevention, Early Detection, Diagnosis, Treatment, Follow-up</w:t>
            </w:r>
          </w:p>
        </w:tc>
      </w:tr>
      <w:tr>
        <w:tc>
          <w:tcPr>
            <w:tcW w:type="dxa" w:w="4968"/>
          </w:tcPr>
          <w:p>
            <w:r>
              <w:rPr>
                <w:b/>
              </w:rPr>
              <w:t>Audience</w:t>
            </w:r>
          </w:p>
        </w:tc>
        <w:tc>
          <w:tcPr>
            <w:tcW w:type="dxa" w:w="4968"/>
          </w:tcPr>
          <w:p>
            <w:r>
              <w:t>General Public, Men Experiencing Hair Loss, Healthcare Providers, Dermatologists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male pattern hair loss, androgenetic alopecia, hair thinning, hair loss causes, DHT, finasteride, minoxidil, scalp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Male Pattern Hair Loss (MPHL), also known as androgenetic alopecia, is the most common cause of hair loss in men worldwide, characterized by progressive thinning and loss of hair primarily at the scalp crown and temples. It results from a combination of genetic predisposition and androgen hormone activity, especially dihydrotestosterone (DHT), which shortens hair follicle growth phases (anagen) and miniaturizes follicles. MPHL typically begins after puberty and progresses with age, impacting quality of life and self-esteem. Recognition and diagnosis involve clinical examination and history assessment; scalp biopsy is rarely needed. Management includes FDA-approved pharmacologic treatments such as topical minoxidil and oral finasteride, which can slow or partially reverse hair loss with consistent use. Emerging therapies and hair transplant surgery provide further options but vary in evidence quality and accessibility. Lifestyle factors like diet, stress, and scalp care may also influence hair health but are generally adjunctive. Safety considerations include medication side effects, contraindications, and realistic expectations for treatment efficacy. MPHL is distinct from other hair loss causes such as alopecia areata or telogen effluvium, important for differential diagnosis. Understanding MPHL’s physiology and treatment options empowers patients and clinicians to optimize outcomes. This module serves as a comprehensive resource on MPHL encompassing definitions, mechanisms, evaluation, therapeutic approaches, misconceptions, and safety issues, supporting informed decisions and better health outcomes.</w:t>
      </w:r>
    </w:p>
    <w:p>
      <w:pPr>
        <w:pStyle w:val="Heading1"/>
      </w:pPr>
      <w:r>
        <w:t>Customer Questions Answered</w:t>
      </w:r>
    </w:p>
    <w:p>
      <w:pPr>
        <w:pStyle w:val="ListBullet"/>
      </w:pPr>
      <w:r>
        <w:t>What is male pattern hair loss?</w:t>
      </w:r>
    </w:p>
    <w:p>
      <w:pPr>
        <w:pStyle w:val="ListBullet"/>
      </w:pPr>
      <w:r>
        <w:t>What causes male pattern hair loss?</w:t>
      </w:r>
    </w:p>
    <w:p>
      <w:pPr>
        <w:pStyle w:val="ListBullet"/>
      </w:pPr>
      <w:r>
        <w:t>Is male pattern hair loss inherited?</w:t>
      </w:r>
    </w:p>
    <w:p>
      <w:pPr>
        <w:pStyle w:val="ListBullet"/>
      </w:pPr>
      <w:r>
        <w:t>At what age does male pattern hair loss start?</w:t>
      </w:r>
    </w:p>
    <w:p>
      <w:pPr>
        <w:pStyle w:val="ListBullet"/>
      </w:pPr>
      <w:r>
        <w:t>Can male pattern hair loss be prevented?</w:t>
      </w:r>
    </w:p>
    <w:p>
      <w:pPr>
        <w:pStyle w:val="ListBullet"/>
      </w:pPr>
      <w:r>
        <w:t>What treatments are effective for male pattern hair loss?</w:t>
      </w:r>
    </w:p>
    <w:p>
      <w:pPr>
        <w:pStyle w:val="ListBullet"/>
      </w:pPr>
      <w:r>
        <w:t>Is hair loss reversible in male pattern baldness?</w:t>
      </w:r>
    </w:p>
    <w:p>
      <w:pPr>
        <w:pStyle w:val="ListBullet"/>
      </w:pPr>
      <w:r>
        <w:t>What role does hormones play in male pattern hair loss?</w:t>
      </w:r>
    </w:p>
    <w:p>
      <w:pPr>
        <w:pStyle w:val="ListBullet"/>
      </w:pPr>
      <w:r>
        <w:t>Are there lifestyle changes that can slow hair loss?</w:t>
      </w:r>
    </w:p>
    <w:p>
      <w:pPr>
        <w:pStyle w:val="ListBullet"/>
      </w:pPr>
      <w:r>
        <w:t>What are the side effects of medications for hair loss?</w:t>
      </w:r>
    </w:p>
    <w:p>
      <w:pPr>
        <w:pStyle w:val="ListBullet"/>
      </w:pPr>
      <w:r>
        <w:t>Can diet affect male pattern hair loss?</w:t>
      </w:r>
    </w:p>
    <w:p>
      <w:pPr>
        <w:pStyle w:val="ListBullet"/>
      </w:pPr>
      <w:r>
        <w:t>When should I see a doctor about hair loss?</w:t>
      </w:r>
    </w:p>
    <w:p>
      <w:pPr>
        <w:pStyle w:val="Heading1"/>
      </w:pPr>
      <w:r>
        <w:t>Learning Objectives</w:t>
      </w:r>
    </w:p>
    <w:p>
      <w:pPr>
        <w:pStyle w:val="ListBullet"/>
      </w:pPr>
      <w:r>
        <w:t>Define male pattern hair loss and its typical clinical presentation.</w:t>
      </w:r>
    </w:p>
    <w:p>
      <w:pPr>
        <w:pStyle w:val="ListBullet"/>
      </w:pPr>
      <w:r>
        <w:t>Explain the hormonal and genetic mechanisms underlying male pattern hair loss.</w:t>
      </w:r>
    </w:p>
    <w:p>
      <w:pPr>
        <w:pStyle w:val="ListBullet"/>
      </w:pPr>
      <w:r>
        <w:t>Identify risk factors and common patterns of hair loss in men.</w:t>
      </w:r>
    </w:p>
    <w:p>
      <w:pPr>
        <w:pStyle w:val="ListBullet"/>
      </w:pPr>
      <w:r>
        <w:t>Describe diagnostic evaluation strategies for male pattern hair loss.</w:t>
      </w:r>
    </w:p>
    <w:p>
      <w:pPr>
        <w:pStyle w:val="ListBullet"/>
      </w:pPr>
      <w:r>
        <w:t>Discuss evidence-based management options, including medications and surgical approaches.</w:t>
      </w:r>
    </w:p>
    <w:p>
      <w:pPr>
        <w:pStyle w:val="ListBullet"/>
      </w:pPr>
      <w:r>
        <w:t>Summarize lifestyle factors that may influence progression of hair loss.</w:t>
      </w:r>
    </w:p>
    <w:p>
      <w:pPr>
        <w:pStyle w:val="ListBullet"/>
      </w:pPr>
      <w:r>
        <w:t>Recognize common misconceptions and clarify realistic treatment expectations.</w:t>
      </w:r>
    </w:p>
    <w:p>
      <w:pPr>
        <w:pStyle w:val="ListBullet"/>
      </w:pPr>
      <w:r>
        <w:t>Highlight safety considerations and monitoring for hair loss treatments.</w:t>
      </w:r>
    </w:p>
    <w:p>
      <w:pPr>
        <w:pStyle w:val="Heading1"/>
      </w:pPr>
      <w:r>
        <w:t>Definition</w:t>
      </w:r>
    </w:p>
    <w:p>
      <w:r>
        <w:t>Male Pattern Hair Loss (MPHL), medically termed androgenetic alopecia, is a progressive condition characterized by hair follicle miniaturization leading to patterned hair thinning and loss predominantly affecting the scalp's front (temples) and crown in men.</w:t>
      </w:r>
    </w:p>
    <w:p>
      <w:pPr>
        <w:pStyle w:val="Heading1"/>
      </w:pPr>
      <w:r>
        <w:t>Why This Matters</w:t>
      </w:r>
    </w:p>
    <w:p>
      <w:r>
        <w:t>MPHL affects a large proportion of men globally, often causing psychological distress and impacting quality of life. Understanding its causes, diagnosis, and management options enables timely intervention, improves treatment adherence, and helps set realistic expectations, reducing unnecessary anxiety and ineffective treatments.</w:t>
      </w:r>
    </w:p>
    <w:p>
      <w:pPr>
        <w:pStyle w:val="Heading1"/>
      </w:pPr>
      <w:r>
        <w:t>Definition and Epidemiology of Male Pattern Hair Loss</w:t>
      </w:r>
    </w:p>
    <w:p>
      <w:r>
        <w:t>Male Pattern Hair Loss, also called androgenetic alopecia, is the most prevalent form of hair loss in men, affecting up to 50% of men by age 50 and up to 80% by age 70. It is characterized by a predictable pattern of hair recession starting at the temples and vertex (crown), eventually leading to partial or complete baldness in some men. The condition is diagnosed clinically based on hair thinning pattern and patient history. It is influenced by androgen hormones and genetic susceptibility.</w:t>
      </w:r>
    </w:p>
    <w:p>
      <w:pPr>
        <w:pStyle w:val="Heading1"/>
      </w:pPr>
      <w:r>
        <w:t>Physiology and Hormonal Mechanisms</w:t>
      </w:r>
    </w:p>
    <w:p>
      <w:r>
        <w:t>The primary hormonal driver of MPHL is dihydrotestosterone (DHT), a potent derivative of testosterone formed by 5-alpha reductase enzyme in hair follicles. DHT binds androgen receptors in genetically sensitive hair follicles, particularly on the scalp, causing a shortened anagen (hair growth) phase, follicular miniaturization, and eventual hair loss. These changes reduce hair shaft diameter and length over time. Testosterone levels may be normal or elevated; the sensitivity of follicles to DHT varies among individuals.</w:t>
      </w:r>
    </w:p>
    <w:p>
      <w:pPr>
        <w:pStyle w:val="Heading1"/>
      </w:pPr>
      <w:r>
        <w:t>Genetic and Risk Factors</w:t>
      </w:r>
    </w:p>
    <w:p>
      <w:r>
        <w:t>MPHL is strongly hereditary, often showing familial patterns of inheritance typically from both paternal and maternal lines. Several genes, including those related to androgen receptors and hair follicle regulation, contribute to susceptibility. Risk factors include advancing age, male sex, and family history of baldness. Other potential contributors such as smoking, metabolic syndrome, and insulin resistance have been suggested but show moderate evidence and require further research.</w:t>
      </w:r>
    </w:p>
    <w:p>
      <w:pPr>
        <w:pStyle w:val="Heading1"/>
      </w:pPr>
      <w:r>
        <w:t>Clinical Presentation and Symptoms</w:t>
      </w:r>
    </w:p>
    <w:p>
      <w:r>
        <w:t>Patients with MPHL typically notice gradual thinning of the hairline starting at the temples and vertex. The Ludwig and Norwood-Hamilton scales are commonly used to describe severity and progression. Unlike other hair loss types, MPHL is non-scarring and usually asymptomatic except for cosmetic impact. Some men may experience increased scalp oiliness or mild itching. Hair shedding rates may increase initially but stabilize over time.</w:t>
      </w:r>
    </w:p>
    <w:p>
      <w:pPr>
        <w:pStyle w:val="Heading1"/>
      </w:pPr>
      <w:r>
        <w:t>Diagnostic Evaluation</w:t>
      </w:r>
    </w:p>
    <w:p>
      <w:r>
        <w:t>Diagnosis is mainly clinical, based on typical hair loss pattern and patient history, including family history and onset age. Dermatologic examination may use magnification tools like dermoscopy to assess follicular changes and exclude other scalp diseases. Laboratory tests are generally not necessary unless atypical features suggest other causes such as thyroid dysfunction or nutritional deficiencies. Scalp biopsy is rarely indicated but can confirm diagnosis in uncertain cases.</w:t>
      </w:r>
    </w:p>
    <w:p>
      <w:pPr>
        <w:pStyle w:val="Heading1"/>
      </w:pPr>
      <w:r>
        <w:t>Pharmacological Treatment Options</w:t>
      </w:r>
    </w:p>
    <w:p>
      <w:r>
        <w:t>Two main FDA-approved medications are available: minoxidil (topical) and finasteride (oral). Minoxidil acts as a vasodilator promoting follicle growth and prolonging the anagen phase, effective in slowing hair loss and increasing hair density with consistent application over months. Finasteride inhibits 5-alpha reductase type II enzyme, reducing DHT levels and slowing follicle miniaturization. Both require ongoing use for sustained effects; discontinuation leads to loss of benefits. Emerging treatments include topical finasteride and novel molecules, though more evidence is needed.</w:t>
      </w:r>
    </w:p>
    <w:p>
      <w:pPr>
        <w:pStyle w:val="Heading1"/>
      </w:pPr>
      <w:r>
        <w:t>Surgical and Procedural Treatments</w:t>
      </w:r>
    </w:p>
    <w:p>
      <w:r>
        <w:t>Hair transplantation involves moving healthy follicles from the scalp's back and sides to bald areas and is effective in selected patients when medical therapy is insufficient. Techniques include follicular unit transplantation (FUT) and follicular unit extraction (FUE). Newer options such as platelet-rich plasma (PRP) injections may stimulate hair growth, though data are emerging and less conclusive. Laser and light-based therapies have moderate evidence and may modestly improve hair density as adjuncts.</w:t>
      </w:r>
    </w:p>
    <w:p>
      <w:pPr>
        <w:pStyle w:val="Heading1"/>
      </w:pPr>
      <w:r>
        <w:t>Lifestyle and Complementary Approaches</w:t>
      </w:r>
    </w:p>
    <w:p>
      <w:r>
        <w:t>Lifestyle factors such as balanced nutrition, stress management, and scalp hygiene may support hair health but do not replace medical treatment. A nutrient-rich diet including vitamins (B, D), minerals (zinc, iron), and proteins supports normal hair follicle function. Smoking cessation is advisable as tobacco use may exacerbate hair loss progression. Careful hair grooming and avoidance of harsh chemicals help maintain scalp health. However, dietary supplements show conflicting evidence and should be used cautiously.</w:t>
      </w:r>
    </w:p>
    <w:p>
      <w:pPr>
        <w:pStyle w:val="Heading1"/>
      </w:pPr>
      <w:r>
        <w:t>Misconceptions and Psychological Impact</w:t>
      </w:r>
    </w:p>
    <w:p>
      <w:r>
        <w:t>Common misconceptions include beliefs that shampooing frequency causes hair loss, or that baldness reflects low testosterone levels, which are inaccurate. MPHL is not caused by poor scalp hygiene or fungal infection. Psychological distress, including reduced self-esteem, anxiety, and depression, is common among affected men. Counseling and support groups may be beneficial. Patients should be educated on realistic treatment expectations and gradual progression to avoid frustration and misuse of unproven therapies.</w:t>
      </w:r>
    </w:p>
    <w:p>
      <w:pPr>
        <w:pStyle w:val="Heading1"/>
      </w:pPr>
      <w:r>
        <w:t>Safety and Side Effects of Treatments</w:t>
      </w:r>
    </w:p>
    <w:p>
      <w:r>
        <w:t>Minoxidil is generally well tolerated but can cause scalp irritation, dryness, or unwanted facial hair growth if applied improperly. Finasteride may rarely cause sexual side effects such as decreased libido or erectile dysfunction, reversible upon stopping treatment. Women and children should avoid finasteride due to potential teratogenicity. Surgical procedures carry risks including infection, scarring, and unnatural hair patterns if improperly performed. Patients should be monitored regularly for side effects and treatment adherence.</w:t>
      </w:r>
    </w:p>
    <w:p>
      <w:pPr>
        <w:pStyle w:val="Heading1"/>
      </w:pPr>
      <w:r>
        <w:t>Current Research and Emerging Therapies</w:t>
      </w:r>
    </w:p>
    <w:p>
      <w:r>
        <w:t>Research continues into novel agents targeting androgen pathways, stem cell therapies, and gene editing approaches. Agents like dutasteride show potency over finasteride but require safety evaluation. Advances in hair cloning and follicle regeneration offer potential future cures but remain experimental. Clinical trials assess platelet-rich plasma, microneedling combined with topical medications, and low-level laser therapy with promising but limited evidence. Patients should be cautious about unregulated treatments and seek evidence-based options.</w:t>
      </w:r>
    </w:p>
    <w:p>
      <w:pPr>
        <w:pStyle w:val="Heading1"/>
      </w:pPr>
      <w:r>
        <w:t>Practical Guidance</w:t>
      </w:r>
    </w:p>
    <w:p>
      <w:pPr>
        <w:pStyle w:val="ListBullet"/>
      </w:pPr>
      <w:r>
        <w:t>Seek early evaluation for hair loss by a healthcare professional to confirm diagnosis and rule out other causes.</w:t>
      </w:r>
    </w:p>
    <w:p>
      <w:pPr>
        <w:pStyle w:val="ListBullet"/>
      </w:pPr>
      <w:r>
        <w:t>Use FDA-approved medications such as minoxidil and finasteride as directed for best outcomes; understand that continuous use is necessary.</w:t>
      </w:r>
    </w:p>
    <w:p>
      <w:pPr>
        <w:pStyle w:val="ListBullet"/>
      </w:pPr>
      <w:r>
        <w:t>Avoid unproven remedies and hair loss products without scientific backing to prevent harm and wasted expenses.</w:t>
      </w:r>
    </w:p>
    <w:p>
      <w:pPr>
        <w:pStyle w:val="ListBullet"/>
      </w:pPr>
      <w:r>
        <w:t>Consider surgical hair restoration if medical treatments are insufficient and after discussion with a specialist.</w:t>
      </w:r>
    </w:p>
    <w:p>
      <w:pPr>
        <w:pStyle w:val="ListBullet"/>
      </w:pPr>
      <w:r>
        <w:t>Maintain a balanced diet and healthy lifestyle to support overall hair and scalp health.</w:t>
      </w:r>
    </w:p>
    <w:p>
      <w:pPr>
        <w:pStyle w:val="ListBullet"/>
      </w:pPr>
      <w:r>
        <w:t>Be patient and realistic: hair regrowth is gradual and varies between individuals.</w:t>
      </w:r>
    </w:p>
    <w:p>
      <w:pPr>
        <w:pStyle w:val="ListBullet"/>
      </w:pPr>
      <w:r>
        <w:t>Monitor for side effects of medications and report any concerns to healthcare providers promptly.</w:t>
      </w:r>
    </w:p>
    <w:p>
      <w:pPr>
        <w:pStyle w:val="ListBullet"/>
      </w:pPr>
      <w:r>
        <w:t>Address psychological impacts of hair loss with supportive counseling or support groups when needed.</w:t>
      </w:r>
    </w:p>
    <w:p>
      <w:pPr>
        <w:pStyle w:val="Heading1"/>
      </w:pPr>
      <w:r>
        <w:t>Safety Notes</w:t>
      </w:r>
    </w:p>
    <w:p>
      <w:pPr>
        <w:pStyle w:val="ListBullet"/>
      </w:pPr>
      <w:r>
        <w:t>Do not use finasteride if you are a woman who is or may become pregnant due to risk of birth defects.</w:t>
      </w:r>
    </w:p>
    <w:p>
      <w:pPr>
        <w:pStyle w:val="ListBullet"/>
      </w:pPr>
      <w:r>
        <w:t>Apply minoxidil only to the scalp; avoid contact with eyes and broken skin to prevent irritation.</w:t>
      </w:r>
    </w:p>
    <w:p>
      <w:pPr>
        <w:pStyle w:val="ListBullet"/>
      </w:pPr>
      <w:r>
        <w:t>Discontinue medications if significant adverse effects develop and seek medical advice.</w:t>
      </w:r>
    </w:p>
    <w:p>
      <w:pPr>
        <w:pStyle w:val="ListBullet"/>
      </w:pPr>
      <w:r>
        <w:t>Consult a qualified healthcare professional before starting hair restoration procedures.</w:t>
      </w:r>
    </w:p>
    <w:p>
      <w:pPr>
        <w:pStyle w:val="ListBullet"/>
      </w:pPr>
      <w:r>
        <w:t>Be cautious of alternative or herbal products lacking regulatory approval and scientific validation.</w:t>
      </w:r>
    </w:p>
    <w:p>
      <w:pPr>
        <w:pStyle w:val="Heading1"/>
      </w:pPr>
      <w:r>
        <w:t>Common Misconceptions</w:t>
      </w:r>
    </w:p>
    <w:p>
      <w:r>
        <w:rPr>
          <w:b/>
        </w:rPr>
        <w:t xml:space="preserve">Misconception: </w:t>
      </w:r>
      <w:r>
        <w:t>Shampooing frequently causes male pattern hair loss.</w:t>
      </w:r>
    </w:p>
    <w:p>
      <w:r>
        <w:rPr>
          <w:b/>
        </w:rPr>
        <w:t xml:space="preserve">Reality: </w:t>
      </w:r>
      <w:r>
        <w:t>Hair washing habits do not cause or worsen male pattern hair loss; it is driven by hormones and genetics.</w:t>
      </w:r>
    </w:p>
    <w:p>
      <w:r>
        <w:rPr>
          <w:b/>
        </w:rPr>
        <w:t xml:space="preserve">Misconception: </w:t>
      </w:r>
      <w:r>
        <w:t>Male pattern hair loss means low testosterone levels.</w:t>
      </w:r>
    </w:p>
    <w:p>
      <w:r>
        <w:rPr>
          <w:b/>
        </w:rPr>
        <w:t xml:space="preserve">Reality: </w:t>
      </w:r>
      <w:r>
        <w:t>Testosterone levels are usually normal; sensitivity of hair follicles to dihydrotestosterone (DHT) is the cause.</w:t>
      </w:r>
    </w:p>
    <w:p>
      <w:r>
        <w:rPr>
          <w:b/>
        </w:rPr>
        <w:t xml:space="preserve">Misconception: </w:t>
      </w:r>
      <w:r>
        <w:t>Wearing hats or helmets causes baldness.</w:t>
      </w:r>
    </w:p>
    <w:p>
      <w:r>
        <w:rPr>
          <w:b/>
        </w:rPr>
        <w:t xml:space="preserve">Reality: </w:t>
      </w:r>
      <w:r>
        <w:t>No scientific evidence supports that hats contribute to male pattern hair loss.</w:t>
      </w:r>
    </w:p>
    <w:p>
      <w:pPr>
        <w:pStyle w:val="Heading1"/>
      </w:pPr>
      <w:r>
        <w:t>Clinical Pearls</w:t>
      </w:r>
    </w:p>
    <w:p>
      <w:pPr>
        <w:pStyle w:val="ListNumber"/>
      </w:pPr>
      <w:r>
        <w:t>Early treatment initiation improves likelihood of slowing hair loss progression.</w:t>
      </w:r>
    </w:p>
    <w:p>
      <w:pPr>
        <w:pStyle w:val="ListNumber"/>
      </w:pPr>
      <w:r>
        <w:t>Combination therapy with minoxidil and finasteride may provide synergistic benefits.</w:t>
      </w:r>
    </w:p>
    <w:p>
      <w:pPr>
        <w:pStyle w:val="ListNumber"/>
      </w:pPr>
      <w:r>
        <w:t>Educate patients about continuous nature of treatment and impact of discontinuation.</w:t>
      </w:r>
    </w:p>
    <w:p>
      <w:pPr>
        <w:pStyle w:val="ListNumber"/>
      </w:pPr>
      <w:r>
        <w:t>Assess psychological impact and offer counseling when appropriate.</w:t>
      </w:r>
    </w:p>
    <w:p>
      <w:pPr>
        <w:pStyle w:val="ListNumber"/>
      </w:pPr>
      <w:r>
        <w:t>Consider differential diagnoses in atypical cases of hair thinning.</w:t>
      </w:r>
    </w:p>
    <w:p>
      <w:pPr>
        <w:pStyle w:val="Heading1"/>
      </w:pPr>
      <w:r>
        <w:t>Key Takeaways</w:t>
      </w:r>
    </w:p>
    <w:p>
      <w:pPr>
        <w:pStyle w:val="ListBullet"/>
      </w:pPr>
      <w:r>
        <w:t>Male Pattern Hair Loss (MPHL) is the most common cause of hair loss in men, characterized by androgen and genetic mechanisms leading to patterned hair thinning.</w:t>
      </w:r>
    </w:p>
    <w:p>
      <w:pPr>
        <w:pStyle w:val="ListBullet"/>
      </w:pPr>
      <w:r>
        <w:t>Dihydrotestosterone (DHT) plays a key role by shrinking hair follicles and shortening hair growth cycles.</w:t>
      </w:r>
    </w:p>
    <w:p>
      <w:pPr>
        <w:pStyle w:val="ListBullet"/>
      </w:pPr>
      <w:r>
        <w:t>Diagnosis is clinical, relying on hair loss pattern, patient history, and sometimes dermoscopy; laboratory tests are seldom needed.</w:t>
      </w:r>
    </w:p>
    <w:p>
      <w:pPr>
        <w:pStyle w:val="ListBullet"/>
      </w:pPr>
      <w:r>
        <w:t>FDA-approved treatments include topical minoxidil and oral finasteride that can slow and partially reverse hair loss with ongoing use.</w:t>
      </w:r>
    </w:p>
    <w:p>
      <w:pPr>
        <w:pStyle w:val="ListBullet"/>
      </w:pPr>
      <w:r>
        <w:t>Hair transplant surgery is an effective option for selected patients resistant to medical treatment.</w:t>
      </w:r>
    </w:p>
    <w:p>
      <w:pPr>
        <w:pStyle w:val="ListBullet"/>
      </w:pPr>
      <w:r>
        <w:t>Lifestyle factors support scalp health but do not prevent or treat MPHL alone.</w:t>
      </w:r>
    </w:p>
    <w:p>
      <w:pPr>
        <w:pStyle w:val="ListBullet"/>
      </w:pPr>
      <w:r>
        <w:t>Common myths about causes of baldness are not supported by evidence; patient education is crucial.</w:t>
      </w:r>
    </w:p>
    <w:p>
      <w:pPr>
        <w:pStyle w:val="ListBullet"/>
      </w:pPr>
      <w:r>
        <w:t>Safety monitoring for medication side effects and realistic expectations improve treatment adherence and outcomes.</w:t>
      </w:r>
    </w:p>
    <w:p>
      <w:pPr>
        <w:pStyle w:val="Heading1"/>
      </w:pPr>
      <w:r>
        <w:t>Glossary</w:t>
      </w:r>
    </w:p>
    <w:p>
      <w:r>
        <w:rPr>
          <w:b/>
        </w:rPr>
        <w:t xml:space="preserve">Androgenetic alopecia: </w:t>
      </w:r>
      <w:r>
        <w:t>Medical term for male pattern hair loss characterized by hair thinning due to androgen hormone effects and genetic susceptibility.</w:t>
      </w:r>
    </w:p>
    <w:p>
      <w:r>
        <w:rPr>
          <w:b/>
        </w:rPr>
        <w:t xml:space="preserve">Dihydrotestosterone (DHT): </w:t>
      </w:r>
      <w:r>
        <w:t>A potent androgen hormone derived from testosterone that binds to hair follicles, causing shrinkage and hair loss in susceptible men.</w:t>
      </w:r>
    </w:p>
    <w:p>
      <w:r>
        <w:rPr>
          <w:b/>
        </w:rPr>
        <w:t xml:space="preserve">Anagen phase: </w:t>
      </w:r>
      <w:r>
        <w:t>The active growth phase of hair follicles during which hair strands grow longer.</w:t>
      </w:r>
    </w:p>
    <w:p>
      <w:r>
        <w:rPr>
          <w:b/>
        </w:rPr>
        <w:t xml:space="preserve">Finasteride: </w:t>
      </w:r>
      <w:r>
        <w:t>An oral medication that inhibits 5-alpha reductase enzyme, reducing DHT levels to slow hair follicle miniaturization.</w:t>
      </w:r>
    </w:p>
    <w:p>
      <w:r>
        <w:rPr>
          <w:b/>
        </w:rPr>
        <w:t xml:space="preserve">Minoxidil: </w:t>
      </w:r>
      <w:r>
        <w:t>A topical vasodilator medication that stimulates hair follicles to enter and maintain the growth phase, improving hair density.</w:t>
      </w:r>
    </w:p>
    <w:p>
      <w:r>
        <w:rPr>
          <w:b/>
        </w:rPr>
        <w:t xml:space="preserve">Follicular miniaturization: </w:t>
      </w:r>
      <w:r>
        <w:t>Process where hair follicles shrink and produce thinner, shorter hairs, typical in male pattern hair loss.</w:t>
      </w:r>
    </w:p>
    <w:p>
      <w:r>
        <w:rPr>
          <w:b/>
        </w:rPr>
        <w:t xml:space="preserve">Norwood-Hamilton Scale: </w:t>
      </w:r>
      <w:r>
        <w:t>A classification system used to describe the pattern and severity of male pattern baldness.</w:t>
      </w:r>
    </w:p>
    <w:p>
      <w:r>
        <w:rPr>
          <w:b/>
        </w:rPr>
        <w:t xml:space="preserve">Follicular unit transplantation (FUT): </w:t>
      </w:r>
      <w:r>
        <w:t>A hair transplant surgical technique where a strip of scalp is removed to harvest hair follicles for transplantation.</w:t>
      </w:r>
    </w:p>
    <w:p>
      <w:r>
        <w:rPr>
          <w:b/>
        </w:rPr>
        <w:t xml:space="preserve">Follicular unit extraction (FUE): </w:t>
      </w:r>
      <w:r>
        <w:t>A minimally invasive hair transplant method extracting individual hair follicles directly from the scalp.</w:t>
      </w:r>
    </w:p>
    <w:p>
      <w:r>
        <w:rPr>
          <w:b/>
        </w:rPr>
        <w:t xml:space="preserve">5-Alpha reductase: </w:t>
      </w:r>
      <w:r>
        <w:t>Enzyme that converts testosterone to dihydrotestosterone (DHT) in hair follicles and other tissues.</w:t>
      </w:r>
    </w:p>
    <w:p>
      <w:pPr>
        <w:pStyle w:val="Heading1"/>
      </w:pPr>
      <w:r>
        <w:t>Related Modules</w:t>
      </w:r>
    </w:p>
    <w:p>
      <w:pPr>
        <w:pStyle w:val="ListBullet"/>
      </w:pPr>
      <w:r>
        <w:t>COND-105</w:t>
      </w:r>
    </w:p>
    <w:p>
      <w:pPr>
        <w:pStyle w:val="ListBullet"/>
      </w:pPr>
      <w:r>
        <w:t>COND-178</w:t>
      </w:r>
    </w:p>
    <w:p>
      <w:pPr>
        <w:pStyle w:val="ListBullet"/>
      </w:pPr>
      <w:r>
        <w:t>COND-231</w:t>
      </w:r>
    </w:p>
    <w:p>
      <w:pPr>
        <w:pStyle w:val="Heading1"/>
      </w:pPr>
      <w:r>
        <w:t>Illustration Specifications</w:t>
      </w:r>
    </w:p>
    <w:p>
      <w:pPr>
        <w:pStyle w:val="Heading2"/>
      </w:pPr>
      <w:r>
        <w:t>ILLU-001 - Typical Pattern of Male Pattern Hair Loss</w:t>
      </w:r>
    </w:p>
    <w:p>
      <w:r>
        <w:t>Type: Diagram</w:t>
      </w:r>
    </w:p>
    <w:p>
      <w:r>
        <w:t>Illustration showing common hair loss patterns in male pattern baldness including frontal recession and vertex thinning.</w:t>
      </w:r>
    </w:p>
    <w:p>
      <w:r>
        <w:t>Alt text: Diagram depicting male hair loss patterns on scalp.</w:t>
      </w:r>
    </w:p>
    <w:p>
      <w:pPr>
        <w:pStyle w:val="Heading2"/>
      </w:pPr>
      <w:r>
        <w:t>ILLU-002 - Hair Follicle Miniaturization Process</w:t>
      </w:r>
    </w:p>
    <w:p>
      <w:r>
        <w:t>Type: Microscopic Image</w:t>
      </w:r>
    </w:p>
    <w:p>
      <w:r>
        <w:t>Cross-sectional image demonstrating hair follicle shrinkage and thinning hair shafts characteristic of androgenetic alopecia.</w:t>
      </w:r>
    </w:p>
    <w:p>
      <w:r>
        <w:t>Alt text: Microscopic view of miniaturized hair follicles in male pattern hair loss.</w:t>
      </w:r>
    </w:p>
    <w:p>
      <w:pPr>
        <w:pStyle w:val="Heading2"/>
      </w:pPr>
      <w:r>
        <w:t>ILLU-003 - Mechanism of DHT on Hair Follicles</w:t>
      </w:r>
    </w:p>
    <w:p>
      <w:r>
        <w:t>Type: Infographic</w:t>
      </w:r>
    </w:p>
    <w:p>
      <w:r>
        <w:t>Graphic illustrating how dihydrotestosterone binds to hair follicle receptors, leading to shortened hair growth and follicle miniaturization.</w:t>
      </w:r>
    </w:p>
    <w:p>
      <w:r>
        <w:t>Alt text: Infographic showing DHT interaction with hair follicle cells.</w:t>
      </w:r>
    </w:p>
    <w:p>
      <w:pPr>
        <w:pStyle w:val="Heading2"/>
      </w:pPr>
      <w:r>
        <w:t>ILLU-004 - Comparison of Hair Transplant Techniques: FUT vs FUE</w:t>
      </w:r>
    </w:p>
    <w:p>
      <w:r>
        <w:t>Type: Comparative Diagram</w:t>
      </w:r>
    </w:p>
    <w:p>
      <w:r>
        <w:t>Side-by-side comparison of follicular unit transplantation and follicular unit extraction procedures with benefits and limitations.</w:t>
      </w:r>
    </w:p>
    <w:p>
      <w:r>
        <w:t>Alt text: Diagram comparing FUT and FUE hair transplant methods.</w:t>
      </w:r>
    </w:p>
    <w:p>
      <w:pPr>
        <w:pStyle w:val="Heading1"/>
      </w:pPr>
      <w:r>
        <w:t>References</w:t>
      </w:r>
    </w:p>
    <w:p>
      <w:pPr>
        <w:pStyle w:val="ListBullet"/>
      </w:pPr>
      <w:r>
        <w:t>Androgenetic alopecia: An update | Narayan, B., et al. | 2022 | Unverified | Unverified</w:t>
      </w:r>
    </w:p>
    <w:p>
      <w:pPr>
        <w:pStyle w:val="ListBullet"/>
      </w:pPr>
      <w:r>
        <w:t>Clinical practice guidelines for male pattern hair loss diagnosis and treatment | American Hair Loss Association | 2021 | Unverified | Unverified</w:t>
      </w:r>
    </w:p>
    <w:p>
      <w:pPr>
        <w:pStyle w:val="ListBullet"/>
      </w:pPr>
      <w:r>
        <w:t>Efficacy and safety of finasteride in the treatment of male androgenetic alopecia: A systematic review | Smith, J. et al. | 2020 | Unverified | Unverified</w:t>
      </w:r>
    </w:p>
    <w:p>
      <w:pPr>
        <w:pStyle w:val="ListBullet"/>
      </w:pPr>
      <w:r>
        <w:t>Topical minoxidil in androgenetic alopecia: Mechanism and efficacy | Dermatology Research Journal | 2019 | Unverified | Unverified</w:t>
      </w:r>
    </w:p>
    <w:p>
      <w:pPr>
        <w:pStyle w:val="ListBullet"/>
      </w:pPr>
      <w:r>
        <w:t>Hair transplantation: Techniques and outcomes | International Society of Hair Restoration Surgery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