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DIS-153 - Air Pollution and Lung Health</w:t>
      </w:r>
    </w:p>
    <w:p>
      <w:r>
        <w:rPr>
          <w:i/>
        </w:rPr>
        <w:t>Prevention, risk factors, screening, evidence, and practical actions related to air pollution and lung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Respiratory and Infectious Prevention</w:t>
            </w:r>
          </w:p>
        </w:tc>
      </w:tr>
      <w:tr>
        <w:tc>
          <w:tcPr>
            <w:tcW w:type="dxa" w:w="4968"/>
          </w:tcPr>
          <w:p>
            <w:r>
              <w:rPr>
                <w:b/>
              </w:rPr>
              <w:t>SOM stages</w:t>
            </w:r>
          </w:p>
        </w:tc>
        <w:tc>
          <w:tcPr>
            <w:tcW w:type="dxa" w:w="4968"/>
          </w:tcPr>
          <w:p>
            <w:r>
              <w:t>Prevention, Screening, Risk Assessment</w:t>
            </w:r>
          </w:p>
        </w:tc>
      </w:tr>
      <w:tr>
        <w:tc>
          <w:tcPr>
            <w:tcW w:type="dxa" w:w="4968"/>
          </w:tcPr>
          <w:p>
            <w:r>
              <w:rPr>
                <w:b/>
              </w:rPr>
              <w:t>Audience</w:t>
            </w:r>
          </w:p>
        </w:tc>
        <w:tc>
          <w:tcPr>
            <w:tcW w:type="dxa" w:w="4968"/>
          </w:tcPr>
          <w:p>
            <w:r>
              <w:t>General Public, Healthcare Providers, Public Health Professionals</w:t>
            </w:r>
          </w:p>
        </w:tc>
      </w:tr>
      <w:tr>
        <w:tc>
          <w:tcPr>
            <w:tcW w:type="dxa" w:w="4968"/>
          </w:tcPr>
          <w:p>
            <w:r>
              <w:rPr>
                <w:b/>
              </w:rPr>
              <w:t>Reading level</w:t>
            </w:r>
          </w:p>
        </w:tc>
        <w:tc>
          <w:tcPr>
            <w:tcW w:type="dxa" w:w="4968"/>
          </w:tcPr>
          <w:p>
            <w:r>
              <w:t>Intermediate (Grade 8-10)</w:t>
            </w:r>
          </w:p>
        </w:tc>
      </w:tr>
      <w:tr>
        <w:tc>
          <w:tcPr>
            <w:tcW w:type="dxa" w:w="4968"/>
          </w:tcPr>
          <w:p>
            <w:r>
              <w:rPr>
                <w:b/>
              </w:rPr>
              <w:t>Keywords</w:t>
            </w:r>
          </w:p>
        </w:tc>
        <w:tc>
          <w:tcPr>
            <w:tcW w:type="dxa" w:w="4968"/>
          </w:tcPr>
          <w:p>
            <w:r>
              <w:t>air pollution, lung health, particulate matter, respiratory disease, pollution prevention, indoor air quality, lung screening, COPD, asthma, environmental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Air pollution refers to the presence of harmful substances in the air that can negatively impact human health, particularly lung function. Major pollutants include particulate matter (PM2.5, PM10), nitrogen dioxide (NO2), ozone (O3), sulfur dioxide (SO2), and volatile organic compounds (VOCs). These pollutants enter the respiratory system primarily through inhalation, where they can cause inflammation, oxidative stress, and damage to lung tissue. Chronic exposure to air pollution is associated with increased risk of respiratory conditions such as asthma, chronic obstructive pulmonary disease (COPD), lung infections, and lung cancer. Mechanisms underlying these effects include airway irritation, impaired mucociliary clearance, and immune system dysregulation. Practical relevance lies in widespread exposure in urban, industrial, and indoor environments—making air pollution a major public health concern globally. Prevention strategies encompass personal protective actions, indoor air quality improvements, policy regulations to reduce emissions, and screening for lung function impairment. Important synonyms and related terms include "smog," "ambient air pollution," "environmental tobacco smoke," and "indoor pollutants." Limitations in current evidence involve variability in individual susceptibility, difficulties isolating pollution effects from other risk factors, and challenges in long-term exposure assessment. Safety considerations include avoiding outdoor activities during high pollution episodes, use of certified masks, and maintaining proper ventilation indoors. This comprehensive module aims to inform consumers and healthcare professionals on evidence-based insights and practical steps to mitigate air pollution's impact on lung health.</w:t>
      </w:r>
    </w:p>
    <w:p>
      <w:pPr>
        <w:pStyle w:val="Heading1"/>
      </w:pPr>
      <w:r>
        <w:t>Customer Questions Answered</w:t>
      </w:r>
    </w:p>
    <w:p>
      <w:pPr>
        <w:pStyle w:val="ListBullet"/>
      </w:pPr>
      <w:r>
        <w:t>What is air pollution and how does it affect lung health?</w:t>
      </w:r>
    </w:p>
    <w:p>
      <w:pPr>
        <w:pStyle w:val="ListBullet"/>
      </w:pPr>
      <w:r>
        <w:t>Which air pollutants are most harmful to the lungs?</w:t>
      </w:r>
    </w:p>
    <w:p>
      <w:pPr>
        <w:pStyle w:val="ListBullet"/>
      </w:pPr>
      <w:r>
        <w:t>How does chronic exposure to air pollution contribute to respiratory diseases?</w:t>
      </w:r>
    </w:p>
    <w:p>
      <w:pPr>
        <w:pStyle w:val="ListBullet"/>
      </w:pPr>
      <w:r>
        <w:t>Can air pollution trigger asthma attacks or worsen COPD?</w:t>
      </w:r>
    </w:p>
    <w:p>
      <w:pPr>
        <w:pStyle w:val="ListBullet"/>
      </w:pPr>
      <w:r>
        <w:t>What are the symptoms of air pollution-related lung problems?</w:t>
      </w:r>
    </w:p>
    <w:p>
      <w:pPr>
        <w:pStyle w:val="ListBullet"/>
      </w:pPr>
      <w:r>
        <w:t>How can I protect my lungs from air pollution?</w:t>
      </w:r>
    </w:p>
    <w:p>
      <w:pPr>
        <w:pStyle w:val="ListBullet"/>
      </w:pPr>
      <w:r>
        <w:t>Is air pollution linked to lung cancer?</w:t>
      </w:r>
    </w:p>
    <w:p>
      <w:pPr>
        <w:pStyle w:val="ListBullet"/>
      </w:pPr>
      <w:r>
        <w:t>What screening methods detect lung damage from pollution?</w:t>
      </w:r>
    </w:p>
    <w:p>
      <w:pPr>
        <w:pStyle w:val="ListBullet"/>
      </w:pPr>
      <w:r>
        <w:t>What are common sources of indoor air pollution affecting lungs?</w:t>
      </w:r>
    </w:p>
    <w:p>
      <w:pPr>
        <w:pStyle w:val="ListBullet"/>
      </w:pPr>
      <w:r>
        <w:t>Are children and elderly more vulnerable to air pollution effects?</w:t>
      </w:r>
    </w:p>
    <w:p>
      <w:pPr>
        <w:pStyle w:val="ListBullet"/>
      </w:pPr>
      <w:r>
        <w:t>What does the evidence say about long-term lung health and pollution?</w:t>
      </w:r>
    </w:p>
    <w:p>
      <w:pPr>
        <w:pStyle w:val="ListBullet"/>
      </w:pPr>
      <w:r>
        <w:t>Can wearing masks reduce lung damage from pollution exposure?</w:t>
      </w:r>
    </w:p>
    <w:p>
      <w:pPr>
        <w:pStyle w:val="Heading1"/>
      </w:pPr>
      <w:r>
        <w:t>Learning Objectives</w:t>
      </w:r>
    </w:p>
    <w:p>
      <w:pPr>
        <w:pStyle w:val="ListBullet"/>
      </w:pPr>
      <w:r>
        <w:t>Define key air pollutants that impact lung health and their sources.</w:t>
      </w:r>
    </w:p>
    <w:p>
      <w:pPr>
        <w:pStyle w:val="ListBullet"/>
      </w:pPr>
      <w:r>
        <w:t>Explain the physiological mechanisms by which air pollution affects the respiratory system.</w:t>
      </w:r>
    </w:p>
    <w:p>
      <w:pPr>
        <w:pStyle w:val="ListBullet"/>
      </w:pPr>
      <w:r>
        <w:t>Identify common respiratory diseases linked to air pollution exposure.</w:t>
      </w:r>
    </w:p>
    <w:p>
      <w:pPr>
        <w:pStyle w:val="ListBullet"/>
      </w:pPr>
      <w:r>
        <w:t>Summarize evidence from epidemiological and clinical studies on air pollution and lung health.</w:t>
      </w:r>
    </w:p>
    <w:p>
      <w:pPr>
        <w:pStyle w:val="ListBullet"/>
      </w:pPr>
      <w:r>
        <w:t>List practical prevention and mitigation strategies for individuals and communities.</w:t>
      </w:r>
    </w:p>
    <w:p>
      <w:pPr>
        <w:pStyle w:val="ListBullet"/>
      </w:pPr>
      <w:r>
        <w:t>Describe screening methods and indicators of lung damage due to pollution.</w:t>
      </w:r>
    </w:p>
    <w:p>
      <w:pPr>
        <w:pStyle w:val="ListBullet"/>
      </w:pPr>
      <w:r>
        <w:t>Recognize vulnerable populations and risk factors increasing sensitivity to air pollution.</w:t>
      </w:r>
    </w:p>
    <w:p>
      <w:pPr>
        <w:pStyle w:val="ListBullet"/>
      </w:pPr>
      <w:r>
        <w:t>Clarify common misconceptions related to air pollution and lung health.</w:t>
      </w:r>
    </w:p>
    <w:p>
      <w:pPr>
        <w:pStyle w:val="ListBullet"/>
      </w:pPr>
      <w:r>
        <w:t>Highlight current gaps and limitations in scientific understanding.</w:t>
      </w:r>
    </w:p>
    <w:p>
      <w:pPr>
        <w:pStyle w:val="ListBullet"/>
      </w:pPr>
      <w:r>
        <w:t>Promote safety recommendations for daily living in polluted environments.</w:t>
      </w:r>
    </w:p>
    <w:p>
      <w:pPr>
        <w:pStyle w:val="Heading1"/>
      </w:pPr>
      <w:r>
        <w:t>Definition</w:t>
      </w:r>
    </w:p>
    <w:p>
      <w:r>
        <w:t>Air pollution comprises a mixture of solid particles and gases in the air that can adversely affect human lung health by causing inflammation, irritation, and long-term respiratory damage.</w:t>
      </w:r>
    </w:p>
    <w:p>
      <w:pPr>
        <w:pStyle w:val="Heading1"/>
      </w:pPr>
      <w:r>
        <w:t>Why This Matters</w:t>
      </w:r>
    </w:p>
    <w:p>
      <w:r>
        <w:t>Lung diseases affected or caused by air pollution contribute significantly to global morbidity and mortality. Understanding causes, risks, and preventive actions empowers people to protect respiratory health and supports public health policies to reduce pollution exposure.</w:t>
      </w:r>
    </w:p>
    <w:p>
      <w:pPr>
        <w:pStyle w:val="Heading1"/>
      </w:pPr>
      <w:r>
        <w:t>What Is Air Pollution?</w:t>
      </w:r>
    </w:p>
    <w:p>
      <w:r>
        <w:t>Air pollution is the contamination of indoor or outdoor air by substances harmful to human health and the environment. Primary air pollutants include particulate matter (PM2.5 and PM10), nitrogen dioxide (NO2), sulfur dioxide (SO2), ozone (O3), carbon monoxide (CO), and volatile organic compounds (VOCs). These substances derive from traffic emissions, industrial processes, burning fossil fuels, tobacco smoke, and natural sources like wildfires. Air pollution can be categorized as ambient (outdoor) or indoor pollution, both capable of affecting lung health.</w:t>
      </w:r>
    </w:p>
    <w:p>
      <w:pPr>
        <w:pStyle w:val="Heading1"/>
      </w:pPr>
      <w:r>
        <w:t>How Does Air Pollution Affect Lung Physiology?</w:t>
      </w:r>
    </w:p>
    <w:p>
      <w:r>
        <w:t>When inhaled, air pollutants interact with the respiratory tract lining, causing irritation and oxidative stress. Fine particles (PM2.5) penetrate deep into the alveoli where gas exchange occurs, triggering inflammatory responses that can damage lung tissue and impair function. Chronic exposure alters airway structure, reduces mucociliary clearance, and dysregulates immune responses, increasing susceptibility to infections and chronic lung disease.</w:t>
      </w:r>
    </w:p>
    <w:p>
      <w:pPr>
        <w:pStyle w:val="Heading1"/>
      </w:pPr>
      <w:r>
        <w:t>Key Air Pollutants Harmful to the Lungs</w:t>
      </w:r>
    </w:p>
    <w:p>
      <w:r>
        <w:t>Particulate matter (PM), especially PM2.5, is closely linked to lung disease due to its small size allowing deep lung penetration. Nitrogen dioxide (NO2) irritates airways and may worsen asthma. Ozone (O3), a component of smog, causes airway inflammation and reduces lung function. Sulfur dioxide (SO2) affects bronchial tubes leading to bronchoconstriction. Volatile organic compounds (VOCs) from indoor sources contribute to respiratory irritation.</w:t>
      </w:r>
    </w:p>
    <w:p>
      <w:pPr>
        <w:pStyle w:val="Heading1"/>
      </w:pPr>
      <w:r>
        <w:t>Respiratory Diseases Linked to Air Pollution</w:t>
      </w:r>
    </w:p>
    <w:p>
      <w:r>
        <w:t>Numerous respiratory diseases have been associated with chronic air pollution exposure, including asthma exacerbations, chronic obstructive pulmonary disease (COPD), lung infections such as pneumonia, and lung cancer. Pollution worsens symptoms and disease progression by damaging airway and alveolar structures and promoting systemic inflammation.</w:t>
      </w:r>
    </w:p>
    <w:p>
      <w:pPr>
        <w:pStyle w:val="Heading1"/>
      </w:pPr>
      <w:r>
        <w:t>Screening and Detection of Lung Effects from Pollution</w:t>
      </w:r>
    </w:p>
    <w:p>
      <w:r>
        <w:t>Pulmonary function tests (spirometry) assess airflow limitation typical in COPD and asthma. Imaging tests (chest X-rays, CT scans) can detect structural lung changes. Biomarkers of inflammation and oxidative stress are emerging tools. Early detection helps guide interventions to limit progression of pollution-related lung damage.</w:t>
      </w:r>
    </w:p>
    <w:p>
      <w:pPr>
        <w:pStyle w:val="Heading1"/>
      </w:pPr>
      <w:r>
        <w:t>Who Is Most Vulnerable?</w:t>
      </w:r>
    </w:p>
    <w:p>
      <w:r>
        <w:t>Children, elderly people, and individuals with pre-existing lung or heart conditions are more susceptible to harm from air pollution. Genetic predisposition, socioeconomic factors, and occupational exposures also influence vulnerability. Understanding these risk factors assists in targeted prevention strategies.</w:t>
      </w:r>
    </w:p>
    <w:p>
      <w:pPr>
        <w:pStyle w:val="Heading1"/>
      </w:pPr>
      <w:r>
        <w:t>Practical Actions to Protect Lung Health</w:t>
      </w:r>
    </w:p>
    <w:p>
      <w:r>
        <w:t>Reducing exposure indoors by using air purifiers, ensuring good ventilation, and avoiding smoking helps limit pollution inhalation. Wearing masks certified to filter fine particulates (e.g., N95) during high pollution times reduces intake. Limiting outdoor physical activity when air quality is poor and supporting policies for cleaner air are critical steps.</w:t>
      </w:r>
    </w:p>
    <w:p>
      <w:pPr>
        <w:pStyle w:val="Heading1"/>
      </w:pPr>
      <w:r>
        <w:t>Limitations and Challenges in Air Pollution Research</w:t>
      </w:r>
    </w:p>
    <w:p>
      <w:r>
        <w:t>Separating air pollution effects from other risk factors such as smoking and occupational hazards is complex. Exposure assessment often relies on estimates rather than personal monitoring, affecting accuracy. Individual variations complicate risk quantification. Longitudinal data are needed for clearer causal inferences.</w:t>
      </w:r>
    </w:p>
    <w:p>
      <w:pPr>
        <w:pStyle w:val="Heading1"/>
      </w:pPr>
      <w:r>
        <w:t>Common Misconceptions About Air Pollution and Lungs</w:t>
      </w:r>
    </w:p>
    <w:p>
      <w:r>
        <w:t>A common misunderstanding is that only outdoor pollution affects lungs when indoor pollution can be equally harmful. Another myth is that masks do not offer protection; evidence shows certified masks reduce particulate inhalation. Some believe only people with existing disease are affected, but healthy individuals can also suffer long-term damage.</w:t>
      </w:r>
    </w:p>
    <w:p>
      <w:pPr>
        <w:pStyle w:val="Heading1"/>
      </w:pPr>
      <w:r>
        <w:t>Safety Considerations for Pollution Exposure</w:t>
      </w:r>
    </w:p>
    <w:p>
      <w:r>
        <w:t>Avoidance of high pollution environments is preferable. On poor air quality days, limiting outdoor exertion protects lungs. Use of air filtration indoors reduces exposure. Masks must be properly fitted to be effective. Awareness of local air quality indexes aids decision-making. Children and vulnerable groups require heightened precautions.</w:t>
      </w:r>
    </w:p>
    <w:p>
      <w:pPr>
        <w:pStyle w:val="Heading1"/>
      </w:pPr>
      <w:r>
        <w:t>Policy and Public Health Interventions</w:t>
      </w:r>
    </w:p>
    <w:p>
      <w:r>
        <w:t>Regulatory standards limiting emissions from vehicles, factories, and power plants have proven effective in reducing ambient pollution. Public health campaigns to reduce tobacco and indoor pollutant exposure complement these efforts. Community monitoring and education programs empower local action to improve lung health outcomes.</w:t>
      </w:r>
    </w:p>
    <w:p>
      <w:pPr>
        <w:pStyle w:val="Heading1"/>
      </w:pPr>
      <w:r>
        <w:t>Practical Guidance</w:t>
      </w:r>
    </w:p>
    <w:p>
      <w:pPr>
        <w:pStyle w:val="ListBullet"/>
      </w:pPr>
      <w:r>
        <w:t>Check daily air quality reports and minimize outdoor activities when pollution is high.</w:t>
      </w:r>
    </w:p>
    <w:p>
      <w:pPr>
        <w:pStyle w:val="ListBullet"/>
      </w:pPr>
      <w:r>
        <w:t>Use certified particulate-filtering masks (e.g., N95) if exposure to polluted air is unavoidable.</w:t>
      </w:r>
    </w:p>
    <w:p>
      <w:pPr>
        <w:pStyle w:val="ListBullet"/>
      </w:pPr>
      <w:r>
        <w:t>Improve indoor air quality by regularly ventilating living spaces and using air purifiers.</w:t>
      </w:r>
    </w:p>
    <w:p>
      <w:pPr>
        <w:pStyle w:val="ListBullet"/>
      </w:pPr>
      <w:r>
        <w:t>Avoid smoking and exposure to secondhand smoke indoors to reduce lung irritation.</w:t>
      </w:r>
    </w:p>
    <w:p>
      <w:pPr>
        <w:pStyle w:val="ListBullet"/>
      </w:pPr>
      <w:r>
        <w:t>Support and comply with public policies aimed at reducing emissions and improving air quality.</w:t>
      </w:r>
    </w:p>
    <w:p>
      <w:pPr>
        <w:pStyle w:val="ListBullet"/>
      </w:pPr>
      <w:r>
        <w:t>Promote healthy lifestyle choices like balanced diet and exercise to strengthen respiratory resilience.</w:t>
      </w:r>
    </w:p>
    <w:p>
      <w:pPr>
        <w:pStyle w:val="ListBullet"/>
      </w:pPr>
      <w:r>
        <w:t>Take prescribed medications for asthma or COPD consistently to reduce pollution-triggered exacerbations.</w:t>
      </w:r>
    </w:p>
    <w:p>
      <w:pPr>
        <w:pStyle w:val="ListBullet"/>
      </w:pPr>
      <w:r>
        <w:t>Seek medical evaluation if experiencing persistent respiratory symptoms potentially related to pollution exposure.</w:t>
      </w:r>
    </w:p>
    <w:p>
      <w:pPr>
        <w:pStyle w:val="Heading1"/>
      </w:pPr>
      <w:r>
        <w:t>Safety Notes</w:t>
      </w:r>
    </w:p>
    <w:p>
      <w:pPr>
        <w:pStyle w:val="ListBullet"/>
      </w:pPr>
      <w:r>
        <w:t>Do not rely solely on masks if pollution levels are extremely high; reduce outdoor exposure.</w:t>
      </w:r>
    </w:p>
    <w:p>
      <w:pPr>
        <w:pStyle w:val="ListBullet"/>
      </w:pPr>
      <w:r>
        <w:t>Avoid using unregulated air filtration devices that may produce ozone or other harmful byproducts.</w:t>
      </w:r>
    </w:p>
    <w:p>
      <w:pPr>
        <w:pStyle w:val="ListBullet"/>
      </w:pPr>
      <w:r>
        <w:t>People with existing respiratory conditions should follow healthcare provider recommendations during pollution episodes.</w:t>
      </w:r>
    </w:p>
    <w:p>
      <w:pPr>
        <w:pStyle w:val="ListBullet"/>
      </w:pPr>
      <w:r>
        <w:t>Children and elderly should have additional protections as their lungs are more vulnerable.</w:t>
      </w:r>
    </w:p>
    <w:p>
      <w:pPr>
        <w:pStyle w:val="ListBullet"/>
      </w:pPr>
      <w:r>
        <w:t>Awareness of local air quality index and warnings is critical to making timely protective decisions.</w:t>
      </w:r>
    </w:p>
    <w:p>
      <w:pPr>
        <w:pStyle w:val="Heading1"/>
      </w:pPr>
      <w:r>
        <w:t>Common Misconceptions</w:t>
      </w:r>
    </w:p>
    <w:p>
      <w:r>
        <w:rPr>
          <w:b/>
        </w:rPr>
        <w:t xml:space="preserve">Misconception: </w:t>
      </w:r>
      <w:r>
        <w:t>Only outdoor pollution affects lung health.</w:t>
      </w:r>
    </w:p>
    <w:p>
      <w:r>
        <w:rPr>
          <w:b/>
        </w:rPr>
        <w:t xml:space="preserve">Reality: </w:t>
      </w:r>
      <w:r>
        <w:t>Indoor air pollution from cooking, heating, and tobacco smoke can significantly impact lung health.</w:t>
      </w:r>
    </w:p>
    <w:p>
      <w:r>
        <w:rPr>
          <w:b/>
        </w:rPr>
        <w:t xml:space="preserve">Misconception: </w:t>
      </w:r>
      <w:r>
        <w:t>Masks do not protect against air pollution.</w:t>
      </w:r>
    </w:p>
    <w:p>
      <w:r>
        <w:rPr>
          <w:b/>
        </w:rPr>
        <w:t xml:space="preserve">Reality: </w:t>
      </w:r>
      <w:r>
        <w:t>Certified particulate-filtering masks (e.g., N95) reduce inhalation of harmful fine particles when properly worn.</w:t>
      </w:r>
    </w:p>
    <w:p>
      <w:r>
        <w:rPr>
          <w:b/>
        </w:rPr>
        <w:t xml:space="preserve">Misconception: </w:t>
      </w:r>
      <w:r>
        <w:t>Air pollution only harms people with pre-existing lung diseases.</w:t>
      </w:r>
    </w:p>
    <w:p>
      <w:r>
        <w:rPr>
          <w:b/>
        </w:rPr>
        <w:t xml:space="preserve">Reality: </w:t>
      </w:r>
      <w:r>
        <w:t>Long-term exposure can damage lungs even in healthy individuals and increase susceptibility to new diseases.</w:t>
      </w:r>
    </w:p>
    <w:p>
      <w:pPr>
        <w:pStyle w:val="Heading1"/>
      </w:pPr>
      <w:r>
        <w:t>Clinical Pearls</w:t>
      </w:r>
    </w:p>
    <w:p>
      <w:pPr>
        <w:pStyle w:val="ListNumber"/>
      </w:pPr>
      <w:r>
        <w:t>Particulate matter smaller than 2.5 microns (PM2.5) is most harmful as it penetrates deep into the lungs.</w:t>
      </w:r>
    </w:p>
    <w:p>
      <w:pPr>
        <w:pStyle w:val="ListNumber"/>
      </w:pPr>
      <w:r>
        <w:t>Children’s developing lungs absorb pollutants more readily, increasing lifelong health risks.</w:t>
      </w:r>
    </w:p>
    <w:p>
      <w:pPr>
        <w:pStyle w:val="ListNumber"/>
      </w:pPr>
      <w:r>
        <w:t>Spirometry abnormalities in high-exposure individuals may indicate early pollution-related lung damage.</w:t>
      </w:r>
    </w:p>
    <w:p>
      <w:pPr>
        <w:pStyle w:val="ListNumber"/>
      </w:pPr>
      <w:r>
        <w:t>Public health policies reducing emissions lead to measurable improvements in respiratory health outcomes.</w:t>
      </w:r>
    </w:p>
    <w:p>
      <w:pPr>
        <w:pStyle w:val="ListNumber"/>
      </w:pPr>
      <w:r>
        <w:t>Indoor air quality management is an often overlooked but critical aspect of lung disease prevention.</w:t>
      </w:r>
    </w:p>
    <w:p>
      <w:pPr>
        <w:pStyle w:val="Heading1"/>
      </w:pPr>
      <w:r>
        <w:t>Key Takeaways</w:t>
      </w:r>
    </w:p>
    <w:p>
      <w:pPr>
        <w:pStyle w:val="ListBullet"/>
      </w:pPr>
      <w:r>
        <w:t>Air pollution consists of harmful gases and particles capable of damaging lung tissue.</w:t>
      </w:r>
    </w:p>
    <w:p>
      <w:pPr>
        <w:pStyle w:val="ListBullet"/>
      </w:pPr>
      <w:r>
        <w:t>Chronic exposure contributes to asthma, COPD, infections, and lung cancer risk.</w:t>
      </w:r>
    </w:p>
    <w:p>
      <w:pPr>
        <w:pStyle w:val="ListBullet"/>
      </w:pPr>
      <w:r>
        <w:t>Fine particulate matter (PM2.5) causes the most significant lung damage.</w:t>
      </w:r>
    </w:p>
    <w:p>
      <w:pPr>
        <w:pStyle w:val="ListBullet"/>
      </w:pPr>
      <w:r>
        <w:t>Both outdoor and indoor pollution adversely affect respiratory health.</w:t>
      </w:r>
    </w:p>
    <w:p>
      <w:pPr>
        <w:pStyle w:val="ListBullet"/>
      </w:pPr>
      <w:r>
        <w:t>Screening via lung function tests can detect early damage from pollution exposure.</w:t>
      </w:r>
    </w:p>
    <w:p>
      <w:pPr>
        <w:pStyle w:val="ListBullet"/>
      </w:pPr>
      <w:r>
        <w:t>Vulnerable groups include children, elderly, and those with existing lung disease.</w:t>
      </w:r>
    </w:p>
    <w:p>
      <w:pPr>
        <w:pStyle w:val="ListBullet"/>
      </w:pPr>
      <w:r>
        <w:t>Protective actions include mask use, improving indoor air, and avoiding high pollution areas.</w:t>
      </w:r>
    </w:p>
    <w:p>
      <w:pPr>
        <w:pStyle w:val="ListBullet"/>
      </w:pPr>
      <w:r>
        <w:t>Policy interventions have clear evidence for reducing air pollution's health impacts.</w:t>
      </w:r>
    </w:p>
    <w:p>
      <w:pPr>
        <w:pStyle w:val="Heading1"/>
      </w:pPr>
      <w:r>
        <w:t>Glossary</w:t>
      </w:r>
    </w:p>
    <w:p>
      <w:r>
        <w:rPr>
          <w:b/>
        </w:rPr>
        <w:t xml:space="preserve">Air Pollution: </w:t>
      </w:r>
      <w:r>
        <w:t>Contamination of indoor or outdoor air by substances harmful to human health or the environment.</w:t>
      </w:r>
    </w:p>
    <w:p>
      <w:r>
        <w:rPr>
          <w:b/>
        </w:rPr>
        <w:t xml:space="preserve">Particulate Matter (PM): </w:t>
      </w:r>
      <w:r>
        <w:t>Mixture of tiny particles and droplets in air; PM2.5 refers to particles smaller than 2.5 micrometers that can penetrate deep into the lungs.</w:t>
      </w:r>
    </w:p>
    <w:p>
      <w:r>
        <w:rPr>
          <w:b/>
        </w:rPr>
        <w:t xml:space="preserve">Nitrogen Dioxide (NO2): </w:t>
      </w:r>
      <w:r>
        <w:t>A toxic gas produced by vehicle emissions and industrial activities that irritates the respiratory system.</w:t>
      </w:r>
    </w:p>
    <w:p>
      <w:r>
        <w:rPr>
          <w:b/>
        </w:rPr>
        <w:t xml:space="preserve">Ozone (O3): </w:t>
      </w:r>
      <w:r>
        <w:t>A reactive gas and major component of smog that causes lung inflammation and reduces lung function.</w:t>
      </w:r>
    </w:p>
    <w:p>
      <w:r>
        <w:rPr>
          <w:b/>
        </w:rPr>
        <w:t xml:space="preserve">Chronic Obstructive Pulmonary Disease (COPD): </w:t>
      </w:r>
      <w:r>
        <w:t>A group of progressive lung diseases including emphysema and chronic bronchitis largely linked to smoking and air pollution.</w:t>
      </w:r>
    </w:p>
    <w:p>
      <w:r>
        <w:rPr>
          <w:b/>
        </w:rPr>
        <w:t xml:space="preserve">Spirometry: </w:t>
      </w:r>
      <w:r>
        <w:t>A lung function test measuring airflow to help diagnose obstructive or restrictive lung diseases.</w:t>
      </w:r>
    </w:p>
    <w:p>
      <w:r>
        <w:rPr>
          <w:b/>
        </w:rPr>
        <w:t xml:space="preserve">Volatile Organic Compounds (VOCs): </w:t>
      </w:r>
      <w:r>
        <w:t>Gases emitted from household products, paints, and chemicals that can irritate airways indoors.</w:t>
      </w:r>
    </w:p>
    <w:p>
      <w:r>
        <w:rPr>
          <w:b/>
        </w:rPr>
        <w:t xml:space="preserve">Oxidative Stress: </w:t>
      </w:r>
      <w:r>
        <w:t>An imbalance between harmful free radicals and antioxidants leading to cell and tissue damage.</w:t>
      </w:r>
    </w:p>
    <w:p>
      <w:pPr>
        <w:pStyle w:val="Heading1"/>
      </w:pPr>
      <w:r>
        <w:t>Related Modules</w:t>
      </w:r>
    </w:p>
    <w:p>
      <w:pPr>
        <w:pStyle w:val="ListBullet"/>
      </w:pPr>
      <w:r>
        <w:t>DIS-101-Smoking-Cessation</w:t>
      </w:r>
    </w:p>
    <w:p>
      <w:pPr>
        <w:pStyle w:val="ListBullet"/>
      </w:pPr>
      <w:r>
        <w:t>DIS-210-Asthma-Management</w:t>
      </w:r>
    </w:p>
    <w:p>
      <w:pPr>
        <w:pStyle w:val="ListBullet"/>
      </w:pPr>
      <w:r>
        <w:t>DIS-178-COPD-Overview</w:t>
      </w:r>
    </w:p>
    <w:p>
      <w:pPr>
        <w:pStyle w:val="Heading1"/>
      </w:pPr>
      <w:r>
        <w:t>Illustration Specifications</w:t>
      </w:r>
    </w:p>
    <w:p>
      <w:pPr>
        <w:pStyle w:val="Heading2"/>
      </w:pPr>
      <w:r>
        <w:t>illu-airpollution-mechanism - Mechanisms of Air Pollution Damage to Lungs</w:t>
      </w:r>
    </w:p>
    <w:p>
      <w:r>
        <w:t>Type: Diagram</w:t>
      </w:r>
    </w:p>
    <w:p>
      <w:r>
        <w:t>Shows inhaled pollutants penetrating lungs causing inflammation and oxidative stress damaging alveoli.</w:t>
      </w:r>
    </w:p>
    <w:p>
      <w:r>
        <w:t>Alt text: Diagram of lungs with arrows showing pollutant particles entering and injuring alveoli.</w:t>
      </w:r>
    </w:p>
    <w:p>
      <w:pPr>
        <w:pStyle w:val="Heading2"/>
      </w:pPr>
      <w:r>
        <w:t>illu-pollution-sources - Common Sources of Air Pollution</w:t>
      </w:r>
    </w:p>
    <w:p>
      <w:r>
        <w:t>Type: Infographic</w:t>
      </w:r>
    </w:p>
    <w:p>
      <w:r>
        <w:t>Identifies outdoor sources like traffic and industry, and indoor sources like cooking and smoking.</w:t>
      </w:r>
    </w:p>
    <w:p>
      <w:r>
        <w:t>Alt text: Infographic depicting various sources of air pollution in and around homes and cities.</w:t>
      </w:r>
    </w:p>
    <w:p>
      <w:pPr>
        <w:pStyle w:val="Heading2"/>
      </w:pPr>
      <w:r>
        <w:t>illu-lungfunction-test - Spirometry Test for Lung Function Screening</w:t>
      </w:r>
    </w:p>
    <w:p>
      <w:r>
        <w:t>Type: Photograph</w:t>
      </w:r>
    </w:p>
    <w:p>
      <w:r>
        <w:t>Demonstrates a person performing spirometry to assess lung airflow limitation.</w:t>
      </w:r>
    </w:p>
    <w:p>
      <w:r>
        <w:t>Alt text: Patient blowing into a spirometer device to measure lung function.</w:t>
      </w:r>
    </w:p>
    <w:p>
      <w:pPr>
        <w:pStyle w:val="Heading2"/>
      </w:pPr>
      <w:r>
        <w:t>illu-airquality-index - Air Quality Index (AQI) Interpretation Guide</w:t>
      </w:r>
    </w:p>
    <w:p>
      <w:r>
        <w:t>Type: Chart</w:t>
      </w:r>
    </w:p>
    <w:p>
      <w:r>
        <w:t>Explains AQI color codes indicating pollution levels and health advisories for the public.</w:t>
      </w:r>
    </w:p>
    <w:p>
      <w:r>
        <w:t>Alt text: Colored AQI scale chart with descriptions of air quality levels and recommended safety actions.</w:t>
      </w:r>
    </w:p>
    <w:p>
      <w:pPr>
        <w:pStyle w:val="Heading1"/>
      </w:pPr>
      <w:r>
        <w:t>References</w:t>
      </w:r>
    </w:p>
    <w:p>
      <w:pPr>
        <w:pStyle w:val="ListBullet"/>
      </w:pPr>
      <w:r>
        <w:t>Air Pollution and Lung Disease | World Health Organization (WHO) | 2021 | https://www.who.int/health-topics/air-pollution#tab=tab_1 | Unverified</w:t>
      </w:r>
    </w:p>
    <w:p>
      <w:pPr>
        <w:pStyle w:val="ListBullet"/>
      </w:pPr>
      <w:r>
        <w:t>Global Burden of Disease Study: Air Pollution and Respiratory Health | Institute for Health Metrics and Evaluation (IHME) | 2020 | http://www.healthdata.org/gbd/2019 | Unverified</w:t>
      </w:r>
    </w:p>
    <w:p>
      <w:pPr>
        <w:pStyle w:val="ListBullet"/>
      </w:pPr>
      <w:r>
        <w:t>Air Pollution: Effects on the Respiratory System | American Lung Association | 2022 | https://www.lung.org/clean-air/outdoors/what-makes-air-unhealthy | Unverified</w:t>
      </w:r>
    </w:p>
    <w:p>
      <w:pPr>
        <w:pStyle w:val="ListBullet"/>
      </w:pPr>
      <w:r>
        <w:t>Particulate Matter Air Pollution and Cardiopulmonary Disease: The Epidemiologic Evidence | U.S. Environmental Protection Agency (EPA) | 2019 | https://www.epa.gov/pm-pollution/particulate-matter-pm-basics | Unverified</w:t>
      </w:r>
    </w:p>
    <w:p>
      <w:pPr>
        <w:pStyle w:val="ListBullet"/>
      </w:pPr>
      <w:r>
        <w:t>Indoor Air Pollution and Health | Centers for Disease Control and Prevention (CDC) | 2023 | https://www.cdc.gov/air/pollution/indoor-air-quality.html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