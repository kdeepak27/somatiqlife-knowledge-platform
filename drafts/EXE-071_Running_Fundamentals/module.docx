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EXE-071 - Running Fundamentals</w:t>
      </w:r>
    </w:p>
    <w:p>
      <w:r>
        <w:rPr>
          <w:i/>
        </w:rPr>
        <w:t>Evidence, mechanisms, practical application, progression, and safety considerations for running fundamentals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Walking and Endurance Modes</w:t>
            </w:r>
          </w:p>
        </w:tc>
      </w:tr>
      <w:tr>
        <w:tc>
          <w:tcPr>
            <w:tcW w:type="dxa" w:w="4968"/>
          </w:tcPr>
          <w:p>
            <w:r>
              <w:rPr>
                <w:b/>
              </w:rPr>
              <w:t>SOM stages</w:t>
            </w:r>
          </w:p>
        </w:tc>
        <w:tc>
          <w:tcPr>
            <w:tcW w:type="dxa" w:w="4968"/>
          </w:tcPr>
          <w:p>
            <w:r>
              <w:t>Preparation, Initiation, Maintenance, Progression</w:t>
            </w:r>
          </w:p>
        </w:tc>
      </w:tr>
      <w:tr>
        <w:tc>
          <w:tcPr>
            <w:tcW w:type="dxa" w:w="4968"/>
          </w:tcPr>
          <w:p>
            <w:r>
              <w:rPr>
                <w:b/>
              </w:rPr>
              <w:t>Audience</w:t>
            </w:r>
          </w:p>
        </w:tc>
        <w:tc>
          <w:tcPr>
            <w:tcW w:type="dxa" w:w="4968"/>
          </w:tcPr>
          <w:p>
            <w:r>
              <w:t>General public, Fitness enthusiasts, Healthcare providers, Exercise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running, endurance, exercise physiology, training progression, injury prevention, biomechanics, cardiovascular fitness, musculoskeletal health, running safety, exercise guidelines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Running is a form of endurance exercise characterized by rapid locomotion involving alternating aerial phases where both feet are off the ground. Defined biomechanically by repetitive cycles of stance (foot contact) and swing (foot off the ground) phases, running provides substantive cardiovascular, musculoskeletal, and metabolic benefits. Physiologically, running stimulates improvements in cardiac output, aerobic capacity (VO2 max), muscular endurance, and bone density. Key mechanisms include enhanced heart stroke volume, mitochondrial biogenesis in muscle cells, and neuromuscular adaptations promoting efficient gait. Running techniques involve complex biomechanical principles encompassing stride length, cadence, ground reaction forces, and joint kinematics. Practical application emphasizes gradual training progression, typically involving frequency, intensity, and duration adjustments to balance performance gains with injury risk mitigation. Common synonyms and related activities include jogging, endurance running, and distance running. Despite established benefits, limitations exist such as higher injury rates compared to lower-impact exercises and contraindications for individuals with specific musculoskeletal or cardiovascular conditions. Safety considerations include proper footwear, running surface selection, warm-up and cool-down routines, and listening to bodily signals to prevent overuse injuries. Evidence sources range from randomized controlled trials demonstrating cardiovascular improvements to epidemiological studies on injury epidemiology. This comprehensive overview supports informed decisions about running as a health-promoting exercise modality.</w:t>
      </w:r>
    </w:p>
    <w:p>
      <w:pPr>
        <w:pStyle w:val="Heading1"/>
      </w:pPr>
      <w:r>
        <w:t>Customer Questions Answered</w:t>
      </w:r>
    </w:p>
    <w:p>
      <w:pPr>
        <w:pStyle w:val="ListBullet"/>
      </w:pPr>
      <w:r>
        <w:t>What is running and how is it defined in exercise science?</w:t>
      </w:r>
    </w:p>
    <w:p>
      <w:pPr>
        <w:pStyle w:val="ListBullet"/>
      </w:pPr>
      <w:r>
        <w:t>How does running improve cardiovascular health?</w:t>
      </w:r>
    </w:p>
    <w:p>
      <w:pPr>
        <w:pStyle w:val="ListBullet"/>
      </w:pPr>
      <w:r>
        <w:t>What are the key biomechanical principles behind running technique?</w:t>
      </w:r>
    </w:p>
    <w:p>
      <w:pPr>
        <w:pStyle w:val="ListBullet"/>
      </w:pPr>
      <w:r>
        <w:t>How can beginners safely start a running program?</w:t>
      </w:r>
    </w:p>
    <w:p>
      <w:pPr>
        <w:pStyle w:val="ListBullet"/>
      </w:pPr>
      <w:r>
        <w:t>What are common injuries related to running and how can they be prevented?</w:t>
      </w:r>
    </w:p>
    <w:p>
      <w:pPr>
        <w:pStyle w:val="ListBullet"/>
      </w:pPr>
      <w:r>
        <w:t>How does running intensity and duration affect fitness?</w:t>
      </w:r>
    </w:p>
    <w:p>
      <w:pPr>
        <w:pStyle w:val="ListBullet"/>
      </w:pPr>
      <w:r>
        <w:t>What role does muscle strength play in running performance?</w:t>
      </w:r>
    </w:p>
    <w:p>
      <w:pPr>
        <w:pStyle w:val="ListBullet"/>
      </w:pPr>
      <w:r>
        <w:t>How should running training be progressed to avoid overuse injuries?</w:t>
      </w:r>
    </w:p>
    <w:p>
      <w:pPr>
        <w:pStyle w:val="ListBullet"/>
      </w:pPr>
      <w:r>
        <w:t>What are misconceptions about running benefits and risks?</w:t>
      </w:r>
    </w:p>
    <w:p>
      <w:pPr>
        <w:pStyle w:val="ListBullet"/>
      </w:pPr>
      <w:r>
        <w:t>How does running compare with walking in terms of health benefits?</w:t>
      </w:r>
    </w:p>
    <w:p>
      <w:pPr>
        <w:pStyle w:val="ListBullet"/>
      </w:pPr>
      <w:r>
        <w:t>What safety considerations should runners keep in mind?</w:t>
      </w:r>
    </w:p>
    <w:p>
      <w:pPr>
        <w:pStyle w:val="ListBullet"/>
      </w:pPr>
      <w:r>
        <w:t>How do factors like footwear and running surface influence running mechanics and injury risk?</w:t>
      </w:r>
    </w:p>
    <w:p>
      <w:pPr>
        <w:pStyle w:val="Heading1"/>
      </w:pPr>
      <w:r>
        <w:t>Learning Objectives</w:t>
      </w:r>
    </w:p>
    <w:p>
      <w:pPr>
        <w:pStyle w:val="ListBullet"/>
      </w:pPr>
      <w:r>
        <w:t>Define running biomechanically and physiologically.</w:t>
      </w:r>
    </w:p>
    <w:p>
      <w:pPr>
        <w:pStyle w:val="ListBullet"/>
      </w:pPr>
      <w:r>
        <w:t>Understand cardiovascular and musculoskeletal benefits of running.</w:t>
      </w:r>
    </w:p>
    <w:p>
      <w:pPr>
        <w:pStyle w:val="ListBullet"/>
      </w:pPr>
      <w:r>
        <w:t>Identify key biomechanical principles of running technique.</w:t>
      </w:r>
    </w:p>
    <w:p>
      <w:pPr>
        <w:pStyle w:val="ListBullet"/>
      </w:pPr>
      <w:r>
        <w:t>Recognize evidence-based strategies for safe running initiation and progression.</w:t>
      </w:r>
    </w:p>
    <w:p>
      <w:pPr>
        <w:pStyle w:val="ListBullet"/>
      </w:pPr>
      <w:r>
        <w:t>Describe common running-related injuries and prevention methods.</w:t>
      </w:r>
    </w:p>
    <w:p>
      <w:pPr>
        <w:pStyle w:val="ListBullet"/>
      </w:pPr>
      <w:r>
        <w:t>Differentiate running from other endurance exercises like walking.</w:t>
      </w:r>
    </w:p>
    <w:p>
      <w:pPr>
        <w:pStyle w:val="ListBullet"/>
      </w:pPr>
      <w:r>
        <w:t>Challenge common misconceptions about running effects and risks.</w:t>
      </w:r>
    </w:p>
    <w:p>
      <w:pPr>
        <w:pStyle w:val="ListBullet"/>
      </w:pPr>
      <w:r>
        <w:t>Apply safety considerations for diverse populations engaging in running.</w:t>
      </w:r>
    </w:p>
    <w:p>
      <w:pPr>
        <w:pStyle w:val="Heading1"/>
      </w:pPr>
      <w:r>
        <w:t>Definition</w:t>
      </w:r>
    </w:p>
    <w:p>
      <w:r>
        <w:t>Running is a mode of locomotion characterized by repeated strides with both feet briefly airborne during each cycle, resulting in faster movement than walking. It is a high-impact aerobic exercise involving complex biomechanical and physiological processes.</w:t>
      </w:r>
    </w:p>
    <w:p>
      <w:pPr>
        <w:pStyle w:val="Heading1"/>
      </w:pPr>
      <w:r>
        <w:t>Why This Matters</w:t>
      </w:r>
    </w:p>
    <w:p>
      <w:r>
        <w:t>Running is a popular and accessible form of exercise offering robust health benefits including cardiovascular fitness, weight management, and mental well-being. Understanding its fundamentals is critical to maximize benefits while minimizing the risk of injury and ensuring safety, especially for beginners or those with health concerns.</w:t>
      </w:r>
    </w:p>
    <w:p>
      <w:pPr>
        <w:pStyle w:val="Heading1"/>
      </w:pPr>
      <w:r>
        <w:t>Defining Running: Biomechanics and Physiology</w:t>
      </w:r>
    </w:p>
    <w:p>
      <w:r>
        <w:t>Running is defined biomechanically as a gait involving stance and swing phases with a flight phase where neither foot contacts the ground. Physiologically, running elicits higher oxygen consumption compared to walking, triggering cardiovascular and muscular adaptations including enhanced cardiac output, improved lung function, and increased muscle oxidative capacity. Key terms include stride length (distance covered per step), cadence (steps per minute), and ground reaction force (impact forces through the leg). Understanding these basics provides the foundation for training and injury prevention.</w:t>
      </w:r>
    </w:p>
    <w:p>
      <w:pPr>
        <w:pStyle w:val="Heading1"/>
      </w:pPr>
      <w:r>
        <w:t>Cardiovascular Benefits of Running</w:t>
      </w:r>
    </w:p>
    <w:p>
      <w:r>
        <w:t>Running significantly improves cardiovascular health by increasing aerobic capacity (VO2 max), reducing resting heart rate, and improving blood pressure regulation. These effects stem from enhanced cardiac stroke volume, peripheral vascular adaptations, and increased mitochondrial density in muscle cells. Scientific studies corroborate that regular running reduces risk factors for coronary artery disease, stroke, and type 2 diabetes. Moderate to vigorous intensity running, performed consistently, is most effective.</w:t>
      </w:r>
    </w:p>
    <w:p>
      <w:pPr>
        <w:pStyle w:val="Heading1"/>
      </w:pPr>
      <w:r>
        <w:t>Musculoskeletal and Metabolic Adaptations</w:t>
      </w:r>
    </w:p>
    <w:p>
      <w:r>
        <w:t>Running stimulates musculoskeletal benefits including increased bone mineral density, tendon strength, and muscle hypertrophy. The mechanical loading promotes osteogenesis, which can help prevent osteoporosis. Metabolically, running enhances insulin sensitivity and lipid metabolism. Adaptations also include improved neuromuscular coordination, enhancing running economy. However, excessive training without rest may increase risk of overuse injuries.</w:t>
      </w:r>
    </w:p>
    <w:p>
      <w:pPr>
        <w:pStyle w:val="Heading1"/>
      </w:pPr>
      <w:r>
        <w:t>Biomechanical Principles of Running Technique</w:t>
      </w:r>
    </w:p>
    <w:p>
      <w:r>
        <w:t>Efficient running technique is governed by biomechanical variables such as foot strike pattern (rearfoot, midfoot, forefoot), stride length, cadence, and joint angles. Optimizing these can improve performance and reduce injury risk. Proper alignment, trunk stability, and foot positioning influence propulsion and shock absorption. Coaches often emphasize cadence around 170–180 steps per minute to enhance efficiency. Biomechanical analysis helps identify individual gait deviations.</w:t>
      </w:r>
    </w:p>
    <w:p>
      <w:pPr>
        <w:pStyle w:val="Heading1"/>
      </w:pPr>
      <w:r>
        <w:t>Starting a Running Program: Progression and Practical Tips</w:t>
      </w:r>
    </w:p>
    <w:p>
      <w:r>
        <w:t>Beginners should start with walking or run-walk intervals to adapt musculoskeletal tissues and cardiovascular system. Progression principles recommend increasing total weekly running volume by no more than 10% to minimize injury risk. Attention to proper footwear, warm-up routines, hydration, and running surfaces is advised. Cross-training and rest days enhance recovery. Application of gradual overload and listening to bodily cues supports sustainable improvements.</w:t>
      </w:r>
    </w:p>
    <w:p>
      <w:pPr>
        <w:pStyle w:val="Heading1"/>
      </w:pPr>
      <w:r>
        <w:t>Common Running-related Injuries and Prevention</w:t>
      </w:r>
    </w:p>
    <w:p>
      <w:r>
        <w:t>Typical injuries include plantar fasciitis, shin splints, Achilles tendinopathy, and stress fractures. These arise from overuse, biomechanical faults, or inadequate recovery. Prevention strategies encompass strength training for supporting musculature, flexibility exercises, appropriate footwear selection, and surface considerations. Early symptom recognition and modification of training loads reduce progression to chronic injury.</w:t>
      </w:r>
    </w:p>
    <w:p>
      <w:pPr>
        <w:pStyle w:val="Heading1"/>
      </w:pPr>
      <w:r>
        <w:t>Running Intensity, Duration, and Fitness Outcomes</w:t>
      </w:r>
    </w:p>
    <w:p>
      <w:r>
        <w:t>Exercise intensity and duration critically determine the health benefits from running. Moderate intensity efforts improve aerobic base, while high-intensity interval training (HIIT) can enhance anaerobic capacity and cardiovascular function efficiently. Accumulated weekly running duration supports weight management and endurance. Individual goals dictate balancing training modalities for optimal outcomes.</w:t>
      </w:r>
    </w:p>
    <w:p>
      <w:pPr>
        <w:pStyle w:val="Heading1"/>
      </w:pPr>
      <w:r>
        <w:t>Role of Muscle Strength and Conditioning in Running</w:t>
      </w:r>
    </w:p>
    <w:p>
      <w:r>
        <w:t>Strong lower limb and core muscles improve running stability, reduce energy expenditure, and protect against injury. Conditioning exercises targeting the gluteal muscles, quadriceps, hamstrings, and calves reinforce biomechanical alignment and propulsion power. Emerging evidence supports integrating resistance training with running programs for enhanced performance and injury prevention.</w:t>
      </w:r>
    </w:p>
    <w:p>
      <w:pPr>
        <w:pStyle w:val="Heading1"/>
      </w:pPr>
      <w:r>
        <w:t>Common Misconceptions About Running</w:t>
      </w:r>
    </w:p>
    <w:p>
      <w:r>
        <w:t>Misconceptions include beliefs that running invariably causes joint damage or arthritis, that barefoot running is universally superior, or that running is unsafe for older adults. Research shows moderate running lowers arthritis risk and promotes joint health. Barefoot running benefits depend on individual biomechanics. With appropriate precautions, running is safe across ages and health statuses.</w:t>
      </w:r>
    </w:p>
    <w:p>
      <w:pPr>
        <w:pStyle w:val="Heading1"/>
      </w:pPr>
      <w:r>
        <w:t>Safety Considerations for Running</w:t>
      </w:r>
    </w:p>
    <w:p>
      <w:r>
        <w:t>Safety involves monitoring environmental conditions (temperature, pollution), using visibility aids in low light, gradual training, proper hydration, and recognizing symptoms necessitating medical evaluation such as chest pain or dizziness. Footwear selection and running surface impact biomechanics and injury risk. Incorporating warm-up and cool-down reduces musculoskeletal strain.</w:t>
      </w:r>
    </w:p>
    <w:p>
      <w:pPr>
        <w:pStyle w:val="Heading1"/>
      </w:pPr>
      <w:r>
        <w:t>Practical Guidance</w:t>
      </w:r>
    </w:p>
    <w:p>
      <w:pPr>
        <w:pStyle w:val="ListBullet"/>
      </w:pPr>
      <w:r>
        <w:t>Start with run-walk intervals before continuous running to build tolerance.</w:t>
      </w:r>
    </w:p>
    <w:p>
      <w:pPr>
        <w:pStyle w:val="ListBullet"/>
      </w:pPr>
      <w:r>
        <w:t>Increase weekly running volume by no more than 10% to prevent overuse injuries.</w:t>
      </w:r>
    </w:p>
    <w:p>
      <w:pPr>
        <w:pStyle w:val="ListBullet"/>
      </w:pPr>
      <w:r>
        <w:t>Use shoes designed for your foot type and running style to improve comfort and reduce injury risk.</w:t>
      </w:r>
    </w:p>
    <w:p>
      <w:pPr>
        <w:pStyle w:val="ListBullet"/>
      </w:pPr>
      <w:r>
        <w:t>Incorporate strength and flexibility training to support running biomechanics.</w:t>
      </w:r>
    </w:p>
    <w:p>
      <w:pPr>
        <w:pStyle w:val="ListBullet"/>
      </w:pPr>
      <w:r>
        <w:t>Prioritize rest and recovery, including cross-training and sleep, for optimal adaptation.</w:t>
      </w:r>
    </w:p>
    <w:p>
      <w:pPr>
        <w:pStyle w:val="ListBullet"/>
      </w:pPr>
      <w:r>
        <w:t>Choose softer running surfaces when possible to reduce impact forces on joints.</w:t>
      </w:r>
    </w:p>
    <w:p>
      <w:pPr>
        <w:pStyle w:val="ListBullet"/>
      </w:pPr>
      <w:r>
        <w:t>Stay hydrated and avoid running in extreme weather conditions.</w:t>
      </w:r>
    </w:p>
    <w:p>
      <w:pPr>
        <w:pStyle w:val="ListBullet"/>
      </w:pPr>
      <w:r>
        <w:t>Listen to your body's pain signals and seek professional advice for persistent discomfort.</w:t>
      </w:r>
    </w:p>
    <w:p>
      <w:pPr>
        <w:pStyle w:val="Heading1"/>
      </w:pPr>
      <w:r>
        <w:t>Safety Notes</w:t>
      </w:r>
    </w:p>
    <w:p>
      <w:pPr>
        <w:pStyle w:val="ListBullet"/>
      </w:pPr>
      <w:r>
        <w:t>Running is a high-impact activity; individuals with pre-existing musculoskeletal or cardiovascular conditions should consult healthcare providers before initiating running programs.</w:t>
      </w:r>
    </w:p>
    <w:p>
      <w:pPr>
        <w:pStyle w:val="ListBullet"/>
      </w:pPr>
      <w:r>
        <w:t>Proper footwear is essential to reduce injury risk and enhance comfort.</w:t>
      </w:r>
    </w:p>
    <w:p>
      <w:pPr>
        <w:pStyle w:val="ListBullet"/>
      </w:pPr>
      <w:r>
        <w:t>Avoid abrupt increases in running volume or intensity to prevent overuse injuries.</w:t>
      </w:r>
    </w:p>
    <w:p>
      <w:pPr>
        <w:pStyle w:val="ListBullet"/>
      </w:pPr>
      <w:r>
        <w:t>Running in unsafe environments (e.g., poor lighting, heavy traffic) increases risk of accidents.</w:t>
      </w:r>
    </w:p>
    <w:p>
      <w:pPr>
        <w:pStyle w:val="ListBullet"/>
      </w:pPr>
      <w:r>
        <w:t>Stop running if experiencing symptoms such as chest pain, severe shortness of breath, or dizziness and seek medical attention.</w:t>
      </w:r>
    </w:p>
    <w:p>
      <w:pPr>
        <w:pStyle w:val="Heading1"/>
      </w:pPr>
      <w:r>
        <w:t>Common Misconceptions</w:t>
      </w:r>
    </w:p>
    <w:p>
      <w:r>
        <w:rPr>
          <w:b/>
        </w:rPr>
        <w:t xml:space="preserve">Misconception: </w:t>
      </w:r>
      <w:r>
        <w:t>Running always damages knee joints and causes arthritis.</w:t>
      </w:r>
    </w:p>
    <w:p>
      <w:r>
        <w:rPr>
          <w:b/>
        </w:rPr>
        <w:t xml:space="preserve">Reality: </w:t>
      </w:r>
      <w:r>
        <w:t>Scientific evidence indicates that moderate running does not increase arthritis risk and may actually promote joint health by maintaining cartilage nutrition.</w:t>
      </w:r>
    </w:p>
    <w:p>
      <w:r>
        <w:rPr>
          <w:b/>
        </w:rPr>
        <w:t xml:space="preserve">Misconception: </w:t>
      </w:r>
      <w:r>
        <w:t>Barefoot running is the best style for all runners.</w:t>
      </w:r>
    </w:p>
    <w:p>
      <w:r>
        <w:rPr>
          <w:b/>
        </w:rPr>
        <w:t xml:space="preserve">Reality: </w:t>
      </w:r>
      <w:r>
        <w:t>While barefoot running may benefit some, it is not universally superior. Foot strike patterns and individual biomechanics influence the appropriateness of barefoot running.</w:t>
      </w:r>
    </w:p>
    <w:p>
      <w:r>
        <w:rPr>
          <w:b/>
        </w:rPr>
        <w:t xml:space="preserve">Misconception: </w:t>
      </w:r>
      <w:r>
        <w:t>Older adults should avoid running due to safety concerns.</w:t>
      </w:r>
    </w:p>
    <w:p>
      <w:r>
        <w:rPr>
          <w:b/>
        </w:rPr>
        <w:t xml:space="preserve">Reality: </w:t>
      </w:r>
      <w:r>
        <w:t>With proper guidance and gradual progression, running can be safe and beneficial for older adults, improving cardiovascular health and mobility.</w:t>
      </w:r>
    </w:p>
    <w:p>
      <w:pPr>
        <w:pStyle w:val="Heading1"/>
      </w:pPr>
      <w:r>
        <w:t>Clinical Pearls</w:t>
      </w:r>
    </w:p>
    <w:p>
      <w:pPr>
        <w:pStyle w:val="ListNumber"/>
      </w:pPr>
      <w:r>
        <w:t>Monitor running cadence to improve efficiency; 170-180 steps per minute is a common target.</w:t>
      </w:r>
    </w:p>
    <w:p>
      <w:pPr>
        <w:pStyle w:val="ListNumber"/>
      </w:pPr>
      <w:r>
        <w:t>Use a gradual progression plan (10% rule) to minimize injury risk.</w:t>
      </w:r>
    </w:p>
    <w:p>
      <w:pPr>
        <w:pStyle w:val="ListNumber"/>
      </w:pPr>
      <w:r>
        <w:t>Incorporate strength training focusing on lower limb and core muscles for better running stability.</w:t>
      </w:r>
    </w:p>
    <w:p>
      <w:pPr>
        <w:pStyle w:val="ListNumber"/>
      </w:pPr>
      <w:r>
        <w:t>Early recognition and management of running injuries prevent chronic conditions.</w:t>
      </w:r>
    </w:p>
    <w:p>
      <w:pPr>
        <w:pStyle w:val="ListNumber"/>
      </w:pPr>
      <w:r>
        <w:t>Cross-training enhances overall fitness and avoids repetitive strain injuries.</w:t>
      </w:r>
    </w:p>
    <w:p>
      <w:pPr>
        <w:pStyle w:val="Heading1"/>
      </w:pPr>
      <w:r>
        <w:t>Key Takeaways</w:t>
      </w:r>
    </w:p>
    <w:p>
      <w:pPr>
        <w:pStyle w:val="ListBullet"/>
      </w:pPr>
      <w:r>
        <w:t>Running is a high-impact aerobic exercise involving biomechanical and physiological adaptations beneficial for cardiovascular and musculoskeletal health.</w:t>
      </w:r>
    </w:p>
    <w:p>
      <w:pPr>
        <w:pStyle w:val="ListBullet"/>
      </w:pPr>
      <w:r>
        <w:t>Proper technique and gradual training progression reduce injury risk and enhance performance.</w:t>
      </w:r>
    </w:p>
    <w:p>
      <w:pPr>
        <w:pStyle w:val="ListBullet"/>
      </w:pPr>
      <w:r>
        <w:t>Common injuries include overuse conditions that can be prevented with strength training and appropriate footwear.</w:t>
      </w:r>
    </w:p>
    <w:p>
      <w:pPr>
        <w:pStyle w:val="ListBullet"/>
      </w:pPr>
      <w:r>
        <w:t>Moderate running improves aerobic capacity, metabolic health, and bone density.</w:t>
      </w:r>
    </w:p>
    <w:p>
      <w:pPr>
        <w:pStyle w:val="ListBullet"/>
      </w:pPr>
      <w:r>
        <w:t>Misconceptions about running-related joint damage and barefoot running are not supported by current evidence.</w:t>
      </w:r>
    </w:p>
    <w:p>
      <w:pPr>
        <w:pStyle w:val="ListBullet"/>
      </w:pPr>
      <w:r>
        <w:t>Running programs should consider individual health status, training history, and goals for safe application.</w:t>
      </w:r>
    </w:p>
    <w:p>
      <w:pPr>
        <w:pStyle w:val="ListBullet"/>
      </w:pPr>
      <w:r>
        <w:t>Safety measures include environmental awareness, adequate hydration, warm-up and cool-down, and listening to bodily signals.</w:t>
      </w:r>
    </w:p>
    <w:p>
      <w:pPr>
        <w:pStyle w:val="ListBullet"/>
      </w:pPr>
      <w:r>
        <w:t>Combining running with strength and flexibility exercises optimizes benefits and reduces injury risk.</w:t>
      </w:r>
    </w:p>
    <w:p>
      <w:pPr>
        <w:pStyle w:val="Heading1"/>
      </w:pPr>
      <w:r>
        <w:t>Glossary</w:t>
      </w:r>
    </w:p>
    <w:p>
      <w:r>
        <w:rPr>
          <w:b/>
        </w:rPr>
        <w:t xml:space="preserve">Aerial Phase: </w:t>
      </w:r>
      <w:r>
        <w:t>The part of the running gait cycle where both feet are off the ground simultaneously.</w:t>
      </w:r>
    </w:p>
    <w:p>
      <w:r>
        <w:rPr>
          <w:b/>
        </w:rPr>
        <w:t xml:space="preserve">Biomechanics: </w:t>
      </w:r>
      <w:r>
        <w:t>The study of mechanical laws relating to movement or structure of living organisms.</w:t>
      </w:r>
    </w:p>
    <w:p>
      <w:r>
        <w:rPr>
          <w:b/>
        </w:rPr>
        <w:t xml:space="preserve">Cadence: </w:t>
      </w:r>
      <w:r>
        <w:t>The number of steps a runner takes per minute.</w:t>
      </w:r>
    </w:p>
    <w:p>
      <w:r>
        <w:rPr>
          <w:b/>
        </w:rPr>
        <w:t xml:space="preserve">Ground Reaction Force: </w:t>
      </w:r>
      <w:r>
        <w:t>The force exerted by the ground on the body during foot contact while running.</w:t>
      </w:r>
    </w:p>
    <w:p>
      <w:r>
        <w:rPr>
          <w:b/>
        </w:rPr>
        <w:t xml:space="preserve">Overuse Injury: </w:t>
      </w:r>
      <w:r>
        <w:t>Injury caused by repetitive trauma without proper recovery time.</w:t>
      </w:r>
    </w:p>
    <w:p>
      <w:r>
        <w:rPr>
          <w:b/>
        </w:rPr>
        <w:t xml:space="preserve">Stride Length: </w:t>
      </w:r>
      <w:r>
        <w:t>The distance covered between successive foot contacts of the same foot during running.</w:t>
      </w:r>
    </w:p>
    <w:p>
      <w:r>
        <w:rPr>
          <w:b/>
        </w:rPr>
        <w:t xml:space="preserve">VO2 max: </w:t>
      </w:r>
      <w:r>
        <w:t>The maximum rate of oxygen consumption measured during incremental exercise, indicating cardiovascular fitness.</w:t>
      </w:r>
    </w:p>
    <w:p>
      <w:r>
        <w:rPr>
          <w:b/>
        </w:rPr>
        <w:t xml:space="preserve">Run-walk Interval: </w:t>
      </w:r>
      <w:r>
        <w:t>A training method alternating periods of running and walking to gradually build endurance.</w:t>
      </w:r>
    </w:p>
    <w:p>
      <w:pPr>
        <w:pStyle w:val="Heading1"/>
      </w:pPr>
      <w:r>
        <w:t>Related Modules</w:t>
      </w:r>
    </w:p>
    <w:p>
      <w:pPr>
        <w:pStyle w:val="ListBullet"/>
      </w:pPr>
      <w:r>
        <w:t>EXE-045</w:t>
      </w:r>
    </w:p>
    <w:p>
      <w:pPr>
        <w:pStyle w:val="ListBullet"/>
      </w:pPr>
      <w:r>
        <w:t>EXE-060</w:t>
      </w:r>
    </w:p>
    <w:p>
      <w:pPr>
        <w:pStyle w:val="ListBullet"/>
      </w:pPr>
      <w:r>
        <w:t>EXE-091</w:t>
      </w:r>
    </w:p>
    <w:p>
      <w:pPr>
        <w:pStyle w:val="Heading1"/>
      </w:pPr>
      <w:r>
        <w:t>Illustration Specifications</w:t>
      </w:r>
    </w:p>
    <w:p>
      <w:pPr>
        <w:pStyle w:val="Heading2"/>
      </w:pPr>
      <w:r>
        <w:t>EXE071-ILL1 - Running Gait Cycle Phases</w:t>
      </w:r>
    </w:p>
    <w:p>
      <w:r>
        <w:t>Type: Diagram</w:t>
      </w:r>
    </w:p>
    <w:p>
      <w:r>
        <w:t>A labeled diagram showing the phases of a running stride: stance phase, swing phase, and aerial phase.</w:t>
      </w:r>
    </w:p>
    <w:p>
      <w:r>
        <w:t>Alt text: Diagram depicting the phases of running gait cycle with foot contact and flight phases.</w:t>
      </w:r>
    </w:p>
    <w:p>
      <w:pPr>
        <w:pStyle w:val="Heading2"/>
      </w:pPr>
      <w:r>
        <w:t>EXE071-ILL2 - Cardiovascular Adaptations to Running</w:t>
      </w:r>
    </w:p>
    <w:p>
      <w:r>
        <w:t>Type: Infographic</w:t>
      </w:r>
    </w:p>
    <w:p>
      <w:r>
        <w:t>Graphic showing how running improves heart stroke volume, lung capacity, and oxygen delivery.</w:t>
      </w:r>
    </w:p>
    <w:p>
      <w:r>
        <w:t>Alt text: Infographic illustrating cardiovascular system improvements from running exercise.</w:t>
      </w:r>
    </w:p>
    <w:p>
      <w:pPr>
        <w:pStyle w:val="Heading2"/>
      </w:pPr>
      <w:r>
        <w:t>EXE071-ILL3 - Common Running Injuries and Prevention Strategies</w:t>
      </w:r>
    </w:p>
    <w:p>
      <w:r>
        <w:t>Type: Chart</w:t>
      </w:r>
    </w:p>
    <w:p>
      <w:r>
        <w:t>Chart listing common running injuries with descriptions and preventive exercises.</w:t>
      </w:r>
    </w:p>
    <w:p>
      <w:r>
        <w:t>Alt text: Chart outlining frequent running injuries and recommended prevention techniques.</w:t>
      </w:r>
    </w:p>
    <w:p>
      <w:pPr>
        <w:pStyle w:val="Heading2"/>
      </w:pPr>
      <w:r>
        <w:t>EXE071-ILL4 - Stride Length and Cadence Relationship</w:t>
      </w:r>
    </w:p>
    <w:p>
      <w:r>
        <w:t>Type: Graph</w:t>
      </w:r>
    </w:p>
    <w:p>
      <w:r>
        <w:t>Graph illustrating how stride length and cadence combine to influence running speed.</w:t>
      </w:r>
    </w:p>
    <w:p>
      <w:r>
        <w:t>Alt text: Graph showing correlation of stride length and cadence for different running speeds.</w:t>
      </w:r>
    </w:p>
    <w:p>
      <w:pPr>
        <w:pStyle w:val="Heading1"/>
      </w:pPr>
      <w:r>
        <w:t>References</w:t>
      </w:r>
    </w:p>
    <w:p>
      <w:pPr>
        <w:pStyle w:val="ListBullet"/>
      </w:pPr>
      <w:r>
        <w:t>Physical activity and public health: updated recommendation for adults from the American College of Sports Medicine and the American Heart Association | Haskell WL et al., American College of Sports Medicine | 2007 | PMID: 17277591 | Unverified</w:t>
      </w:r>
    </w:p>
    <w:p>
      <w:pPr>
        <w:pStyle w:val="ListBullet"/>
      </w:pPr>
      <w:r>
        <w:t>Running and osteoarthritis: a systematic review and meta-analysis | Alentorn-Geli E et al. | 2017 | PMID: 28479320 | Unverified</w:t>
      </w:r>
    </w:p>
    <w:p>
      <w:pPr>
        <w:pStyle w:val="ListBullet"/>
      </w:pPr>
      <w:r>
        <w:t>Effects of running on the cardiovascular system: a systematic review and meta-analysis | Lee DC et al. | 2014 | PMID: 24908357 | Unverified</w:t>
      </w:r>
    </w:p>
    <w:p>
      <w:pPr>
        <w:pStyle w:val="ListBullet"/>
      </w:pPr>
      <w:r>
        <w:t>Biomechanical factors associated with running injuries: a systematic review | van Gent RN et al. | 2007 | PMID: 17432529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