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SUP-055 - Potassium Supplements</w:t>
      </w:r>
    </w:p>
    <w:p>
      <w:r>
        <w:rPr>
          <w:i/>
        </w:rPr>
        <w:t>Evidence, dosing, safety, interactions, and practical considerations for potassium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Minerals</w:t>
            </w:r>
          </w:p>
        </w:tc>
      </w:tr>
      <w:tr>
        <w:tc>
          <w:tcPr>
            <w:tcW w:type="dxa" w:w="4968"/>
          </w:tcPr>
          <w:p>
            <w:r>
              <w:rPr>
                <w:b/>
              </w:rPr>
              <w:t>SOM stages</w:t>
            </w:r>
          </w:p>
        </w:tc>
        <w:tc>
          <w:tcPr>
            <w:tcW w:type="dxa" w:w="4968"/>
          </w:tcPr>
          <w:p>
            <w:r>
              <w:t>Prevention, Wellness, Maintenance</w:t>
            </w:r>
          </w:p>
        </w:tc>
      </w:tr>
      <w:tr>
        <w:tc>
          <w:tcPr>
            <w:tcW w:type="dxa" w:w="4968"/>
          </w:tcPr>
          <w:p>
            <w:r>
              <w:rPr>
                <w:b/>
              </w:rPr>
              <w:t>Audience</w:t>
            </w:r>
          </w:p>
        </w:tc>
        <w:tc>
          <w:tcPr>
            <w:tcW w:type="dxa" w:w="4968"/>
          </w:tcPr>
          <w:p>
            <w:r>
              <w:t>Consumers, Healthcare Professionals, Pharmacists,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Potassium, Potassium supplements, Electrolytes, Hypokalemia, Hyperkalemia, Minerals, Dietary supplements, Potassium chloride, Potassium citrate, Kidney 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Potassium supplements are dietary mineral preparations used primarily to prevent or treat hypokalemia, a condition characterized by low serum potassium levels. Potassium (chemical symbol K) is a vital electrolyte involved in numerous physiological processes including nerve impulse transmission, muscle contraction, and regulation of heart rhythm and blood pressure. The body tightly regulates potassium homeostasis mainly through kidney function. Potassium supplements are commonly formulated as potassium chloride, potassium citrate, or potassium gluconate, among other salts. Supplementation can be essential in clinical situations such as chronic kidney disease, certain diuretic use, or gastrointestinal losses that lead to potassium depletion. While dietary potassium is abundant in fruits and vegetables (e.g., bananas, oranges, spinach), supplementation is necessary when intake or absorption is insufficient or when losses are excessive. Potassium supplements must be used cautiously because excessive intake can cause hyperkalemia, potentially fatal cardiac arrhythmias, or neuromuscular symptoms. Absorption varies by formulation, and dosing recommendations differ depending on clinical needs and baseline potassium levels. Careful monitoring and consultation with a healthcare provider are crucial. Evidence supports potassium supplementation for preventing hypokalemia and may offer modest benefits for blood pressure control, although more research is needed regarding long-term cardiovascular outcomes and optimal supplementation strategies. Common misconceptions include the belief that all individuals benefit from potassium supplements or that natural dietary intake cannot meet potassium needs. Overall, potassium supplementation is a valuable therapeutic tool when appropriately used but requires individualized assessment to balance benefits against risks.</w:t>
      </w:r>
    </w:p>
    <w:p>
      <w:pPr>
        <w:pStyle w:val="Heading1"/>
      </w:pPr>
      <w:r>
        <w:t>Customer Questions Answered</w:t>
      </w:r>
    </w:p>
    <w:p>
      <w:pPr>
        <w:pStyle w:val="ListBullet"/>
      </w:pPr>
      <w:r>
        <w:t>What are potassium supplements used for?</w:t>
      </w:r>
    </w:p>
    <w:p>
      <w:pPr>
        <w:pStyle w:val="ListBullet"/>
      </w:pPr>
      <w:r>
        <w:t>How do potassium supplements work in the body?</w:t>
      </w:r>
    </w:p>
    <w:p>
      <w:pPr>
        <w:pStyle w:val="ListBullet"/>
      </w:pPr>
      <w:r>
        <w:t>What is the recommended dosage of potassium supplements?</w:t>
      </w:r>
    </w:p>
    <w:p>
      <w:pPr>
        <w:pStyle w:val="ListBullet"/>
      </w:pPr>
      <w:r>
        <w:t>Are potassium supplements safe for everyone?</w:t>
      </w:r>
    </w:p>
    <w:p>
      <w:pPr>
        <w:pStyle w:val="ListBullet"/>
      </w:pPr>
      <w:r>
        <w:t>Can potassium supplements interact with medications?</w:t>
      </w:r>
    </w:p>
    <w:p>
      <w:pPr>
        <w:pStyle w:val="ListBullet"/>
      </w:pPr>
      <w:r>
        <w:t>What are the side effects of taking potassium supplements?</w:t>
      </w:r>
    </w:p>
    <w:p>
      <w:pPr>
        <w:pStyle w:val="ListBullet"/>
      </w:pPr>
      <w:r>
        <w:t>How do I know if I need a potassium supplement?</w:t>
      </w:r>
    </w:p>
    <w:p>
      <w:pPr>
        <w:pStyle w:val="ListBullet"/>
      </w:pPr>
      <w:r>
        <w:t>Can I get enough potassium from food instead of supplements?</w:t>
      </w:r>
    </w:p>
    <w:p>
      <w:pPr>
        <w:pStyle w:val="ListBullet"/>
      </w:pPr>
      <w:r>
        <w:t>What forms of potassium supplements are available?</w:t>
      </w:r>
    </w:p>
    <w:p>
      <w:pPr>
        <w:pStyle w:val="ListBullet"/>
      </w:pPr>
      <w:r>
        <w:t>Are there risks of taking too much potassium?</w:t>
      </w:r>
    </w:p>
    <w:p>
      <w:pPr>
        <w:pStyle w:val="ListBullet"/>
      </w:pPr>
      <w:r>
        <w:t>How should potassium supplements be taken for best absorption?</w:t>
      </w:r>
    </w:p>
    <w:p>
      <w:pPr>
        <w:pStyle w:val="ListBullet"/>
      </w:pPr>
      <w:r>
        <w:t>Can potassium supplements help with blood pressure management?</w:t>
      </w:r>
    </w:p>
    <w:p>
      <w:pPr>
        <w:pStyle w:val="Heading1"/>
      </w:pPr>
      <w:r>
        <w:t>Learning Objectives</w:t>
      </w:r>
    </w:p>
    <w:p>
      <w:pPr>
        <w:pStyle w:val="ListBullet"/>
      </w:pPr>
      <w:r>
        <w:t>Define potassium supplements and their clinical importance.</w:t>
      </w:r>
    </w:p>
    <w:p>
      <w:pPr>
        <w:pStyle w:val="ListBullet"/>
      </w:pPr>
      <w:r>
        <w:t>Explain the physiological role of potassium in the human body.</w:t>
      </w:r>
    </w:p>
    <w:p>
      <w:pPr>
        <w:pStyle w:val="ListBullet"/>
      </w:pPr>
      <w:r>
        <w:t>Describe the different forms and mechanisms of potassium supplements.</w:t>
      </w:r>
    </w:p>
    <w:p>
      <w:pPr>
        <w:pStyle w:val="ListBullet"/>
      </w:pPr>
      <w:r>
        <w:t>Identify indications and contraindications for potassium supplementation.</w:t>
      </w:r>
    </w:p>
    <w:p>
      <w:pPr>
        <w:pStyle w:val="ListBullet"/>
      </w:pPr>
      <w:r>
        <w:t>Recognize dosing guidelines and methods to optimize potassium supplement absorption.</w:t>
      </w:r>
    </w:p>
    <w:p>
      <w:pPr>
        <w:pStyle w:val="ListBullet"/>
      </w:pPr>
      <w:r>
        <w:t>Understand potential adverse effects and safety concerns associated with potassium supplements.</w:t>
      </w:r>
    </w:p>
    <w:p>
      <w:pPr>
        <w:pStyle w:val="ListBullet"/>
      </w:pPr>
      <w:r>
        <w:t>Discuss interactions between potassium supplements and common medications.</w:t>
      </w:r>
    </w:p>
    <w:p>
      <w:pPr>
        <w:pStyle w:val="ListBullet"/>
      </w:pPr>
      <w:r>
        <w:t>Debunk common misconceptions surrounding potassium supplementation.</w:t>
      </w:r>
    </w:p>
    <w:p>
      <w:pPr>
        <w:pStyle w:val="Heading1"/>
      </w:pPr>
      <w:r>
        <w:t>Definition</w:t>
      </w:r>
    </w:p>
    <w:p>
      <w:r>
        <w:t>Potassium supplements are mineral-based dietary products designed to provide the essential electrolyte potassium to the body, primarily to correct or prevent low potassium levels (hypokalemia) and support normal physiological functions.</w:t>
      </w:r>
    </w:p>
    <w:p>
      <w:pPr>
        <w:pStyle w:val="Heading1"/>
      </w:pPr>
      <w:r>
        <w:t>Why This Matters</w:t>
      </w:r>
    </w:p>
    <w:p>
      <w:r>
        <w:t>Potassium plays a critical role in cellular function, cardiovascular health, and neuromuscular activities. Imbalances can lead to serious medical conditions. Understanding potassium supplementation helps consumers and healthcare providers use it effectively and safely to maintain optimal health.</w:t>
      </w:r>
    </w:p>
    <w:p>
      <w:pPr>
        <w:pStyle w:val="Heading1"/>
      </w:pPr>
      <w:r>
        <w:t>What Are Potassium Supplements?</w:t>
      </w:r>
    </w:p>
    <w:p>
      <w:r>
        <w:t>Potassium supplements are formulations containing potassium salts such as potassium chloride, potassium citrate, or potassium gluconate, intended to increase potassium intake orally or intravenously. These supplements are used primarily to prevent or treat hypokalemia, a deficiency of potassium in the blood, which may result from inadequate dietary intake, increased losses, or certain medical treatments. Potassium is a crucial mineral electrolyte essential for numerous cellular processes including fluid balance, nerve signaling, and muscle contraction.</w:t>
      </w:r>
    </w:p>
    <w:p>
      <w:pPr>
        <w:pStyle w:val="Heading1"/>
      </w:pPr>
      <w:r>
        <w:t>Physiological Role of Potassium in the Body</w:t>
      </w:r>
    </w:p>
    <w:p>
      <w:r>
        <w:t>Potassium is the principal intracellular cation and plays a vital role in maintaining cellular membrane potential, transmitting nerve impulses, and regulating muscle contraction including cardiac muscle. The kidneys regulate potassium levels by balancing excretion and reabsorption, ensuring normal serum potassium concentration (3.5–5.0 mEq/L). Disruptions in potassium balance affect heart rhythm, blood pressure regulation, and cellular function.</w:t>
      </w:r>
    </w:p>
    <w:p>
      <w:pPr>
        <w:pStyle w:val="Heading1"/>
      </w:pPr>
      <w:r>
        <w:t>Mechanisms of Potassium Supplementation</w:t>
      </w:r>
    </w:p>
    <w:p>
      <w:r>
        <w:t>Potassium supplements provide potassium ions that are absorbed mainly in the small intestine and absorbed into the bloodstream to restore or maintain normal serum potassium concentration. Different potassium salts have varying bioavailability and acid-base effects; for example, potassium citrate has an alkalinizing effect and is often preferred in certain metabolic acidosis conditions, while potassium chloride most directly replenishes potassium chloride losses.</w:t>
      </w:r>
    </w:p>
    <w:p>
      <w:pPr>
        <w:pStyle w:val="Heading1"/>
      </w:pPr>
      <w:r>
        <w:t>Common Indications for Potassium Supplementation</w:t>
      </w:r>
    </w:p>
    <w:p>
      <w:r>
        <w:t>Indications include treatment or prevention of hypokalemia due to diuretic use, diarrhea, vomiting, chronic kidney disease, diabetic ketoacidosis, or other electrolyte imbalances. Supplementation may also be indicated in athletes with excessive sweating or in patients with specific cardiac conditions under medical supervision.</w:t>
      </w:r>
    </w:p>
    <w:p>
      <w:pPr>
        <w:pStyle w:val="Heading1"/>
      </w:pPr>
      <w:r>
        <w:t>Forms and Dosage of Potassium Supplements</w:t>
      </w:r>
    </w:p>
    <w:p>
      <w:r>
        <w:t>Available forms include oral tablets, capsules, powders, liquids, and intravenous formulations. Dosage depends on the degree of potassium deficit, clinical condition, and presence of comorbidities. Typical oral doses range from 20 to 100 mEq per day, divided in multiple doses, while IV administration is reserved for severe cases under close monitoring. Slow-release formulations may reduce gastrointestinal side effects.</w:t>
      </w:r>
    </w:p>
    <w:p>
      <w:pPr>
        <w:pStyle w:val="Heading1"/>
      </w:pPr>
      <w:r>
        <w:t>Safety Considerations and Potential Side Effects</w:t>
      </w:r>
    </w:p>
    <w:p>
      <w:r>
        <w:t>Safety is paramount since excess potassium can lead to hyperkalemia, causing potentially fatal cardiac arrhythmias, muscle weakness, and paralysis. Side effects may include gastrointestinal discomfort, nausea, and diarrhea. Individuals with kidney impairment, adrenal insufficiency, or those taking potassium-sparing diuretics are at increased risk. Monitoring serum potassium and renal function is essential during supplementation.</w:t>
      </w:r>
    </w:p>
    <w:p>
      <w:pPr>
        <w:pStyle w:val="Heading1"/>
      </w:pPr>
      <w:r>
        <w:t>Interactions with Medications</w:t>
      </w:r>
    </w:p>
    <w:p>
      <w:r>
        <w:t>Potassium supplements may interact with medications such as ACE inhibitors, angiotensin receptor blockers, potassium-sparing diuretics, nonsteroidal anti-inflammatory drugs (NSAIDs), and others that affect potassium excretion or increase serum potassium levels. These interactions may heighten the risk of hyperkalemia. Therefore, healthcare providers should review all medications when initiating potassium supplementation.</w:t>
      </w:r>
    </w:p>
    <w:p>
      <w:pPr>
        <w:pStyle w:val="Heading1"/>
      </w:pPr>
      <w:r>
        <w:t>Limitations and Contraindications</w:t>
      </w:r>
    </w:p>
    <w:p>
      <w:r>
        <w:t>Limitations include variability in absorption and tolerance among formulations and individuals. Contraindications include hyperkalemia, severe kidney dysfunction, Addison's disease, and untreated metabolic acidosis. Inappropriate use without clinical indication increases risk of adverse events. Supplements should not replace dietary potassium in generally healthy individuals without deficiency.</w:t>
      </w:r>
    </w:p>
    <w:p>
      <w:pPr>
        <w:pStyle w:val="Heading1"/>
      </w:pPr>
      <w:r>
        <w:t>Evidence Supporting Potassium Supplementation</w:t>
      </w:r>
    </w:p>
    <w:p>
      <w:r>
        <w:t>Strong evidence supports potassium supplementation for correcting hypokalemia resulting from medical conditions or drug-induced depletion. Moderate evidence suggests potential benefit for blood pressure reduction in hypertensive individuals. Emerging research explores the role of potassium in metabolic syndromes and cardiovascular risk mitigation, though more clinical trials are needed to define optimal dosing and long-term effects.</w:t>
      </w:r>
    </w:p>
    <w:p>
      <w:pPr>
        <w:pStyle w:val="Heading1"/>
      </w:pPr>
      <w:r>
        <w:t>Practical Guidance for Consumers</w:t>
      </w:r>
    </w:p>
    <w:p>
      <w:r>
        <w:t>Consumers should seek medical advice before starting potassium supplements. Dietary intake of potassium-rich foods should be prioritized. When supplements are recommended, adherence to prescribed dosage and timing improves safety and efficacy. Avoid high-dose supplements without supervision. Monitoring symptoms such as muscle weakness, palpitations, or numbness is important to detect adverse effects early.</w:t>
      </w:r>
    </w:p>
    <w:p>
      <w:pPr>
        <w:pStyle w:val="Heading1"/>
      </w:pPr>
      <w:r>
        <w:t>Common Misconceptions About Potassium Supplements</w:t>
      </w:r>
    </w:p>
    <w:p>
      <w:r>
        <w:t>A common misconception is that potassium supplements are universally beneficial or safe for everyone, whereas inappropriate use can cause harm. Another is that natural diets cannot provide sufficient potassium, which is often incorrect in individuals with balanced diets. Some believe all potassium salts are interchangeable, but formulations differ in absorption and acid-base effects.</w:t>
      </w:r>
    </w:p>
    <w:p>
      <w:pPr>
        <w:pStyle w:val="Heading1"/>
      </w:pPr>
      <w:r>
        <w:t>Monitoring and Follow-Up During Potassium Supplementation</w:t>
      </w:r>
    </w:p>
    <w:p>
      <w:r>
        <w:t>Regular monitoring of serum potassium, renal function, and electrocardiogram (ECG) when appropriate is essential during supplementation, especially in vulnerable populations. Adjustments in dose, formulation, or discontinuation should be based on clinical response and lab results. Patient education regarding signs of potassium imbalance must be emphasized for safe use.</w:t>
      </w:r>
    </w:p>
    <w:p>
      <w:pPr>
        <w:pStyle w:val="Heading1"/>
      </w:pPr>
      <w:r>
        <w:t>Practical Guidance</w:t>
      </w:r>
    </w:p>
    <w:p>
      <w:pPr>
        <w:pStyle w:val="ListBullet"/>
      </w:pPr>
      <w:r>
        <w:t>Consult healthcare provider before starting potassium supplements.</w:t>
      </w:r>
    </w:p>
    <w:p>
      <w:pPr>
        <w:pStyle w:val="ListBullet"/>
      </w:pPr>
      <w:r>
        <w:t>Prioritize dietary potassium from fruits and vegetables when possible.</w:t>
      </w:r>
    </w:p>
    <w:p>
      <w:pPr>
        <w:pStyle w:val="ListBullet"/>
      </w:pPr>
      <w:r>
        <w:t>Follow prescribed dosages and never self-adjust potassium supplement doses.</w:t>
      </w:r>
    </w:p>
    <w:p>
      <w:pPr>
        <w:pStyle w:val="ListBullet"/>
      </w:pPr>
      <w:r>
        <w:t>Report any symptoms such as muscle weakness, irregular heartbeat, or numbness immediately.</w:t>
      </w:r>
    </w:p>
    <w:p>
      <w:pPr>
        <w:pStyle w:val="ListBullet"/>
      </w:pPr>
      <w:r>
        <w:t>Inform healthcare providers of all medications to avoid dangerous interactions.</w:t>
      </w:r>
    </w:p>
    <w:p>
      <w:pPr>
        <w:pStyle w:val="ListBullet"/>
      </w:pPr>
      <w:r>
        <w:t>Store supplements out of reach of children to prevent accidental overdose.</w:t>
      </w:r>
    </w:p>
    <w:p>
      <w:pPr>
        <w:pStyle w:val="ListBullet"/>
      </w:pPr>
      <w:r>
        <w:t>Use slow-release formulations if gastrointestinal side effects occur.</w:t>
      </w:r>
    </w:p>
    <w:p>
      <w:pPr>
        <w:pStyle w:val="ListBullet"/>
      </w:pPr>
      <w:r>
        <w:t>Avoid potassium supplements if you have kidney disease without medical supervision.</w:t>
      </w:r>
    </w:p>
    <w:p>
      <w:pPr>
        <w:pStyle w:val="Heading1"/>
      </w:pPr>
      <w:r>
        <w:t>Safety Notes</w:t>
      </w:r>
    </w:p>
    <w:p>
      <w:pPr>
        <w:pStyle w:val="ListBullet"/>
      </w:pPr>
      <w:r>
        <w:t>Overuse of potassium supplements can cause hyperkalemia, a medical emergency.</w:t>
      </w:r>
    </w:p>
    <w:p>
      <w:pPr>
        <w:pStyle w:val="ListBullet"/>
      </w:pPr>
      <w:r>
        <w:t>Do not take potassium supplements simultaneously with potassium-sparing diuretics without medical advice.</w:t>
      </w:r>
    </w:p>
    <w:p>
      <w:pPr>
        <w:pStyle w:val="ListBullet"/>
      </w:pPr>
      <w:r>
        <w:t>Monitor kidney function regularly if on potassium supplementation long-term.</w:t>
      </w:r>
    </w:p>
    <w:p>
      <w:pPr>
        <w:pStyle w:val="ListBullet"/>
      </w:pPr>
      <w:r>
        <w:t>Avoid intravenous potassium administration outside of hospital settings due to risk of cardiac arrhythmias.</w:t>
      </w:r>
    </w:p>
    <w:p>
      <w:pPr>
        <w:pStyle w:val="ListBullet"/>
      </w:pPr>
      <w:r>
        <w:t>Discontinue supplements and seek medical attention if symptoms of hyperkalemia occur (e.g., palpitations, chest pain, weakness).</w:t>
      </w:r>
    </w:p>
    <w:p>
      <w:pPr>
        <w:pStyle w:val="Heading1"/>
      </w:pPr>
      <w:r>
        <w:t>Common Misconceptions</w:t>
      </w:r>
    </w:p>
    <w:p>
      <w:r>
        <w:rPr>
          <w:b/>
        </w:rPr>
        <w:t xml:space="preserve">Misconception: </w:t>
      </w:r>
      <w:r>
        <w:t>Potassium supplements are safe and beneficial for everyone.</w:t>
      </w:r>
    </w:p>
    <w:p>
      <w:r>
        <w:rPr>
          <w:b/>
        </w:rPr>
        <w:t xml:space="preserve">Reality: </w:t>
      </w:r>
      <w:r>
        <w:t>Potassium supplementation should only be used when clinically indicated, as excess potassium can be harmful, especially in those with kidney issues or certain medications.</w:t>
      </w:r>
    </w:p>
    <w:p>
      <w:r>
        <w:rPr>
          <w:b/>
        </w:rPr>
        <w:t xml:space="preserve">Misconception: </w:t>
      </w:r>
      <w:r>
        <w:t>Eating a normal diet cannot supply enough potassium without supplements.</w:t>
      </w:r>
    </w:p>
    <w:p>
      <w:r>
        <w:rPr>
          <w:b/>
        </w:rPr>
        <w:t xml:space="preserve">Reality: </w:t>
      </w:r>
      <w:r>
        <w:t>Many people can meet potassium needs through a balanced diet rich in fruits and vegetables without supplements.</w:t>
      </w:r>
    </w:p>
    <w:p>
      <w:r>
        <w:rPr>
          <w:b/>
        </w:rPr>
        <w:t xml:space="preserve">Misconception: </w:t>
      </w:r>
      <w:r>
        <w:t>All potassium supplement forms are the same in effectiveness and absorption.</w:t>
      </w:r>
    </w:p>
    <w:p>
      <w:r>
        <w:rPr>
          <w:b/>
        </w:rPr>
        <w:t xml:space="preserve">Reality: </w:t>
      </w:r>
      <w:r>
        <w:t>Different potassium salts have distinct bioavailability and physiological effects; choice depends on clinical circumstances.</w:t>
      </w:r>
    </w:p>
    <w:p>
      <w:pPr>
        <w:pStyle w:val="Heading1"/>
      </w:pPr>
      <w:r>
        <w:t>Clinical Pearls</w:t>
      </w:r>
    </w:p>
    <w:p>
      <w:pPr>
        <w:pStyle w:val="ListNumber"/>
      </w:pPr>
      <w:r>
        <w:t>Always assess baseline serum potassium before initiating supplementation.</w:t>
      </w:r>
    </w:p>
    <w:p>
      <w:pPr>
        <w:pStyle w:val="ListNumber"/>
      </w:pPr>
      <w:r>
        <w:t>Consider the patient's kidney function and medications that affect potassium levels.</w:t>
      </w:r>
    </w:p>
    <w:p>
      <w:pPr>
        <w:pStyle w:val="ListNumber"/>
      </w:pPr>
      <w:r>
        <w:t>Oral potassium chloride is most commonly used to correct hypokalemia.</w:t>
      </w:r>
    </w:p>
    <w:p>
      <w:pPr>
        <w:pStyle w:val="ListNumber"/>
      </w:pPr>
      <w:r>
        <w:t>Potassium citrate may be preferred in patients with metabolic acidosis or kidney stones.</w:t>
      </w:r>
    </w:p>
    <w:p>
      <w:pPr>
        <w:pStyle w:val="ListNumber"/>
      </w:pPr>
      <w:r>
        <w:t>Slow-release formulations reduce gastrointestinal side effects and improve compliance.</w:t>
      </w:r>
    </w:p>
    <w:p>
      <w:pPr>
        <w:pStyle w:val="Heading1"/>
      </w:pPr>
      <w:r>
        <w:t>Key Takeaways</w:t>
      </w:r>
    </w:p>
    <w:p>
      <w:pPr>
        <w:pStyle w:val="ListBullet"/>
      </w:pPr>
      <w:r>
        <w:t>Potassium is an essential electrolyte critical for nerve function, muscle contraction, and heart rhythm regulation.</w:t>
      </w:r>
    </w:p>
    <w:p>
      <w:pPr>
        <w:pStyle w:val="ListBullet"/>
      </w:pPr>
      <w:r>
        <w:t>Potassium supplements are used primarily to treat or prevent low blood potassium (hypokalemia).</w:t>
      </w:r>
    </w:p>
    <w:p>
      <w:pPr>
        <w:pStyle w:val="ListBullet"/>
      </w:pPr>
      <w:r>
        <w:t>Supplements come in various chemical forms with different absorption profiles and physiological impacts.</w:t>
      </w:r>
    </w:p>
    <w:p>
      <w:pPr>
        <w:pStyle w:val="ListBullet"/>
      </w:pPr>
      <w:r>
        <w:t>Dosage and formulation should be individualized based on clinical condition and lab values.</w:t>
      </w:r>
    </w:p>
    <w:p>
      <w:pPr>
        <w:pStyle w:val="ListBullet"/>
      </w:pPr>
      <w:r>
        <w:t>Excessive potassium intake can cause dangerous hyperkalemia, especially in kidney disease or medication interactions.</w:t>
      </w:r>
    </w:p>
    <w:p>
      <w:pPr>
        <w:pStyle w:val="ListBullet"/>
      </w:pPr>
      <w:r>
        <w:t>Regular monitoring is necessary during supplementation to ensure safety and efficacy.</w:t>
      </w:r>
    </w:p>
    <w:p>
      <w:pPr>
        <w:pStyle w:val="ListBullet"/>
      </w:pPr>
      <w:r>
        <w:t>Dietary sources of potassium often provide adequate amounts for healthy individuals.</w:t>
      </w:r>
    </w:p>
    <w:p>
      <w:pPr>
        <w:pStyle w:val="ListBullet"/>
      </w:pPr>
      <w:r>
        <w:t>Medical supervision is essential to avoid adverse effects and optimize therapeutic outcomes.</w:t>
      </w:r>
    </w:p>
    <w:p>
      <w:pPr>
        <w:pStyle w:val="Heading1"/>
      </w:pPr>
      <w:r>
        <w:t>Glossary</w:t>
      </w:r>
    </w:p>
    <w:p>
      <w:r>
        <w:rPr>
          <w:b/>
        </w:rPr>
        <w:t xml:space="preserve">Potassium (K): </w:t>
      </w:r>
      <w:r>
        <w:t>A vital mineral electrolyte primarily found inside cells, important for nerve function, muscle contraction, and fluid balance.</w:t>
      </w:r>
    </w:p>
    <w:p>
      <w:r>
        <w:rPr>
          <w:b/>
        </w:rPr>
        <w:t xml:space="preserve">Hypokalemia: </w:t>
      </w:r>
      <w:r>
        <w:t>A medical condition characterized by low levels of potassium in the blood, leading to symptoms like weakness and arrhythmia.</w:t>
      </w:r>
    </w:p>
    <w:p>
      <w:r>
        <w:rPr>
          <w:b/>
        </w:rPr>
        <w:t xml:space="preserve">Hyperkalemia: </w:t>
      </w:r>
      <w:r>
        <w:t>Elevated potassium levels in the blood, which can cause dangerous heart rhythm disturbances.</w:t>
      </w:r>
    </w:p>
    <w:p>
      <w:r>
        <w:rPr>
          <w:b/>
        </w:rPr>
        <w:t xml:space="preserve">Electrolyte: </w:t>
      </w:r>
      <w:r>
        <w:t>Minerals that carry an electric charge and are essential for bodily functions such as hydration and nerve signaling.</w:t>
      </w:r>
    </w:p>
    <w:p>
      <w:r>
        <w:rPr>
          <w:b/>
        </w:rPr>
        <w:t xml:space="preserve">Potassium chloride (KCl): </w:t>
      </w:r>
      <w:r>
        <w:t>A common salt form of potassium used in supplements and medications to correct hypokalemia.</w:t>
      </w:r>
    </w:p>
    <w:p>
      <w:r>
        <w:rPr>
          <w:b/>
        </w:rPr>
        <w:t xml:space="preserve">Potassium citrate: </w:t>
      </w:r>
      <w:r>
        <w:t>A potassium salt with alkalinizing properties often used in metabolic acidosis and kidney stone prevention.</w:t>
      </w:r>
    </w:p>
    <w:p>
      <w:r>
        <w:rPr>
          <w:b/>
        </w:rPr>
        <w:t xml:space="preserve">Serum potassium: </w:t>
      </w:r>
      <w:r>
        <w:t>The concentration of potassium in the liquid part of blood, measured to assess potassium status.</w:t>
      </w:r>
    </w:p>
    <w:p>
      <w:r>
        <w:rPr>
          <w:b/>
        </w:rPr>
        <w:t xml:space="preserve">Renal function: </w:t>
      </w:r>
      <w:r>
        <w:t>How well the kidneys filter and excrete waste and maintain electrolyte balance.</w:t>
      </w:r>
    </w:p>
    <w:p>
      <w:pPr>
        <w:pStyle w:val="Heading1"/>
      </w:pPr>
      <w:r>
        <w:t>Related Modules</w:t>
      </w:r>
    </w:p>
    <w:p>
      <w:pPr>
        <w:pStyle w:val="ListBullet"/>
      </w:pPr>
      <w:r>
        <w:t>SUP-038-ElectrolyteBalance</w:t>
      </w:r>
    </w:p>
    <w:p>
      <w:pPr>
        <w:pStyle w:val="ListBullet"/>
      </w:pPr>
      <w:r>
        <w:t>SUP-041-MineralSupplementsOverview</w:t>
      </w:r>
    </w:p>
    <w:p>
      <w:pPr>
        <w:pStyle w:val="ListBullet"/>
      </w:pPr>
      <w:r>
        <w:t>PHR-102-DiureticsAndElectrolytes</w:t>
      </w:r>
    </w:p>
    <w:p>
      <w:pPr>
        <w:pStyle w:val="Heading1"/>
      </w:pPr>
      <w:r>
        <w:t>Illustration Specifications</w:t>
      </w:r>
    </w:p>
    <w:p>
      <w:pPr>
        <w:pStyle w:val="Heading2"/>
      </w:pPr>
      <w:r>
        <w:t>ILLUS-K-Sources-01 - Dietary Sources of Potassium</w:t>
      </w:r>
    </w:p>
    <w:p>
      <w:r>
        <w:t>Type: Infographic</w:t>
      </w:r>
    </w:p>
    <w:p>
      <w:r>
        <w:t>Visual display of foods rich in potassium such as bananas, oranges, spinach, and potatoes with their approximate potassium content.</w:t>
      </w:r>
    </w:p>
    <w:p>
      <w:r>
        <w:t>Alt text: Infographic showing fruits and vegetables rich in potassium and their mg content.</w:t>
      </w:r>
    </w:p>
    <w:p>
      <w:pPr>
        <w:pStyle w:val="Heading2"/>
      </w:pPr>
      <w:r>
        <w:t>ILLUS-K-Physiology-02 - Potassium in Cellular Physiology</w:t>
      </w:r>
    </w:p>
    <w:p>
      <w:r>
        <w:t>Type: Diagram</w:t>
      </w:r>
    </w:p>
    <w:p>
      <w:r>
        <w:t>Diagram illustrating the role of potassium in maintaining the cellular membrane potential and nerve signal transmission.</w:t>
      </w:r>
    </w:p>
    <w:p>
      <w:r>
        <w:t>Alt text: Cell membrane with potassium ion movement maintaining electric potential.</w:t>
      </w:r>
    </w:p>
    <w:p>
      <w:pPr>
        <w:pStyle w:val="Heading2"/>
      </w:pPr>
      <w:r>
        <w:t>ILLUS-K-SuppForms-03 - Forms of Potassium Supplements</w:t>
      </w:r>
    </w:p>
    <w:p>
      <w:r>
        <w:t>Type: Chart</w:t>
      </w:r>
    </w:p>
    <w:p>
      <w:r>
        <w:t>Comparison chart of different potassium salt supplements (chloride, citrate, gluconate) with their uses and bioavailability.</w:t>
      </w:r>
    </w:p>
    <w:p>
      <w:r>
        <w:t>Alt text: Chart comparing potassium supplement types, uses, and absorption.</w:t>
      </w:r>
    </w:p>
    <w:p>
      <w:pPr>
        <w:pStyle w:val="Heading2"/>
      </w:pPr>
      <w:r>
        <w:t>ILLUS-K-DosingSafety-04 - Potassium Supplementation Safety and Monitoring</w:t>
      </w:r>
    </w:p>
    <w:p>
      <w:r>
        <w:t>Type: Flowchart</w:t>
      </w:r>
    </w:p>
    <w:p>
      <w:r>
        <w:t>Flowchart depicting decision points for potassium dosing and monitoring to avoid hyperkalemia.</w:t>
      </w:r>
    </w:p>
    <w:p>
      <w:r>
        <w:t>Alt text: Flowchart showing potassium supplementation dosing and monitoring guidelines.</w:t>
      </w:r>
    </w:p>
    <w:p>
      <w:pPr>
        <w:pStyle w:val="Heading1"/>
      </w:pPr>
      <w:r>
        <w:t>References</w:t>
      </w:r>
    </w:p>
    <w:p>
      <w:pPr>
        <w:pStyle w:val="ListBullet"/>
      </w:pPr>
      <w:r>
        <w:t>Potassium Intake and Health Outcomes: A Systematic Review and Meta-Analysis | Institute of Medicine | 2019 |  | Unverified</w:t>
      </w:r>
    </w:p>
    <w:p>
      <w:pPr>
        <w:pStyle w:val="ListBullet"/>
      </w:pPr>
      <w:r>
        <w:t>Clinical Practice Guidelines for Potassium Disorders | American Journal of Kidney Diseases (AJKD) | 2021 |  | Unverified</w:t>
      </w:r>
    </w:p>
    <w:p>
      <w:pPr>
        <w:pStyle w:val="ListBullet"/>
      </w:pPr>
      <w:r>
        <w:t>Dietary Potassium and Blood Pressure: A Meta-Analysis of Randomized Controlled Trials | Hypertension Journal | 2020 |  | Unverified</w:t>
      </w:r>
    </w:p>
    <w:p>
      <w:pPr>
        <w:pStyle w:val="ListBullet"/>
      </w:pPr>
      <w:r>
        <w:t>Pharmacology and Therapeutics of Potassium Supplements | Pharmacological Reviews | 2018 |  | Unverified</w:t>
      </w:r>
    </w:p>
    <w:p>
      <w:pPr>
        <w:pStyle w:val="ListBullet"/>
      </w:pPr>
      <w:r>
        <w:t>Safety of Potassium Supplementation in Chronic Kidney Disease | Nephrology Clinics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