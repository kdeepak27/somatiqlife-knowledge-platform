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LIF-094 - Volunteering</w:t>
      </w:r>
    </w:p>
    <w:p>
      <w:r>
        <w:rPr>
          <w:i/>
        </w:rPr>
        <w:t>How volunteering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Health Educators, Community Leaders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Volunteering, Mental health, Physical health, Social connection, Well-being, Community service, Stress reduction, Loneliness, Cognitive function, Empathy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Volunteering refers to the act of offering time and services to help others or support community causes without financial compensation. It is also called community service or altruistic engagement. Mechanistically, volunteering is thought to affect physical and mental well-being through multiple pathways, including increased social connection, enhanced sense of purpose, stress reduction, and activation of reward centers in the brain. Regular volunteering has been linked by multiple studies to improvements in mood, reduced depression and anxiety symptoms, better cardiovascular health, and increased longevity. The physiological effects may stem from decreased stress hormone levels, improved immune function, and engagement in light physical activity depending on the volunteering type. Volunteering can also foster cognitive benefits such as improved executive function and memory, particularly in older adults, by providing mental stimulation and social interaction. However, evidence strength varies with study design, and causality is not always established. Limitations include potential burnout or overcommitment risks, and not all volunteer roles provide equal benefits. Safety considerations include choosing appropriate activities aligned with one’s capacity and health status. Overall, volunteering is a practical and accessible form of social and behavioral intervention that positively influences holistic health when done in balanced ways. This module presents comprehensive insights into the definitions, mechanisms, evidence base, practical guidance, misconceptions, and safety considerations related to volunteering and well-being.</w:t>
      </w:r>
    </w:p>
    <w:p>
      <w:pPr>
        <w:pStyle w:val="Heading1"/>
      </w:pPr>
      <w:r>
        <w:t>Customer Questions Answered</w:t>
      </w:r>
    </w:p>
    <w:p>
      <w:pPr>
        <w:pStyle w:val="ListBullet"/>
      </w:pPr>
      <w:r>
        <w:t>What is volunteering?</w:t>
      </w:r>
    </w:p>
    <w:p>
      <w:pPr>
        <w:pStyle w:val="ListBullet"/>
      </w:pPr>
      <w:r>
        <w:t>How does volunteering impact mental health?</w:t>
      </w:r>
    </w:p>
    <w:p>
      <w:pPr>
        <w:pStyle w:val="ListBullet"/>
      </w:pPr>
      <w:r>
        <w:t>Can volunteering improve physical health?</w:t>
      </w:r>
    </w:p>
    <w:p>
      <w:pPr>
        <w:pStyle w:val="ListBullet"/>
      </w:pPr>
      <w:r>
        <w:t>What are the psychological mechanisms behind volunteering benefits?</w:t>
      </w:r>
    </w:p>
    <w:p>
      <w:pPr>
        <w:pStyle w:val="ListBullet"/>
      </w:pPr>
      <w:r>
        <w:t>Are there any risks or limitations to volunteering?</w:t>
      </w:r>
    </w:p>
    <w:p>
      <w:pPr>
        <w:pStyle w:val="ListBullet"/>
      </w:pPr>
      <w:r>
        <w:t>How much time should I volunteer to see health benefits?</w:t>
      </w:r>
    </w:p>
    <w:p>
      <w:pPr>
        <w:pStyle w:val="ListBullet"/>
      </w:pPr>
      <w:r>
        <w:t>Is volunteering beneficial for older adults?</w:t>
      </w:r>
    </w:p>
    <w:p>
      <w:pPr>
        <w:pStyle w:val="ListBullet"/>
      </w:pPr>
      <w:r>
        <w:t>Can volunteering reduce stress and anxiety?</w:t>
      </w:r>
    </w:p>
    <w:p>
      <w:pPr>
        <w:pStyle w:val="ListBullet"/>
      </w:pPr>
      <w:r>
        <w:t>Does volunteering affect cognitive function or brain health?</w:t>
      </w:r>
    </w:p>
    <w:p>
      <w:pPr>
        <w:pStyle w:val="ListBullet"/>
      </w:pPr>
      <w:r>
        <w:t>What types of volunteer activities are most beneficial?</w:t>
      </w:r>
    </w:p>
    <w:p>
      <w:pPr>
        <w:pStyle w:val="ListBullet"/>
      </w:pPr>
      <w:r>
        <w:t>Are there misconceptions about who benefits from volunteering?</w:t>
      </w:r>
    </w:p>
    <w:p>
      <w:pPr>
        <w:pStyle w:val="ListBullet"/>
      </w:pPr>
      <w:r>
        <w:t>How can volunteering help with social isolation?</w:t>
      </w:r>
    </w:p>
    <w:p>
      <w:pPr>
        <w:pStyle w:val="Heading1"/>
      </w:pPr>
      <w:r>
        <w:t>Learning Objectives</w:t>
      </w:r>
    </w:p>
    <w:p>
      <w:pPr>
        <w:pStyle w:val="ListBullet"/>
      </w:pPr>
      <w:r>
        <w:t>Define volunteering and related terminology.</w:t>
      </w:r>
    </w:p>
    <w:p>
      <w:pPr>
        <w:pStyle w:val="ListBullet"/>
      </w:pPr>
      <w:r>
        <w:t>Describe physiological and psychological mechanisms linking volunteering to health benefits.</w:t>
      </w:r>
    </w:p>
    <w:p>
      <w:pPr>
        <w:pStyle w:val="ListBullet"/>
      </w:pPr>
      <w:r>
        <w:t>Summarize key research findings on volunteering’s effects on mental and physical health.</w:t>
      </w:r>
    </w:p>
    <w:p>
      <w:pPr>
        <w:pStyle w:val="ListBullet"/>
      </w:pPr>
      <w:r>
        <w:t>Identify practical strategies to incorporate volunteering safely into daily life.</w:t>
      </w:r>
    </w:p>
    <w:p>
      <w:pPr>
        <w:pStyle w:val="ListBullet"/>
      </w:pPr>
      <w:r>
        <w:t>Recognize limitations and safety considerations related to volunteering.</w:t>
      </w:r>
    </w:p>
    <w:p>
      <w:pPr>
        <w:pStyle w:val="ListBullet"/>
      </w:pPr>
      <w:r>
        <w:t>Debunk common misconceptions about volunteering’s benefits and who benefits.</w:t>
      </w:r>
    </w:p>
    <w:p>
      <w:pPr>
        <w:pStyle w:val="ListBullet"/>
      </w:pPr>
      <w:r>
        <w:t>Explain volunteering’s role in reducing social isolation and improving cognitive health.</w:t>
      </w:r>
    </w:p>
    <w:p>
      <w:pPr>
        <w:pStyle w:val="ListBullet"/>
      </w:pPr>
      <w:r>
        <w:t>Apply knowledge to promote volunteering as part of a healthy lifestyle.</w:t>
      </w:r>
    </w:p>
    <w:p>
      <w:pPr>
        <w:pStyle w:val="Heading1"/>
      </w:pPr>
      <w:r>
        <w:t>Definition</w:t>
      </w:r>
    </w:p>
    <w:p>
      <w:r>
        <w:t>Volunteering is the voluntary offering of time, effort, and skills to support a cause, help others, or contribute to community service without monetary compensation. This altruistic activity is recognized for its social, psychological, and physical health benefits, impacting individuals and communities through sustained engagement.</w:t>
      </w:r>
    </w:p>
    <w:p>
      <w:pPr>
        <w:pStyle w:val="Heading1"/>
      </w:pPr>
      <w:r>
        <w:t>Why This Matters</w:t>
      </w:r>
    </w:p>
    <w:p>
      <w:r>
        <w:t>Understanding how volunteering contributes to physical and mental well-being empowers individuals and health professionals to promote it as a meaningful, accessible intervention for enhancing quality of life. Volunteering supports social connections, reduces loneliness, and may play a role in preventing chronic health conditions, making it a valuable component of holistic health strategies.</w:t>
      </w:r>
    </w:p>
    <w:p>
      <w:pPr>
        <w:pStyle w:val="Heading1"/>
      </w:pPr>
      <w:r>
        <w:t>Definition and Types of Volunteering</w:t>
      </w:r>
    </w:p>
    <w:p>
      <w:r>
        <w:t>Volunteering involves giving time or skills freely for the benefit of others or communities. Common types include formal volunteering through organizations, informal helping in neighborhoods, virtual volunteering, and episodic volunteering for short events. Synonyms include community service and altruistic engagement. Each type differs in time commitment, activities, and social interaction levels, affecting the scope of health benefits one might experience.</w:t>
      </w:r>
    </w:p>
    <w:p>
      <w:pPr>
        <w:pStyle w:val="Heading1"/>
      </w:pPr>
      <w:r>
        <w:t>Psychological Mechanisms Behind Volunteering Benefits</w:t>
      </w:r>
    </w:p>
    <w:p>
      <w:r>
        <w:t>Volunteering can enhance mental health through psychological pathways such as increased sense of purpose and meaning, social inclusion, and positive feedback loops of altruism and reward. Engaging in volunteer work activates brain reward circuits, releasing dopamine and endorphins that improve mood. It can reduce feelings of helplessness and increase self-esteem by fostering meaningful roles and social identity reinforcement.</w:t>
      </w:r>
    </w:p>
    <w:p>
      <w:pPr>
        <w:pStyle w:val="Heading1"/>
      </w:pPr>
      <w:r>
        <w:t>Physiological Effects of Volunteering on Health</w:t>
      </w:r>
    </w:p>
    <w:p>
      <w:r>
        <w:t>Regular volunteering is associated with lower stress hormone levels (e.g., cortisol), improved immune responses, and reduced inflammation markers. Physical activity involved in certain volunteering roles may contribute to cardiovascular benefits and maintenance of functional mobility. These physiological changes influence chronic disease risk and overall longevity. However, the extent of physical benefits varies depending on the nature and intensity of the volunteer activities.</w:t>
      </w:r>
    </w:p>
    <w:p>
      <w:pPr>
        <w:pStyle w:val="Heading1"/>
      </w:pPr>
      <w:r>
        <w:t>Evidence Linking Volunteering and Mental Well-Being</w:t>
      </w:r>
    </w:p>
    <w:p>
      <w:r>
        <w:t>Numerous observational and some interventional studies suggest volunteering reduces symptoms of depression, anxiety, and stress. Volunteerism is correlated with higher life satisfaction and subjective well-being. Randomized controlled trials, though fewer, provide moderate evidence supporting causality, especially for structured volunteer programs. Research highlights that social interaction and purposeful engagement are key mediators.</w:t>
      </w:r>
    </w:p>
    <w:p>
      <w:pPr>
        <w:pStyle w:val="Heading1"/>
      </w:pPr>
      <w:r>
        <w:t>Volunteering and Physical Health Outcomes</w:t>
      </w:r>
    </w:p>
    <w:p>
      <w:r>
        <w:t>Epidemiological studies link volunteering to lower rates of hypertension, heart disease, and mortality. Some studies report improved physical functioning and mobility linked to volunteering, particularly in older adults. These benefits are hypothesized to arise from stress mitigation, increased physical activity, and social support. Evidence strength is moderate, with ongoing research clarifying direct versus indirect effects.</w:t>
      </w:r>
    </w:p>
    <w:p>
      <w:pPr>
        <w:pStyle w:val="Heading1"/>
      </w:pPr>
      <w:r>
        <w:t>Cognitive and Neurological Benefits of Volunteering</w:t>
      </w:r>
    </w:p>
    <w:p>
      <w:r>
        <w:t>Emerging research indicates volunteering may help preserve cognitive function and delay dementia onset by providing mental stimulation, social engagement, and emotional fulfillment. Activities requiring planning, communication, and problem-solving activate executive brain functions. While evidence is promising, it remains preliminary and requires further longitudinal studies for confirmation.</w:t>
      </w:r>
    </w:p>
    <w:p>
      <w:pPr>
        <w:pStyle w:val="Heading1"/>
      </w:pPr>
      <w:r>
        <w:t>Practical Guidance for Engaging in Volunteering</w:t>
      </w:r>
    </w:p>
    <w:p>
      <w:r>
        <w:t>Selecting volunteering activities that match personal interests, time availability, and physical capacity maximizes benefits and sustainability. Balancing volunteer hours to avoid burnout is important; moderate time commitments (1-4 hours per week) are generally recommended. Incorporating a variety of social or active roles can address different health aspects. Utilizing local organizations or virtual platforms facilitates access.</w:t>
      </w:r>
    </w:p>
    <w:p>
      <w:pPr>
        <w:pStyle w:val="Heading1"/>
      </w:pPr>
      <w:r>
        <w:t>Limitations and Potential Risks of Volunteering</w:t>
      </w:r>
    </w:p>
    <w:p>
      <w:r>
        <w:t>Not all volunteering is universally beneficial; excessive commitments can lead to stress and burnout. Poor task-role fit or lack of organizational support may reduce positive effects. Volunteering in unsafe environments poses physical risks. Evidence indicates benefits are less pronounced if volunteering is motivated by obligation rather than altruism. Recognizing personal limits and ensuring adequate support are essential.</w:t>
      </w:r>
    </w:p>
    <w:p>
      <w:pPr>
        <w:pStyle w:val="Heading1"/>
      </w:pPr>
      <w:r>
        <w:t>Common Misconceptions About Volunteering and Health</w:t>
      </w:r>
    </w:p>
    <w:p>
      <w:r>
        <w:t>One misconception is that volunteering benefits only those helping others; however, volunteers themselves often reap significant mental and physical health improvements. Another false belief is that only large time commitments matter for health; even short, consistent efforts can have positive effects. Also, volunteering is sometimes viewed as effective only in young or healthy individuals, but benefits extend across ages and health statuses.</w:t>
      </w:r>
    </w:p>
    <w:p>
      <w:pPr>
        <w:pStyle w:val="Heading1"/>
      </w:pPr>
      <w:r>
        <w:t>Safety Considerations for Volunteering</w:t>
      </w:r>
    </w:p>
    <w:p>
      <w:r>
        <w:t>Safety in volunteering involves choosing appropriate activities with consideration of physical abilities, mental health conditions, and environmental risks. Proper training, protective equipment, and organizational oversight reduce injury risks. Psychological safety includes ensuring volunteers have access to support and opportunities to withdraw if overwhelmed. COVID-19 and other infectious disease considerations may affect volunteering modalities.</w:t>
      </w:r>
    </w:p>
    <w:p>
      <w:pPr>
        <w:pStyle w:val="Heading1"/>
      </w:pPr>
      <w:r>
        <w:t>Volunteering’s Role in Reducing Social Isolation and Loneliness</w:t>
      </w:r>
    </w:p>
    <w:p>
      <w:r>
        <w:t>Volunteering fosters social connections by integrating individuals into groups with shared goals, reducing feelings of isolation and loneliness. The social engagement gained combats mental health problems linked to isolation. This effect is particularly beneficial for older adults and marginalized populations. Strong social networks developed through volunteering contribute to resilience and improved quality of life.</w:t>
      </w:r>
    </w:p>
    <w:p>
      <w:pPr>
        <w:pStyle w:val="Heading1"/>
      </w:pPr>
      <w:r>
        <w:t>Practical Guidance</w:t>
      </w:r>
    </w:p>
    <w:p>
      <w:pPr>
        <w:pStyle w:val="ListBullet"/>
      </w:pPr>
      <w:r>
        <w:t>Identify volunteer opportunities matching your interests and schedule for sustainable engagement.</w:t>
      </w:r>
    </w:p>
    <w:p>
      <w:pPr>
        <w:pStyle w:val="ListBullet"/>
      </w:pPr>
      <w:r>
        <w:t>Aim for moderate time commitments (1–4 hours weekly) to balance benefit and avoid burnout.</w:t>
      </w:r>
    </w:p>
    <w:p>
      <w:pPr>
        <w:pStyle w:val="ListBullet"/>
      </w:pPr>
      <w:r>
        <w:t>Choose activities that offer social interaction if combating loneliness is a goal.</w:t>
      </w:r>
    </w:p>
    <w:p>
      <w:pPr>
        <w:pStyle w:val="ListBullet"/>
      </w:pPr>
      <w:r>
        <w:t>Ensure volunteer roles are physically and mentally suitable; seek organization support as needed.</w:t>
      </w:r>
    </w:p>
    <w:p>
      <w:pPr>
        <w:pStyle w:val="ListBullet"/>
      </w:pPr>
      <w:r>
        <w:t>Use virtual volunteering if mobility or geographic access is limited.</w:t>
      </w:r>
    </w:p>
    <w:p>
      <w:pPr>
        <w:pStyle w:val="Heading1"/>
      </w:pPr>
      <w:r>
        <w:t>Safety Notes</w:t>
      </w:r>
    </w:p>
    <w:p>
      <w:pPr>
        <w:pStyle w:val="ListBullet"/>
      </w:pPr>
      <w:r>
        <w:t>Avoid overcommitting to prevent stress and burnout.</w:t>
      </w:r>
    </w:p>
    <w:p>
      <w:pPr>
        <w:pStyle w:val="ListBullet"/>
      </w:pPr>
      <w:r>
        <w:t>Select safe environments and use protective equipment when required.</w:t>
      </w:r>
    </w:p>
    <w:p>
      <w:pPr>
        <w:pStyle w:val="ListBullet"/>
      </w:pPr>
      <w:r>
        <w:t>Disclose health conditions to volunteer coordinators to facilitate appropriate assignments.</w:t>
      </w:r>
    </w:p>
    <w:p>
      <w:pPr>
        <w:pStyle w:val="ListBullet"/>
      </w:pPr>
      <w:r>
        <w:t>Follow infection control guidelines especially during pandemics.</w:t>
      </w:r>
    </w:p>
    <w:p>
      <w:pPr>
        <w:pStyle w:val="ListBullet"/>
      </w:pPr>
      <w:r>
        <w:t>Access psychological support if volunteer roles trigger emotional distress.</w:t>
      </w:r>
    </w:p>
    <w:p>
      <w:pPr>
        <w:pStyle w:val="Heading1"/>
      </w:pPr>
      <w:r>
        <w:t>Common Misconceptions</w:t>
      </w:r>
    </w:p>
    <w:p>
      <w:r>
        <w:rPr>
          <w:b/>
        </w:rPr>
        <w:t xml:space="preserve">Misconception: </w:t>
      </w:r>
      <w:r>
        <w:t>Volunteering only helps the people being helped, not the volunteer.</w:t>
      </w:r>
    </w:p>
    <w:p>
      <w:r>
        <w:rPr>
          <w:b/>
        </w:rPr>
        <w:t xml:space="preserve">Reality: </w:t>
      </w:r>
      <w:r>
        <w:t>Volunteering also provides significant mental and physical health benefits to the volunteer through social connection and sense of purpose.</w:t>
      </w:r>
    </w:p>
    <w:p>
      <w:r>
        <w:rPr>
          <w:b/>
        </w:rPr>
        <w:t xml:space="preserve">Misconception: </w:t>
      </w:r>
      <w:r>
        <w:t>You need to volunteer for many hours to gain health benefits.</w:t>
      </w:r>
    </w:p>
    <w:p>
      <w:r>
        <w:rPr>
          <w:b/>
        </w:rPr>
        <w:t xml:space="preserve">Reality: </w:t>
      </w:r>
      <w:r>
        <w:t>Even small, regular commitments can yield meaningful health improvements.</w:t>
      </w:r>
    </w:p>
    <w:p>
      <w:r>
        <w:rPr>
          <w:b/>
        </w:rPr>
        <w:t xml:space="preserve">Misconception: </w:t>
      </w:r>
      <w:r>
        <w:t>Volunteering benefits only young or healthy people.</w:t>
      </w:r>
    </w:p>
    <w:p>
      <w:r>
        <w:rPr>
          <w:b/>
        </w:rPr>
        <w:t xml:space="preserve">Reality: </w:t>
      </w:r>
      <w:r>
        <w:t>People of all ages and health statuses can experience positive effects from volunteering.</w:t>
      </w:r>
    </w:p>
    <w:p>
      <w:pPr>
        <w:pStyle w:val="Heading1"/>
      </w:pPr>
      <w:r>
        <w:t>Clinical Pearls</w:t>
      </w:r>
    </w:p>
    <w:p>
      <w:pPr>
        <w:pStyle w:val="ListNumber"/>
      </w:pPr>
      <w:r>
        <w:t>Volunteering activates reward pathways in the brain, similar to exercise and meditation, promoting well-being.</w:t>
      </w:r>
    </w:p>
    <w:p>
      <w:pPr>
        <w:pStyle w:val="ListNumber"/>
      </w:pPr>
      <w:r>
        <w:t>Moderate volunteering is linked with reduced mortality risk and improved cardiovascular health.</w:t>
      </w:r>
    </w:p>
    <w:p>
      <w:pPr>
        <w:pStyle w:val="ListNumber"/>
      </w:pPr>
      <w:r>
        <w:t>Social aspects of volunteering are critical for mental health benefits.</w:t>
      </w:r>
    </w:p>
    <w:p>
      <w:pPr>
        <w:pStyle w:val="ListNumber"/>
      </w:pPr>
      <w:r>
        <w:t>Cognitive benefits of volunteering are promising but require further research for definitive conclusions.</w:t>
      </w:r>
    </w:p>
    <w:p>
      <w:pPr>
        <w:pStyle w:val="ListNumber"/>
      </w:pPr>
      <w:r>
        <w:t>Avoid volunteer burnout by balancing commitment with personal health and life demands.</w:t>
      </w:r>
    </w:p>
    <w:p>
      <w:pPr>
        <w:pStyle w:val="Heading1"/>
      </w:pPr>
      <w:r>
        <w:t>Key Takeaways</w:t>
      </w:r>
    </w:p>
    <w:p>
      <w:pPr>
        <w:pStyle w:val="ListBullet"/>
      </w:pPr>
      <w:r>
        <w:t>Volunteering is the voluntary act of helping others or communities without pay, promoting social good.</w:t>
      </w:r>
    </w:p>
    <w:p>
      <w:pPr>
        <w:pStyle w:val="ListBullet"/>
      </w:pPr>
      <w:r>
        <w:t>It benefits mental health by reducing depression, anxiety, and enhancing life satisfaction through social and psychological mechanisms.</w:t>
      </w:r>
    </w:p>
    <w:p>
      <w:pPr>
        <w:pStyle w:val="ListBullet"/>
      </w:pPr>
      <w:r>
        <w:t>Volunteering has physiological benefits including stress hormone reduction and improved immune function.</w:t>
      </w:r>
    </w:p>
    <w:p>
      <w:pPr>
        <w:pStyle w:val="ListBullet"/>
      </w:pPr>
      <w:r>
        <w:t>Physical health improvements linked to volunteering include better cardiovascular outcomes and increased longevity.</w:t>
      </w:r>
    </w:p>
    <w:p>
      <w:pPr>
        <w:pStyle w:val="ListBullet"/>
      </w:pPr>
      <w:r>
        <w:t>Cognitive engagement in volunteering may preserve brain function and delay cognitive decline.</w:t>
      </w:r>
    </w:p>
    <w:p>
      <w:pPr>
        <w:pStyle w:val="ListBullet"/>
      </w:pPr>
      <w:r>
        <w:t>Not all volunteering is the same; benefits depend on type, duration, and individual factors.</w:t>
      </w:r>
    </w:p>
    <w:p>
      <w:pPr>
        <w:pStyle w:val="ListBullet"/>
      </w:pPr>
      <w:r>
        <w:t>Safety and limits are important to maximize benefits and prevent burnout or injury.</w:t>
      </w:r>
    </w:p>
    <w:p>
      <w:pPr>
        <w:pStyle w:val="ListBullet"/>
      </w:pPr>
      <w:r>
        <w:t>Volunteering combats social isolation by fostering meaningful social connections and community belonging.</w:t>
      </w:r>
    </w:p>
    <w:p>
      <w:pPr>
        <w:pStyle w:val="Heading1"/>
      </w:pPr>
      <w:r>
        <w:t>Glossary</w:t>
      </w:r>
    </w:p>
    <w:p>
      <w:r>
        <w:rPr>
          <w:b/>
        </w:rPr>
        <w:t xml:space="preserve">Volunteering: </w:t>
      </w:r>
      <w:r>
        <w:t>The act of willingly offering time and services to help others or support community causes without payment.</w:t>
      </w:r>
    </w:p>
    <w:p>
      <w:r>
        <w:rPr>
          <w:b/>
        </w:rPr>
        <w:t xml:space="preserve">Altruism: </w:t>
      </w:r>
      <w:r>
        <w:t>Selfless concern for the well-being of others which motivates volunteering and other prosocial behaviors.</w:t>
      </w:r>
    </w:p>
    <w:p>
      <w:r>
        <w:rPr>
          <w:b/>
        </w:rPr>
        <w:t xml:space="preserve">Social connection: </w:t>
      </w:r>
      <w:r>
        <w:t>The sense of belonging and interpersonal relationships that contribute to emotional and physical health.</w:t>
      </w:r>
    </w:p>
    <w:p>
      <w:r>
        <w:rPr>
          <w:b/>
        </w:rPr>
        <w:t xml:space="preserve">Cortisol: </w:t>
      </w:r>
      <w:r>
        <w:t>A stress hormone that can negatively affect health when chronically elevated; may decrease with volunteering.</w:t>
      </w:r>
    </w:p>
    <w:p>
      <w:r>
        <w:rPr>
          <w:b/>
        </w:rPr>
        <w:t xml:space="preserve">Executive function: </w:t>
      </w:r>
      <w:r>
        <w:t>Cognitive processes like planning, memory, and problem-solving that can be improved through mentally stimulating activities such as volunteering.</w:t>
      </w:r>
    </w:p>
    <w:p>
      <w:r>
        <w:rPr>
          <w:b/>
        </w:rPr>
        <w:t xml:space="preserve">Burnout: </w:t>
      </w:r>
      <w:r>
        <w:t>A state of physical or emotional exhaustion caused by excessive or prolonged stress, including from overvolunteering.</w:t>
      </w:r>
    </w:p>
    <w:p>
      <w:pPr>
        <w:pStyle w:val="Heading1"/>
      </w:pPr>
      <w:r>
        <w:t>Related Modules</w:t>
      </w:r>
    </w:p>
    <w:p>
      <w:pPr>
        <w:pStyle w:val="ListBullet"/>
      </w:pPr>
      <w:r>
        <w:t>LIF-091-Social_Support</w:t>
      </w:r>
    </w:p>
    <w:p>
      <w:pPr>
        <w:pStyle w:val="ListBullet"/>
      </w:pPr>
      <w:r>
        <w:t>MNT-032-Stress_Management</w:t>
      </w:r>
    </w:p>
    <w:p>
      <w:pPr>
        <w:pStyle w:val="ListBullet"/>
      </w:pPr>
      <w:r>
        <w:t>LIF-087-Physical_Activity</w:t>
      </w:r>
    </w:p>
    <w:p>
      <w:pPr>
        <w:pStyle w:val="Heading1"/>
      </w:pPr>
      <w:r>
        <w:t>Illustration Specifications</w:t>
      </w:r>
    </w:p>
    <w:p>
      <w:pPr>
        <w:pStyle w:val="Heading2"/>
      </w:pPr>
      <w:r>
        <w:t>ILL-001 - Conceptual Diagram of Volunteering Benefits</w:t>
      </w:r>
    </w:p>
    <w:p>
      <w:r>
        <w:t>Type: infographic</w:t>
      </w:r>
    </w:p>
    <w:p>
      <w:r>
        <w:t>A visual flowchart showing the pathways from volunteering activities to psychological, physiological, and social health benefits.</w:t>
      </w:r>
    </w:p>
    <w:p>
      <w:r>
        <w:t>Alt text: Diagram illustrating the benefits pathway of volunteering on mental, physical, and social health.</w:t>
      </w:r>
    </w:p>
    <w:p>
      <w:pPr>
        <w:pStyle w:val="Heading2"/>
      </w:pPr>
      <w:r>
        <w:t>ILL-002 - Brain Reward System Activation During Volunteering</w:t>
      </w:r>
    </w:p>
    <w:p>
      <w:r>
        <w:t>Type: scientific illustration</w:t>
      </w:r>
    </w:p>
    <w:p>
      <w:r>
        <w:t>Depiction of the brain areas (like the ventral striatum and prefrontal cortex) activated during altruistic behaviors such as volunteering.</w:t>
      </w:r>
    </w:p>
    <w:p>
      <w:r>
        <w:t>Alt text: Illustration of brain regions activated by volunteering showing reward centers.</w:t>
      </w:r>
    </w:p>
    <w:p>
      <w:pPr>
        <w:pStyle w:val="Heading2"/>
      </w:pPr>
      <w:r>
        <w:t>ILL-003 - Statistics of Volunteering and Longevity</w:t>
      </w:r>
    </w:p>
    <w:p>
      <w:r>
        <w:t>Type: chart</w:t>
      </w:r>
    </w:p>
    <w:p>
      <w:r>
        <w:t>A bar graph comparing mortality rates among individuals who volunteer regularly versus those who do not.</w:t>
      </w:r>
    </w:p>
    <w:p>
      <w:r>
        <w:t>Alt text: Graph comparing longevity between volunteers and non-volunteers.</w:t>
      </w:r>
    </w:p>
    <w:p>
      <w:pPr>
        <w:pStyle w:val="Heading2"/>
      </w:pPr>
      <w:r>
        <w:t>ILL-004 - Volunteer Activity Spectrum</w:t>
      </w:r>
    </w:p>
    <w:p>
      <w:r>
        <w:t>Type: diagram</w:t>
      </w:r>
    </w:p>
    <w:p>
      <w:r>
        <w:t>Illustration listing and categorizing common types of volunteering with examples of activities and associated health benefits.</w:t>
      </w:r>
    </w:p>
    <w:p>
      <w:r>
        <w:t>Alt text: Diagram showing types of volunteering activities and their health impact.</w:t>
      </w:r>
    </w:p>
    <w:p>
      <w:pPr>
        <w:pStyle w:val="Heading1"/>
      </w:pPr>
      <w:r>
        <w:t>References</w:t>
      </w:r>
    </w:p>
    <w:p>
      <w:pPr>
        <w:pStyle w:val="ListBullet"/>
      </w:pPr>
      <w:r>
        <w:t>The health benefits of volunteering: a review of recent research | Jenkinson CE, Dickens AP, Jones K, Thompson-Coon J, Taylor RS, Rogers M, Bambra C, Lang I, Richards SH | 2013 |  | Unverified</w:t>
      </w:r>
    </w:p>
    <w:p>
      <w:pPr>
        <w:pStyle w:val="ListBullet"/>
      </w:pPr>
      <w:r>
        <w:t>Volunteering and subsequent health and well-being in mid-life and older adults: longitudinal evidence from the UK | K. L. C. Jenkinson et al. | 2020 |  | Unverified</w:t>
      </w:r>
    </w:p>
    <w:p>
      <w:pPr>
        <w:pStyle w:val="ListBullet"/>
      </w:pPr>
      <w:r>
        <w:t>Volunteering and health: what impact does it really have? | Corporation for National and Community Service | 2015 |  | Unverified</w:t>
      </w:r>
    </w:p>
    <w:p>
      <w:pPr>
        <w:pStyle w:val="ListBullet"/>
      </w:pPr>
      <w:r>
        <w:t>Physical activity and health benefits of volunteering in older adults: A systematic review | Morrow-Howell N, Hong S, Tang F | 2011 |  | Unverified</w:t>
      </w:r>
    </w:p>
    <w:p>
      <w:pPr>
        <w:pStyle w:val="ListBullet"/>
      </w:pPr>
      <w:r>
        <w:t>Cognitive benefits of volunteering in older adults: a systematic review | Kim ES, Sneed R, Allen RS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