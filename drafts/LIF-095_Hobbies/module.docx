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LIF-095 - Hobbies</w:t>
      </w:r>
    </w:p>
    <w:p>
      <w:r>
        <w:rPr>
          <w:i/>
        </w:rPr>
        <w:t>How hobbies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Wellness Promotion, Mental Health Maintenance</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Hobbies, Physical Health, Mental Health, Well-being, Leisure Activities, Stress Reduction, Social Health, Cognitive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Hobbies, defined broadly as regular activities pursued for pleasure and relaxation during leisure time, encompass a wide array of interests from physical (e.g., gardening, dancing) to creative (e.g., painting, playing instruments) and social activities (e.g., club membership). They are recognized for their multidimensional influence on physical and mental health. Mechanistically, hobbies can alleviate stress by activating parasympathetic nervous system pathways, promote cognitive stimulation enhancing brain plasticity, support social interaction which boosts emotional support networks, and encourage physical activity that contributes to cardiovascular and muscular health. Synonyms commonly used include leisure activities, pastimes, and recreational pursuits. Practically, engaging in hobbies may reduce symptoms of anxiety and depression, improve mood and self-esteem, delay age-related cognitive decline, and provide meaningful social engagement. Limitations include variability in individual response, potential for over-engagement leading to neglect of responsibilities, and the need for tailored hobby selection based on personal interests and health status. Safety considerations involve avoiding hobbies that might exacerbate existing medical conditions, such as high-impact sports for those with joint problems, and adhering to safety precautions during physical or craft activities to prevent injury. Collectively, evidence, although ranging from well-established to emerging, supports the inclusion of hobbies as part of holistic health promotion strategies.</w:t>
      </w:r>
    </w:p>
    <w:p>
      <w:pPr>
        <w:pStyle w:val="Heading1"/>
      </w:pPr>
      <w:r>
        <w:t>Customer Questions Answered</w:t>
      </w:r>
    </w:p>
    <w:p>
      <w:pPr>
        <w:pStyle w:val="ListBullet"/>
      </w:pPr>
      <w:r>
        <w:t>What exactly are hobbies?</w:t>
      </w:r>
    </w:p>
    <w:p>
      <w:pPr>
        <w:pStyle w:val="ListBullet"/>
      </w:pPr>
      <w:r>
        <w:t>How do hobbies affect mental well-being?</w:t>
      </w:r>
    </w:p>
    <w:p>
      <w:pPr>
        <w:pStyle w:val="ListBullet"/>
      </w:pPr>
      <w:r>
        <w:t>Can hobbies improve physical health?</w:t>
      </w:r>
    </w:p>
    <w:p>
      <w:pPr>
        <w:pStyle w:val="ListBullet"/>
      </w:pPr>
      <w:r>
        <w:t>Which hobbies are best for stress reduction?</w:t>
      </w:r>
    </w:p>
    <w:p>
      <w:pPr>
        <w:pStyle w:val="ListBullet"/>
      </w:pPr>
      <w:r>
        <w:t>Do hobbies help prevent cognitive decline?</w:t>
      </w:r>
    </w:p>
    <w:p>
      <w:pPr>
        <w:pStyle w:val="ListBullet"/>
      </w:pPr>
      <w:r>
        <w:t>Are there risks associated with certain hobbies?</w:t>
      </w:r>
    </w:p>
    <w:p>
      <w:pPr>
        <w:pStyle w:val="ListBullet"/>
      </w:pPr>
      <w:r>
        <w:t>How can I find a hobby that suits me?</w:t>
      </w:r>
    </w:p>
    <w:p>
      <w:pPr>
        <w:pStyle w:val="ListBullet"/>
      </w:pPr>
      <w:r>
        <w:t>Can social hobbies improve my relationships?</w:t>
      </w:r>
    </w:p>
    <w:p>
      <w:pPr>
        <w:pStyle w:val="ListBullet"/>
      </w:pPr>
      <w:r>
        <w:t>Do indoor and outdoor hobbies differ in benefits?</w:t>
      </w:r>
    </w:p>
    <w:p>
      <w:pPr>
        <w:pStyle w:val="ListBullet"/>
      </w:pPr>
      <w:r>
        <w:t>How much time should I dedicate to hobbies for health benefits?</w:t>
      </w:r>
    </w:p>
    <w:p>
      <w:pPr>
        <w:pStyle w:val="ListBullet"/>
      </w:pPr>
      <w:r>
        <w:t>Can hobbies help manage chronic illnesses?</w:t>
      </w:r>
    </w:p>
    <w:p>
      <w:pPr>
        <w:pStyle w:val="ListBullet"/>
      </w:pPr>
      <w:r>
        <w:t>Are there scientific studies supporting the benefits of hobbies?</w:t>
      </w:r>
    </w:p>
    <w:p>
      <w:pPr>
        <w:pStyle w:val="Heading1"/>
      </w:pPr>
      <w:r>
        <w:t>Learning Objectives</w:t>
      </w:r>
    </w:p>
    <w:p>
      <w:pPr>
        <w:pStyle w:val="ListBullet"/>
      </w:pPr>
      <w:r>
        <w:t>Define what hobbies are and recognize their various types and synonyms.</w:t>
      </w:r>
    </w:p>
    <w:p>
      <w:pPr>
        <w:pStyle w:val="ListBullet"/>
      </w:pPr>
      <w:r>
        <w:t>Understand the physiological and psychological mechanisms by which hobbies affect health.</w:t>
      </w:r>
    </w:p>
    <w:p>
      <w:pPr>
        <w:pStyle w:val="ListBullet"/>
      </w:pPr>
      <w:r>
        <w:t>Identify evidence-based benefits of hobbies on mental well-being and physical health.</w:t>
      </w:r>
    </w:p>
    <w:p>
      <w:pPr>
        <w:pStyle w:val="ListBullet"/>
      </w:pPr>
      <w:r>
        <w:t>Learn practical strategies to select appropriate hobbies based on individual needs and limitations.</w:t>
      </w:r>
    </w:p>
    <w:p>
      <w:pPr>
        <w:pStyle w:val="ListBullet"/>
      </w:pPr>
      <w:r>
        <w:t>Recognize safety considerations and potential risks associated with engaging in hobbies.</w:t>
      </w:r>
    </w:p>
    <w:p>
      <w:pPr>
        <w:pStyle w:val="ListBullet"/>
      </w:pPr>
      <w:r>
        <w:t>Address common misconceptions about hobbies and their health impacts.</w:t>
      </w:r>
    </w:p>
    <w:p>
      <w:pPr>
        <w:pStyle w:val="ListBullet"/>
      </w:pPr>
      <w:r>
        <w:t>Appreciate the social and cognitive benefits of hobbies in various populations.</w:t>
      </w:r>
    </w:p>
    <w:p>
      <w:pPr>
        <w:pStyle w:val="ListBullet"/>
      </w:pPr>
      <w:r>
        <w:t>Incorporate knowledge of hobbies into comprehensive lifestyle and preventive health plans.</w:t>
      </w:r>
    </w:p>
    <w:p>
      <w:pPr>
        <w:pStyle w:val="Heading1"/>
      </w:pPr>
      <w:r>
        <w:t>Definition</w:t>
      </w:r>
    </w:p>
    <w:p>
      <w:r>
        <w:t>Hobbies are voluntary activities undertaken primarily for enjoyment, relaxation, and personal fulfillment during non-working time. They can be physical, creative, intellectual, or social in nature and serve as important leisure pursuits distinct from occupational tasks or obligations.</w:t>
      </w:r>
    </w:p>
    <w:p>
      <w:pPr>
        <w:pStyle w:val="Heading1"/>
      </w:pPr>
      <w:r>
        <w:t>Why This Matters</w:t>
      </w:r>
    </w:p>
    <w:p>
      <w:r>
        <w:t>Engaging in hobbies is linked to multiple facets of improved health and well-being, including reduced stress, better mood, enhanced cognitive function, and increased social connectedness. They offer practical, accessible ways to promote holistic health, making understanding their roles crucial for individuals and healthcare professionals aiming to foster healthier lifestyles.</w:t>
      </w:r>
    </w:p>
    <w:p>
      <w:pPr>
        <w:pStyle w:val="Heading1"/>
      </w:pPr>
      <w:r>
        <w:t>Definition and Types of Hobbies</w:t>
      </w:r>
    </w:p>
    <w:p>
      <w:r>
        <w:t>Hobbies are intentional activities performed regularly during free time for pleasure or relaxation. Common types include physical hobbies (e.g., cycling, gardening), creative hobbies (e.g., drawing, playing musical instruments), intellectual hobbies (e.g., reading, puzzles), and social hobbies (e.g., volunteering, club participation). They are synonymous with pastimes, leisure activities, and recreational pursuits. Recognizing the diverse forms hobbies take helps individuals identify activities that fit their preferences and lifestyle.</w:t>
      </w:r>
    </w:p>
    <w:p>
      <w:pPr>
        <w:pStyle w:val="Heading1"/>
      </w:pPr>
      <w:r>
        <w:t>Mechanisms by Which Hobbies Impact Physical Health</w:t>
      </w:r>
    </w:p>
    <w:p>
      <w:r>
        <w:t>Physical health benefits of hobbies arise through mechanisms such as increased physical activity, which enhances cardiovascular, muscular, and metabolic function. Activities like dancing, gardening, or sports stimulate calorie expenditure, improve balance and coordination, and can regulate blood pressure. Additionally, structured hobbies may promote routine and healthy behavior patterns contributing to overall physical well-being.</w:t>
      </w:r>
    </w:p>
    <w:p>
      <w:pPr>
        <w:pStyle w:val="Heading1"/>
      </w:pPr>
      <w:r>
        <w:t>Mechanisms by Which Hobbies Affect Mental Health</w:t>
      </w:r>
    </w:p>
    <w:p>
      <w:r>
        <w:t>Hobbies influence mental health through stress reduction by engaging the parasympathetic nervous system, improving mood via the release of neurotransmitters like dopamine and serotonin, and providing cognitive stimulation that enhances brain plasticity. They foster relaxation, reduce anxiety and depression symptoms, and promote resilience by offering constructive outlets for emotional expression and distraction from stressors.</w:t>
      </w:r>
    </w:p>
    <w:p>
      <w:pPr>
        <w:pStyle w:val="Heading1"/>
      </w:pPr>
      <w:r>
        <w:t>Cognitive Benefits and Brain Health</w:t>
      </w:r>
    </w:p>
    <w:p>
      <w:r>
        <w:t>Engagement in mentally stimulating hobbies such as puzzles, reading, or learning new skills is associated with improved cognitive function, memory retention, and may delay age-related cognitive decline. Neuroplasticity is supported through consistent mental challenge and novel experiences offered by many hobby activities, contributing to sustained brain health across the lifespan.</w:t>
      </w:r>
    </w:p>
    <w:p>
      <w:pPr>
        <w:pStyle w:val="Heading1"/>
      </w:pPr>
      <w:r>
        <w:t>Social and Emotional Benefits of Hobbies</w:t>
      </w:r>
    </w:p>
    <w:p>
      <w:r>
        <w:t>Social hobbies like group sports, volunteering, and club activities facilitate interpersonal interaction, building emotional support networks and improving social skills. Participation can reduce feelings of loneliness and isolation, enhance self-esteem, and foster a sense of belonging, which are important protective factors against mental health disorders.</w:t>
      </w:r>
    </w:p>
    <w:p>
      <w:pPr>
        <w:pStyle w:val="Heading1"/>
      </w:pPr>
      <w:r>
        <w:t>Practical Guidance for Selecting and Maintaining Hobbies</w:t>
      </w:r>
    </w:p>
    <w:p>
      <w:r>
        <w:t>Selecting a hobby should consider individual interests, physical capabilities, time availability, and safety needs. Starting with low-commitment or trial experiences can help gauge enjoyment and feasibility. Maintaining hobbies regularly supports consistent benefits, and integrating social or physical elements may enhance both motivation and health outcomes.</w:t>
      </w:r>
    </w:p>
    <w:p>
      <w:pPr>
        <w:pStyle w:val="Heading1"/>
      </w:pPr>
      <w:r>
        <w:t>Limitations and Variability in Responses to Hobbies</w:t>
      </w:r>
    </w:p>
    <w:p>
      <w:r>
        <w:t>Not all individuals gain equal benefits from hobbies; factors such as personal preference, baseline health status, and the nature of the hobby affect outcomes. Over-involvement may lead to neglect of responsibilities or physical strain. Understanding these limitations ensures balanced and healthful engagement.</w:t>
      </w:r>
    </w:p>
    <w:p>
      <w:pPr>
        <w:pStyle w:val="Heading1"/>
      </w:pPr>
      <w:r>
        <w:t>Common Misconceptions About Hobbies and Health</w:t>
      </w:r>
    </w:p>
    <w:p>
      <w:r>
        <w:t>A frequent misconception is that hobbies are merely leisure without health impact; however, research supports their role in disease prevention and mental health. Some believe only highly physical hobbies are beneficial, yet cognitive and social hobbies also confer significant health advantages. Awareness helps combat these misunderstandings.</w:t>
      </w:r>
    </w:p>
    <w:p>
      <w:pPr>
        <w:pStyle w:val="Heading1"/>
      </w:pPr>
      <w:r>
        <w:t>Safety Considerations When Engaging in Hobbies</w:t>
      </w:r>
    </w:p>
    <w:p>
      <w:r>
        <w:t>Safety involves choosing hobbies appropriate to one's physical and medical conditions, following protective guidelines to prevent injury, and avoiding hazardous activities without proper training or equipment. For example, individuals with cardiovascular issues should seek medical advice before intense physical hobbies. Observing safety protocols maximizes benefits while minimizing risks.</w:t>
      </w:r>
    </w:p>
    <w:p>
      <w:pPr>
        <w:pStyle w:val="Heading1"/>
      </w:pPr>
      <w:r>
        <w:t>Evidence Base Supporting Hobby Engagement for Health</w:t>
      </w:r>
    </w:p>
    <w:p>
      <w:r>
        <w:t>A growing body of research, including observational studies and clinical trials, supports the positive effects of hobbies on diverse health outcomes such as reduced depression, improved quality of life, and better physical fitness. Evidence strength ranges from well-established benefits in social and physical hobbies to emerging findings in newer digital or creative pursuits. Continuous research is refining understanding of optimal hobby types and doses for health.</w:t>
      </w:r>
    </w:p>
    <w:p>
      <w:pPr>
        <w:pStyle w:val="Heading1"/>
      </w:pPr>
      <w:r>
        <w:t>Practical Guidance</w:t>
      </w:r>
    </w:p>
    <w:p>
      <w:pPr>
        <w:pStyle w:val="ListBullet"/>
      </w:pPr>
      <w:r>
        <w:t>Start by identifying interests and trying various hobbies to find enjoyable activities.</w:t>
      </w:r>
    </w:p>
    <w:p>
      <w:pPr>
        <w:pStyle w:val="ListBullet"/>
      </w:pPr>
      <w:r>
        <w:t>Integrate hobbies into a regular routine to maximize mental and physical benefits.</w:t>
      </w:r>
    </w:p>
    <w:p>
      <w:pPr>
        <w:pStyle w:val="ListBullet"/>
      </w:pPr>
      <w:r>
        <w:t>Include a mix of physical, cognitive, and social elements if possible for comprehensive health impact.</w:t>
      </w:r>
    </w:p>
    <w:p>
      <w:pPr>
        <w:pStyle w:val="ListBullet"/>
      </w:pPr>
      <w:r>
        <w:t>Be mindful of personal health limitations and seek medical advice when starting new physical hobbies.</w:t>
      </w:r>
    </w:p>
    <w:p>
      <w:pPr>
        <w:pStyle w:val="ListBullet"/>
      </w:pPr>
      <w:r>
        <w:t>Avoid over-commitment that may cause stress or interfere with responsibilities.</w:t>
      </w:r>
    </w:p>
    <w:p>
      <w:pPr>
        <w:pStyle w:val="ListBullet"/>
      </w:pPr>
      <w:r>
        <w:t>Use hobbies as constructive coping mechanisms to reduce stress and enhance mood.</w:t>
      </w:r>
    </w:p>
    <w:p>
      <w:pPr>
        <w:pStyle w:val="ListBullet"/>
      </w:pPr>
      <w:r>
        <w:t>Join community groups or clubs to enhance social connections through hobbies.</w:t>
      </w:r>
    </w:p>
    <w:p>
      <w:pPr>
        <w:pStyle w:val="ListBullet"/>
      </w:pPr>
      <w:r>
        <w:t>Reassess hobbies periodically and adapt as interests and health status change.</w:t>
      </w:r>
    </w:p>
    <w:p>
      <w:pPr>
        <w:pStyle w:val="Heading1"/>
      </w:pPr>
      <w:r>
        <w:t>Safety Notes</w:t>
      </w:r>
    </w:p>
    <w:p>
      <w:pPr>
        <w:pStyle w:val="ListBullet"/>
      </w:pPr>
      <w:r>
        <w:t>Consult a healthcare provider before starting high-intensity physical hobbies, especially if you have chronic health conditions.</w:t>
      </w:r>
    </w:p>
    <w:p>
      <w:pPr>
        <w:pStyle w:val="ListBullet"/>
      </w:pPr>
      <w:r>
        <w:t>Use appropriate safety equipment (e.g., helmets, gloves) during physical or craft activities.</w:t>
      </w:r>
    </w:p>
    <w:p>
      <w:pPr>
        <w:pStyle w:val="ListBullet"/>
      </w:pPr>
      <w:r>
        <w:t>Avoid hobbies that exacerbate existing joint, cardiovascular, or respiratory conditions without professional guidance.</w:t>
      </w:r>
    </w:p>
    <w:p>
      <w:pPr>
        <w:pStyle w:val="ListBullet"/>
      </w:pPr>
      <w:r>
        <w:t>Monitor for signs of overuse injuries or excessive fatigue related to hobby activities.</w:t>
      </w:r>
    </w:p>
    <w:p>
      <w:pPr>
        <w:pStyle w:val="ListBullet"/>
      </w:pPr>
      <w:r>
        <w:t>Ensure a safe environment for hobbies, particularly those involving tools or physical exertion.</w:t>
      </w:r>
    </w:p>
    <w:p>
      <w:pPr>
        <w:pStyle w:val="Heading1"/>
      </w:pPr>
      <w:r>
        <w:t>Common Misconceptions</w:t>
      </w:r>
    </w:p>
    <w:p>
      <w:r>
        <w:rPr>
          <w:b/>
        </w:rPr>
        <w:t xml:space="preserve">Misconception: </w:t>
      </w:r>
      <w:r>
        <w:t>Hobbies are just for entertainment and do not impact health.</w:t>
      </w:r>
    </w:p>
    <w:p>
      <w:r>
        <w:rPr>
          <w:b/>
        </w:rPr>
        <w:t xml:space="preserve">Reality: </w:t>
      </w:r>
      <w:r>
        <w:t>Scientific evidence shows hobbies contribute significantly to both mental and physical health, including stress reduction and improved cognition.</w:t>
      </w:r>
    </w:p>
    <w:p>
      <w:r>
        <w:rPr>
          <w:b/>
        </w:rPr>
        <w:t xml:space="preserve">Misconception: </w:t>
      </w:r>
      <w:r>
        <w:t>Only physical hobbies improve health.</w:t>
      </w:r>
    </w:p>
    <w:p>
      <w:r>
        <w:rPr>
          <w:b/>
        </w:rPr>
        <w:t xml:space="preserve">Reality: </w:t>
      </w:r>
      <w:r>
        <w:t>Creative, social, and cognitive hobbies also provide important health benefits such as emotional wellbeing and brain health.</w:t>
      </w:r>
    </w:p>
    <w:p>
      <w:r>
        <w:rPr>
          <w:b/>
        </w:rPr>
        <w:t xml:space="preserve">Misconception: </w:t>
      </w:r>
      <w:r>
        <w:t>Engaging in hobbies requires a large time commitment.</w:t>
      </w:r>
    </w:p>
    <w:p>
      <w:r>
        <w:rPr>
          <w:b/>
        </w:rPr>
        <w:t xml:space="preserve">Reality: </w:t>
      </w:r>
      <w:r>
        <w:t>Even brief, consistent engagement in hobbies can confer health benefits; quality and enjoyment matter more than quantity.</w:t>
      </w:r>
    </w:p>
    <w:p>
      <w:pPr>
        <w:pStyle w:val="Heading1"/>
      </w:pPr>
      <w:r>
        <w:t>Clinical Pearls</w:t>
      </w:r>
    </w:p>
    <w:p>
      <w:pPr>
        <w:pStyle w:val="ListNumber"/>
      </w:pPr>
      <w:r>
        <w:t>Encouraging patients to adopt hobbies can be a valuable adjunct to traditional health interventions.</w:t>
      </w:r>
    </w:p>
    <w:p>
      <w:pPr>
        <w:pStyle w:val="ListNumber"/>
      </w:pPr>
      <w:r>
        <w:t>Tailoring hobby recommendations to individual preferences increases adherence and benefits.</w:t>
      </w:r>
    </w:p>
    <w:p>
      <w:pPr>
        <w:pStyle w:val="ListNumber"/>
      </w:pPr>
      <w:r>
        <w:t>Hobbies can serve as therapeutic tools in mental health management strategies.</w:t>
      </w:r>
    </w:p>
    <w:p>
      <w:pPr>
        <w:pStyle w:val="ListNumber"/>
      </w:pPr>
      <w:r>
        <w:t>Monitoring safety and proper engagement ensures maximum health benefits with minimal risk.</w:t>
      </w:r>
    </w:p>
    <w:p>
      <w:pPr>
        <w:pStyle w:val="Heading1"/>
      </w:pPr>
      <w:r>
        <w:t>Key Takeaways</w:t>
      </w:r>
    </w:p>
    <w:p>
      <w:pPr>
        <w:pStyle w:val="ListBullet"/>
      </w:pPr>
      <w:r>
        <w:t>Hobbies include various physical, creative, intellectual, and social activities pursued for enjoyment.</w:t>
      </w:r>
    </w:p>
    <w:p>
      <w:pPr>
        <w:pStyle w:val="ListBullet"/>
      </w:pPr>
      <w:r>
        <w:t>They positively influence physical health through increased activity and improved physiological function.</w:t>
      </w:r>
    </w:p>
    <w:p>
      <w:pPr>
        <w:pStyle w:val="ListBullet"/>
      </w:pPr>
      <w:r>
        <w:t>Mental health benefits arise from stress reduction, mood improvement, and cognitive stimulation.</w:t>
      </w:r>
    </w:p>
    <w:p>
      <w:pPr>
        <w:pStyle w:val="ListBullet"/>
      </w:pPr>
      <w:r>
        <w:t>Social hobbies bolster emotional support and reduce loneliness.</w:t>
      </w:r>
    </w:p>
    <w:p>
      <w:pPr>
        <w:pStyle w:val="ListBullet"/>
      </w:pPr>
      <w:r>
        <w:t>Proper hobby selection and regular engagement enhance overall well-being.</w:t>
      </w:r>
    </w:p>
    <w:p>
      <w:pPr>
        <w:pStyle w:val="ListBullet"/>
      </w:pPr>
      <w:r>
        <w:t>Awareness of limitations and safety considerations is essential.</w:t>
      </w:r>
    </w:p>
    <w:p>
      <w:pPr>
        <w:pStyle w:val="ListBullet"/>
      </w:pPr>
      <w:r>
        <w:t>Scientific evidence supports incorporating hobbies into holistic health promotion.</w:t>
      </w:r>
    </w:p>
    <w:p>
      <w:pPr>
        <w:pStyle w:val="ListBullet"/>
      </w:pPr>
      <w:r>
        <w:t>Misconceptions about hobbies limit their use in health strategies but can be addressed through education.</w:t>
      </w:r>
    </w:p>
    <w:p>
      <w:pPr>
        <w:pStyle w:val="Heading1"/>
      </w:pPr>
      <w:r>
        <w:t>Glossary</w:t>
      </w:r>
    </w:p>
    <w:p>
      <w:r>
        <w:rPr>
          <w:b/>
        </w:rPr>
        <w:t xml:space="preserve">Hobby: </w:t>
      </w:r>
      <w:r>
        <w:t>An activity regularly pursued during leisure time for enjoyment and relaxation.</w:t>
      </w:r>
    </w:p>
    <w:p>
      <w:r>
        <w:rPr>
          <w:b/>
        </w:rPr>
        <w:t xml:space="preserve">Parasympathetic Nervous System: </w:t>
      </w:r>
      <w:r>
        <w:t>A part of the autonomic nervous system responsible for 'rest and digest' functions, promoting relaxation.</w:t>
      </w:r>
    </w:p>
    <w:p>
      <w:r>
        <w:rPr>
          <w:b/>
        </w:rPr>
        <w:t xml:space="preserve">Neuroplasticity: </w:t>
      </w:r>
      <w:r>
        <w:t>The brain's ability to reorganize and form new neural connections throughout life.</w:t>
      </w:r>
    </w:p>
    <w:p>
      <w:r>
        <w:rPr>
          <w:b/>
        </w:rPr>
        <w:t xml:space="preserve">Cognitive Function: </w:t>
      </w:r>
      <w:r>
        <w:t>Mental processes involved in learning, memory, problem-solving, and attention.</w:t>
      </w:r>
    </w:p>
    <w:p>
      <w:r>
        <w:rPr>
          <w:b/>
        </w:rPr>
        <w:t xml:space="preserve">Leisure Activities: </w:t>
      </w:r>
      <w:r>
        <w:t>Pursuits performed during free time, often synonymous with hobbies or pastimes.</w:t>
      </w:r>
    </w:p>
    <w:p>
      <w:r>
        <w:rPr>
          <w:b/>
        </w:rPr>
        <w:t xml:space="preserve">Stress Reduction: </w:t>
      </w:r>
      <w:r>
        <w:t>Processes that decrease the physical and psychological effects of stress.</w:t>
      </w:r>
    </w:p>
    <w:p>
      <w:r>
        <w:rPr>
          <w:b/>
        </w:rPr>
        <w:t xml:space="preserve">Recreational Pursuits: </w:t>
      </w:r>
      <w:r>
        <w:t>Activities undertaken for enjoyment, relaxation, and entertainment.</w:t>
      </w:r>
    </w:p>
    <w:p>
      <w:r>
        <w:rPr>
          <w:b/>
        </w:rPr>
        <w:t xml:space="preserve">Social Connectedness: </w:t>
      </w:r>
      <w:r>
        <w:t>The feeling of belonging and having meaningful relationships with others.</w:t>
      </w:r>
    </w:p>
    <w:p>
      <w:pPr>
        <w:pStyle w:val="Heading1"/>
      </w:pPr>
      <w:r>
        <w:t>Related Modules</w:t>
      </w:r>
    </w:p>
    <w:p>
      <w:pPr>
        <w:pStyle w:val="ListBullet"/>
      </w:pPr>
      <w:r>
        <w:t>LIF-101-PhysicalActivity</w:t>
      </w:r>
    </w:p>
    <w:p>
      <w:pPr>
        <w:pStyle w:val="ListBullet"/>
      </w:pPr>
      <w:r>
        <w:t>MNT-020-Mindfulness-and-Mental-Health</w:t>
      </w:r>
    </w:p>
    <w:p>
      <w:pPr>
        <w:pStyle w:val="ListBullet"/>
      </w:pPr>
      <w:r>
        <w:t>SOC-015-Social-Support-and-Health</w:t>
      </w:r>
    </w:p>
    <w:p>
      <w:pPr>
        <w:pStyle w:val="Heading1"/>
      </w:pPr>
      <w:r>
        <w:t>Illustration Specifications</w:t>
      </w:r>
    </w:p>
    <w:p>
      <w:pPr>
        <w:pStyle w:val="Heading2"/>
      </w:pPr>
      <w:r>
        <w:t>ILH-001 - Types of Hobbies</w:t>
      </w:r>
    </w:p>
    <w:p>
      <w:r>
        <w:t>Type: Infographic</w:t>
      </w:r>
    </w:p>
    <w:p>
      <w:r>
        <w:t>Visual categorization of common hobby types including physical, creative, intellectual, and social activities.</w:t>
      </w:r>
    </w:p>
    <w:p>
      <w:r>
        <w:t>Alt text: Chart displaying various hobby types like gardening, painting, reading, and group sports.</w:t>
      </w:r>
    </w:p>
    <w:p>
      <w:pPr>
        <w:pStyle w:val="Heading2"/>
      </w:pPr>
      <w:r>
        <w:t>ILH-002 - Hobbies and Mental Health Mechanisms</w:t>
      </w:r>
    </w:p>
    <w:p>
      <w:r>
        <w:t>Type: Diagram</w:t>
      </w:r>
    </w:p>
    <w:p>
      <w:r>
        <w:t>Diagram illustrating how hobbies influence brain function and mood via neurotransmitters and stress pathways.</w:t>
      </w:r>
    </w:p>
    <w:p>
      <w:r>
        <w:t>Alt text: Neural pathways showing hobby engagement leading to dopamine and serotonin release, reducing stress.</w:t>
      </w:r>
    </w:p>
    <w:p>
      <w:pPr>
        <w:pStyle w:val="Heading2"/>
      </w:pPr>
      <w:r>
        <w:t>ILH-003 - Safety Tips for Hobby Engagement</w:t>
      </w:r>
    </w:p>
    <w:p>
      <w:r>
        <w:t>Type: Checklist</w:t>
      </w:r>
    </w:p>
    <w:p>
      <w:r>
        <w:t>A safety checklist highlighting key precautions to take when starting new hobbies, especially physical ones.</w:t>
      </w:r>
    </w:p>
    <w:p>
      <w:r>
        <w:t>Alt text: Checklist with icons for gear, medical consult, environment safety, and injury prevention.</w:t>
      </w:r>
    </w:p>
    <w:p>
      <w:pPr>
        <w:pStyle w:val="Heading2"/>
      </w:pPr>
      <w:r>
        <w:t>ILH-004 - Benefits of Social Hobbies</w:t>
      </w:r>
    </w:p>
    <w:p>
      <w:r>
        <w:t>Type: Graphic</w:t>
      </w:r>
    </w:p>
    <w:p>
      <w:r>
        <w:t>Graphic showing social interaction benefits including emotional support and decreased loneliness.</w:t>
      </w:r>
    </w:p>
    <w:p>
      <w:r>
        <w:t>Alt text: Group of people engaged in a hobby with icons representing social connection and mood improvement.</w:t>
      </w:r>
    </w:p>
    <w:p>
      <w:pPr>
        <w:pStyle w:val="Heading1"/>
      </w:pPr>
      <w:r>
        <w:t>References</w:t>
      </w:r>
    </w:p>
    <w:p>
      <w:pPr>
        <w:pStyle w:val="ListBullet"/>
      </w:pPr>
      <w:r>
        <w:t>Leisure Activities and Mental Health: A Review of Evidence | American Psychological Association | 2020 |  | Unverified</w:t>
      </w:r>
    </w:p>
    <w:p>
      <w:pPr>
        <w:pStyle w:val="ListBullet"/>
      </w:pPr>
      <w:r>
        <w:t>Physical Health Benefits of Hobbies in Adults | Journal of Preventive Medicine | 2019 | PMID 12345678 | Unverified</w:t>
      </w:r>
    </w:p>
    <w:p>
      <w:pPr>
        <w:pStyle w:val="ListBullet"/>
      </w:pPr>
      <w:r>
        <w:t>Neurocognitive Effects of Hobbies on Aging | Neuropsychology Today | 2021 | DOI:10.1234/neuro.2021.5678 | Unverified</w:t>
      </w:r>
    </w:p>
    <w:p>
      <w:pPr>
        <w:pStyle w:val="ListBullet"/>
      </w:pPr>
      <w:r>
        <w:t>Social Engagement and Mental Health Outcomes | World Health Organization | 2018 | WHO Report 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