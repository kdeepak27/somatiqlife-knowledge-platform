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MEN-065 - Oral Cancer Risk in Men</w:t>
      </w:r>
    </w:p>
    <w:p>
      <w:r>
        <w:rPr>
          <w:i/>
        </w:rPr>
        <w:t>Risk reduction, screening, evidence, and practical prevention related to oral cancer risk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Cancer and Prevention</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Men at Risk,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oral cancer, men's health, risk reduction, screening, tobacco, alcohol, HPV, prevention, oral hygiene, early detection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Oral cancer, medically known as oral squamous cell carcinoma, refers to malignant tumors developing in tissues of the mouth or oropharynx. Men are disproportionately affected by oral cancer, with incidence rates significantly higher than in women. Major risk factors include tobacco use (smoking and smokeless forms), heavy alcohol consumption, and infection with high-risk human papillomavirus (HPV), particularly HPV type 16. Mechanistically, carcinogens in tobacco and alcohol induce DNA damage leading to malignant transformation of epithelial cells lining the oral cavity. HPV contributes by integrating oncogenic viral DNA causing dysregulation of cell cycle control. Practical relevance arises from the morbidities and mortality associated with oral cancer, often exacerbated by late-stage diagnosis. Screening via routine oral examinations by healthcare professionals enhances early detection, improving outcomes. Crucially, risk reduction strategies include tobacco cessation, limiting alcohol intake, HPV vaccination, and maintaining good oral hygiene. Limitations in current evidence include variability in screening recommendations and incomplete understanding of HPV's role in non-oropharyngeal oral cancers. Safety considerations focus on avoiding harmful exposures and recognizing symptoms early without unnecessary alarm. Major synonyms encompass mouth cancer, oral cavity carcinoma, and oropharyngeal cancer where relevant. This module aims to provide evidence-calibrated, practical education to men and healthcare providers to optimize prevention and early detection of oral cancer.</w:t>
      </w:r>
    </w:p>
    <w:p>
      <w:pPr>
        <w:pStyle w:val="Heading1"/>
      </w:pPr>
      <w:r>
        <w:t>Customer Questions Answered</w:t>
      </w:r>
    </w:p>
    <w:p>
      <w:pPr>
        <w:pStyle w:val="ListBullet"/>
      </w:pPr>
      <w:r>
        <w:t>What is oral cancer and how does it affect men?</w:t>
      </w:r>
    </w:p>
    <w:p>
      <w:pPr>
        <w:pStyle w:val="ListBullet"/>
      </w:pPr>
      <w:r>
        <w:t>What are the main risk factors for oral cancer in men?</w:t>
      </w:r>
    </w:p>
    <w:p>
      <w:pPr>
        <w:pStyle w:val="ListBullet"/>
      </w:pPr>
      <w:r>
        <w:t>How does tobacco use increase oral cancer risk?</w:t>
      </w:r>
    </w:p>
    <w:p>
      <w:pPr>
        <w:pStyle w:val="ListBullet"/>
      </w:pPr>
      <w:r>
        <w:t>Can alcohol consumption lead to oral cancer?</w:t>
      </w:r>
    </w:p>
    <w:p>
      <w:pPr>
        <w:pStyle w:val="ListBullet"/>
      </w:pPr>
      <w:r>
        <w:t>What role does human papillomavirus (HPV) play in oral cancer?</w:t>
      </w:r>
    </w:p>
    <w:p>
      <w:pPr>
        <w:pStyle w:val="ListBullet"/>
      </w:pPr>
      <w:r>
        <w:t>How can men reduce their risk of developing oral cancer?</w:t>
      </w:r>
    </w:p>
    <w:p>
      <w:pPr>
        <w:pStyle w:val="ListBullet"/>
      </w:pPr>
      <w:r>
        <w:t>What are the typical symptoms and signs of oral cancer?</w:t>
      </w:r>
    </w:p>
    <w:p>
      <w:pPr>
        <w:pStyle w:val="ListBullet"/>
      </w:pPr>
      <w:r>
        <w:t>How is oral cancer diagnosed and screened?</w:t>
      </w:r>
    </w:p>
    <w:p>
      <w:pPr>
        <w:pStyle w:val="ListBullet"/>
      </w:pPr>
      <w:r>
        <w:t>What are the treatment options if oral cancer is detected early?</w:t>
      </w:r>
    </w:p>
    <w:p>
      <w:pPr>
        <w:pStyle w:val="ListBullet"/>
      </w:pPr>
      <w:r>
        <w:t>Are there misconceptions about oral cancer risk in men?</w:t>
      </w:r>
    </w:p>
    <w:p>
      <w:pPr>
        <w:pStyle w:val="ListBullet"/>
      </w:pPr>
      <w:r>
        <w:t>How important is oral hygiene in preventing oral cancer?</w:t>
      </w:r>
    </w:p>
    <w:p>
      <w:pPr>
        <w:pStyle w:val="ListBullet"/>
      </w:pPr>
      <w:r>
        <w:t>Can diet impact oral cancer risk?</w:t>
      </w:r>
    </w:p>
    <w:p>
      <w:pPr>
        <w:pStyle w:val="Heading1"/>
      </w:pPr>
      <w:r>
        <w:t>Learning Objectives</w:t>
      </w:r>
    </w:p>
    <w:p>
      <w:pPr>
        <w:pStyle w:val="ListBullet"/>
      </w:pPr>
      <w:r>
        <w:t>Define oral cancer and understand its impact on men.</w:t>
      </w:r>
    </w:p>
    <w:p>
      <w:pPr>
        <w:pStyle w:val="ListBullet"/>
      </w:pPr>
      <w:r>
        <w:t>Identify key risk factors contributing to oral cancer in men.</w:t>
      </w:r>
    </w:p>
    <w:p>
      <w:pPr>
        <w:pStyle w:val="ListBullet"/>
      </w:pPr>
      <w:r>
        <w:t>Understand the biological mechanisms by which tobacco, alcohol, and HPV contribute to oral cancer.</w:t>
      </w:r>
    </w:p>
    <w:p>
      <w:pPr>
        <w:pStyle w:val="ListBullet"/>
      </w:pPr>
      <w:r>
        <w:t>Recognize symptoms and signs suggestive of oral cancer.</w:t>
      </w:r>
    </w:p>
    <w:p>
      <w:pPr>
        <w:pStyle w:val="ListBullet"/>
      </w:pPr>
      <w:r>
        <w:t>Explain current screening and diagnostic approaches for oral cancer.</w:t>
      </w:r>
    </w:p>
    <w:p>
      <w:pPr>
        <w:pStyle w:val="ListBullet"/>
      </w:pPr>
      <w:r>
        <w:t>Explore effective risk reduction strategies targeting modifiable factors.</w:t>
      </w:r>
    </w:p>
    <w:p>
      <w:pPr>
        <w:pStyle w:val="ListBullet"/>
      </w:pPr>
      <w:r>
        <w:t>Discuss common misconceptions related to oral cancer risk and prevention.</w:t>
      </w:r>
    </w:p>
    <w:p>
      <w:pPr>
        <w:pStyle w:val="ListBullet"/>
      </w:pPr>
      <w:r>
        <w:t>Appreciate the evidence strength and limitations on oral cancer interventions.</w:t>
      </w:r>
    </w:p>
    <w:p>
      <w:pPr>
        <w:pStyle w:val="Heading1"/>
      </w:pPr>
      <w:r>
        <w:t>Definition</w:t>
      </w:r>
    </w:p>
    <w:p>
      <w:r>
        <w:t>Oral cancer is a malignant disease arising from the tissues of the mouth and oropharynx. It primarily involves squamous cells that line these areas and is characterized by uncontrolled cellular growth that can invade surrounding tissues and metastasize. The term encompasses cancers of the lips, tongue, floor of the mouth, cheeks, hard palate, and oropharynx.</w:t>
      </w:r>
    </w:p>
    <w:p>
      <w:pPr>
        <w:pStyle w:val="Heading1"/>
      </w:pPr>
      <w:r>
        <w:t>Why This Matters</w:t>
      </w:r>
    </w:p>
    <w:p>
      <w:r>
        <w:t>Men have higher rates of oral cancer compared to women, partly due to higher prevalence of risk behaviors such as tobacco and alcohol use. Early detection and risk reduction are critical in improving survival and quality of life. Education about oral cancer risks enables proactive health measures, supports early diagnosis through screening, and helps dispel myths that may hinder effective prevention.</w:t>
      </w:r>
    </w:p>
    <w:p>
      <w:pPr>
        <w:pStyle w:val="Heading1"/>
      </w:pPr>
      <w:r>
        <w:t>Overview of Oral Cancer</w:t>
      </w:r>
    </w:p>
    <w:p>
      <w:r>
        <w:t>Oral cancer refers to malignant tumors arising in the oral cavity and oropharynx, predominantly squamous cell carcinoma. It accounts for a significant cancer burden worldwide, with men being particularly affected. The oral cavity includes the lips, tongue, cheeks, floor of the mouth, hard palate, and gums. Understanding the sites and cellular origin is important for recognizing clinical presentation and planning treatment.</w:t>
      </w:r>
    </w:p>
    <w:p>
      <w:pPr>
        <w:pStyle w:val="Heading1"/>
      </w:pPr>
      <w:r>
        <w:t>Epidemiology and Incidence in Men</w:t>
      </w:r>
    </w:p>
    <w:p>
      <w:r>
        <w:t>Men experience higher incidence rates of oral cancer globally, often 2 to 3 times greater than women. This disparity is largely due to lifestyle factors such as tobacco smoking, betel quid chewing, and alcohol consumption being more prevalent among men. Geographic variation exists with higher rates in South Asia, Eastern Europe, and parts of Latin America, influenced by cultural habits.</w:t>
      </w:r>
    </w:p>
    <w:p>
      <w:pPr>
        <w:pStyle w:val="Heading1"/>
      </w:pPr>
      <w:r>
        <w:t>Risk Factors: Tobacco Use</w:t>
      </w:r>
    </w:p>
    <w:p>
      <w:r>
        <w:t>Tobacco use is the most significant modifiable risk factor for oral cancer. Both smoked forms (cigarettes, cigars, pipes) and smokeless tobacco (chewing tobacco, snuff) expose oral tissues to carcinogens including polycyclic aromatic hydrocarbons, nitrosamines, and reactive oxygen species. These agents cause genetic mutations and promote malignant transformation. Risk increases with intensity and duration of use.</w:t>
      </w:r>
    </w:p>
    <w:p>
      <w:pPr>
        <w:pStyle w:val="Heading1"/>
      </w:pPr>
      <w:r>
        <w:t>Risk Factors: Alcohol Consumption</w:t>
      </w:r>
    </w:p>
    <w:p>
      <w:r>
        <w:t>Chronic heavy alcohol use independently increases oral cancer risk by damaging oral mucosa, acting as a solvent for tobacco carcinogens, and generating acetaldehyde, a toxic metabolite with carcinogenic properties. Combined use of tobacco and alcohol has a synergistic effect, markedly elevating cancer risk beyond either factor alone.</w:t>
      </w:r>
    </w:p>
    <w:p>
      <w:pPr>
        <w:pStyle w:val="Heading1"/>
      </w:pPr>
      <w:r>
        <w:t>Role of Human Papillomavirus (HPV)</w:t>
      </w:r>
    </w:p>
    <w:p>
      <w:r>
        <w:t>High-risk HPV strains, especially HPV-16, contribute significantly to oropharyngeal cancers, a subset of oral cancers affecting the back of the throat, base of tongue, and tonsils. HPV infects epithelial cells, integrating its DNA and disrupting tumor suppressor pathways (e.g., p53, Rb). HPV-positive cancers often have different epidemiology and better prognosis but the exact role in other oral sites is less clear.</w:t>
      </w:r>
    </w:p>
    <w:p>
      <w:pPr>
        <w:pStyle w:val="Heading1"/>
      </w:pPr>
      <w:r>
        <w:t>Pathophysiology and Mechanisms of Carcinogenesis</w:t>
      </w:r>
    </w:p>
    <w:p>
      <w:r>
        <w:t>Oral carcinogenesis involves accumulative genetic and epigenetic changes. Carcinogens from tobacco, alcohol metabolites, and viral oncogenes induce DNA damage, leading to mutations in oncogenes and tumor suppressor genes. Chronic inflammation and impaired immune surveillance facilitate tumor initiation and progression. Morphological changes include dysplasia progressing to invasive carcinoma.</w:t>
      </w:r>
    </w:p>
    <w:p>
      <w:pPr>
        <w:pStyle w:val="Heading1"/>
      </w:pPr>
      <w:r>
        <w:t>Symptoms and Early Signs of Oral Cancer</w:t>
      </w:r>
    </w:p>
    <w:p>
      <w:r>
        <w:t>Early oral cancer may be asymptomatic or present with subtle signs such as persistent ulcers, red or white patches (erythroplakia, leukoplakia), unexplained bleeding, difficulty swallowing, or persistent mouth pain. Advanced symptoms include swelling, numbness, loose teeth, and changes in voice. Early recognition by patients and healthcare providers is vital for timely referral and diagnosis.</w:t>
      </w:r>
    </w:p>
    <w:p>
      <w:pPr>
        <w:pStyle w:val="Heading1"/>
      </w:pPr>
      <w:r>
        <w:t>Screening and Diagnostic Approaches</w:t>
      </w:r>
    </w:p>
    <w:p>
      <w:r>
        <w:t>Screening involves visual and tactile examination of the oral cavity by trained healthcare professionals during routine visits. Adjunctive techniques include toluidine blue staining, brush biopsies, and autofluorescence imaging but evidence on their added benefit is limited. Definitive diagnosis requires biopsy and histopathological examination. Imaging such as CT or MRI assesses tumor extent.</w:t>
      </w:r>
    </w:p>
    <w:p>
      <w:pPr>
        <w:pStyle w:val="Heading1"/>
      </w:pPr>
      <w:r>
        <w:t>Prevention and Risk Reduction Strategies</w:t>
      </w:r>
    </w:p>
    <w:p>
      <w:r>
        <w:t>Primary prevention includes tobacco cessation, limiting alcohol intake, promoting HPV vaccination especially in younger populations, and encouraging good oral hygiene practices. Public education on risk factors and early symptoms supports behavior change. Secondary prevention involves regular oral examinations for high-risk individuals to detect premalignant or early malignant lesions.</w:t>
      </w:r>
    </w:p>
    <w:p>
      <w:pPr>
        <w:pStyle w:val="Heading1"/>
      </w:pPr>
      <w:r>
        <w:t>Common Misconceptions about Oral Cancer</w:t>
      </w:r>
    </w:p>
    <w:p>
      <w:r>
        <w:t>There is a misconception that oral cancer exclusively affects older men or only those who smoke heavily. In reality, younger individuals, including nonsmokers with HPV infection, can develop oral cancer. Another myth is that only visible mouth sores or pain indicate cancer; many early lesions are painless. Understanding accurate risk profiles helps in reducing stigma and encouraging screening.</w:t>
      </w:r>
    </w:p>
    <w:p>
      <w:pPr>
        <w:pStyle w:val="Heading1"/>
      </w:pPr>
      <w:r>
        <w:t>Limitations and Gaps in Current Evidence</w:t>
      </w:r>
    </w:p>
    <w:p>
      <w:r>
        <w:t>While tobacco and alcohol are well-established risk factors, research is ongoing to clarify the role of dietary factors and genetic susceptibility. Screening recommendations vary internationally due to inconsistent evidence on effectiveness in asymptomatic populations. HPV's role outside the oropharynx is less defined. Safety of adjunctive screening tools requires further validation.</w:t>
      </w:r>
    </w:p>
    <w:p>
      <w:pPr>
        <w:pStyle w:val="Heading1"/>
      </w:pPr>
      <w:r>
        <w:t>Safety Considerations in Oral Cancer Prevention and Screening</w:t>
      </w:r>
    </w:p>
    <w:p>
      <w:r>
        <w:t>While risk reduction behaviors such as quitting tobacco and moderating alcohol carry minimal risk, some preventive interventions like HPV vaccination have rare side effects that should be discussed with healthcare providers. Screening procedures are generally safe but must be performed by trained personnel to avoid unnecessary biopsies or anxiety. Prompt medical evaluation of suspicious lesions is encouraged.</w:t>
      </w:r>
    </w:p>
    <w:p>
      <w:pPr>
        <w:pStyle w:val="Heading1"/>
      </w:pPr>
      <w:r>
        <w:t>Practical Guidance</w:t>
      </w:r>
    </w:p>
    <w:p>
      <w:pPr>
        <w:pStyle w:val="ListBullet"/>
      </w:pPr>
      <w:r>
        <w:t>Avoid all forms of tobacco including smoking and smokeless products to reduce oral cancer risk.</w:t>
      </w:r>
    </w:p>
    <w:p>
      <w:pPr>
        <w:pStyle w:val="ListBullet"/>
      </w:pPr>
      <w:r>
        <w:t>Limit alcohol consumption to moderate levels or abstain entirely for better oral health.</w:t>
      </w:r>
    </w:p>
    <w:p>
      <w:pPr>
        <w:pStyle w:val="ListBullet"/>
      </w:pPr>
      <w:r>
        <w:t>Practice thorough oral hygiene including regular brushing, flossing, and dental visits.</w:t>
      </w:r>
    </w:p>
    <w:p>
      <w:pPr>
        <w:pStyle w:val="ListBullet"/>
      </w:pPr>
      <w:r>
        <w:t>Consider HPV vaccination as recommended by healthcare guidelines, ideally before initiating sexual activity.</w:t>
      </w:r>
    </w:p>
    <w:p>
      <w:pPr>
        <w:pStyle w:val="ListBullet"/>
      </w:pPr>
      <w:r>
        <w:t>Perform regular self-examinations of the mouth to detect unusual spots or sores early.</w:t>
      </w:r>
    </w:p>
    <w:p>
      <w:pPr>
        <w:pStyle w:val="ListBullet"/>
      </w:pPr>
      <w:r>
        <w:t>Seek routine oral cancer screening especially if you have risk factors such as tobacco or alcohol use.</w:t>
      </w:r>
    </w:p>
    <w:p>
      <w:pPr>
        <w:pStyle w:val="ListBullet"/>
      </w:pPr>
      <w:r>
        <w:t>Be aware of symptoms like persistent mouth ulcers, white or red patches, and unexplained bleeding.</w:t>
      </w:r>
    </w:p>
    <w:p>
      <w:pPr>
        <w:pStyle w:val="ListBullet"/>
      </w:pPr>
      <w:r>
        <w:t>Consult healthcare professionals promptly if suspicious oral symptoms appear for early diagnosis.</w:t>
      </w:r>
    </w:p>
    <w:p>
      <w:pPr>
        <w:pStyle w:val="Heading1"/>
      </w:pPr>
      <w:r>
        <w:t>Safety Notes</w:t>
      </w:r>
    </w:p>
    <w:p>
      <w:pPr>
        <w:pStyle w:val="ListBullet"/>
      </w:pPr>
      <w:r>
        <w:t>Tobacco cessation is safe and beneficial but may require support to manage withdrawal symptoms.</w:t>
      </w:r>
    </w:p>
    <w:p>
      <w:pPr>
        <w:pStyle w:val="ListBullet"/>
      </w:pPr>
      <w:r>
        <w:t>Alcohol moderation reduces oral and systemic health risks.</w:t>
      </w:r>
    </w:p>
    <w:p>
      <w:pPr>
        <w:pStyle w:val="ListBullet"/>
      </w:pPr>
      <w:r>
        <w:t>HPV vaccines are generally safe with common mild side effects like soreness at the injection site.</w:t>
      </w:r>
    </w:p>
    <w:p>
      <w:pPr>
        <w:pStyle w:val="ListBullet"/>
      </w:pPr>
      <w:r>
        <w:t>Oral examination is non-invasive and safe; however, biopsy involves minor risks such as bleeding or infection.</w:t>
      </w:r>
    </w:p>
    <w:p>
      <w:pPr>
        <w:pStyle w:val="ListBullet"/>
      </w:pPr>
      <w:r>
        <w:t>Avoid self-diagnosing or delaying professional evaluation for persistent oral symptoms.</w:t>
      </w:r>
    </w:p>
    <w:p>
      <w:pPr>
        <w:pStyle w:val="Heading1"/>
      </w:pPr>
      <w:r>
        <w:t>Common Misconceptions</w:t>
      </w:r>
    </w:p>
    <w:p>
      <w:r>
        <w:rPr>
          <w:b/>
        </w:rPr>
        <w:t xml:space="preserve">Misconception: </w:t>
      </w:r>
      <w:r>
        <w:t>Oral cancer only occurs in older men who smoke heavily.</w:t>
      </w:r>
    </w:p>
    <w:p>
      <w:r>
        <w:rPr>
          <w:b/>
        </w:rPr>
        <w:t xml:space="preserve">Reality: </w:t>
      </w:r>
      <w:r>
        <w:t>Oral cancer can affect younger individuals and nonsmokers, especially those with HPV infection.</w:t>
      </w:r>
    </w:p>
    <w:p>
      <w:r>
        <w:rPr>
          <w:b/>
        </w:rPr>
        <w:t xml:space="preserve">Misconception: </w:t>
      </w:r>
      <w:r>
        <w:t>Only painful sores or ulcers in the mouth indicate oral cancer.</w:t>
      </w:r>
    </w:p>
    <w:p>
      <w:r>
        <w:rPr>
          <w:b/>
        </w:rPr>
        <w:t xml:space="preserve">Reality: </w:t>
      </w:r>
      <w:r>
        <w:t>Many early oral cancers are painless and may present as white or red patches without discomfort.</w:t>
      </w:r>
    </w:p>
    <w:p>
      <w:r>
        <w:rPr>
          <w:b/>
        </w:rPr>
        <w:t xml:space="preserve">Misconception: </w:t>
      </w:r>
      <w:r>
        <w:t>If you don't use tobacco, you don't need to worry about oral cancer.</w:t>
      </w:r>
    </w:p>
    <w:p>
      <w:r>
        <w:rPr>
          <w:b/>
        </w:rPr>
        <w:t xml:space="preserve">Reality: </w:t>
      </w:r>
      <w:r>
        <w:t>While tobacco is a major risk factor, alcohol use and HPV infection also significantly contribute.</w:t>
      </w:r>
    </w:p>
    <w:p>
      <w:pPr>
        <w:pStyle w:val="Heading1"/>
      </w:pPr>
      <w:r>
        <w:t>Clinical Pearls</w:t>
      </w:r>
    </w:p>
    <w:p>
      <w:pPr>
        <w:pStyle w:val="ListNumber"/>
      </w:pPr>
      <w:r>
        <w:t>Men have a higher prevalence of modifiable risk factors contributing to oral cancer.</w:t>
      </w:r>
    </w:p>
    <w:p>
      <w:pPr>
        <w:pStyle w:val="ListNumber"/>
      </w:pPr>
      <w:r>
        <w:t>Co-use of tobacco and alcohol synergistically increases oral cancer risk.</w:t>
      </w:r>
    </w:p>
    <w:p>
      <w:pPr>
        <w:pStyle w:val="ListNumber"/>
      </w:pPr>
      <w:r>
        <w:t>HPV-positive oropharyngeal cancers tend to have better prognosis than HPV-negative cases.</w:t>
      </w:r>
    </w:p>
    <w:p>
      <w:pPr>
        <w:pStyle w:val="ListNumber"/>
      </w:pPr>
      <w:r>
        <w:t>Regular dental check-ups provide opportunities for early oral cancer screening.</w:t>
      </w:r>
    </w:p>
    <w:p>
      <w:pPr>
        <w:pStyle w:val="ListNumber"/>
      </w:pPr>
      <w:r>
        <w:t>Awareness and education can empower men to recognize early signs and seek care promptly.</w:t>
      </w:r>
    </w:p>
    <w:p>
      <w:pPr>
        <w:pStyle w:val="Heading1"/>
      </w:pPr>
      <w:r>
        <w:t>Key Takeaways</w:t>
      </w:r>
    </w:p>
    <w:p>
      <w:pPr>
        <w:pStyle w:val="ListBullet"/>
      </w:pPr>
      <w:r>
        <w:t>Oral cancer disproportionately affects men due to lifestyle and viral risk factors.</w:t>
      </w:r>
    </w:p>
    <w:p>
      <w:pPr>
        <w:pStyle w:val="ListBullet"/>
      </w:pPr>
      <w:r>
        <w:t>Tobacco and alcohol use remain the primary preventable causes of oral cancer.</w:t>
      </w:r>
    </w:p>
    <w:p>
      <w:pPr>
        <w:pStyle w:val="ListBullet"/>
      </w:pPr>
      <w:r>
        <w:t>High-risk HPV infection is linked to oropharyngeal cancers with increasing incidence.</w:t>
      </w:r>
    </w:p>
    <w:p>
      <w:pPr>
        <w:pStyle w:val="ListBullet"/>
      </w:pPr>
      <w:r>
        <w:t>Early detection through screening improves survival and decreases morbidity.</w:t>
      </w:r>
    </w:p>
    <w:p>
      <w:pPr>
        <w:pStyle w:val="ListBullet"/>
      </w:pPr>
      <w:r>
        <w:t>Risk reduction includes cessation of tobacco and alcohol, HPV vaccination, and good oral hygiene.</w:t>
      </w:r>
    </w:p>
    <w:p>
      <w:pPr>
        <w:pStyle w:val="ListBullet"/>
      </w:pPr>
      <w:r>
        <w:t>Symptoms can be subtle; persistent oral lesions warrant professional evaluation.</w:t>
      </w:r>
    </w:p>
    <w:p>
      <w:pPr>
        <w:pStyle w:val="ListBullet"/>
      </w:pPr>
      <w:r>
        <w:t>Screening methods rely principally on visual and tactile exams with biopsy confirmation.</w:t>
      </w:r>
    </w:p>
    <w:p>
      <w:pPr>
        <w:pStyle w:val="ListBullet"/>
      </w:pPr>
      <w:r>
        <w:t>Public and healthcare provider education is vital to overcoming misconceptions and improving outcomes.</w:t>
      </w:r>
    </w:p>
    <w:p>
      <w:pPr>
        <w:pStyle w:val="Heading1"/>
      </w:pPr>
      <w:r>
        <w:t>Glossary</w:t>
      </w:r>
    </w:p>
    <w:p>
      <w:r>
        <w:rPr>
          <w:b/>
        </w:rPr>
        <w:t xml:space="preserve">Oral Cancer: </w:t>
      </w:r>
      <w:r>
        <w:t>Malignant tumors that arise in the tissues of the mouth and oropharynx, most commonly squamous cell carcinoma.</w:t>
      </w:r>
    </w:p>
    <w:p>
      <w:r>
        <w:rPr>
          <w:b/>
        </w:rPr>
        <w:t xml:space="preserve">Squamous Cell Carcinoma: </w:t>
      </w:r>
      <w:r>
        <w:t>A type of cancer originating from squamous epithelial cells lining the oral cavity and oropharynx.</w:t>
      </w:r>
    </w:p>
    <w:p>
      <w:r>
        <w:rPr>
          <w:b/>
        </w:rPr>
        <w:t xml:space="preserve">Human Papillomavirus (HPV): </w:t>
      </w:r>
      <w:r>
        <w:t>A group of viruses, some types of which are high-risk for causing cancers, including certain oral cancers.</w:t>
      </w:r>
    </w:p>
    <w:p>
      <w:r>
        <w:rPr>
          <w:b/>
        </w:rPr>
        <w:t xml:space="preserve">Leukoplakia: </w:t>
      </w:r>
      <w:r>
        <w:t>White patches or plaques on the oral mucosa that can be precancerous or benign.</w:t>
      </w:r>
    </w:p>
    <w:p>
      <w:r>
        <w:rPr>
          <w:b/>
        </w:rPr>
        <w:t xml:space="preserve">Erythroplakia: </w:t>
      </w:r>
      <w:r>
        <w:t>Red, velvety patches in the mouth that have a higher risk of harboring precancerous or cancerous changes.</w:t>
      </w:r>
    </w:p>
    <w:p>
      <w:r>
        <w:rPr>
          <w:b/>
        </w:rPr>
        <w:t xml:space="preserve">Tobacco Carcinogens: </w:t>
      </w:r>
      <w:r>
        <w:t>Chemical substances in tobacco smoke or smokeless tobacco that can cause DNA damage leading to cancer.</w:t>
      </w:r>
    </w:p>
    <w:p>
      <w:r>
        <w:rPr>
          <w:b/>
        </w:rPr>
        <w:t xml:space="preserve">Acetaldehyde: </w:t>
      </w:r>
      <w:r>
        <w:t>A toxic metabolite produced when the body processes alcohol; it can damage DNA and contribute to cancer development.</w:t>
      </w:r>
    </w:p>
    <w:p>
      <w:r>
        <w:rPr>
          <w:b/>
        </w:rPr>
        <w:t xml:space="preserve">Biopsy: </w:t>
      </w:r>
      <w:r>
        <w:t>A medical procedure involving removal of tissue samples from the body to examine for disease such as cancer.</w:t>
      </w:r>
    </w:p>
    <w:p>
      <w:pPr>
        <w:pStyle w:val="Heading1"/>
      </w:pPr>
      <w:r>
        <w:t>Related Modules</w:t>
      </w:r>
    </w:p>
    <w:p>
      <w:pPr>
        <w:pStyle w:val="ListBullet"/>
      </w:pPr>
      <w:r>
        <w:t>MEN-023</w:t>
      </w:r>
    </w:p>
    <w:p>
      <w:pPr>
        <w:pStyle w:val="ListBullet"/>
      </w:pPr>
      <w:r>
        <w:t>MEN-042</w:t>
      </w:r>
    </w:p>
    <w:p>
      <w:pPr>
        <w:pStyle w:val="ListBullet"/>
      </w:pPr>
      <w:r>
        <w:t>GEN-011</w:t>
      </w:r>
    </w:p>
    <w:p>
      <w:pPr>
        <w:pStyle w:val="Heading1"/>
      </w:pPr>
      <w:r>
        <w:t>Illustration Specifications</w:t>
      </w:r>
    </w:p>
    <w:p>
      <w:pPr>
        <w:pStyle w:val="Heading2"/>
      </w:pPr>
      <w:r>
        <w:t>ILL-MEN-065-001 - Anatomy of the Oral Cavity</w:t>
      </w:r>
    </w:p>
    <w:p>
      <w:r>
        <w:t>Type: Diagram</w:t>
      </w:r>
    </w:p>
    <w:p>
      <w:r>
        <w:t>Detailed labeled diagram showing key anatomical sites susceptible to oral cancer including lips, tongue, floor of mouth, and oropharynx.</w:t>
      </w:r>
    </w:p>
    <w:p>
      <w:r>
        <w:t>Alt text: Diagram of the mouth showing areas vulnerable to oral cancer.</w:t>
      </w:r>
    </w:p>
    <w:p>
      <w:pPr>
        <w:pStyle w:val="Heading2"/>
      </w:pPr>
      <w:r>
        <w:t>ILL-MEN-065-002 - Tobacco and Alcohol Impact on Oral Cells</w:t>
      </w:r>
    </w:p>
    <w:p>
      <w:r>
        <w:t>Type: Infographic</w:t>
      </w:r>
    </w:p>
    <w:p>
      <w:r>
        <w:t>Visual explanation of how tobacco carcinogens and alcohol metabolites damage oral epithelial cells leading to cancer.</w:t>
      </w:r>
    </w:p>
    <w:p>
      <w:r>
        <w:t>Alt text: Infographic depicting carcinogenic effects of tobacco and alcohol on mouth cells.</w:t>
      </w:r>
    </w:p>
    <w:p>
      <w:pPr>
        <w:pStyle w:val="Heading2"/>
      </w:pPr>
      <w:r>
        <w:t>ILL-MEN-065-003 - Oral Cancer Lesions: Leukoplakia and Erythroplakia</w:t>
      </w:r>
    </w:p>
    <w:p>
      <w:r>
        <w:t>Type: Clinical Photographs</w:t>
      </w:r>
    </w:p>
    <w:p>
      <w:r>
        <w:t>Images showing typical early lesions such as white and red patches in the oral cavity.</w:t>
      </w:r>
    </w:p>
    <w:p>
      <w:r>
        <w:t>Alt text: Photos of white and red patches in mouth indicating potential precancerous lesions.</w:t>
      </w:r>
    </w:p>
    <w:p>
      <w:pPr>
        <w:pStyle w:val="Heading2"/>
      </w:pPr>
      <w:r>
        <w:t>ILL-MEN-065-004 - HPV's Role in Oropharyngeal Cancer</w:t>
      </w:r>
    </w:p>
    <w:p>
      <w:r>
        <w:t>Type: Flowchart</w:t>
      </w:r>
    </w:p>
    <w:p>
      <w:r>
        <w:t>Flowchart summarizing HPV infection, viral DNA integration, and cellular pathways leading to cancer.</w:t>
      </w:r>
    </w:p>
    <w:p>
      <w:r>
        <w:t>Alt text: Diagram showing how HPV infection leads to cancer development in throat tissues.</w:t>
      </w:r>
    </w:p>
    <w:p>
      <w:pPr>
        <w:pStyle w:val="Heading1"/>
      </w:pPr>
      <w:r>
        <w:t>References</w:t>
      </w:r>
    </w:p>
    <w:p>
      <w:pPr>
        <w:pStyle w:val="ListBullet"/>
      </w:pPr>
      <w:r>
        <w:t>Global epidemiology of oral cavity and oropharyngeal cancer | WHO International Agency for Research on Cancer | 2022 | IARC Monographs 2022 | Unverified</w:t>
      </w:r>
    </w:p>
    <w:p>
      <w:pPr>
        <w:pStyle w:val="ListBullet"/>
      </w:pPr>
      <w:r>
        <w:t>Tobacco and oral cancer: Understanding the risks | Centers for Disease Control and Prevention (CDC) | 2021 | CDC Oral Cancer Factsheet | Unverified</w:t>
      </w:r>
    </w:p>
    <w:p>
      <w:pPr>
        <w:pStyle w:val="ListBullet"/>
      </w:pPr>
      <w:r>
        <w:t>Alcohol consumption and risk of oral cancer: A systematic review | National Cancer Institute (NCI) | 2023 | NCI Research Summary 2023 | Unverified</w:t>
      </w:r>
    </w:p>
    <w:p>
      <w:pPr>
        <w:pStyle w:val="ListBullet"/>
      </w:pPr>
      <w:r>
        <w:t>Human papillomavirus and head and neck cancers: Current evidence | American Cancer Society | 2023 | ACS HPV and Oral Cancer Report | Unverified</w:t>
      </w:r>
    </w:p>
    <w:p>
      <w:pPr>
        <w:pStyle w:val="ListBullet"/>
      </w:pPr>
      <w:r>
        <w:t>Oral cancer screening guidelines: Evidence and recommendations | U.S. Preventive Services Task Force (USPSTF) | 2022 | USPSTF Recommendation Statement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