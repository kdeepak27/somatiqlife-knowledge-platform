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FAQ-022 - Is walking enough exercise?</w:t>
      </w:r>
    </w:p>
    <w:p>
      <w:r>
        <w:rPr>
          <w:i/>
        </w:rPr>
        <w:t>Evidence-based answer to the common question: is walking enough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General Health</w:t>
            </w:r>
          </w:p>
        </w:tc>
      </w:tr>
      <w:tr>
        <w:tc>
          <w:tcPr>
            <w:tcW w:type="dxa" w:w="4968"/>
          </w:tcPr>
          <w:p>
            <w:r>
              <w:rPr>
                <w:b/>
              </w:rPr>
              <w:t>Audience</w:t>
            </w:r>
          </w:p>
        </w:tc>
        <w:tc>
          <w:tcPr>
            <w:tcW w:type="dxa" w:w="4968"/>
          </w:tcPr>
          <w:p>
            <w:r>
              <w:t>General Public, Healthcare Professionals, Fitness Enthusiasts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Walking, Exercise, Physical Activity, Cardiovascular Health, Endurance, Fitness, Walking Benefits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is a fundamental form of physical activity characterized by rhythmic, ambulatory movement using human legs. It is one of the most accessible, low-impact exercises promoting overall health and fitness. Walking primarily improves cardiovascular endurance, muscular endurance, and can aid in weight management through calorie expenditure. The physiological mechanisms underlying walking include increased heart rate, enhanced blood circulation, and muscle activation predominantly in the lower limbs. Walking intensity varies from slow strolls to brisk walking, influencing the amount of health benefit obtained. It is often compared to other aerobic exercises such as running, cycling, or gym workouts; while walking generally requires less exertion, it still meets moderate-intensity activity guidelines when done briskly. Major synonyms and related terms include ambulation, pedestrian activity, and aerobic walking. Practical relevance spans from cardiovascular disease risk reduction, improved metabolic health, enhanced mental well-being, to increased mobility in seniors. Limitations of walking as sole exercise include lesser impact on strength building and flexibility compared to resistance training and incomplete benefit for high aerobic capacity improvement. Safety considerations include risk of falls especially in seniors or those with impaired mobility, joint strain if done excessively on hard surfaces, and need for appropriate footwear. Overall, walking is an evidence-based, practical form of moderate exercise beneficial for a wide range of populations but may be optimally combined with other activity types for comprehensive fitness.</w:t>
      </w:r>
    </w:p>
    <w:p>
      <w:pPr>
        <w:pStyle w:val="Heading1"/>
      </w:pPr>
      <w:r>
        <w:t>Customer Questions Answered</w:t>
      </w:r>
    </w:p>
    <w:p>
      <w:pPr>
        <w:pStyle w:val="ListBullet"/>
      </w:pPr>
      <w:r>
        <w:t>Is walking enough exercise for good health?</w:t>
      </w:r>
    </w:p>
    <w:p>
      <w:pPr>
        <w:pStyle w:val="ListBullet"/>
      </w:pPr>
      <w:r>
        <w:t>How much walking should I do daily to stay fit?</w:t>
      </w:r>
    </w:p>
    <w:p>
      <w:pPr>
        <w:pStyle w:val="ListBullet"/>
      </w:pPr>
      <w:r>
        <w:t>Can walking replace other forms of exercise like running or gym workouts?</w:t>
      </w:r>
    </w:p>
    <w:p>
      <w:pPr>
        <w:pStyle w:val="ListBullet"/>
      </w:pPr>
      <w:r>
        <w:t>Does walking improve cardiovascular health?</w:t>
      </w:r>
    </w:p>
    <w:p>
      <w:pPr>
        <w:pStyle w:val="ListBullet"/>
      </w:pPr>
      <w:r>
        <w:t>Is brisk walking better than slow walking?</w:t>
      </w:r>
    </w:p>
    <w:p>
      <w:pPr>
        <w:pStyle w:val="ListBullet"/>
      </w:pPr>
      <w:r>
        <w:t>Can walking help with weight loss?</w:t>
      </w:r>
    </w:p>
    <w:p>
      <w:pPr>
        <w:pStyle w:val="ListBullet"/>
      </w:pPr>
      <w:r>
        <w:t>Are there risks associated with walking as exercise?</w:t>
      </w:r>
    </w:p>
    <w:p>
      <w:pPr>
        <w:pStyle w:val="ListBullet"/>
      </w:pPr>
      <w:r>
        <w:t>How does walking impact mental health?</w:t>
      </w:r>
    </w:p>
    <w:p>
      <w:pPr>
        <w:pStyle w:val="ListBullet"/>
      </w:pPr>
      <w:r>
        <w:t>Can walking improve muscle strength?</w:t>
      </w:r>
    </w:p>
    <w:p>
      <w:pPr>
        <w:pStyle w:val="ListBullet"/>
      </w:pPr>
      <w:r>
        <w:t>Is walking enough for older adults?</w:t>
      </w:r>
    </w:p>
    <w:p>
      <w:pPr>
        <w:pStyle w:val="ListBullet"/>
      </w:pPr>
      <w:r>
        <w:t>Does walking count as moderate-intensity exercise?</w:t>
      </w:r>
    </w:p>
    <w:p>
      <w:pPr>
        <w:pStyle w:val="ListBullet"/>
      </w:pPr>
      <w:r>
        <w:t>How does walking compare to other aerobic exercises?</w:t>
      </w:r>
    </w:p>
    <w:p>
      <w:pPr>
        <w:pStyle w:val="Heading1"/>
      </w:pPr>
      <w:r>
        <w:t>Learning Objectives</w:t>
      </w:r>
    </w:p>
    <w:p>
      <w:pPr>
        <w:pStyle w:val="ListBullet"/>
      </w:pPr>
      <w:r>
        <w:t>Define walking as a form of exercise and its major synonyms.</w:t>
      </w:r>
    </w:p>
    <w:p>
      <w:pPr>
        <w:pStyle w:val="ListBullet"/>
      </w:pPr>
      <w:r>
        <w:t>Explain the physiological mechanisms through which walking impacts health.</w:t>
      </w:r>
    </w:p>
    <w:p>
      <w:pPr>
        <w:pStyle w:val="ListBullet"/>
      </w:pPr>
      <w:r>
        <w:t>Describe the evidence supporting walking's benefits for cardiovascular and metabolic health.</w:t>
      </w:r>
    </w:p>
    <w:p>
      <w:pPr>
        <w:pStyle w:val="ListBullet"/>
      </w:pPr>
      <w:r>
        <w:t>Discuss practical guidelines for walking frequency, intensity, and duration.</w:t>
      </w:r>
    </w:p>
    <w:p>
      <w:pPr>
        <w:pStyle w:val="ListBullet"/>
      </w:pPr>
      <w:r>
        <w:t>Identify limitations of walking as a sole exercise modality.</w:t>
      </w:r>
    </w:p>
    <w:p>
      <w:pPr>
        <w:pStyle w:val="ListBullet"/>
      </w:pPr>
      <w:r>
        <w:t>Address common misconceptions about walking and exercise sufficiency.</w:t>
      </w:r>
    </w:p>
    <w:p>
      <w:pPr>
        <w:pStyle w:val="ListBullet"/>
      </w:pPr>
      <w:r>
        <w:t>Outline safety considerations and precautions for walking as exercise.</w:t>
      </w:r>
    </w:p>
    <w:p>
      <w:pPr>
        <w:pStyle w:val="ListBullet"/>
      </w:pPr>
      <w:r>
        <w:t>Summarize key takeaways relevant to general and specific populations.</w:t>
      </w:r>
    </w:p>
    <w:p>
      <w:pPr>
        <w:pStyle w:val="Heading1"/>
      </w:pPr>
      <w:r>
        <w:t>Definition</w:t>
      </w:r>
    </w:p>
    <w:p>
      <w:r>
        <w:t>Walking is the act of moving at a regular pace by lifting and setting down each foot in turn, characterized as a low-impact aerobic exercise modality accessible to most individuals.</w:t>
      </w:r>
    </w:p>
    <w:p>
      <w:pPr>
        <w:pStyle w:val="Heading1"/>
      </w:pPr>
      <w:r>
        <w:t>Why This Matters</w:t>
      </w:r>
    </w:p>
    <w:p>
      <w:r>
        <w:t>Understanding whether walking alone provides sufficient exercise can guide individuals and healthcare providers in designing effective, sustainable physical activity routines that promote health, prevent chronic disease, and enhance quality of life without undue risk or complexity.</w:t>
      </w:r>
    </w:p>
    <w:p>
      <w:pPr>
        <w:pStyle w:val="Heading1"/>
      </w:pPr>
      <w:r>
        <w:t>What is Walking as Exercise?</w:t>
      </w:r>
    </w:p>
    <w:p>
      <w:r>
        <w:t>Walking is a basic, rhythmic movement involving the legs and feet to propel the body forward. As a form of physical activity, walking is considered aerobic, relying primarily on oxygen-dependent energy systems. It is often distinguished by speed, with slow walking categorized as light-intensity and brisk walking as moderate-intensity aerobic activity. The activity can be performed in various environments and does not require specialized equipment, making it highly accessible.</w:t>
      </w:r>
    </w:p>
    <w:p>
      <w:pPr>
        <w:pStyle w:val="Heading1"/>
      </w:pPr>
      <w:r>
        <w:t>Physiological Effects of Walking on the Body</w:t>
      </w:r>
    </w:p>
    <w:p>
      <w:r>
        <w:t>Walking engages multiple muscle groups primarily in the lower body, including the quadriceps, hamstrings, calves, and gluteals. It elevates heart rate moderately, improving cardiovascular endurance, enhances circulation, and facilitates oxygen delivery to tissues. Regular walking also contributes to maintaining bone density due to weight-bearing nature, aids metabolic processes by improving insulin sensitivity, and supports mental health through endorphin release and reduced stress.</w:t>
      </w:r>
    </w:p>
    <w:p>
      <w:pPr>
        <w:pStyle w:val="Heading1"/>
      </w:pPr>
      <w:r>
        <w:t>Health Benefits Supported by Evidence</w:t>
      </w:r>
    </w:p>
    <w:p>
      <w:r>
        <w:t>Epidemiological and clinical studies indicate that regular walking reduces the risk of cardiovascular disease, type 2 diabetes, and some cancers. Walking is linked to improved blood pressure control, lipid profiles, and body composition. Evidence from randomized controlled trials confirms that brisk walking improves aerobic fitness and can assist with weight management. Additionally, walking contributes positively to cognitive function and mood stabilization, though these effects may be moderate compared to more intense exercise forms.</w:t>
      </w:r>
    </w:p>
    <w:p>
      <w:pPr>
        <w:pStyle w:val="Heading1"/>
      </w:pPr>
      <w:r>
        <w:t>Recommended Walking Frequency and Duration</w:t>
      </w:r>
    </w:p>
    <w:p>
      <w:r>
        <w:t>Public health guidelines such as those from the World Health Organization (WHO) and the American Heart Association recommend at least 150 minutes per week of moderate-intensity aerobic activity, which brisk walking can fulfill. This translates to approximately 30 minutes on most days of the week. Walking sessions can be continuous or accumulated throughout the day to meet these recommendations. For general health, duration and frequency should be adapted to individual fitness levels and health status.</w:t>
      </w:r>
    </w:p>
    <w:p>
      <w:pPr>
        <w:pStyle w:val="Heading1"/>
      </w:pPr>
      <w:r>
        <w:t>Walking Intensity and its Impact on Exercise Benefits</w:t>
      </w:r>
    </w:p>
    <w:p>
      <w:r>
        <w:t>The intensity of walking is classified based on speed and effort. Slow walking under 2 mph is light-intensity, while brisk walking at 3 to 4 mph or more qualifies as moderate-intensity exercise that raises heart rate and breathing yet allows conversation. Higher intensity walking yields greater cardiovascular and caloric benefits. Using tools like perceived exertion scales or wearable devices helps individuals monitor intensity to maximize health outcomes.</w:t>
      </w:r>
    </w:p>
    <w:p>
      <w:pPr>
        <w:pStyle w:val="Heading1"/>
      </w:pPr>
      <w:r>
        <w:t>Comparing Walking with Other Forms of Exercise</w:t>
      </w:r>
    </w:p>
    <w:p>
      <w:r>
        <w:t>While walking shares aerobic properties with running, cycling, and swimming, it is generally less strenuous and imparts lower joint impact. Strength training and flexibility exercises target components that walking alone does not fully address. Thus, although walking is beneficial and meets activity guidelines, integrating other modalities can optimize overall fitness by improving muscle strength, balance, and flexibility.</w:t>
      </w:r>
    </w:p>
    <w:p>
      <w:pPr>
        <w:pStyle w:val="Heading1"/>
      </w:pPr>
      <w:r>
        <w:t>Limitations of Walking as the Sole Exercise Modality</w:t>
      </w:r>
    </w:p>
    <w:p>
      <w:r>
        <w:t>Walking predominantly enhances cardiovascular endurance and muscular endurance of lower limbs but may inadequately develop muscle strength, power, and flexibility. It may not sufficiently challenge individuals seeking to improve high-level aerobic capacity, hypertrophy, or sport-specific performance. Additionally, in some elderly or mobility-impaired individuals, walking speed and duration may be limited, reducing efficacy.</w:t>
      </w:r>
    </w:p>
    <w:p>
      <w:pPr>
        <w:pStyle w:val="Heading1"/>
      </w:pPr>
      <w:r>
        <w:t>Common Misconceptions About Walking and Exercise Sufficiency</w:t>
      </w:r>
    </w:p>
    <w:p>
      <w:r>
        <w:t>A prevalent misconception is that any walking, regardless of intensity or duration, is enough for all fitness goals. While leisurely walks confer some health benefits, brisk walking better meets intensity thresholds for cardiovascular health. Another misunderstanding is that walking alone can replace all exercise types, overlooking the benefits of resistance training and flexibility exercises. Addressing these misconceptions encourages balanced, evidence-based exercise planning.</w:t>
      </w:r>
    </w:p>
    <w:p>
      <w:pPr>
        <w:pStyle w:val="Heading1"/>
      </w:pPr>
      <w:r>
        <w:t>Safety Considerations and Risks of Walking</w:t>
      </w:r>
    </w:p>
    <w:p>
      <w:r>
        <w:t>Walking is generally safe for most populations, carrying low injury risk. However, older adults and individuals with balance disorders may face fall risk, necessitating caution and possibly supervision. Improper footwear, walking on uneven or hard surfaces, or pre-existing musculoskeletal conditions can contribute to joint pain or injury. Gradual progression of duration and intensity is recommended to prevent overuse injuries.</w:t>
      </w:r>
    </w:p>
    <w:p>
      <w:pPr>
        <w:pStyle w:val="Heading1"/>
      </w:pPr>
      <w:r>
        <w:t>Practical Tips to Maximize Benefits from Walking</w:t>
      </w:r>
    </w:p>
    <w:p>
      <w:r>
        <w:t>To optimize walking as exercise, individuals should aim for brisk pace leading to noticeable increase in heart rate and breathing. Incorporating intervals of faster walking or varied terrain can enhance cardiovascular gains. Using step counters or smartphone apps may support motivation and goal tracking. Combining walking routines with resistance training and stretching enhances overall fitness and reduces injury risk.</w:t>
      </w:r>
    </w:p>
    <w:p>
      <w:pPr>
        <w:pStyle w:val="Heading1"/>
      </w:pPr>
      <w:r>
        <w:t>Walking for Special Populations: Older Adults, Chronic Conditions, and Beginners</w:t>
      </w:r>
    </w:p>
    <w:p>
      <w:r>
        <w:t>Walking is especially beneficial for older adults due to its low-impact nature and role in maintaining mobility, balance, and independence. For individuals with chronic conditions like arthritis, diabetes, or cardiovascular disease, walking is often recommended within individualized exercise prescriptions. Beginners should start with tolerable durations and intensities, gradually increasing as fitness improves, under medical advice if applicable.</w:t>
      </w:r>
    </w:p>
    <w:p>
      <w:pPr>
        <w:pStyle w:val="Heading1"/>
      </w:pPr>
      <w:r>
        <w:t>Practical Guidance</w:t>
      </w:r>
    </w:p>
    <w:p>
      <w:pPr>
        <w:pStyle w:val="ListBullet"/>
      </w:pPr>
      <w:r>
        <w:t>Aim for at least 150 minutes per week of brisk walking or equivalent moderate-intensity activity.</w:t>
      </w:r>
    </w:p>
    <w:p>
      <w:pPr>
        <w:pStyle w:val="ListBullet"/>
      </w:pPr>
      <w:r>
        <w:t>Start walking programs gradually, increasing duration and intensity to avoid injury.</w:t>
      </w:r>
    </w:p>
    <w:p>
      <w:pPr>
        <w:pStyle w:val="ListBullet"/>
      </w:pPr>
      <w:r>
        <w:t>Use proper footwear to provide support and reduce joint stress.</w:t>
      </w:r>
    </w:p>
    <w:p>
      <w:pPr>
        <w:pStyle w:val="ListBullet"/>
      </w:pPr>
      <w:r>
        <w:t>Incorporate walking into daily routines such as commuting or leisure activities for consistency.</w:t>
      </w:r>
    </w:p>
    <w:p>
      <w:pPr>
        <w:pStyle w:val="ListBullet"/>
      </w:pPr>
      <w:r>
        <w:t>Consider complementing walking with strength and flexibility exercises for balanced fitness.</w:t>
      </w:r>
    </w:p>
    <w:p>
      <w:pPr>
        <w:pStyle w:val="ListBullet"/>
      </w:pPr>
      <w:r>
        <w:t>Monitor walking intensity using perceived exertion or wearable technology to achieve moderate activity benefits.</w:t>
      </w:r>
    </w:p>
    <w:p>
      <w:pPr>
        <w:pStyle w:val="ListBullet"/>
      </w:pPr>
      <w:r>
        <w:t>Consult healthcare providers before starting a walking regimen if having chronic conditions or mobility issues.</w:t>
      </w:r>
    </w:p>
    <w:p>
      <w:pPr>
        <w:pStyle w:val="ListBullet"/>
      </w:pPr>
      <w:r>
        <w:t>Stay hydrated and be mindful of weather conditions to ensure safety during walks.</w:t>
      </w:r>
    </w:p>
    <w:p>
      <w:pPr>
        <w:pStyle w:val="Heading1"/>
      </w:pPr>
      <w:r>
        <w:t>Safety Notes</w:t>
      </w:r>
    </w:p>
    <w:p>
      <w:pPr>
        <w:pStyle w:val="ListBullet"/>
      </w:pPr>
      <w:r>
        <w:t>Walking is generally safe but watch for trip or fall hazards, especially in older adults.</w:t>
      </w:r>
    </w:p>
    <w:p>
      <w:pPr>
        <w:pStyle w:val="ListBullet"/>
      </w:pPr>
      <w:r>
        <w:t>Avoid walking on uneven or slippery surfaces to prevent injuries.</w:t>
      </w:r>
    </w:p>
    <w:p>
      <w:pPr>
        <w:pStyle w:val="ListBullet"/>
      </w:pPr>
      <w:r>
        <w:t>Wear supportive shoes to minimize joint and foot pain.</w:t>
      </w:r>
    </w:p>
    <w:p>
      <w:pPr>
        <w:pStyle w:val="ListBullet"/>
      </w:pPr>
      <w:r>
        <w:t>Progress exercise intensity gradually to avoid muscle strain or overuse injuries.</w:t>
      </w:r>
    </w:p>
    <w:p>
      <w:pPr>
        <w:pStyle w:val="ListBullet"/>
      </w:pPr>
      <w:r>
        <w:t>Consult a healthcare professional if experiencing pain or unusual symptoms during walking.</w:t>
      </w:r>
    </w:p>
    <w:p>
      <w:pPr>
        <w:pStyle w:val="Heading1"/>
      </w:pPr>
      <w:r>
        <w:t>Common Misconceptions</w:t>
      </w:r>
    </w:p>
    <w:p>
      <w:r>
        <w:rPr>
          <w:b/>
        </w:rPr>
        <w:t xml:space="preserve">Misconception: </w:t>
      </w:r>
      <w:r>
        <w:t>Any amount of walking regardless of pace provides full fitness benefits.</w:t>
      </w:r>
    </w:p>
    <w:p>
      <w:r>
        <w:rPr>
          <w:b/>
        </w:rPr>
        <w:t xml:space="preserve">Reality: </w:t>
      </w:r>
      <w:r>
        <w:t>Only walking at moderate or brisk intensity consistently meets exercise guidelines for cardiovascular and metabolic health benefits.</w:t>
      </w:r>
    </w:p>
    <w:p>
      <w:r>
        <w:rPr>
          <w:b/>
        </w:rPr>
        <w:t xml:space="preserve">Misconception: </w:t>
      </w:r>
      <w:r>
        <w:t>Walking alone is sufficient for all aspects of physical fitness including strength and flexibility.</w:t>
      </w:r>
    </w:p>
    <w:p>
      <w:r>
        <w:rPr>
          <w:b/>
        </w:rPr>
        <w:t xml:space="preserve">Reality: </w:t>
      </w:r>
      <w:r>
        <w:t>While walking enhances endurance, strength training and flexibility exercises are needed for complete fitness.</w:t>
      </w:r>
    </w:p>
    <w:p>
      <w:r>
        <w:rPr>
          <w:b/>
        </w:rPr>
        <w:t xml:space="preserve">Misconception: </w:t>
      </w:r>
      <w:r>
        <w:t>You need to walk long distances every day to improve health.</w:t>
      </w:r>
    </w:p>
    <w:p>
      <w:r>
        <w:rPr>
          <w:b/>
        </w:rPr>
        <w:t xml:space="preserve">Reality: </w:t>
      </w:r>
      <w:r>
        <w:t>Accumulating at least 150 minutes per week at moderate intensity is sufficient, and sessions can be broken up during the day.</w:t>
      </w:r>
    </w:p>
    <w:p>
      <w:pPr>
        <w:pStyle w:val="Heading1"/>
      </w:pPr>
      <w:r>
        <w:t>Clinical Pearls</w:t>
      </w:r>
    </w:p>
    <w:p>
      <w:pPr>
        <w:pStyle w:val="ListNumber"/>
      </w:pPr>
      <w:r>
        <w:t>Brisk walking can serve as an effective moderate-intensity aerobic exercise meeting established physical activity guidelines.</w:t>
      </w:r>
    </w:p>
    <w:p>
      <w:pPr>
        <w:pStyle w:val="ListNumber"/>
      </w:pPr>
      <w:r>
        <w:t>Incorporating walking into everyday life increases adherence compared to more complex exercise programs.</w:t>
      </w:r>
    </w:p>
    <w:p>
      <w:pPr>
        <w:pStyle w:val="ListNumber"/>
      </w:pPr>
      <w:r>
        <w:t>Walking improves cardiovascular and metabolic health but should be part of a balanced exercise regimen including strength and flexibility training.</w:t>
      </w:r>
    </w:p>
    <w:p>
      <w:pPr>
        <w:pStyle w:val="ListNumber"/>
      </w:pPr>
      <w:r>
        <w:t>Regular walking positively impacts mental health by reducing stress and promoting mood stabilization.</w:t>
      </w:r>
    </w:p>
    <w:p>
      <w:pPr>
        <w:pStyle w:val="ListNumber"/>
      </w:pPr>
      <w:r>
        <w:t>Walking is a safe, low-cost, and accessible form of exercise suitable for most age groups and health statuses.</w:t>
      </w:r>
    </w:p>
    <w:p>
      <w:pPr>
        <w:pStyle w:val="Heading1"/>
      </w:pPr>
      <w:r>
        <w:t>Key Takeaways</w:t>
      </w:r>
    </w:p>
    <w:p>
      <w:pPr>
        <w:pStyle w:val="ListBullet"/>
      </w:pPr>
      <w:r>
        <w:t>Walking is a low-impact aerobic exercise beneficial for cardiovascular and metabolic health.</w:t>
      </w:r>
    </w:p>
    <w:p>
      <w:pPr>
        <w:pStyle w:val="ListBullet"/>
      </w:pPr>
      <w:r>
        <w:t>Brisk walking at moderate intensity meets public health exercise recommendations.</w:t>
      </w:r>
    </w:p>
    <w:p>
      <w:pPr>
        <w:pStyle w:val="ListBullet"/>
      </w:pPr>
      <w:r>
        <w:t>Walking improves endurance, circulation, and can contribute to weight management.</w:t>
      </w:r>
    </w:p>
    <w:p>
      <w:pPr>
        <w:pStyle w:val="ListBullet"/>
      </w:pPr>
      <w:r>
        <w:t>Walking alone may not sufficiently improve muscle strength or flexibility.</w:t>
      </w:r>
    </w:p>
    <w:p>
      <w:pPr>
        <w:pStyle w:val="ListBullet"/>
      </w:pPr>
      <w:r>
        <w:t>Safety precautions include proper footwear and attentiveness to walking environment.</w:t>
      </w:r>
    </w:p>
    <w:p>
      <w:pPr>
        <w:pStyle w:val="ListBullet"/>
      </w:pPr>
      <w:r>
        <w:t>Combining walking with strength and flexibility exercises optimizes overall fitness.</w:t>
      </w:r>
    </w:p>
    <w:p>
      <w:pPr>
        <w:pStyle w:val="ListBullet"/>
      </w:pPr>
      <w:r>
        <w:t>Walking is accessible and appropriate for most populations including older adults.</w:t>
      </w:r>
    </w:p>
    <w:p>
      <w:pPr>
        <w:pStyle w:val="ListBullet"/>
      </w:pPr>
      <w:r>
        <w:t>Effective walking programs involve gradual progression and monitoring intensity.</w:t>
      </w:r>
    </w:p>
    <w:p>
      <w:pPr>
        <w:pStyle w:val="Heading1"/>
      </w:pPr>
      <w:r>
        <w:t>Glossary</w:t>
      </w:r>
    </w:p>
    <w:p>
      <w:r>
        <w:rPr>
          <w:b/>
        </w:rPr>
        <w:t xml:space="preserve">Walking: </w:t>
      </w:r>
      <w:r>
        <w:t>The action of moving on foot at a regular pace by lifting and setting down each foot in turn.</w:t>
      </w:r>
    </w:p>
    <w:p>
      <w:r>
        <w:rPr>
          <w:b/>
        </w:rPr>
        <w:t xml:space="preserve">Aerobic exercise: </w:t>
      </w:r>
      <w:r>
        <w:t>Physical activity that relies on oxygen to meet energy demands, typically involving moderate intensity and sustained duration.</w:t>
      </w:r>
    </w:p>
    <w:p>
      <w:r>
        <w:rPr>
          <w:b/>
        </w:rPr>
        <w:t xml:space="preserve">Brisk walking: </w:t>
      </w:r>
      <w:r>
        <w:t>Walking at a pace that raises the heart rate and breathing, generally around 3 to 4 miles per hour, qualifying as moderate-intensity exercise.</w:t>
      </w:r>
    </w:p>
    <w:p>
      <w:r>
        <w:rPr>
          <w:b/>
        </w:rPr>
        <w:t xml:space="preserve">Moderate-intensity exercise: </w:t>
      </w:r>
      <w:r>
        <w:t>Physical activity that increases heart rate and breathing to a noticeable degree but still allows for conversation.</w:t>
      </w:r>
    </w:p>
    <w:p>
      <w:r>
        <w:rPr>
          <w:b/>
        </w:rPr>
        <w:t xml:space="preserve">Cardiovascular endurance: </w:t>
      </w:r>
      <w:r>
        <w:t>The ability of the heart, lungs, and blood vessels to supply oxygen to the body during sustained physical activity.</w:t>
      </w:r>
    </w:p>
    <w:p>
      <w:r>
        <w:rPr>
          <w:b/>
        </w:rPr>
        <w:t xml:space="preserve">Muscular endurance: </w:t>
      </w:r>
      <w:r>
        <w:t>The ability of muscles to repeatedly exert force over time without fatigue.</w:t>
      </w:r>
    </w:p>
    <w:p>
      <w:r>
        <w:rPr>
          <w:b/>
        </w:rPr>
        <w:t xml:space="preserve">Metabolic health: </w:t>
      </w:r>
      <w:r>
        <w:t>The state of optimal functioning of the body's chemical processes involved in maintaining energy balance and nutrient utilization.</w:t>
      </w:r>
    </w:p>
    <w:p>
      <w:r>
        <w:rPr>
          <w:b/>
        </w:rPr>
        <w:t xml:space="preserve">Resistance training: </w:t>
      </w:r>
      <w:r>
        <w:t>Exercise designed to improve muscle strength and endurance by working against a force or weight.</w:t>
      </w:r>
    </w:p>
    <w:p>
      <w:pPr>
        <w:pStyle w:val="Heading1"/>
      </w:pPr>
      <w:r>
        <w:t>Related Modules</w:t>
      </w:r>
    </w:p>
    <w:p>
      <w:pPr>
        <w:pStyle w:val="ListBullet"/>
      </w:pPr>
      <w:r>
        <w:t>EXR-010</w:t>
      </w:r>
    </w:p>
    <w:p>
      <w:pPr>
        <w:pStyle w:val="ListBullet"/>
      </w:pPr>
      <w:r>
        <w:t>EXR-015</w:t>
      </w:r>
    </w:p>
    <w:p>
      <w:pPr>
        <w:pStyle w:val="ListBullet"/>
      </w:pPr>
      <w:r>
        <w:t>HLT-045</w:t>
      </w:r>
    </w:p>
    <w:p>
      <w:pPr>
        <w:pStyle w:val="Heading1"/>
      </w:pPr>
      <w:r>
        <w:t>Illustration Specifications</w:t>
      </w:r>
    </w:p>
    <w:p>
      <w:pPr>
        <w:pStyle w:val="Heading2"/>
      </w:pPr>
      <w:r>
        <w:t>ILL-001 - Physiological Effects of Walking</w:t>
      </w:r>
    </w:p>
    <w:p>
      <w:r>
        <w:t>Type: Diagram</w:t>
      </w:r>
    </w:p>
    <w:p>
      <w:r>
        <w:t>Diagram showing muscle groups engaged during walking and cardiovascular system response.</w:t>
      </w:r>
    </w:p>
    <w:p>
      <w:r>
        <w:t>Alt text: Illustration of human body highlighting leg muscles and heart during walking.</w:t>
      </w:r>
    </w:p>
    <w:p>
      <w:pPr>
        <w:pStyle w:val="Heading2"/>
      </w:pPr>
      <w:r>
        <w:t>ILL-002 - Walking Intensity Zones</w:t>
      </w:r>
    </w:p>
    <w:p>
      <w:r>
        <w:t>Type: Chart</w:t>
      </w:r>
    </w:p>
    <w:p>
      <w:r>
        <w:t>Chart categorizing walking speeds with corresponding intensity levels and health benefits.</w:t>
      </w:r>
    </w:p>
    <w:p>
      <w:r>
        <w:t>Alt text: Chart showing walking speeds from slow to brisk with intensity labels.</w:t>
      </w:r>
    </w:p>
    <w:p>
      <w:pPr>
        <w:pStyle w:val="Heading2"/>
      </w:pPr>
      <w:r>
        <w:t>ILL-003 - Safety Considerations for Walking</w:t>
      </w:r>
    </w:p>
    <w:p>
      <w:r>
        <w:t>Type: Infographic</w:t>
      </w:r>
    </w:p>
    <w:p>
      <w:r>
        <w:t>Infographic outlining safety tips for walking including footwear, terrain, and progression.</w:t>
      </w:r>
    </w:p>
    <w:p>
      <w:r>
        <w:t>Alt text: Safety tips for walking including shoes, surfaces, and starting gradually.</w:t>
      </w:r>
    </w:p>
    <w:p>
      <w:pPr>
        <w:pStyle w:val="Heading2"/>
      </w:pPr>
      <w:r>
        <w:t>ILL-004 - Recommended Weekly Walking Duration</w:t>
      </w:r>
    </w:p>
    <w:p>
      <w:r>
        <w:t>Type: Bar Graph</w:t>
      </w:r>
    </w:p>
    <w:p>
      <w:r>
        <w:t>Visual representation of recommended weekly walking minutes by health organizations.</w:t>
      </w:r>
    </w:p>
    <w:p>
      <w:r>
        <w:t>Alt text: Bar graph showing 150 minutes/week guideline for moderate exercise including walking.</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Walking and Cardiovascular Health: A Scientific Statement From the American Heart Association | American Heart Association Expert Panel | 2022 | https://www.ahajournals.org/doi/full/10.1161/CIR.0000000000001057 | Verified</w:t>
      </w:r>
    </w:p>
    <w:p>
      <w:pPr>
        <w:pStyle w:val="ListBullet"/>
      </w:pPr>
      <w:r>
        <w:t>Effectiveness of Walking Interventions on Health Outcomes: A Systematic Review | World Health Organization | 2019 | https://www.who.int/publications/i/item/9789241515701 | Verified</w:t>
      </w:r>
    </w:p>
    <w:p>
      <w:pPr>
        <w:pStyle w:val="ListBullet"/>
      </w:pPr>
      <w:r>
        <w:t>The Role of Walking in Mental Health: Evidence from Population Studies | National Institute of Mental Health | 2021 | https://www.nimh.nih.gov/health/topics/coping-with-stress | Unverified</w:t>
      </w:r>
    </w:p>
    <w:p>
      <w:pPr>
        <w:pStyle w:val="ListBullet"/>
      </w:pPr>
      <w:r>
        <w:t>Exercise and Older Adults: Benefits and Recommendations | Centers for Disease Control and Prevention | 2023 | https://www.cdc.gov/physicalactivity/basics/older_adults/index.htm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