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SUP-159 - Lavender Supplements</w:t>
      </w:r>
    </w:p>
    <w:p>
      <w:r>
        <w:rPr>
          <w:i/>
        </w:rPr>
        <w:t>Evidence, dosing, safety, interactions, and practical considerations for lavender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Maintenance, Symptom Management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lavender, lavandula, sleep aid, anxiolytic, supplements, dosage, safety, interactions, aromatherapy, essential oil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Lavender supplements refer to dietary products containing extracts or components derived from the Lavandula genus, commonly Lavandula angustifolia. These supplements are promoted primarily for their potential beneficial effects on sleep quality, anxiety reduction, and stress management. The active components in lavender include linalool, linalyl acetate, and other volatile terpenes, which are proposed to exert calming effects on the central nervous system via GABAergic modulation and mild sedative properties. Lavender supplements are available in various forms such as oral capsules, tinctures, and sometimes topical or inhaled essential oils used for aromatherapy. While lavender essential oil inhalation has some established uses, oral supplements are studied to a moderate extent with varying results. Clinical trials suggest lavender may improve mild insomnia symptoms and reduce anxiety, but evidence varies in quality and consistency. Recommended dosages are not standardized, but many studies use 80 mg to 160 mg of a proprietary lavender oil extract daily. Safety profiles are generally favorable, though side effects can include gastrointestinal discomfort and possible allergic reactions. Lavender supplements may interact with central nervous system depressants or anticoagulants, so caution is advised. Limitations include variability in supplement composition, lack of regulatory oversight, and insufficient data on long-term effects. Consumers should consult healthcare providers before use, especially if pregnant, nursing, or taking other medications. Common misconceptions include confusing lavender supplements with aromatherapy or expecting immediate effects. Overall, lavender supplements offer potential support for sleep and stress with moderate emerging evidence but require individualized consideration and further high-quality research.</w:t>
      </w:r>
    </w:p>
    <w:p>
      <w:pPr>
        <w:pStyle w:val="Heading1"/>
      </w:pPr>
      <w:r>
        <w:t>Customer Questions Answered</w:t>
      </w:r>
    </w:p>
    <w:p>
      <w:pPr>
        <w:pStyle w:val="ListBullet"/>
      </w:pPr>
      <w:r>
        <w:t>What are lavender supplements and how do they work?</w:t>
      </w:r>
    </w:p>
    <w:p>
      <w:pPr>
        <w:pStyle w:val="ListBullet"/>
      </w:pPr>
      <w:r>
        <w:t>Are lavender supplements effective for improving sleep quality?</w:t>
      </w:r>
    </w:p>
    <w:p>
      <w:pPr>
        <w:pStyle w:val="ListBullet"/>
      </w:pPr>
      <w:r>
        <w:t>Can lavender supplements reduce anxiety or stress?</w:t>
      </w:r>
    </w:p>
    <w:p>
      <w:pPr>
        <w:pStyle w:val="ListBullet"/>
      </w:pPr>
      <w:r>
        <w:t>What is the recommended dosage for lavender supplements?</w:t>
      </w:r>
    </w:p>
    <w:p>
      <w:pPr>
        <w:pStyle w:val="ListBullet"/>
      </w:pPr>
      <w:r>
        <w:t>Are lavender supplements safe to use long-term?</w:t>
      </w:r>
    </w:p>
    <w:p>
      <w:pPr>
        <w:pStyle w:val="ListBullet"/>
      </w:pPr>
      <w:r>
        <w:t>Can I take lavender supplements with other medications?</w:t>
      </w:r>
    </w:p>
    <w:p>
      <w:pPr>
        <w:pStyle w:val="ListBullet"/>
      </w:pPr>
      <w:r>
        <w:t>What forms of lavender supplements are available?</w:t>
      </w:r>
    </w:p>
    <w:p>
      <w:pPr>
        <w:pStyle w:val="ListBullet"/>
      </w:pPr>
      <w:r>
        <w:t>Are there any side effects from taking lavender supplements?</w:t>
      </w:r>
    </w:p>
    <w:p>
      <w:pPr>
        <w:pStyle w:val="ListBullet"/>
      </w:pPr>
      <w:r>
        <w:t>How do lavender supplements compare to aromatherapy with lavender oil?</w:t>
      </w:r>
    </w:p>
    <w:p>
      <w:pPr>
        <w:pStyle w:val="ListBullet"/>
      </w:pPr>
      <w:r>
        <w:t>Is there any scientific evidence supporting lavender supplements?</w:t>
      </w:r>
    </w:p>
    <w:p>
      <w:pPr>
        <w:pStyle w:val="ListBullet"/>
      </w:pPr>
      <w:r>
        <w:t>Can children or pregnant women take lavender supplements?</w:t>
      </w:r>
    </w:p>
    <w:p>
      <w:pPr>
        <w:pStyle w:val="ListBullet"/>
      </w:pPr>
      <w:r>
        <w:t>Are there any misconceptions about lavender supplements I should know?</w:t>
      </w:r>
    </w:p>
    <w:p>
      <w:pPr>
        <w:pStyle w:val="Heading1"/>
      </w:pPr>
      <w:r>
        <w:t>Learning Objectives</w:t>
      </w:r>
    </w:p>
    <w:p>
      <w:pPr>
        <w:pStyle w:val="ListBullet"/>
      </w:pPr>
      <w:r>
        <w:t>Define what lavender supplements are and identify their main active components.</w:t>
      </w:r>
    </w:p>
    <w:p>
      <w:pPr>
        <w:pStyle w:val="ListBullet"/>
      </w:pPr>
      <w:r>
        <w:t>Explain the proposed mechanisms by which lavender supplements may affect sleep and anxiety.</w:t>
      </w:r>
    </w:p>
    <w:p>
      <w:pPr>
        <w:pStyle w:val="ListBullet"/>
      </w:pPr>
      <w:r>
        <w:t>Review the current scientific evidence on efficacy of lavender supplements for sleep and stress management.</w:t>
      </w:r>
    </w:p>
    <w:p>
      <w:pPr>
        <w:pStyle w:val="ListBullet"/>
      </w:pPr>
      <w:r>
        <w:t>Describe various forms and dosing strategies for lavender supplements.</w:t>
      </w:r>
    </w:p>
    <w:p>
      <w:pPr>
        <w:pStyle w:val="ListBullet"/>
      </w:pPr>
      <w:r>
        <w:t>Discuss safety considerations, side effects, and potential interactions with other medications.</w:t>
      </w:r>
    </w:p>
    <w:p>
      <w:pPr>
        <w:pStyle w:val="ListBullet"/>
      </w:pPr>
      <w:r>
        <w:t>Recognize common misconceptions related to lavender supplements.</w:t>
      </w:r>
    </w:p>
    <w:p>
      <w:pPr>
        <w:pStyle w:val="ListBullet"/>
      </w:pPr>
      <w:r>
        <w:t>Provide practical guidance on selecting and using lavender supplements responsibly.</w:t>
      </w:r>
    </w:p>
    <w:p>
      <w:pPr>
        <w:pStyle w:val="ListBullet"/>
      </w:pPr>
      <w:r>
        <w:t>Highlight gaps and limitations in the current evidence base for lavender supplements.</w:t>
      </w:r>
    </w:p>
    <w:p>
      <w:pPr>
        <w:pStyle w:val="Heading1"/>
      </w:pPr>
      <w:r>
        <w:t>Definition</w:t>
      </w:r>
    </w:p>
    <w:p>
      <w:r>
        <w:t>Lavender supplements are dietary products containing extracts from the Lavandula species, predominantly Lavandula angustifolia, designed to support sleep, reduce anxiety, and promote relaxation. These supplements typically contain essential oil or standardized extracts rich in active compounds like linalool and linalyl acetate.</w:t>
      </w:r>
    </w:p>
    <w:p>
      <w:pPr>
        <w:pStyle w:val="Heading1"/>
      </w:pPr>
      <w:r>
        <w:t>Why This Matters</w:t>
      </w:r>
    </w:p>
    <w:p>
      <w:r>
        <w:t>Sleep disturbances and anxiety are common health concerns that significantly affect quality of life. Many individuals seek natural supplements such as lavender to improve these symptoms. Understanding the evidence, dosing, safety, and limitations of lavender supplements is crucial for informed consumer decisions and safe usage.</w:t>
      </w:r>
    </w:p>
    <w:p>
      <w:pPr>
        <w:pStyle w:val="Heading1"/>
      </w:pPr>
      <w:r>
        <w:t>What Are Lavender Supplements?</w:t>
      </w:r>
    </w:p>
    <w:p>
      <w:r>
        <w:t>Lavender supplements are products that contain extracts from the lavender plant, especially Lavandula angustifolia. These supplements may include capsules, tinctures, or oils containing lavender essential oil or standardized extracts. The supplements aim to leverage lavender's traditionally recognized calming properties to improve sleep and reduce anxiety. Unlike topical or aromatherapy use, these supplements are ingested or taken orally for systemic effects.</w:t>
      </w:r>
    </w:p>
    <w:p>
      <w:pPr>
        <w:pStyle w:val="Heading1"/>
      </w:pPr>
      <w:r>
        <w:t>Active Components and Mechanisms of Action</w:t>
      </w:r>
    </w:p>
    <w:p>
      <w:r>
        <w:t>The primary active components of lavender include linalool and linalyl acetate, volatile terpenes known for their aromatic and pharmacological effects. These compounds are believed to modulate the gamma-aminobutyric acid (GABA) neurotransmitter system, which inhibits neural activity and produces calming, anxiolytic, and sedative effects. The proposed mechanism involves enhancing GABA receptor activity, thereby reducing nervous system excitability and promoting relaxation and sleep.</w:t>
      </w:r>
    </w:p>
    <w:p>
      <w:pPr>
        <w:pStyle w:val="Heading1"/>
      </w:pPr>
      <w:r>
        <w:t>Forms and Dosing of Lavender Supplements</w:t>
      </w:r>
    </w:p>
    <w:p>
      <w:r>
        <w:t>Lavender supplements are available primarily as oral capsules, tinctures, and in some cases, sublingual preparations. Dosages in clinical studies often range from 80 mg to 160 mg daily of a standardized lavender oil extract (e.g., Silexan, a proprietary preparation). There is no universally agreed upon dosing standard, but many studies report efficacy within this dosage range. Users should follow product instructions and healthcare provider recommendations.</w:t>
      </w:r>
    </w:p>
    <w:p>
      <w:pPr>
        <w:pStyle w:val="Heading1"/>
      </w:pPr>
      <w:r>
        <w:t>Evidence for Lavender's Effectiveness on Sleep</w:t>
      </w:r>
    </w:p>
    <w:p>
      <w:r>
        <w:t>Moderate quality clinical trials suggest that oral lavender supplements can improve sleep quality and reduce mild insomnia symptoms. Some double-blind, placebo-controlled studies have reported significant improvements in sleep onset latency, sleep duration, and subjective sleep quality among users compared to placebo. However, results vary, and some studies show modest or no effects. More large-scale and rigorous research is needed to confirm efficacy.</w:t>
      </w:r>
    </w:p>
    <w:p>
      <w:pPr>
        <w:pStyle w:val="Heading1"/>
      </w:pPr>
      <w:r>
        <w:t>Evidence for Lavender's Effectiveness on Anxiety and Stress</w:t>
      </w:r>
    </w:p>
    <w:p>
      <w:r>
        <w:t>Multiple randomized controlled trials have reported anxiolytic effects of lavender supplements in individuals with mild anxiety, generalized anxiety disorder, or stress-related symptoms. Lavender has been compared to placebo and sometimes to standard anxiolytic medications, with some studies showing comparable benefits but fewer side effects. Evidence supports lavender’s potential as a complementary approach but is not sufficient to replace conventional treatments.</w:t>
      </w:r>
    </w:p>
    <w:p>
      <w:pPr>
        <w:pStyle w:val="Heading1"/>
      </w:pPr>
      <w:r>
        <w:t>Safety and Side Effects of Lavender Supplements</w:t>
      </w:r>
    </w:p>
    <w:p>
      <w:r>
        <w:t>Lavender supplements generally have a good safety profile when used at recommended dosages. Side effects are uncommon but may include gastrointestinal symptoms such as nausea or upset stomach and rare allergic reactions. Due to its sedative properties, lavender may potentiate the effects of central nervous system depressants. Users should exercise caution and consult healthcare providers if pregnant, breastfeeding, or taking other medications.</w:t>
      </w:r>
    </w:p>
    <w:p>
      <w:pPr>
        <w:pStyle w:val="Heading1"/>
      </w:pPr>
      <w:r>
        <w:t>Potential Drug Interactions</w:t>
      </w:r>
    </w:p>
    <w:p>
      <w:r>
        <w:t>Lavender supplements may interact with medications that depress the central nervous system, including sedatives, benzodiazepines, and certain antidepressants. There is also theoretical concern that lavender could affect cytochrome P450 enzymes involved in drug metabolism, though evidence is limited. Patients on anticoagulants should also use caution as lavender components may have mild blood-thinning effects. Consulting with a healthcare provider before combining lavender with other medications is recommended.</w:t>
      </w:r>
    </w:p>
    <w:p>
      <w:pPr>
        <w:pStyle w:val="Heading1"/>
      </w:pPr>
      <w:r>
        <w:t>Limitations and Research Gaps</w:t>
      </w:r>
    </w:p>
    <w:p>
      <w:r>
        <w:t>Current research on lavender supplements is limited by small sample sizes, heterogeneous study designs, and variability in supplement formulations. Standardization of products and dosages is lacking, which challenges comparison across studies. Long-term safety data are sparse, and more rigorous randomized controlled trials are needed to establish efficacy, optimal dosing, and safety, particularly in vulnerable populations.</w:t>
      </w:r>
    </w:p>
    <w:p>
      <w:pPr>
        <w:pStyle w:val="Heading1"/>
      </w:pPr>
      <w:r>
        <w:t>Misconceptions About Lavender Supplements</w:t>
      </w:r>
    </w:p>
    <w:p>
      <w:r>
        <w:t>A common misconception is that lavender supplements and inhaled lavender aromatherapy have identical effects; however, oral supplements work systemically and have different pharmacokinetics. Another misunderstanding is that lavender acts immediately like pharmaceutical sleep aids; effects tend to be mild and may require consistent use. Some believe lavender is completely free of side effects, but sensitivities can occur.</w:t>
      </w:r>
    </w:p>
    <w:p>
      <w:pPr>
        <w:pStyle w:val="Heading1"/>
      </w:pPr>
      <w:r>
        <w:t>Practical Considerations for Consumers</w:t>
      </w:r>
    </w:p>
    <w:p>
      <w:r>
        <w:t>Consumers interested in lavender supplements should select products from reputable manufacturers with standardized extracts. Reading labels for dosage and ingredient information is essential. Starting with low doses and monitoring for side effects can help ensure safety. Lavender supplementation should not replace medical treatments but may be a complementary option after discussion with healthcare providers.</w:t>
      </w:r>
    </w:p>
    <w:p>
      <w:pPr>
        <w:pStyle w:val="Heading1"/>
      </w:pPr>
      <w:r>
        <w:t>Use in Special Populations: Children, Pregnancy, and Elderly</w:t>
      </w:r>
    </w:p>
    <w:p>
      <w:r>
        <w:t>Limited evidence exists regarding the safety and efficacy of lavender supplements in children and pregnant or breastfeeding women; therefore, use is often not recommended or should occur only under medical supervision. Elderly individuals may benefit from lavender’s gentler effects for sleep or anxiety but should consider potential drug interactions and start at lower doses.</w:t>
      </w:r>
    </w:p>
    <w:p>
      <w:pPr>
        <w:pStyle w:val="Heading1"/>
      </w:pPr>
      <w:r>
        <w:t>Practical Guidance</w:t>
      </w:r>
    </w:p>
    <w:p>
      <w:pPr>
        <w:pStyle w:val="ListBullet"/>
      </w:pPr>
      <w:r>
        <w:t>Choose standardized lavender oil extracts to ensure consistent dosing.</w:t>
      </w:r>
    </w:p>
    <w:p>
      <w:pPr>
        <w:pStyle w:val="ListBullet"/>
      </w:pPr>
      <w:r>
        <w:t>Start with the minimum effective dose and increase cautiously under healthcare advice.</w:t>
      </w:r>
    </w:p>
    <w:p>
      <w:pPr>
        <w:pStyle w:val="ListBullet"/>
      </w:pPr>
      <w:r>
        <w:t>Avoid combining lavender supplements with other central nervous system depressants unless supervised.</w:t>
      </w:r>
    </w:p>
    <w:p>
      <w:pPr>
        <w:pStyle w:val="ListBullet"/>
      </w:pPr>
      <w:r>
        <w:t>Pregnant or breastfeeding women should consult health professionals before use.</w:t>
      </w:r>
    </w:p>
    <w:p>
      <w:pPr>
        <w:pStyle w:val="ListBullet"/>
      </w:pPr>
      <w:r>
        <w:t>Monitor for any allergic reactions or side effects, such as nausea or dizziness.</w:t>
      </w:r>
    </w:p>
    <w:p>
      <w:pPr>
        <w:pStyle w:val="ListBullet"/>
      </w:pPr>
      <w:r>
        <w:t>Do not use as a substitute for prescribed anxiety or sleep medications without consulting a provider.</w:t>
      </w:r>
    </w:p>
    <w:p>
      <w:pPr>
        <w:pStyle w:val="ListBullet"/>
      </w:pPr>
      <w:r>
        <w:t>Be patient; benefits may develop over days to weeks rather than immediately.</w:t>
      </w:r>
    </w:p>
    <w:p>
      <w:pPr>
        <w:pStyle w:val="ListBullet"/>
      </w:pPr>
      <w:r>
        <w:t>Store supplements in a cool, dry place away from direct sunlight to maintain potency.</w:t>
      </w:r>
    </w:p>
    <w:p>
      <w:pPr>
        <w:pStyle w:val="Heading1"/>
      </w:pPr>
      <w:r>
        <w:t>Safety Notes</w:t>
      </w:r>
    </w:p>
    <w:p>
      <w:pPr>
        <w:pStyle w:val="ListBullet"/>
      </w:pPr>
      <w:r>
        <w:t>Lavender supplements can cause mild gastrointestinal discomfort in some individuals.</w:t>
      </w:r>
    </w:p>
    <w:p>
      <w:pPr>
        <w:pStyle w:val="ListBullet"/>
      </w:pPr>
      <w:r>
        <w:t>Avoid use if allergic or sensitive to lavender or related plants.</w:t>
      </w:r>
    </w:p>
    <w:p>
      <w:pPr>
        <w:pStyle w:val="ListBullet"/>
      </w:pPr>
      <w:r>
        <w:t>Potential interactions with sedatives and blood thinners require medical consultation.</w:t>
      </w:r>
    </w:p>
    <w:p>
      <w:pPr>
        <w:pStyle w:val="ListBullet"/>
      </w:pPr>
      <w:r>
        <w:t>Long-term safety data are insufficient; cautious use is advised.</w:t>
      </w:r>
    </w:p>
    <w:p>
      <w:pPr>
        <w:pStyle w:val="ListBullet"/>
      </w:pPr>
      <w:r>
        <w:t>Discontinue use if adverse reactions occur and seek medical advice.</w:t>
      </w:r>
    </w:p>
    <w:p>
      <w:pPr>
        <w:pStyle w:val="Heading1"/>
      </w:pPr>
      <w:r>
        <w:t>Common Misconceptions</w:t>
      </w:r>
    </w:p>
    <w:p>
      <w:r>
        <w:rPr>
          <w:b/>
        </w:rPr>
        <w:t xml:space="preserve">Misconception: </w:t>
      </w:r>
      <w:r>
        <w:t>Lavender supplements act instantly like pharmaceutical sleep medications.</w:t>
      </w:r>
    </w:p>
    <w:p>
      <w:r>
        <w:rPr>
          <w:b/>
        </w:rPr>
        <w:t xml:space="preserve">Reality: </w:t>
      </w:r>
      <w:r>
        <w:t>Lavender supplements generally have mild effects that build over time with consistent use rather than immediate sedation.</w:t>
      </w:r>
    </w:p>
    <w:p>
      <w:r>
        <w:rPr>
          <w:b/>
        </w:rPr>
        <w:t xml:space="preserve">Misconception: </w:t>
      </w:r>
      <w:r>
        <w:t>Aromatherapy using lavender oil is the same as taking lavender supplements.</w:t>
      </w:r>
    </w:p>
    <w:p>
      <w:r>
        <w:rPr>
          <w:b/>
        </w:rPr>
        <w:t xml:space="preserve">Reality: </w:t>
      </w:r>
      <w:r>
        <w:t>Aromatherapy involves inhalation with mainly localized effects, while supplements are ingested for systemic action with different pharmacology.</w:t>
      </w:r>
    </w:p>
    <w:p>
      <w:r>
        <w:rPr>
          <w:b/>
        </w:rPr>
        <w:t xml:space="preserve">Misconception: </w:t>
      </w:r>
      <w:r>
        <w:t>Lavender supplements have no side effects or interactions.</w:t>
      </w:r>
    </w:p>
    <w:p>
      <w:r>
        <w:rPr>
          <w:b/>
        </w:rPr>
        <w:t xml:space="preserve">Reality: </w:t>
      </w:r>
      <w:r>
        <w:t>Although generally safe, lavender supplements can cause side effects and interact with other medications, necessitating caution.</w:t>
      </w:r>
    </w:p>
    <w:p>
      <w:pPr>
        <w:pStyle w:val="Heading1"/>
      </w:pPr>
      <w:r>
        <w:t>Clinical Pearls</w:t>
      </w:r>
    </w:p>
    <w:p>
      <w:pPr>
        <w:pStyle w:val="ListNumber"/>
      </w:pPr>
      <w:r>
        <w:t>Standardized lavender oil extract around 80-160 mg daily is commonly used in clinical studies.</w:t>
      </w:r>
    </w:p>
    <w:p>
      <w:pPr>
        <w:pStyle w:val="ListNumber"/>
      </w:pPr>
      <w:r>
        <w:t>Lavender may be most effective for mild to moderate sleep disturbances and anxiety, not severe disorders.</w:t>
      </w:r>
    </w:p>
    <w:p>
      <w:pPr>
        <w:pStyle w:val="ListNumber"/>
      </w:pPr>
      <w:r>
        <w:t>Observe for gastrointestinal side effects or allergic reactions especially at higher doses.</w:t>
      </w:r>
    </w:p>
    <w:p>
      <w:pPr>
        <w:pStyle w:val="ListNumber"/>
      </w:pPr>
      <w:r>
        <w:t>Combining lavender supplements with CNS depressants may enhance sedation.</w:t>
      </w:r>
    </w:p>
    <w:p>
      <w:pPr>
        <w:pStyle w:val="ListNumber"/>
      </w:pPr>
      <w:r>
        <w:t>Consult healthcare providers before use in pregnancy, breastfeeding, or with chronic illnesses.</w:t>
      </w:r>
    </w:p>
    <w:p>
      <w:pPr>
        <w:pStyle w:val="Heading1"/>
      </w:pPr>
      <w:r>
        <w:t>Key Takeaways</w:t>
      </w:r>
    </w:p>
    <w:p>
      <w:pPr>
        <w:pStyle w:val="ListBullet"/>
      </w:pPr>
      <w:r>
        <w:t>Lavender supplements derive from Lavandula species and contain active terpenes like linalool and linalyl acetate.</w:t>
      </w:r>
    </w:p>
    <w:p>
      <w:pPr>
        <w:pStyle w:val="ListBullet"/>
      </w:pPr>
      <w:r>
        <w:t>They may help improve mild insomnia symptoms and reduce anxiety through GABAergic modulation.</w:t>
      </w:r>
    </w:p>
    <w:p>
      <w:pPr>
        <w:pStyle w:val="ListBullet"/>
      </w:pPr>
      <w:r>
        <w:t>Most clinical evidence is moderate, with some supportive trials but also limitations.</w:t>
      </w:r>
    </w:p>
    <w:p>
      <w:pPr>
        <w:pStyle w:val="ListBullet"/>
      </w:pPr>
      <w:r>
        <w:t>Typical effective doses range between 80 mg and 160 mg of standardized lavender oil extract daily.</w:t>
      </w:r>
    </w:p>
    <w:p>
      <w:pPr>
        <w:pStyle w:val="ListBullet"/>
      </w:pPr>
      <w:r>
        <w:t>Safety profile is generally good but can include gastrointestinal discomfort and rare allergic reactions.</w:t>
      </w:r>
    </w:p>
    <w:p>
      <w:pPr>
        <w:pStyle w:val="ListBullet"/>
      </w:pPr>
      <w:r>
        <w:t>Potential drug interactions with sedatives and blood thinners require medical consultation.</w:t>
      </w:r>
    </w:p>
    <w:p>
      <w:pPr>
        <w:pStyle w:val="ListBullet"/>
      </w:pPr>
      <w:r>
        <w:t>Misconceptions often arise from confusing supplements with aromatherapy and expecting immediate effects.</w:t>
      </w:r>
    </w:p>
    <w:p>
      <w:pPr>
        <w:pStyle w:val="ListBullet"/>
      </w:pPr>
      <w:r>
        <w:t>More high-quality research is needed to confirm long-term safety and establish standardized dosing.</w:t>
      </w:r>
    </w:p>
    <w:p>
      <w:pPr>
        <w:pStyle w:val="Heading1"/>
      </w:pPr>
      <w:r>
        <w:t>Glossary</w:t>
      </w:r>
    </w:p>
    <w:p>
      <w:r>
        <w:rPr>
          <w:b/>
        </w:rPr>
        <w:t xml:space="preserve">Lavandula angustifolia: </w:t>
      </w:r>
      <w:r>
        <w:t>Scientific name for true lavender, the most commonly used species for therapeutic lavender extracts.</w:t>
      </w:r>
    </w:p>
    <w:p>
      <w:r>
        <w:rPr>
          <w:b/>
        </w:rPr>
        <w:t xml:space="preserve">Linalool: </w:t>
      </w:r>
      <w:r>
        <w:t>A major terpene alcohol in lavender oil responsible for its aroma and potential calming pharmacological effects.</w:t>
      </w:r>
    </w:p>
    <w:p>
      <w:r>
        <w:rPr>
          <w:b/>
        </w:rPr>
        <w:t xml:space="preserve">Linalyl acetate: </w:t>
      </w:r>
      <w:r>
        <w:t>An ester found in lavender oil contributing to its fragrance and sedative properties.</w:t>
      </w:r>
    </w:p>
    <w:p>
      <w:r>
        <w:rPr>
          <w:b/>
        </w:rPr>
        <w:t xml:space="preserve">GABAergic: </w:t>
      </w:r>
      <w:r>
        <w:t>Relating to the neurotransmitter gamma-aminobutyric acid (GABA), which inhibits nerve activity to produce calming effects.</w:t>
      </w:r>
    </w:p>
    <w:p>
      <w:r>
        <w:rPr>
          <w:b/>
        </w:rPr>
        <w:t xml:space="preserve">Aromatherapy: </w:t>
      </w:r>
      <w:r>
        <w:t>The practice of using essential oils by inhalation for health benefits.</w:t>
      </w:r>
    </w:p>
    <w:p>
      <w:r>
        <w:rPr>
          <w:b/>
        </w:rPr>
        <w:t xml:space="preserve">Sedative: </w:t>
      </w:r>
      <w:r>
        <w:t>An agent that promotes calmness, relaxation, or sleep by depressing the central nervous system.</w:t>
      </w:r>
    </w:p>
    <w:p>
      <w:r>
        <w:rPr>
          <w:b/>
        </w:rPr>
        <w:t xml:space="preserve">Standardized extract: </w:t>
      </w:r>
      <w:r>
        <w:t>An herbal extract with a consistent concentration of defined active components.</w:t>
      </w:r>
    </w:p>
    <w:p>
      <w:r>
        <w:rPr>
          <w:b/>
        </w:rPr>
        <w:t xml:space="preserve">Placebo-controlled trial: </w:t>
      </w:r>
      <w:r>
        <w:t>A clinical study where the effect of a treatment is compared to an inactive substance to assess efficacy.</w:t>
      </w:r>
    </w:p>
    <w:p>
      <w:pPr>
        <w:pStyle w:val="Heading1"/>
      </w:pPr>
      <w:r>
        <w:t>Related Modules</w:t>
      </w:r>
    </w:p>
    <w:p>
      <w:pPr>
        <w:pStyle w:val="ListBullet"/>
      </w:pPr>
      <w:r>
        <w:t>SUP-042</w:t>
      </w:r>
    </w:p>
    <w:p>
      <w:pPr>
        <w:pStyle w:val="ListBullet"/>
      </w:pPr>
      <w:r>
        <w:t>SUP-108</w:t>
      </w:r>
    </w:p>
    <w:p>
      <w:pPr>
        <w:pStyle w:val="ListBullet"/>
      </w:pPr>
      <w:r>
        <w:t>SUP-121</w:t>
      </w:r>
    </w:p>
    <w:p>
      <w:pPr>
        <w:pStyle w:val="Heading1"/>
      </w:pPr>
      <w:r>
        <w:t>Illustration Specifications</w:t>
      </w:r>
    </w:p>
    <w:p>
      <w:pPr>
        <w:pStyle w:val="Heading2"/>
      </w:pPr>
      <w:r>
        <w:t>ILL-001 - Chemical Structure of Linalool and Linalyl Acetate</w:t>
      </w:r>
    </w:p>
    <w:p>
      <w:r>
        <w:t>Type: Diagram</w:t>
      </w:r>
    </w:p>
    <w:p>
      <w:r>
        <w:t>Molecular diagrams of the two primary active components in lavender essential oil, highlighting functional groups responsible for pharmacological effects.</w:t>
      </w:r>
    </w:p>
    <w:p>
      <w:r>
        <w:t>Alt text: Chemical diagrams showing linalool and linalyl acetate molecular structures.</w:t>
      </w:r>
    </w:p>
    <w:p>
      <w:pPr>
        <w:pStyle w:val="Heading2"/>
      </w:pPr>
      <w:r>
        <w:t>ILL-002 - Lavender Plant (Lavandula angustifolia)</w:t>
      </w:r>
    </w:p>
    <w:p>
      <w:r>
        <w:t>Type: Photograph</w:t>
      </w:r>
    </w:p>
    <w:p>
      <w:r>
        <w:t>Close-up photo of lavender flowers illustrating the plant source of lavender supplements.</w:t>
      </w:r>
    </w:p>
    <w:p>
      <w:r>
        <w:t>Alt text: Purple lavender flowers on green stems.</w:t>
      </w:r>
    </w:p>
    <w:p>
      <w:pPr>
        <w:pStyle w:val="Heading2"/>
      </w:pPr>
      <w:r>
        <w:t>ILL-003 - Mechanism of Lavender's GABAergic Action</w:t>
      </w:r>
    </w:p>
    <w:p>
      <w:r>
        <w:t>Type: Schematic</w:t>
      </w:r>
    </w:p>
    <w:p>
      <w:r>
        <w:t>Diagram showing how lavender constituents modulate GABA receptors in the central nervous system to promote relaxation and sleep.</w:t>
      </w:r>
    </w:p>
    <w:p>
      <w:r>
        <w:t>Alt text: Neuronal diagram showing GABA receptor interaction with lavender components.</w:t>
      </w:r>
    </w:p>
    <w:p>
      <w:pPr>
        <w:pStyle w:val="Heading2"/>
      </w:pPr>
      <w:r>
        <w:t>ILL-004 - Forms of Lavender Supplements</w:t>
      </w:r>
    </w:p>
    <w:p>
      <w:r>
        <w:t>Type: Infographic</w:t>
      </w:r>
    </w:p>
    <w:p>
      <w:r>
        <w:t>Visual overview of common lavender supplement forms including capsules, tinctures, and essential oil bottles for aromatherapy.</w:t>
      </w:r>
    </w:p>
    <w:p>
      <w:r>
        <w:t>Alt text: Images showing lavender capsules, tincture dropper, and essential oil bottles.</w:t>
      </w:r>
    </w:p>
    <w:p>
      <w:pPr>
        <w:pStyle w:val="Heading1"/>
      </w:pPr>
      <w:r>
        <w:t>References</w:t>
      </w:r>
    </w:p>
    <w:p>
      <w:pPr>
        <w:pStyle w:val="ListBullet"/>
      </w:pPr>
      <w:r>
        <w:t>Efficacy and Safety of Lavender Oil in Anxiety Disorders: A Systematic Review and Meta-Analysis | Kasper S, Gastpar M. | 2019 |  | Unverified</w:t>
      </w:r>
    </w:p>
    <w:p>
      <w:pPr>
        <w:pStyle w:val="ListBullet"/>
      </w:pPr>
      <w:r>
        <w:t>A randomized controlled trial of Silexan, a lavender oil preparation, in generalized anxiety disorder | Woelk H, Schläfke S. | 2010 |  | Unverified</w:t>
      </w:r>
    </w:p>
    <w:p>
      <w:pPr>
        <w:pStyle w:val="ListBullet"/>
      </w:pPr>
      <w:r>
        <w:t>Lavender and sleep: A systematic review of the evidence | Hwang E, Shin JH. | 2020 |  | Unverified</w:t>
      </w:r>
    </w:p>
    <w:p>
      <w:pPr>
        <w:pStyle w:val="ListBullet"/>
      </w:pPr>
      <w:r>
        <w:t>Lavender oil: A promising candidate for anxiety management | Cavanagh HM, Wilkinson JM.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