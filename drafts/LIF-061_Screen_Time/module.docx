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LIF-061 - Screen Time</w:t>
      </w:r>
    </w:p>
    <w:p>
      <w:r>
        <w:rPr>
          <w:i/>
        </w:rPr>
        <w:t>Health effects, evidence, and practical boundaries related to screen time.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Digital Lifestyle</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Public, Parents, Educators, Healthcare Providers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screen time, digital exposure, health effects, blue light, sleep, children, mental health,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Screen time refers to the amount of time an individual spends engaged with digital screens such as smartphones, computers, televisions, and tablets. It encompasses a variety of activities including work, education, recreation, and social interaction. Mechanistically, screen time affects individuals via multiple pathways. Prolonged exposure to screens, especially in the evening, can disrupt circadian rhythms through blue light exposure, suppressing melatonin production, and impacting sleep quality. Excessive sedentary time linked with screen use influences physical health by contributing to obesity and metabolic changes. The cognitive and mental health effects are variable; while moderate use supports learning and social connection, excessive use may contribute to attention difficulties, mood disturbances, and social isolation. Synonyms include "digital media use," "screen exposure," and "digital device usage." Evidence about screen time's impact is evolving, with well-established associations for sleep disruption and sedentary behavior, and more moderate or emerging evidence concerning mental health and cognitive development. Practical relevance centers on balancing digital engagement to support educational and social benefits while limiting risks by setting boundaries for duration and timing of use. Limitations of evidence include the heterogeneity in defining screen time, the rapid evolution of technology, and confounding lifestyle factors. Safety recommendations emphasize age-appropriate limits, encouraging physical activity, and minimizing screen use before bedtime. This module provides a comprehensive overview of key health considerations, practical guidance, and clarifies misconceptions, enabling informed decisions about screen time in daily life.</w:t>
      </w:r>
    </w:p>
    <w:p>
      <w:pPr>
        <w:pStyle w:val="Heading1"/>
      </w:pPr>
      <w:r>
        <w:t>Customer Questions Answered</w:t>
      </w:r>
    </w:p>
    <w:p>
      <w:pPr>
        <w:pStyle w:val="ListBullet"/>
      </w:pPr>
      <w:r>
        <w:t>What is screen time and why does it matter?</w:t>
      </w:r>
    </w:p>
    <w:p>
      <w:pPr>
        <w:pStyle w:val="ListBullet"/>
      </w:pPr>
      <w:r>
        <w:t>How does screen time affect physical health?</w:t>
      </w:r>
    </w:p>
    <w:p>
      <w:pPr>
        <w:pStyle w:val="ListBullet"/>
      </w:pPr>
      <w:r>
        <w:t>What are the mental health implications of excessive screen time?</w:t>
      </w:r>
    </w:p>
    <w:p>
      <w:pPr>
        <w:pStyle w:val="ListBullet"/>
      </w:pPr>
      <w:r>
        <w:t>Does screen time influence sleep quality and patterns?</w:t>
      </w:r>
    </w:p>
    <w:p>
      <w:pPr>
        <w:pStyle w:val="ListBullet"/>
      </w:pPr>
      <w:r>
        <w:t>How much screen time is considered safe for children?</w:t>
      </w:r>
    </w:p>
    <w:p>
      <w:pPr>
        <w:pStyle w:val="ListBullet"/>
      </w:pPr>
      <w:r>
        <w:t>What is blue light and how does it affect the body?</w:t>
      </w:r>
    </w:p>
    <w:p>
      <w:pPr>
        <w:pStyle w:val="ListBullet"/>
      </w:pPr>
      <w:r>
        <w:t>Are there benefits to moderate screen time usage?</w:t>
      </w:r>
    </w:p>
    <w:p>
      <w:pPr>
        <w:pStyle w:val="ListBullet"/>
      </w:pPr>
      <w:r>
        <w:t>How can screen time impact eye health?</w:t>
      </w:r>
    </w:p>
    <w:p>
      <w:pPr>
        <w:pStyle w:val="ListBullet"/>
      </w:pPr>
      <w:r>
        <w:t>What strategies can help reduce harmful screen time?</w:t>
      </w:r>
    </w:p>
    <w:p>
      <w:pPr>
        <w:pStyle w:val="ListBullet"/>
      </w:pPr>
      <w:r>
        <w:t>Is educational screen time different from recreational screen time in effects?</w:t>
      </w:r>
    </w:p>
    <w:p>
      <w:pPr>
        <w:pStyle w:val="ListBullet"/>
      </w:pPr>
      <w:r>
        <w:t>Can screen time affect attention and cognitive development?</w:t>
      </w:r>
    </w:p>
    <w:p>
      <w:pPr>
        <w:pStyle w:val="ListBullet"/>
      </w:pPr>
      <w:r>
        <w:t>What are common misconceptions about screen time and health?</w:t>
      </w:r>
    </w:p>
    <w:p>
      <w:pPr>
        <w:pStyle w:val="Heading1"/>
      </w:pPr>
      <w:r>
        <w:t>Learning Objectives</w:t>
      </w:r>
    </w:p>
    <w:p>
      <w:pPr>
        <w:pStyle w:val="ListBullet"/>
      </w:pPr>
      <w:r>
        <w:t>Define screen time and understand common uses and terminology.</w:t>
      </w:r>
    </w:p>
    <w:p>
      <w:pPr>
        <w:pStyle w:val="ListBullet"/>
      </w:pPr>
      <w:r>
        <w:t>Describe physiological effects of screen exposure including the impact on circadian rhythms and sleep.</w:t>
      </w:r>
    </w:p>
    <w:p>
      <w:pPr>
        <w:pStyle w:val="ListBullet"/>
      </w:pPr>
      <w:r>
        <w:t>Summarize physical and mental health implications associated with different screen time durations.</w:t>
      </w:r>
    </w:p>
    <w:p>
      <w:pPr>
        <w:pStyle w:val="ListBullet"/>
      </w:pPr>
      <w:r>
        <w:t>Understand the specific considerations for children and adolescents regarding screen use.</w:t>
      </w:r>
    </w:p>
    <w:p>
      <w:pPr>
        <w:pStyle w:val="ListBullet"/>
      </w:pPr>
      <w:r>
        <w:t>Identify strategies for managing and mitigating negative health effects of excessive screen time.</w:t>
      </w:r>
    </w:p>
    <w:p>
      <w:pPr>
        <w:pStyle w:val="ListBullet"/>
      </w:pPr>
      <w:r>
        <w:t>Recognize common misconceptions and clarify evidence-based realities about screen time.</w:t>
      </w:r>
    </w:p>
    <w:p>
      <w:pPr>
        <w:pStyle w:val="ListBullet"/>
      </w:pPr>
      <w:r>
        <w:t>Explain mechanisms by which blue light affects eye health and sleep.</w:t>
      </w:r>
    </w:p>
    <w:p>
      <w:pPr>
        <w:pStyle w:val="ListBullet"/>
      </w:pPr>
      <w:r>
        <w:t>Apply practical boundaries and safety guidelines to optimize screen time use in daily routines.</w:t>
      </w:r>
    </w:p>
    <w:p>
      <w:pPr>
        <w:pStyle w:val="Heading1"/>
      </w:pPr>
      <w:r>
        <w:t>Definition</w:t>
      </w:r>
    </w:p>
    <w:p>
      <w:r>
        <w:t>Screen time is the total amount of time spent using devices that have screens such as smartphones, tablets, computers, and televisions. It includes activities like watching videos, playing games, browsing the internet, and working on digital platforms. It is an important modern lifestyle factor with implications for physical, mental, and social health.</w:t>
      </w:r>
    </w:p>
    <w:p>
      <w:pPr>
        <w:pStyle w:val="Heading1"/>
      </w:pPr>
      <w:r>
        <w:t>Why This Matters</w:t>
      </w:r>
    </w:p>
    <w:p>
      <w:r>
        <w:t>With increasing reliance on digital devices across all age groups, screen time has become a pervasive component of daily life. Understanding its health effects and developing practical, evidence-based boundaries is essential for promoting long-term well-being, preventing negative physical and mental health outcomes, and supporting healthy developmental trajectories in children and adolescents.</w:t>
      </w:r>
    </w:p>
    <w:p>
      <w:pPr>
        <w:pStyle w:val="Heading1"/>
      </w:pPr>
      <w:r>
        <w:t>Definition and Scope of Screen Time</w:t>
      </w:r>
    </w:p>
    <w:p>
      <w:r>
        <w:t>Screen time is defined as the duration an individual spends interacting with digital screens, including smartphones, tablets, computers, televisions, and other electronic displays. It spans various activities such as work-related tasks, education, entertainment, and social media interaction. Understanding the scope of screen time is crucial, as it allows differentiation between active, educational, or socially interactive screen use and passive consumption. Synonyms encountered in literature include 'digital media use,' 'screen exposure,' and 'digital device usage.' This broad definition helps contextualize its relevance to diverse populations and use-cases.</w:t>
      </w:r>
    </w:p>
    <w:p>
      <w:pPr>
        <w:pStyle w:val="Heading1"/>
      </w:pPr>
      <w:r>
        <w:t>Physiological Mechanisms Influenced by Screen Time</w:t>
      </w:r>
    </w:p>
    <w:p>
      <w:r>
        <w:t>Prolonged screen time influences physiological systems primarily through light exposure and sedentary behavior. The blue light emitted by most digital screens can suppress melatonin production and alter circadian rhythms, leading to sleep disturbances. Sedentary postures maintained during device use contribute to muscular strain and reduced metabolic activity. Additionally, continuous near-focus visual activity can strain ocular muscles. Understanding these physiological pathways informs the design of recommendations aimed at minimizing negative health impacts.</w:t>
      </w:r>
    </w:p>
    <w:p>
      <w:pPr>
        <w:pStyle w:val="Heading1"/>
      </w:pPr>
      <w:r>
        <w:t>Impact of Screen Time on Sleep Quality</w:t>
      </w:r>
    </w:p>
    <w:p>
      <w:r>
        <w:t>Extensive evidence shows that excessive screen time, particularly in the hours before bedtime, is associated with delayed sleep onset, reduced sleep duration, and poorer sleep quality. Blue light exposure suppresses melatonin, a hormone essential for initiating and regulating sleep. Poor sleep linked to screen time can exacerbate fatigue, impair cognitive function, and adversely affect mood. Strategies to minimize screen use before sleep and use of blue light filters can help mitigate these effects.</w:t>
      </w:r>
    </w:p>
    <w:p>
      <w:pPr>
        <w:pStyle w:val="Heading1"/>
      </w:pPr>
      <w:r>
        <w:t>Physical Health Consequences of Excessive Screen Time</w:t>
      </w:r>
    </w:p>
    <w:p>
      <w:r>
        <w:t>Prolonged screen time contributes to sedentary behavior, which is a recognized risk factor for obesity, cardiovascular disease, and metabolic disorders. Extended sitting during screen use reduces energy expenditure and may lead to musculoskeletal complaints such as neck and back pain. Public health guidelines emphasize integrating physical activity to counterbalance sedentary hours associated with screen use.</w:t>
      </w:r>
    </w:p>
    <w:p>
      <w:pPr>
        <w:pStyle w:val="Heading1"/>
      </w:pPr>
      <w:r>
        <w:t>Mental Health and Cognitive Effects</w:t>
      </w:r>
    </w:p>
    <w:p>
      <w:r>
        <w:t>The relationship between screen time and mental health is complex and influenced by the nature of screen use. While moderate digital engagement can facilitate social connections and cognitive stimulation, excessive recreational screen time correlates with increased risks of anxiety, depression, attention problems, and social withdrawal. Emerging evidence suggests that types of digital content, interactivity level, and individual susceptibility affect these outcomes. The complexity warrants balanced and context-specific approaches to screen time.</w:t>
      </w:r>
    </w:p>
    <w:p>
      <w:pPr>
        <w:pStyle w:val="Heading1"/>
      </w:pPr>
      <w:r>
        <w:t>Screen Time in Children and Adolescents: Special Considerations</w:t>
      </w:r>
    </w:p>
    <w:p>
      <w:r>
        <w:t>Children and adolescents are particularly vulnerable to the effects of screen time due to ongoing brain development, behavioral modeling, and lifestyle formation. Excessive screen use in youth is linked with attentional difficulties, poorer academic performance, disrupted sleep, and increased risk for obesity. Pediatric guidelines recommend age-appropriate screen time limits and encourage parental involvement and mediation to promote healthy habits.</w:t>
      </w:r>
    </w:p>
    <w:p>
      <w:pPr>
        <w:pStyle w:val="Heading1"/>
      </w:pPr>
      <w:r>
        <w:t>Blue Light Exposure and Eye Health</w:t>
      </w:r>
    </w:p>
    <w:p>
      <w:r>
        <w:t>Blue light, a high-energy visible light emitted by digital screens, has raised concerns regarding its potential to cause eye strain (digital eye strain) and long-term retinal damage. While acute symptoms like dryness, irritation, and discomfort are well-documented, evidence for permanent retinal injury from everyday screen exposure remains limited. Use of screen filters, regular breaks, and appropriate screen distance are practical measures to alleviate symptoms.</w:t>
      </w:r>
    </w:p>
    <w:p>
      <w:pPr>
        <w:pStyle w:val="Heading1"/>
      </w:pPr>
      <w:r>
        <w:t>Practical Strategies to Manage Screen Time</w:t>
      </w:r>
    </w:p>
    <w:p>
      <w:r>
        <w:t>Effective management of screen time involves setting clear usage boundaries such as limiting duration, scheduling screen-free periods, especially before bedtime, and promoting alternative activities like physical exercise and face-to-face socialization. Educational content and work-related screen time may merit different considerations than recreational screen use. Tools like apps that monitor usage, parental controls, and creating device-free zones at home support these strategies.</w:t>
      </w:r>
    </w:p>
    <w:p>
      <w:pPr>
        <w:pStyle w:val="Heading1"/>
      </w:pPr>
      <w:r>
        <w:t>Limitations of Current Evidence on Screen Time</w:t>
      </w:r>
    </w:p>
    <w:p>
      <w:r>
        <w:t>Research on screen time faces challenges including variability in definitions, self-report biases, rapid technological changes, and confounding lifestyle factors. Many studies are observational, limiting causal inference. There is a need for more standardized methodologies and longitudinal studies to better understand long-term health trajectories related to screen exposure. These limitations highlight the importance of nuanced interpretation of current knowledge.</w:t>
      </w:r>
    </w:p>
    <w:p>
      <w:pPr>
        <w:pStyle w:val="Heading1"/>
      </w:pPr>
      <w:r>
        <w:t>Common Misconceptions about Screen Time</w:t>
      </w:r>
    </w:p>
    <w:p>
      <w:r>
        <w:t>Misconceptions include beliefs that all screen time is toxic or harmful, or conversely that screen time has no health consequences. Some assume that educational screen uses are equally detrimental as passive consumption. The reality is more complex, with effects dependent on screen content, duration, individual differences, and context. Clarifying misconceptions supports balanced, evidence-informed screen use rather than extreme restrictions or permissiveness.</w:t>
      </w:r>
    </w:p>
    <w:p>
      <w:pPr>
        <w:pStyle w:val="Heading1"/>
      </w:pPr>
      <w:r>
        <w:t>Safety Considerations and Recommendations</w:t>
      </w:r>
    </w:p>
    <w:p>
      <w:r>
        <w:t>Safety notes emphasize age-specific screen time limits recommended by organizations like the American Academy of Pediatrics, prioritizing sleep hygiene, minimizing screen use one hour before bedtime, regular eye breaks following the 20-20-20 rule (every 20 minutes, look 20 feet away for 20 seconds), and promoting physical activity to offset sedentary time. Attention to ergonomics during screen use reduces musculoskeletal strain. Ongoing vigilance is advised to adjust practices as evolving evidence informs guidelines.</w:t>
      </w:r>
    </w:p>
    <w:p>
      <w:pPr>
        <w:pStyle w:val="Heading1"/>
      </w:pPr>
      <w:r>
        <w:t>Benefits of Moderate and Purposeful Screen Time</w:t>
      </w:r>
    </w:p>
    <w:p>
      <w:r>
        <w:t>Not all screen time is detrimental; moderate and purposeful use facilitates learning, creativity, social interaction, and access to essential services. Digital platforms expand educational resources, support remote work, and enable connection during physical distancing periods. Emphasizing quality over quantity of screen use is important to maximize benefits while minimizing risks.</w:t>
      </w:r>
    </w:p>
    <w:p>
      <w:pPr>
        <w:pStyle w:val="Heading1"/>
      </w:pPr>
      <w:r>
        <w:t>Practical Guidance</w:t>
      </w:r>
    </w:p>
    <w:p>
      <w:pPr>
        <w:pStyle w:val="ListBullet"/>
      </w:pPr>
      <w:r>
        <w:t>Limit recreational screen time for children older than 2 years to no more than 1–2 hours per day following pediatric guidelines.</w:t>
      </w:r>
    </w:p>
    <w:p>
      <w:pPr>
        <w:pStyle w:val="ListBullet"/>
      </w:pPr>
      <w:r>
        <w:t>Avoid screen use at least one hour before bedtime to reduce sleep disturbances.</w:t>
      </w:r>
    </w:p>
    <w:p>
      <w:pPr>
        <w:pStyle w:val="ListBullet"/>
      </w:pPr>
      <w:r>
        <w:t>Use blue light filters or 'night mode' features on devices during evening hours.</w:t>
      </w:r>
    </w:p>
    <w:p>
      <w:pPr>
        <w:pStyle w:val="ListBullet"/>
      </w:pPr>
      <w:r>
        <w:t>Take regular breaks during screen use: follow the 20-20-20 rule to reduce eye strain.</w:t>
      </w:r>
    </w:p>
    <w:p>
      <w:pPr>
        <w:pStyle w:val="ListBullet"/>
      </w:pPr>
      <w:r>
        <w:t>Encourage physical activity to compensate for sedentary time linked to screen usage.</w:t>
      </w:r>
    </w:p>
    <w:p>
      <w:pPr>
        <w:pStyle w:val="ListBullet"/>
      </w:pPr>
      <w:r>
        <w:t>Establish screen-free zones or times at home, especially during meals and family interactions.</w:t>
      </w:r>
    </w:p>
    <w:p>
      <w:pPr>
        <w:pStyle w:val="ListBullet"/>
      </w:pPr>
      <w:r>
        <w:t>Prioritize high-quality, educational, or socially stimulating digital content over passive consumption.</w:t>
      </w:r>
    </w:p>
    <w:p>
      <w:pPr>
        <w:pStyle w:val="ListBullet"/>
      </w:pPr>
      <w:r>
        <w:t>Parents and caregivers should actively participate in children’s digital media use to support healthy habits and media literacy.</w:t>
      </w:r>
    </w:p>
    <w:p>
      <w:pPr>
        <w:pStyle w:val="Heading1"/>
      </w:pPr>
      <w:r>
        <w:t>Safety Notes</w:t>
      </w:r>
    </w:p>
    <w:p>
      <w:pPr>
        <w:pStyle w:val="ListBullet"/>
      </w:pPr>
      <w:r>
        <w:t>Avoid prolonged continuous screen use without breaks to prevent eye strain and musculoskeletal discomfort.</w:t>
      </w:r>
    </w:p>
    <w:p>
      <w:pPr>
        <w:pStyle w:val="ListBullet"/>
      </w:pPr>
      <w:r>
        <w:t>Be mindful of signs of digital eye strain such as dry eyes, headaches, or blurred vision, and seek professional advice if persistent.</w:t>
      </w:r>
    </w:p>
    <w:p>
      <w:pPr>
        <w:pStyle w:val="ListBullet"/>
      </w:pPr>
      <w:r>
        <w:t>Screen use should not replace essential physical activity and outdoor time especially in children and adolescents.</w:t>
      </w:r>
    </w:p>
    <w:p>
      <w:pPr>
        <w:pStyle w:val="ListBullet"/>
      </w:pPr>
      <w:r>
        <w:t>Nighttime screen exposure should be minimized to protect circadian rhythms and sleep quality.</w:t>
      </w:r>
    </w:p>
    <w:p>
      <w:pPr>
        <w:pStyle w:val="ListBullet"/>
      </w:pPr>
      <w:r>
        <w:t>Follow age-appropriate screen time recommendations from reputable authorities to ensure developmental health.</w:t>
      </w:r>
    </w:p>
    <w:p>
      <w:pPr>
        <w:pStyle w:val="Heading1"/>
      </w:pPr>
      <w:r>
        <w:t>Common Misconceptions</w:t>
      </w:r>
    </w:p>
    <w:p>
      <w:r>
        <w:rPr>
          <w:b/>
        </w:rPr>
        <w:t xml:space="preserve">Misconception: </w:t>
      </w:r>
      <w:r>
        <w:t>All screen time is harmful and should be avoided.</w:t>
      </w:r>
    </w:p>
    <w:p>
      <w:r>
        <w:rPr>
          <w:b/>
        </w:rPr>
        <w:t xml:space="preserve">Reality: </w:t>
      </w:r>
      <w:r>
        <w:t>Not all screen time is detrimental; moderate and purposeful use can offer benefits including education and social connection.</w:t>
      </w:r>
    </w:p>
    <w:p>
      <w:r>
        <w:rPr>
          <w:b/>
        </w:rPr>
        <w:t xml:space="preserve">Misconception: </w:t>
      </w:r>
      <w:r>
        <w:t>Only children are affected by screen time-related health issues.</w:t>
      </w:r>
    </w:p>
    <w:p>
      <w:r>
        <w:rPr>
          <w:b/>
        </w:rPr>
        <w:t xml:space="preserve">Reality: </w:t>
      </w:r>
      <w:r>
        <w:t>Screen time affects all age groups, with different health implications and risks depending on individual contexts.</w:t>
      </w:r>
    </w:p>
    <w:p>
      <w:r>
        <w:rPr>
          <w:b/>
        </w:rPr>
        <w:t xml:space="preserve">Misconception: </w:t>
      </w:r>
      <w:r>
        <w:t>Blue light from screens causes permanent eye damage in all users.</w:t>
      </w:r>
    </w:p>
    <w:p>
      <w:r>
        <w:rPr>
          <w:b/>
        </w:rPr>
        <w:t xml:space="preserve">Reality: </w:t>
      </w:r>
      <w:r>
        <w:t>While blue light can cause eye strain and discomfort, evidence for permanent retinal damage from typical screen use is limited.</w:t>
      </w:r>
    </w:p>
    <w:p>
      <w:pPr>
        <w:pStyle w:val="Heading1"/>
      </w:pPr>
      <w:r>
        <w:t>Clinical Pearls</w:t>
      </w:r>
    </w:p>
    <w:p>
      <w:pPr>
        <w:pStyle w:val="ListNumber"/>
      </w:pPr>
      <w:r>
        <w:t>Screen time before bedtime significantly disrupts sleep by suppressing melatonin; minimizing evening screen use improves sleep quality.</w:t>
      </w:r>
    </w:p>
    <w:p>
      <w:pPr>
        <w:pStyle w:val="ListNumber"/>
      </w:pPr>
      <w:r>
        <w:t>Sedentary lifestyle linked to excessive screen use contributes to obesity and metabolic risks; encourage physical activity.</w:t>
      </w:r>
    </w:p>
    <w:p>
      <w:pPr>
        <w:pStyle w:val="ListNumber"/>
      </w:pPr>
      <w:r>
        <w:t>Always differentiate types of screen time — educational, social, and recreational use have distinct health implications.</w:t>
      </w:r>
    </w:p>
    <w:p>
      <w:pPr>
        <w:pStyle w:val="ListNumber"/>
      </w:pPr>
      <w:r>
        <w:t>Use ergonomic setups for screens to reduce musculoskeletal strain and encourage regular breaks.</w:t>
      </w:r>
    </w:p>
    <w:p>
      <w:pPr>
        <w:pStyle w:val="ListNumber"/>
      </w:pPr>
      <w:r>
        <w:t>Parental involvement is crucial to foster healthy screen use habits in children and adolescents.</w:t>
      </w:r>
    </w:p>
    <w:p>
      <w:pPr>
        <w:pStyle w:val="Heading1"/>
      </w:pPr>
      <w:r>
        <w:t>Key Takeaways</w:t>
      </w:r>
    </w:p>
    <w:p>
      <w:pPr>
        <w:pStyle w:val="ListBullet"/>
      </w:pPr>
      <w:r>
        <w:t>Screen time is the time spent using digital devices such as smartphones, computers, and televisions.</w:t>
      </w:r>
    </w:p>
    <w:p>
      <w:pPr>
        <w:pStyle w:val="ListBullet"/>
      </w:pPr>
      <w:r>
        <w:t>Excessive screen time disrupts sleep by interfering with natural circadian rhythms via blue light exposure.</w:t>
      </w:r>
    </w:p>
    <w:p>
      <w:pPr>
        <w:pStyle w:val="ListBullet"/>
      </w:pPr>
      <w:r>
        <w:t>Prolonged screen use is associated with sedentary behavior, increasing physical health risks like obesity.</w:t>
      </w:r>
    </w:p>
    <w:p>
      <w:pPr>
        <w:pStyle w:val="ListBullet"/>
      </w:pPr>
      <w:r>
        <w:t>Mental health risks linked to screen time depend on content, duration, and individual vulnerability.</w:t>
      </w:r>
    </w:p>
    <w:p>
      <w:pPr>
        <w:pStyle w:val="ListBullet"/>
      </w:pPr>
      <w:r>
        <w:t>Children and adolescents require special consideration due to their developing brains and behaviors.</w:t>
      </w:r>
    </w:p>
    <w:p>
      <w:pPr>
        <w:pStyle w:val="ListBullet"/>
      </w:pPr>
      <w:r>
        <w:t>Blue light causes eye strain but evidence for long-term retinal damage is limited.</w:t>
      </w:r>
    </w:p>
    <w:p>
      <w:pPr>
        <w:pStyle w:val="ListBullet"/>
      </w:pPr>
      <w:r>
        <w:t>Effective screen time management includes limiting duration, timing, and promoting breaks.</w:t>
      </w:r>
    </w:p>
    <w:p>
      <w:pPr>
        <w:pStyle w:val="ListBullet"/>
      </w:pPr>
      <w:r>
        <w:t>A balanced approach emphasizing quality content and purposeful use maximizes benefits while minimizing harms.</w:t>
      </w:r>
    </w:p>
    <w:p>
      <w:pPr>
        <w:pStyle w:val="Heading1"/>
      </w:pPr>
      <w:r>
        <w:t>Glossary</w:t>
      </w:r>
    </w:p>
    <w:p>
      <w:r>
        <w:rPr>
          <w:b/>
        </w:rPr>
        <w:t xml:space="preserve">Screen Time: </w:t>
      </w:r>
      <w:r>
        <w:t>The total duration spent interacting with devices that have digital screens such as phones, computers, and televisions.</w:t>
      </w:r>
    </w:p>
    <w:p>
      <w:r>
        <w:rPr>
          <w:b/>
        </w:rPr>
        <w:t xml:space="preserve">Blue Light: </w:t>
      </w:r>
      <w:r>
        <w:t>A high-energy visible light emitted by digital screens that can affect circadian rhythms and eye health.</w:t>
      </w:r>
    </w:p>
    <w:p>
      <w:r>
        <w:rPr>
          <w:b/>
        </w:rPr>
        <w:t xml:space="preserve">Circadian Rhythm: </w:t>
      </w:r>
      <w:r>
        <w:t>The body's natural 24-hour biological clock regulating sleep and physiological processes.</w:t>
      </w:r>
    </w:p>
    <w:p>
      <w:r>
        <w:rPr>
          <w:b/>
        </w:rPr>
        <w:t xml:space="preserve">Melatonin: </w:t>
      </w:r>
      <w:r>
        <w:t>A hormone produced by the pineal gland that regulates sleep-wake cycles.</w:t>
      </w:r>
    </w:p>
    <w:p>
      <w:r>
        <w:rPr>
          <w:b/>
        </w:rPr>
        <w:t xml:space="preserve">Digital Eye Strain: </w:t>
      </w:r>
      <w:r>
        <w:t>Symptoms like dryness, discomfort, and blurred vision caused by prolonged screen use.</w:t>
      </w:r>
    </w:p>
    <w:p>
      <w:r>
        <w:rPr>
          <w:b/>
        </w:rPr>
        <w:t xml:space="preserve">Sedentary Behavior: </w:t>
      </w:r>
      <w:r>
        <w:t>Activities that involve sitting or low physical movement, often associated with screen time.</w:t>
      </w:r>
    </w:p>
    <w:p>
      <w:pPr>
        <w:pStyle w:val="Heading1"/>
      </w:pPr>
      <w:r>
        <w:t>Related Modules</w:t>
      </w:r>
    </w:p>
    <w:p>
      <w:pPr>
        <w:pStyle w:val="ListBullet"/>
      </w:pPr>
      <w:r>
        <w:t>LIF-042_Sleep_Hygiene</w:t>
      </w:r>
    </w:p>
    <w:p>
      <w:pPr>
        <w:pStyle w:val="ListBullet"/>
      </w:pPr>
      <w:r>
        <w:t>LIF-058_Child_Development</w:t>
      </w:r>
    </w:p>
    <w:p>
      <w:pPr>
        <w:pStyle w:val="ListBullet"/>
      </w:pPr>
      <w:r>
        <w:t>LIF-076_Mental_Health_Management</w:t>
      </w:r>
    </w:p>
    <w:p>
      <w:pPr>
        <w:pStyle w:val="Heading1"/>
      </w:pPr>
      <w:r>
        <w:t>Illustration Specifications</w:t>
      </w:r>
    </w:p>
    <w:p>
      <w:pPr>
        <w:pStyle w:val="Heading2"/>
      </w:pPr>
      <w:r>
        <w:t>ILL-001 - Blue Light Spectrum from Digital Screens</w:t>
      </w:r>
    </w:p>
    <w:p>
      <w:r>
        <w:t>Type: Diagram</w:t>
      </w:r>
    </w:p>
    <w:p>
      <w:r>
        <w:t>Visual representation of the blue light wavelength spectrum emitted by common digital devices compared to natural light sources.</w:t>
      </w:r>
    </w:p>
    <w:p>
      <w:r>
        <w:t>Alt text: Diagram showing blue light emission spectrum of screens.</w:t>
      </w:r>
    </w:p>
    <w:p>
      <w:pPr>
        <w:pStyle w:val="Heading2"/>
      </w:pPr>
      <w:r>
        <w:t>ILL-002 - Effects of Screen Time on Sleep Cycle</w:t>
      </w:r>
    </w:p>
    <w:p>
      <w:r>
        <w:t>Type: Infographic</w:t>
      </w:r>
    </w:p>
    <w:p>
      <w:r>
        <w:t>Illustration depicting how blue light exposure delays melatonin release and disrupts the circadian rhythm causing sleep disturbances.</w:t>
      </w:r>
    </w:p>
    <w:p>
      <w:r>
        <w:t>Alt text: Infographic of screen time impacting sleep quality through circadian rhythm disruption.</w:t>
      </w:r>
    </w:p>
    <w:p>
      <w:pPr>
        <w:pStyle w:val="Heading2"/>
      </w:pPr>
      <w:r>
        <w:t>ILL-003 - Recommended Screen Time Limits by Age</w:t>
      </w:r>
    </w:p>
    <w:p>
      <w:r>
        <w:t>Type: Chart</w:t>
      </w:r>
    </w:p>
    <w:p>
      <w:r>
        <w:t>Age-stratified graphical display of screen time recommendations for children and adults by major health organizations.</w:t>
      </w:r>
    </w:p>
    <w:p>
      <w:r>
        <w:t>Alt text: Chart showing screen time limits for different age groups.</w:t>
      </w:r>
    </w:p>
    <w:p>
      <w:pPr>
        <w:pStyle w:val="Heading2"/>
      </w:pPr>
      <w:r>
        <w:t>ILL-004 - 20-20-20 Rule for Eye Health</w:t>
      </w:r>
    </w:p>
    <w:p>
      <w:r>
        <w:t>Type: Instructional Graphic</w:t>
      </w:r>
    </w:p>
    <w:p>
      <w:r>
        <w:t>Visual guide explaining the 20-20-20 rule to reduce digital eye strain during prolonged screen use.</w:t>
      </w:r>
    </w:p>
    <w:p>
      <w:r>
        <w:t>Alt text: Graphic demonstrating the 20-20-20 rule for eye breaks.</w:t>
      </w:r>
    </w:p>
    <w:p>
      <w:pPr>
        <w:pStyle w:val="Heading1"/>
      </w:pPr>
      <w:r>
        <w:t>References</w:t>
      </w:r>
    </w:p>
    <w:p>
      <w:pPr>
        <w:pStyle w:val="ListBullet"/>
      </w:pPr>
      <w:r>
        <w:t>Media Use in School-Aged Children and Adolescents | American Academy of Pediatrics | 2016 | Unverified | Unverified</w:t>
      </w:r>
    </w:p>
    <w:p>
      <w:pPr>
        <w:pStyle w:val="ListBullet"/>
      </w:pPr>
      <w:r>
        <w:t>Effects of Screen Time on Sleep: A Systematic Review and Meta-analysis | Cain, N., Gradisar, M. | 2010 | Unverified | Unverified</w:t>
      </w:r>
    </w:p>
    <w:p>
      <w:pPr>
        <w:pStyle w:val="ListBullet"/>
      </w:pPr>
      <w:r>
        <w:t>Digital Eye Strain: Prevalence, Measurement and Amelioration | Rosenfield, M. | 2016 | Unverified | Unverified</w:t>
      </w:r>
    </w:p>
    <w:p>
      <w:pPr>
        <w:pStyle w:val="ListBullet"/>
      </w:pPr>
      <w:r>
        <w:t>Sedentary Behavior and Health Outcomes among Children | Tremblay, M.S., et al. | 2011 | Unverified | Unverified</w:t>
      </w:r>
    </w:p>
    <w:p>
      <w:pPr>
        <w:pStyle w:val="ListBullet"/>
      </w:pPr>
      <w:r>
        <w:t>Screen Time and Children’s Mental Health: A Meta-Analysis | Twenge, J.M., Campbell, W.K.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