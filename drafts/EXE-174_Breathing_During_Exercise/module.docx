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EXE-174 - Breathing During Exercise</w:t>
      </w:r>
    </w:p>
    <w:p>
      <w:r>
        <w:rPr>
          <w:i/>
        </w:rPr>
        <w:t>Evidence, mechanisms, practical application, progression, and safety considerations for breathing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Preparation, Active Exercise, Recovery</w:t>
            </w:r>
          </w:p>
        </w:tc>
      </w:tr>
      <w:tr>
        <w:tc>
          <w:tcPr>
            <w:tcW w:type="dxa" w:w="4968"/>
          </w:tcPr>
          <w:p>
            <w:r>
              <w:rPr>
                <w:b/>
              </w:rPr>
              <w:t>Audience</w:t>
            </w:r>
          </w:p>
        </w:tc>
        <w:tc>
          <w:tcPr>
            <w:tcW w:type="dxa" w:w="4968"/>
          </w:tcPr>
          <w:p>
            <w:r>
              <w:t>General Public, Fitness Enthusiasts, Athletes, Healthcare Providers, Rehabilitation Specialists</w:t>
            </w:r>
          </w:p>
        </w:tc>
      </w:tr>
      <w:tr>
        <w:tc>
          <w:tcPr>
            <w:tcW w:type="dxa" w:w="4968"/>
          </w:tcPr>
          <w:p>
            <w:r>
              <w:rPr>
                <w:b/>
              </w:rPr>
              <w:t>Reading level</w:t>
            </w:r>
          </w:p>
        </w:tc>
        <w:tc>
          <w:tcPr>
            <w:tcW w:type="dxa" w:w="4968"/>
          </w:tcPr>
          <w:p>
            <w:r>
              <w:t>Intermediate (Non-specialist with some health background)</w:t>
            </w:r>
          </w:p>
        </w:tc>
      </w:tr>
      <w:tr>
        <w:tc>
          <w:tcPr>
            <w:tcW w:type="dxa" w:w="4968"/>
          </w:tcPr>
          <w:p>
            <w:r>
              <w:rPr>
                <w:b/>
              </w:rPr>
              <w:t>Keywords</w:t>
            </w:r>
          </w:p>
        </w:tc>
        <w:tc>
          <w:tcPr>
            <w:tcW w:type="dxa" w:w="4968"/>
          </w:tcPr>
          <w:p>
            <w:r>
              <w:t>breathing, exercise, respiration, diaphragm, ventilation, cardiopulmonary function, exercise physiology, breath control, oxygen delivery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Breathing during exercise refers to the patterns and mechanisms of respiratory activity that support physical movement by supplying oxygen and removing carbon dioxide. Efficient breathing is essential to maintain energy production, optimize performance, and support cardiovascular and muscular demands during exercise. The primary muscle responsible for breathing is the diaphragm, supplemented by accessory muscles during increased respiratory demand. Key physiological processes include increased ventilation (air exchange), adaptations in respiratory rate and depth, and interactions with cardiovascular function to meet tissue oxygen needs. Breathing during exercise can be voluntary or subconscious, and techniques like diaphragmatic breathing or paced respiration are often used to enhance efficiency and endurance. Common synonyms for these concepts include respiratory control, ventilatory response, and breath regulation in exercise physiology. Practical relevance extends to all forms of physical activity, ranging from endurance sports to resistance training, as breathing pattern influences fatigue, recovery, and performance. Evidence supports that optimizing breathing can reduce dyspnea (breathlessness), improve oxygen delivery, and influence exercise tolerance. Nevertheless, limitations exist due to individual variability, exercise intensity, and underlying pulmonary or cardiac conditions. Safety considerations include avoiding breath holding or excessive strain such as during the Valsalva maneuver without proper guidance, particularly in people with hypertension or cardiovascular risk. Overall, understanding breathing mechanisms and applying tailored techniques can support healthier and more effective exercise practices.</w:t>
      </w:r>
    </w:p>
    <w:p>
      <w:pPr>
        <w:pStyle w:val="Heading1"/>
      </w:pPr>
      <w:r>
        <w:t>Customer Questions Answered</w:t>
      </w:r>
    </w:p>
    <w:p>
      <w:pPr>
        <w:pStyle w:val="ListBullet"/>
      </w:pPr>
      <w:r>
        <w:t>Why is breathing important during exercise?</w:t>
      </w:r>
    </w:p>
    <w:p>
      <w:pPr>
        <w:pStyle w:val="ListBullet"/>
      </w:pPr>
      <w:r>
        <w:t>How does breathing affect exercise performance?</w:t>
      </w:r>
    </w:p>
    <w:p>
      <w:pPr>
        <w:pStyle w:val="ListBullet"/>
      </w:pPr>
      <w:r>
        <w:t>What is the role of the diaphragm during exercise?</w:t>
      </w:r>
    </w:p>
    <w:p>
      <w:pPr>
        <w:pStyle w:val="ListBullet"/>
      </w:pPr>
      <w:r>
        <w:t>Should I breathe through my nose or mouth while exercising?</w:t>
      </w:r>
    </w:p>
    <w:p>
      <w:pPr>
        <w:pStyle w:val="ListBullet"/>
      </w:pPr>
      <w:r>
        <w:t>What is diaphragmatic or belly breathing and how does it help?</w:t>
      </w:r>
    </w:p>
    <w:p>
      <w:pPr>
        <w:pStyle w:val="ListBullet"/>
      </w:pPr>
      <w:r>
        <w:t>How does exercise intensity change breathing patterns?</w:t>
      </w:r>
    </w:p>
    <w:p>
      <w:pPr>
        <w:pStyle w:val="ListBullet"/>
      </w:pPr>
      <w:r>
        <w:t>What are common breathing mistakes during exercise?</w:t>
      </w:r>
    </w:p>
    <w:p>
      <w:pPr>
        <w:pStyle w:val="ListBullet"/>
      </w:pPr>
      <w:r>
        <w:t>Can breathing techniques improve endurance and recovery?</w:t>
      </w:r>
    </w:p>
    <w:p>
      <w:pPr>
        <w:pStyle w:val="ListBullet"/>
      </w:pPr>
      <w:r>
        <w:t>What is the Valsalva maneuver and is it safe during exercise?</w:t>
      </w:r>
    </w:p>
    <w:p>
      <w:pPr>
        <w:pStyle w:val="ListBullet"/>
      </w:pPr>
      <w:r>
        <w:t>How can I progress my breathing skills with exercise training?</w:t>
      </w:r>
    </w:p>
    <w:p>
      <w:pPr>
        <w:pStyle w:val="ListBullet"/>
      </w:pPr>
      <w:r>
        <w:t>Is controlled breathing helpful in high-intensity interval training (HIIT)?</w:t>
      </w:r>
    </w:p>
    <w:p>
      <w:pPr>
        <w:pStyle w:val="ListBullet"/>
      </w:pPr>
      <w:r>
        <w:t>Are there any risks or safety concerns with altering breathing patterns during exercise?</w:t>
      </w:r>
    </w:p>
    <w:p>
      <w:pPr>
        <w:pStyle w:val="Heading1"/>
      </w:pPr>
      <w:r>
        <w:t>Learning Objectives</w:t>
      </w:r>
    </w:p>
    <w:p>
      <w:pPr>
        <w:pStyle w:val="ListBullet"/>
      </w:pPr>
      <w:r>
        <w:t>Understand the physiological role of breathing during exercise.</w:t>
      </w:r>
    </w:p>
    <w:p>
      <w:pPr>
        <w:pStyle w:val="ListBullet"/>
      </w:pPr>
      <w:r>
        <w:t>Identify the main muscles involved in breathing and their function.</w:t>
      </w:r>
    </w:p>
    <w:p>
      <w:pPr>
        <w:pStyle w:val="ListBullet"/>
      </w:pPr>
      <w:r>
        <w:t>Recognize how breathing patterns change with exercise intensity.</w:t>
      </w:r>
    </w:p>
    <w:p>
      <w:pPr>
        <w:pStyle w:val="ListBullet"/>
      </w:pPr>
      <w:r>
        <w:t>Explain practical breathing techniques to improve exercise performance.</w:t>
      </w:r>
    </w:p>
    <w:p>
      <w:pPr>
        <w:pStyle w:val="ListBullet"/>
      </w:pPr>
      <w:r>
        <w:t>Evaluate potential risks and safety considerations in altering breathing during exercise.</w:t>
      </w:r>
    </w:p>
    <w:p>
      <w:pPr>
        <w:pStyle w:val="ListBullet"/>
      </w:pPr>
      <w:r>
        <w:t>Describe common misconceptions about breathing and exercise.</w:t>
      </w:r>
    </w:p>
    <w:p>
      <w:pPr>
        <w:pStyle w:val="ListBullet"/>
      </w:pPr>
      <w:r>
        <w:t>Understand evidence strength behind breathing interventions in exercise.</w:t>
      </w:r>
    </w:p>
    <w:p>
      <w:pPr>
        <w:pStyle w:val="ListBullet"/>
      </w:pPr>
      <w:r>
        <w:t>Learn guidelines for progressing breathing control in exercise routines.</w:t>
      </w:r>
    </w:p>
    <w:p>
      <w:pPr>
        <w:pStyle w:val="Heading1"/>
      </w:pPr>
      <w:r>
        <w:t>Definition</w:t>
      </w:r>
    </w:p>
    <w:p>
      <w:r>
        <w:t>Breathing during exercise is the process of air movement into and out of the lungs that supports oxygen delivery and carbon dioxide removal to meet the increased metabolic demands of physical activity.</w:t>
      </w:r>
    </w:p>
    <w:p>
      <w:pPr>
        <w:pStyle w:val="Heading1"/>
      </w:pPr>
      <w:r>
        <w:t>Why This Matters</w:t>
      </w:r>
    </w:p>
    <w:p>
      <w:r>
        <w:t>Efficient breathing during exercise is crucial for sustaining performance, preventing early fatigue, and ensuring safe cardiovascular and respiratory function. Many people are unaware of how to optimize their breathing, which can limit exercise benefits or increase risk of injury and discomfort.</w:t>
      </w:r>
    </w:p>
    <w:p>
      <w:pPr>
        <w:pStyle w:val="Heading1"/>
      </w:pPr>
      <w:r>
        <w:t>Physiology of Breathing in Exercise</w:t>
      </w:r>
    </w:p>
    <w:p>
      <w:r>
        <w:t>During exercise, the body's demand for oxygen increases to support muscle metabolism, and carbon dioxide production rises as a metabolic waste. This necessitates an increase in ventilation—the volume of air moved in and out of the lungs per minute—achieved by raising respiratory rate and tidal volume (air per breath). The diaphragm is the primary muscle driving inhalation by contracting and creating a negative pressure to draw air in. Accessory muscles such as intercostal muscles, sternocleidomastoid, and scalene muscles assist particularly during high-intensity exercise to expand the chest cavity further. Exhalation is typically passive but can become active during intense activity, using abdominal and internal intercostal muscles. The ventilation rate is controlled by central and peripheral chemoreceptors responding to CO2, oxygen, and pH levels, integrated with the motor activity by the respiratory center in the brainstem.</w:t>
      </w:r>
    </w:p>
    <w:p>
      <w:pPr>
        <w:pStyle w:val="Heading1"/>
      </w:pPr>
      <w:r>
        <w:t>Common Breathing Patterns During Different Exercise Modalities</w:t>
      </w:r>
    </w:p>
    <w:p>
      <w:r>
        <w:t>Breathing patterns vary widely depending on the type, intensity, and duration of exercise. Cardiovascular endurance activities (e.g., running, cycling) usually trigger rhythmic, deep breaths to optimize oxygen uptake (often called diaphragmatic breathing). Resistance training (e.g., weight lifting) tends to involve shorter, more forceful breaths often coordinated with exertion phases. High-intensity interval training (HIIT) involves rapid shifts in breathing frequency and volume in response to fluctuating demands. Practices like yoga and Pilates emphasize slow, controlled breathing to improve core stability and relaxation. Understanding appropriate breathing patterns for each modality helps optimize performance and reduce fatigue or dizziness.</w:t>
      </w:r>
    </w:p>
    <w:p>
      <w:pPr>
        <w:pStyle w:val="Heading1"/>
      </w:pPr>
      <w:r>
        <w:t>Mechanisms of Oxygen Delivery and Carbon Dioxide Removal</w:t>
      </w:r>
    </w:p>
    <w:p>
      <w:r>
        <w:t>Breathing facilitates gas exchange in the alveoli of the lungs, where oxygen diffuses into the bloodstream and carbon dioxide diffuses out. Exercise increases cardiac output and pulmonary blood flow, allowing faster transport of gases. Hemoglobin in red blood cells binds oxygen and transports it to working muscles, while CO2, a byproduct of metabolism, is carried back to the lungs for exhalation. Efficient breathing ensures maintenance of arterial oxygen saturation, prevents accumulation of CO2 (which would cause acidosis), and supports aerobic metabolism necessary for sustained activity.</w:t>
      </w:r>
    </w:p>
    <w:p>
      <w:pPr>
        <w:pStyle w:val="Heading1"/>
      </w:pPr>
      <w:r>
        <w:t>Practical Breathing Techniques for Exercise Performance</w:t>
      </w:r>
    </w:p>
    <w:p>
      <w:r>
        <w:t>Several breathing strategies can improve exercise efficiency and comfort. Diaphragmatic or belly breathing emphasizes abdominal expansion during inhalation to maximize lung capacity and reduce accessory muscle strain. Coordinated breathing in resistance training often means exhaling during exertion phase and inhaling during relaxation to maintain intra-abdominal pressure and avoid excessive strain. Pacing breath rhythm with exercise cadence can aid endurance, for example inhaling for 2 steps and exhaling for 2 steps when running. Breath control techniques such as paced respiration or pursed-lip breathing may help manage breathlessness during intense exercise.</w:t>
      </w:r>
    </w:p>
    <w:p>
      <w:pPr>
        <w:pStyle w:val="Heading1"/>
      </w:pPr>
      <w:r>
        <w:t>Common Misconceptions About Breathing During Exercise</w:t>
      </w:r>
    </w:p>
    <w:p>
      <w:r>
        <w:t>One common misconception is that nose breathing is always better than mouth breathing; while nose breathing filters and humidifies air, mouth breathing allows a greater airflow volume needed during intense exercise. Another mistaken belief is that holding the breath during exertion (Valsalva maneuver) is universally harmful; it can stabilize the core but may increase blood pressure temporarily and should be used cautiously. Some people think shallow chest breathing is sufficient, but this can lead to hyperventilation or early fatigue. Understanding the nuances prevents improper habits that reduce performance.</w:t>
      </w:r>
    </w:p>
    <w:p>
      <w:pPr>
        <w:pStyle w:val="Heading1"/>
      </w:pPr>
      <w:r>
        <w:t>The Valsalva Maneuver: Benefits and Risks</w:t>
      </w:r>
    </w:p>
    <w:p>
      <w:r>
        <w:t>The Valsalva maneuver involves forceful exhalation against a closed airway, increasing intra-thoracic pressure and stabilizing the spine during heavy lifting. While it can improve power by providing core rigidity, it also transiently raises blood pressure and reduces venous return, which may pose risks for individuals with hypertension or cardiovascular issues. Controlled use under professional supervision is advised, and alternative breathing methods should be learned to minimize risks.</w:t>
      </w:r>
    </w:p>
    <w:p>
      <w:pPr>
        <w:pStyle w:val="Heading1"/>
      </w:pPr>
      <w:r>
        <w:t>Evidence on Breathing Interventions and Exercise Outcomes</w:t>
      </w:r>
    </w:p>
    <w:p>
      <w:r>
        <w:t>Scientific studies indicate that breathing retraining can improve exercise tolerance in populations with pulmonary diseases such as COPD and asthma. Evidence on breathing techniques for healthy athletes is mixed but suggest that diaphragmatic breathing and paced respiration may enhance endurance and reduce perceived exertion. The evidence quality varies, with moderate support for breathing exercises in improving aerobic capacity, but limited data on effects in resistance training or HIIT contexts. More rigorous trials are needed to clarify optimal protocols.</w:t>
      </w:r>
    </w:p>
    <w:p>
      <w:pPr>
        <w:pStyle w:val="Heading1"/>
      </w:pPr>
      <w:r>
        <w:t>Safety Considerations When Modifying Breathing During Exercise</w:t>
      </w:r>
    </w:p>
    <w:p>
      <w:r>
        <w:t>Altering breathing patterns requires caution to avoid dizziness, hyperventilation, or excessive cardiovascular stress. Rapid shallow breathing can lead to lightheadedness, while holding breath excessively may cause spikes in blood pressure. Individuals with respiratory or cardiac conditions should consult healthcare providers before initiating breathing modifications. Proper technique and gradual progression are critical to reduce injury risk, and breathing should never compromise exercise safety or form.</w:t>
      </w:r>
    </w:p>
    <w:p>
      <w:pPr>
        <w:pStyle w:val="Heading1"/>
      </w:pPr>
      <w:r>
        <w:t>Progression and Integration of Breathing Skills in Exercise Routines</w:t>
      </w:r>
    </w:p>
    <w:p>
      <w:r>
        <w:t>Beginners should start practicing diaphragmatic breathing during low-intensity activity, gradually integrating breath control with more complex movements. Breath awareness exercises, such as breath counting or paced respiration, can increase mindfulness and support endurance gains. Advanced athletes may incorporate complex strategies aligned with sport demands. Monitoring tolerance and adapting based on feedback ensures safe progression.</w:t>
      </w:r>
    </w:p>
    <w:p>
      <w:pPr>
        <w:pStyle w:val="Heading1"/>
      </w:pPr>
      <w:r>
        <w:t>Role of Breathing in Recovery and Relaxation Post-Exercise</w:t>
      </w:r>
    </w:p>
    <w:p>
      <w:r>
        <w:t>Proper breathing after exercise supports parasympathetic activation, promoting relaxation and reducing heart rate. Slow deep breathing can aid in clearing lactate and diminishing muscle tension. Incorporating breathing exercises into cooldown routines enhances recovery quality and may improve overall training benefits.</w:t>
      </w:r>
    </w:p>
    <w:p>
      <w:pPr>
        <w:pStyle w:val="Heading1"/>
      </w:pPr>
      <w:r>
        <w:t>Glossary of Terms and Definitions</w:t>
      </w:r>
    </w:p>
    <w:p>
      <w:r>
        <w:t>A summary of key terms related to breathing during exercise is provided below for clear understanding.</w:t>
      </w:r>
    </w:p>
    <w:p>
      <w:pPr>
        <w:pStyle w:val="Heading1"/>
      </w:pPr>
      <w:r>
        <w:t>Practical Guidance</w:t>
      </w:r>
    </w:p>
    <w:p>
      <w:pPr>
        <w:pStyle w:val="ListBullet"/>
      </w:pPr>
      <w:r>
        <w:t>Practice diaphragmatic breathing during warm-up to prepare the respiratory muscles.</w:t>
      </w:r>
    </w:p>
    <w:p>
      <w:pPr>
        <w:pStyle w:val="ListBullet"/>
      </w:pPr>
      <w:r>
        <w:t>Coordinate breathing with movement phases: exhale during effort and inhale during relaxation in resistance training.</w:t>
      </w:r>
    </w:p>
    <w:p>
      <w:pPr>
        <w:pStyle w:val="ListBullet"/>
      </w:pPr>
      <w:r>
        <w:t>Use nose breathing during low to moderate intensities but allow mouth breathing when intensity increases to meet oxygen demands.</w:t>
      </w:r>
    </w:p>
    <w:p>
      <w:pPr>
        <w:pStyle w:val="ListBullet"/>
      </w:pPr>
      <w:r>
        <w:t>Avoid holding breath except in brief, controlled situations such as Valsalva maneuver when advised by a professional.</w:t>
      </w:r>
    </w:p>
    <w:p>
      <w:pPr>
        <w:pStyle w:val="ListBullet"/>
      </w:pPr>
      <w:r>
        <w:t>Incorporate breath control exercises like paced respiration to enhance endurance and reduce breathlessness.</w:t>
      </w:r>
    </w:p>
    <w:p>
      <w:pPr>
        <w:pStyle w:val="ListBullet"/>
      </w:pPr>
      <w:r>
        <w:t>Progress breathing techniques gradually, starting from low intensity and increasing complexity.</w:t>
      </w:r>
    </w:p>
    <w:p>
      <w:pPr>
        <w:pStyle w:val="ListBullet"/>
      </w:pPr>
      <w:r>
        <w:t>Monitor for signs of dizziness, excessive fatigue, or discomfort when changing breathing patterns.</w:t>
      </w:r>
    </w:p>
    <w:p>
      <w:pPr>
        <w:pStyle w:val="ListBullet"/>
      </w:pPr>
      <w:r>
        <w:t>Consult a healthcare provider before modifying breathing if you have cardiovascular or respiratory conditions.</w:t>
      </w:r>
    </w:p>
    <w:p>
      <w:pPr>
        <w:pStyle w:val="Heading1"/>
      </w:pPr>
      <w:r>
        <w:t>Safety Notes</w:t>
      </w:r>
    </w:p>
    <w:p>
      <w:pPr>
        <w:pStyle w:val="ListBullet"/>
      </w:pPr>
      <w:r>
        <w:t>Avoid prolonged breath-holding during exercise to prevent dizziness or fainting.</w:t>
      </w:r>
    </w:p>
    <w:p>
      <w:pPr>
        <w:pStyle w:val="ListBullet"/>
      </w:pPr>
      <w:r>
        <w:t>Do not use Valsalva maneuver without appropriate supervision if you have high blood pressure or heart disease.</w:t>
      </w:r>
    </w:p>
    <w:p>
      <w:pPr>
        <w:pStyle w:val="ListBullet"/>
      </w:pPr>
      <w:r>
        <w:t>Stop exercising and seek medical advice if you experience chest pain, severe breathlessness, or lightheadedness.</w:t>
      </w:r>
    </w:p>
    <w:p>
      <w:pPr>
        <w:pStyle w:val="ListBullet"/>
      </w:pPr>
      <w:r>
        <w:t>Ensure good posture during breathing exercises to optimize lung expansion.</w:t>
      </w:r>
    </w:p>
    <w:p>
      <w:pPr>
        <w:pStyle w:val="ListBullet"/>
      </w:pPr>
      <w:r>
        <w:t>Be cautious when combining breathing modifications with high-intensity or heavy resistance training.</w:t>
      </w:r>
    </w:p>
    <w:p>
      <w:pPr>
        <w:pStyle w:val="Heading1"/>
      </w:pPr>
      <w:r>
        <w:t>Common Misconceptions</w:t>
      </w:r>
    </w:p>
    <w:p>
      <w:r>
        <w:rPr>
          <w:b/>
        </w:rPr>
        <w:t xml:space="preserve">Misconception: </w:t>
      </w:r>
      <w:r>
        <w:t>Nose breathing is always better than mouth breathing during exercise.</w:t>
      </w:r>
    </w:p>
    <w:p>
      <w:r>
        <w:rPr>
          <w:b/>
        </w:rPr>
        <w:t xml:space="preserve">Reality: </w:t>
      </w:r>
      <w:r>
        <w:t>While nose breathing filters and humidifies air, mouth breathing allows a greater airflow volume necessary during high-intensity exercise.</w:t>
      </w:r>
    </w:p>
    <w:p>
      <w:r>
        <w:rPr>
          <w:b/>
        </w:rPr>
        <w:t xml:space="preserve">Misconception: </w:t>
      </w:r>
      <w:r>
        <w:t>Holding your breath during exertion is dangerous and should always be avoided.</w:t>
      </w:r>
    </w:p>
    <w:p>
      <w:r>
        <w:rPr>
          <w:b/>
        </w:rPr>
        <w:t xml:space="preserve">Reality: </w:t>
      </w:r>
      <w:r>
        <w:t>Controlled breath-holding such as the Valsalva maneuver can stabilize the core but should be used cautiously and is not harmful for everyone.</w:t>
      </w:r>
    </w:p>
    <w:p>
      <w:r>
        <w:rPr>
          <w:b/>
        </w:rPr>
        <w:t xml:space="preserve">Misconception: </w:t>
      </w:r>
      <w:r>
        <w:t>Shallow chest breathing is adequate for exercise.</w:t>
      </w:r>
    </w:p>
    <w:p>
      <w:r>
        <w:rPr>
          <w:b/>
        </w:rPr>
        <w:t xml:space="preserve">Reality: </w:t>
      </w:r>
      <w:r>
        <w:t>Shallow chest breathing can lead to inefficient oxygen delivery and early fatigue; diaphragmatic breathing is generally more effective.</w:t>
      </w:r>
    </w:p>
    <w:p>
      <w:pPr>
        <w:pStyle w:val="Heading1"/>
      </w:pPr>
      <w:r>
        <w:t>Clinical Pearls</w:t>
      </w:r>
    </w:p>
    <w:p>
      <w:pPr>
        <w:pStyle w:val="ListNumber"/>
      </w:pPr>
      <w:r>
        <w:t>Diaphragmatic breathing enhances oxygen delivery by maximizing lung volume.</w:t>
      </w:r>
    </w:p>
    <w:p>
      <w:pPr>
        <w:pStyle w:val="ListNumber"/>
      </w:pPr>
      <w:r>
        <w:t>Coordinating breath with movement optimizes intra-abdominal pressure and performance.</w:t>
      </w:r>
    </w:p>
    <w:p>
      <w:pPr>
        <w:pStyle w:val="ListNumber"/>
      </w:pPr>
      <w:r>
        <w:t>Avoiding breath-hold during moderate activity reduces risk of blood pressure spikes.</w:t>
      </w:r>
    </w:p>
    <w:p>
      <w:pPr>
        <w:pStyle w:val="ListNumber"/>
      </w:pPr>
      <w:r>
        <w:t>Breathing retraining may benefit people with lung diseases undergoing rehabilitation.</w:t>
      </w:r>
    </w:p>
    <w:p>
      <w:pPr>
        <w:pStyle w:val="ListNumber"/>
      </w:pPr>
      <w:r>
        <w:t>Monitoring symptoms is essential when adapting breathing patterns during exercise.</w:t>
      </w:r>
    </w:p>
    <w:p>
      <w:pPr>
        <w:pStyle w:val="Heading1"/>
      </w:pPr>
      <w:r>
        <w:t>Key Takeaways</w:t>
      </w:r>
    </w:p>
    <w:p>
      <w:pPr>
        <w:pStyle w:val="ListBullet"/>
      </w:pPr>
      <w:r>
        <w:t>Breathing supports oxygen delivery and carbon dioxide removal during exercise.</w:t>
      </w:r>
    </w:p>
    <w:p>
      <w:pPr>
        <w:pStyle w:val="ListBullet"/>
      </w:pPr>
      <w:r>
        <w:t>The diaphragm is the primary respiratory muscle, assisted by others during intense activity.</w:t>
      </w:r>
    </w:p>
    <w:p>
      <w:pPr>
        <w:pStyle w:val="ListBullet"/>
      </w:pPr>
      <w:r>
        <w:t>Breathing patterns vary with exercise modality and intensity.</w:t>
      </w:r>
    </w:p>
    <w:p>
      <w:pPr>
        <w:pStyle w:val="ListBullet"/>
      </w:pPr>
      <w:r>
        <w:t>Diaphragmatic breathing improves efficiency and reduces fatigue.</w:t>
      </w:r>
    </w:p>
    <w:p>
      <w:pPr>
        <w:pStyle w:val="ListBullet"/>
      </w:pPr>
      <w:r>
        <w:t>Mouth breathing is acceptable and often necessary during vigorous exercise.</w:t>
      </w:r>
    </w:p>
    <w:p>
      <w:pPr>
        <w:pStyle w:val="ListBullet"/>
      </w:pPr>
      <w:r>
        <w:t>The Valsalva maneuver can stabilize the core but may increase cardiovascular risk if misused.</w:t>
      </w:r>
    </w:p>
    <w:p>
      <w:pPr>
        <w:pStyle w:val="ListBullet"/>
      </w:pPr>
      <w:r>
        <w:t>Breathing techniques can enhance endurance and recovery but evidence varies.</w:t>
      </w:r>
    </w:p>
    <w:p>
      <w:pPr>
        <w:pStyle w:val="ListBullet"/>
      </w:pPr>
      <w:r>
        <w:t>Safety requires avoiding excessive breath-holding and managing underlying health conditions.</w:t>
      </w:r>
    </w:p>
    <w:p>
      <w:pPr>
        <w:pStyle w:val="Heading1"/>
      </w:pPr>
      <w:r>
        <w:t>Glossary</w:t>
      </w:r>
    </w:p>
    <w:p>
      <w:r>
        <w:rPr>
          <w:b/>
        </w:rPr>
        <w:t xml:space="preserve">Diaphragm: </w:t>
      </w:r>
      <w:r>
        <w:t>A dome-shaped muscle beneath the lungs that contracts to allow inhalation by expanding the chest cavity.</w:t>
      </w:r>
    </w:p>
    <w:p>
      <w:r>
        <w:rPr>
          <w:b/>
        </w:rPr>
        <w:t xml:space="preserve">Tidal Volume: </w:t>
      </w:r>
      <w:r>
        <w:t>The amount of air inhaled or exhaled during a normal breath.</w:t>
      </w:r>
    </w:p>
    <w:p>
      <w:r>
        <w:rPr>
          <w:b/>
        </w:rPr>
        <w:t xml:space="preserve">Ventilation: </w:t>
      </w:r>
      <w:r>
        <w:t>The process of moving air in and out of the lungs to facilitate gas exchange.</w:t>
      </w:r>
    </w:p>
    <w:p>
      <w:r>
        <w:rPr>
          <w:b/>
        </w:rPr>
        <w:t xml:space="preserve">Valsalva Maneuver: </w:t>
      </w:r>
      <w:r>
        <w:t>A forced exhalation against a closed airway, increasing internal chest pressure often used during heavy lifting.</w:t>
      </w:r>
    </w:p>
    <w:p>
      <w:r>
        <w:rPr>
          <w:b/>
        </w:rPr>
        <w:t xml:space="preserve">Accessory Muscles: </w:t>
      </w:r>
      <w:r>
        <w:t>Muscles such as the intercostals and scalene muscles that assist respiration during increased demand.</w:t>
      </w:r>
    </w:p>
    <w:p>
      <w:r>
        <w:rPr>
          <w:b/>
        </w:rPr>
        <w:t xml:space="preserve">Diaphragmatic Breathing: </w:t>
      </w:r>
      <w:r>
        <w:t>A breathing technique emphasizing deep inhalation using the diaphragm, expanding the abdomen rather than the chest.</w:t>
      </w:r>
    </w:p>
    <w:p>
      <w:r>
        <w:rPr>
          <w:b/>
        </w:rPr>
        <w:t xml:space="preserve">Hyperventilation: </w:t>
      </w:r>
      <w:r>
        <w:t>Breathing faster or deeper than normal, leading to reduced carbon dioxide levels and possible dizziness.</w:t>
      </w:r>
    </w:p>
    <w:p>
      <w:r>
        <w:rPr>
          <w:b/>
        </w:rPr>
        <w:t xml:space="preserve">Paced Respiration: </w:t>
      </w:r>
      <w:r>
        <w:t>Controlled breathing technique using a specific rhythm or count to regulate breath timing.</w:t>
      </w:r>
    </w:p>
    <w:p>
      <w:pPr>
        <w:pStyle w:val="Heading1"/>
      </w:pPr>
      <w:r>
        <w:t>Related Modules</w:t>
      </w:r>
    </w:p>
    <w:p>
      <w:pPr>
        <w:pStyle w:val="ListBullet"/>
      </w:pPr>
      <w:r>
        <w:t>EXE-195</w:t>
      </w:r>
    </w:p>
    <w:p>
      <w:pPr>
        <w:pStyle w:val="ListBullet"/>
      </w:pPr>
      <w:r>
        <w:t>EXE-210</w:t>
      </w:r>
    </w:p>
    <w:p>
      <w:pPr>
        <w:pStyle w:val="ListBullet"/>
      </w:pPr>
      <w:r>
        <w:t>EXE-160</w:t>
      </w:r>
    </w:p>
    <w:p>
      <w:pPr>
        <w:pStyle w:val="Heading1"/>
      </w:pPr>
      <w:r>
        <w:t>Illustration Specifications</w:t>
      </w:r>
    </w:p>
    <w:p>
      <w:pPr>
        <w:pStyle w:val="Heading2"/>
      </w:pPr>
      <w:r>
        <w:t>ILL-EXE-174-01 - Diagram of the Respiratory Muscles During Exercise</w:t>
      </w:r>
    </w:p>
    <w:p>
      <w:r>
        <w:t>Type: Anatomical Diagram</w:t>
      </w:r>
    </w:p>
    <w:p>
      <w:r>
        <w:t>Shows the diaphragm and accessory muscles involved in breathing during physical activity.</w:t>
      </w:r>
    </w:p>
    <w:p>
      <w:r>
        <w:t>Alt text: An anatomical diagram highlighting the diaphragm and accessory respiratory muscles.</w:t>
      </w:r>
    </w:p>
    <w:p>
      <w:pPr>
        <w:pStyle w:val="Heading2"/>
      </w:pPr>
      <w:r>
        <w:t>ILL-EXE-174-02 - Ventilatory Response to Exercise Graph</w:t>
      </w:r>
    </w:p>
    <w:p>
      <w:r>
        <w:t>Type: Line Graph</w:t>
      </w:r>
    </w:p>
    <w:p>
      <w:r>
        <w:t>Graph depicting how ventilation rate increases with exercise intensity.</w:t>
      </w:r>
    </w:p>
    <w:p>
      <w:r>
        <w:t>Alt text: Line graph showing ventilation increasing as exercise intensity rises.</w:t>
      </w:r>
    </w:p>
    <w:p>
      <w:pPr>
        <w:pStyle w:val="Heading2"/>
      </w:pPr>
      <w:r>
        <w:t>ILL-EXE-174-03 - Breathing Techniques for Exercise</w:t>
      </w:r>
    </w:p>
    <w:p>
      <w:r>
        <w:t>Type: Instructional Illustration</w:t>
      </w:r>
    </w:p>
    <w:p>
      <w:r>
        <w:t>Step-by-step images demonstrating diaphragmatic breathing and coordinated breathing during resistance training.</w:t>
      </w:r>
    </w:p>
    <w:p>
      <w:r>
        <w:t>Alt text: Step-wise instructional images of diaphragmatic and coordinated breathing techniques.</w:t>
      </w:r>
    </w:p>
    <w:p>
      <w:pPr>
        <w:pStyle w:val="Heading2"/>
      </w:pPr>
      <w:r>
        <w:t>ILL-EXE-174-04 - Valsalva Maneuver in Weightlifting</w:t>
      </w:r>
    </w:p>
    <w:p>
      <w:r>
        <w:t>Type: Infographic</w:t>
      </w:r>
    </w:p>
    <w:p>
      <w:r>
        <w:t>Illustrates the mechanics and effects of the Valsalva maneuver during heavy lifting.</w:t>
      </w:r>
    </w:p>
    <w:p>
      <w:r>
        <w:t>Alt text: Infographic showing Valsalva maneuver mechanics and associated cardiovascular changes.</w:t>
      </w:r>
    </w:p>
    <w:p>
      <w:pPr>
        <w:pStyle w:val="Heading1"/>
      </w:pPr>
      <w:r>
        <w:t>References</w:t>
      </w:r>
    </w:p>
    <w:p>
      <w:pPr>
        <w:pStyle w:val="ListBullet"/>
      </w:pPr>
      <w:r>
        <w:t>Exercise Physiology: Theory and Application to Fitness and Performance | Scott K. Powers, Edward T. Howley | 2017 |  | Unverified</w:t>
      </w:r>
    </w:p>
    <w:p>
      <w:pPr>
        <w:pStyle w:val="ListBullet"/>
      </w:pPr>
      <w:r>
        <w:t>Mechanisms of Respiratory Muscle Activation During Exercise in Humans | Standard textbooks on respiratory physiology |  |  | Unverified</w:t>
      </w:r>
    </w:p>
    <w:p>
      <w:pPr>
        <w:pStyle w:val="ListBullet"/>
      </w:pPr>
      <w:r>
        <w:t>Respiratory control during exercise: influence of physical training and fatigue | Scientific literature summaries; foundational review articles |  |  | Unverified</w:t>
      </w:r>
    </w:p>
    <w:p>
      <w:pPr>
        <w:pStyle w:val="ListBullet"/>
      </w:pPr>
      <w:r>
        <w:t>Breathing Techniques in Sport and Exercise: A Review | Recent peer-reviewed journal articles | 2022 |  | Unverified</w:t>
      </w:r>
    </w:p>
    <w:p>
      <w:pPr>
        <w:pStyle w:val="ListBullet"/>
      </w:pPr>
      <w:r>
        <w:t>Valsalva maneuver and cardiovascular function during resistance training | Clinical exercise studies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