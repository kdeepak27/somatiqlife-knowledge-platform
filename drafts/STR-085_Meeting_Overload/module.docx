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STR-085 - Meeting Overload</w:t>
      </w:r>
    </w:p>
    <w:p>
      <w:r>
        <w:rPr>
          <w:i/>
        </w:rPr>
        <w:t>Common causes, effects, warning signs, and practical strategies for meeting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 Population, Working Professionals, Human Resource Managers, Mental Health Advocates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Meeting Overload, Work Stress, Mental Well-being, Productivity, Burnout, Time Management, Workplace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Meeting overload refers to the excessive number and duration of meetings that individuals are required to attend in the workplace, causing negative impacts on mental well-being, productivity, and stress levels. This phenomenon often involves back-to-back or overlapping meetings, insufficient breaks, and meetings with unclear goals or poor management, contributing to cognitive fatigue and emotional exhaustion. Synonyms and related terms include "meeting fatigue," "meeting burnout," "calendar overload," and "Zoom fatigue" in virtual contexts. The underlying mechanisms of meeting overload involve disruptions to attention span, increased mental load, reduced time for focused work, and elevated stress hormone levels. Physiologically, prolonged meetings can raise cortisol and adrenaline, exacerbating stress responses. The practical relevance is significant in modern work environments where meetings are essential but can become counterproductive if unmanaged. Meeting overload limits time availability for deep work, decreases overall productivity, and can precipitate burnout symptoms such as irritability, cognitive impairment, and sleep disturbances. Safety concerns include the risk of chronic stress-related health issues if meeting overload persists long term. Limitations exist in the existing research, which is partly observational and has variable measures of meeting impact. Strategies to address meeting overload include improving meeting quality, time management, organizational policy changes, and personal coping techniques. Overall, meeting overload is a recognized occupational stressor with mounting evidence highlighting its importance to workplace mental health and well-being.</w:t>
      </w:r>
    </w:p>
    <w:p>
      <w:pPr>
        <w:pStyle w:val="Heading1"/>
      </w:pPr>
      <w:r>
        <w:t>Customer Questions Answered</w:t>
      </w:r>
    </w:p>
    <w:p>
      <w:pPr>
        <w:pStyle w:val="ListBullet"/>
      </w:pPr>
      <w:r>
        <w:t>What is meeting overload and how does it affect employees?</w:t>
      </w:r>
    </w:p>
    <w:p>
      <w:pPr>
        <w:pStyle w:val="ListBullet"/>
      </w:pPr>
      <w:r>
        <w:t>How can meeting overload contribute to work-related stress and burnout?</w:t>
      </w:r>
    </w:p>
    <w:p>
      <w:pPr>
        <w:pStyle w:val="ListBullet"/>
      </w:pPr>
      <w:r>
        <w:t>What are the physiological and psychological mechanisms behind meeting overload?</w:t>
      </w:r>
    </w:p>
    <w:p>
      <w:pPr>
        <w:pStyle w:val="ListBullet"/>
      </w:pPr>
      <w:r>
        <w:t>How do frequent meetings impact productivity and mental health?</w:t>
      </w:r>
    </w:p>
    <w:p>
      <w:pPr>
        <w:pStyle w:val="ListBullet"/>
      </w:pPr>
      <w:r>
        <w:t>What are common warning signs that someone is experiencing meeting overload?</w:t>
      </w:r>
    </w:p>
    <w:p>
      <w:pPr>
        <w:pStyle w:val="ListBullet"/>
      </w:pPr>
      <w:r>
        <w:t>Are some jobs or industries more prone to meeting overload?</w:t>
      </w:r>
    </w:p>
    <w:p>
      <w:pPr>
        <w:pStyle w:val="ListBullet"/>
      </w:pPr>
      <w:r>
        <w:t>What strategies can individuals use to manage or reduce meeting overload?</w:t>
      </w:r>
    </w:p>
    <w:p>
      <w:pPr>
        <w:pStyle w:val="ListBullet"/>
      </w:pPr>
      <w:r>
        <w:t>How can organizations help prevent meeting overload among staff?</w:t>
      </w:r>
    </w:p>
    <w:p>
      <w:pPr>
        <w:pStyle w:val="ListBullet"/>
      </w:pPr>
      <w:r>
        <w:t>Is there scientific evidence linking meeting overload to negative health outcomes?</w:t>
      </w:r>
    </w:p>
    <w:p>
      <w:pPr>
        <w:pStyle w:val="ListBullet"/>
      </w:pPr>
      <w:r>
        <w:t>Can meeting overload affect creativity and decision-making skills?</w:t>
      </w:r>
    </w:p>
    <w:p>
      <w:pPr>
        <w:pStyle w:val="ListBullet"/>
      </w:pPr>
      <w:r>
        <w:t>What role does company culture play in meeting overload?</w:t>
      </w:r>
    </w:p>
    <w:p>
      <w:pPr>
        <w:pStyle w:val="ListBullet"/>
      </w:pPr>
      <w:r>
        <w:t>How can one balance the need for meetings with the risk of overload?</w:t>
      </w:r>
    </w:p>
    <w:p>
      <w:pPr>
        <w:pStyle w:val="Heading1"/>
      </w:pPr>
      <w:r>
        <w:t>Learning Objectives</w:t>
      </w:r>
    </w:p>
    <w:p>
      <w:pPr>
        <w:pStyle w:val="ListBullet"/>
      </w:pPr>
      <w:r>
        <w:t>Define meeting overload and recognize its characteristics.</w:t>
      </w:r>
    </w:p>
    <w:p>
      <w:pPr>
        <w:pStyle w:val="ListBullet"/>
      </w:pPr>
      <w:r>
        <w:t>Identify physiological and psychological mechanisms related to meeting overload.</w:t>
      </w:r>
    </w:p>
    <w:p>
      <w:pPr>
        <w:pStyle w:val="ListBullet"/>
      </w:pPr>
      <w:r>
        <w:t>Describe the impact of meeting overload on productivity and mental health.</w:t>
      </w:r>
    </w:p>
    <w:p>
      <w:pPr>
        <w:pStyle w:val="ListBullet"/>
      </w:pPr>
      <w:r>
        <w:t>Recognize warning signs of meeting overload in oneself and others.</w:t>
      </w:r>
    </w:p>
    <w:p>
      <w:pPr>
        <w:pStyle w:val="ListBullet"/>
      </w:pPr>
      <w:r>
        <w:t>Understand evidence-based strategies to manage and prevent meeting overload.</w:t>
      </w:r>
    </w:p>
    <w:p>
      <w:pPr>
        <w:pStyle w:val="ListBullet"/>
      </w:pPr>
      <w:r>
        <w:t>Distinguish misconceptions related to meetings and stress.</w:t>
      </w:r>
    </w:p>
    <w:p>
      <w:pPr>
        <w:pStyle w:val="ListBullet"/>
      </w:pPr>
      <w:r>
        <w:t>Discuss organizational responsibilities to mitigate meeting overload.</w:t>
      </w:r>
    </w:p>
    <w:p>
      <w:pPr>
        <w:pStyle w:val="ListBullet"/>
      </w:pPr>
      <w:r>
        <w:t>Apply practical techniques to improve meeting quality and individual coping.</w:t>
      </w:r>
    </w:p>
    <w:p>
      <w:pPr>
        <w:pStyle w:val="Heading1"/>
      </w:pPr>
      <w:r>
        <w:t>Definition</w:t>
      </w:r>
    </w:p>
    <w:p>
      <w:r>
        <w:t>Meeting overload is a work-related condition characterized by an excessive number of meetings that reduce available time for focused tasks, increase cognitive load, and contribute to stress and decreased mental well-being.</w:t>
      </w:r>
    </w:p>
    <w:p>
      <w:pPr>
        <w:pStyle w:val="Heading1"/>
      </w:pPr>
      <w:r>
        <w:t>Why This Matters</w:t>
      </w:r>
    </w:p>
    <w:p>
      <w:r>
        <w:t>In contemporary workplaces, meetings are integral to communication and collaboration. However, excessive meetings can become a source of stress, impair productivity, and negatively impact employee health. Awareness and management of meeting overload are essential for optimizing work-life balance, preventing burnout, and improving organizational efficiency.</w:t>
      </w:r>
    </w:p>
    <w:p>
      <w:pPr>
        <w:pStyle w:val="Heading1"/>
      </w:pPr>
      <w:r>
        <w:t>Definition and Terminology of Meeting Overload</w:t>
      </w:r>
    </w:p>
    <w:p>
      <w:r>
        <w:t>Meeting overload refers specifically to the excessive number and duration of meetings that an individual must attend within a work environment, leading to reduced time for other essential activities like focused work or rest. Terms such as “meeting fatigue” and “calendar overload” are often used interchangeably. In virtual contexts, “Zoom fatigue” highlights similar exhaustion from continuous video meetings. Understanding these definitions is critical to identifying and addressing meeting overload in various workplaces.</w:t>
      </w:r>
    </w:p>
    <w:p>
      <w:pPr>
        <w:pStyle w:val="Heading1"/>
      </w:pPr>
      <w:r>
        <w:t>Physiological and Psychological Mechanisms</w:t>
      </w:r>
    </w:p>
    <w:p>
      <w:r>
        <w:t>Meeting overload affects both the brain and body. Physiologically, it can trigger the body’s stress response systems, increasing cortisol and adrenaline, which in turn raise heart rate and blood pressure. Psychologically, frequent meetings can disrupt attention span, increase mental fatigue, and overwhelm cognitive resources. Continuous task-switching, especially when meetings are back-to-back, reduces the brain’s ability to consolidate information and maintain executive functions such as decision-making and problem-solving.</w:t>
      </w:r>
    </w:p>
    <w:p>
      <w:pPr>
        <w:pStyle w:val="Heading1"/>
      </w:pPr>
      <w:r>
        <w:t>Impacts on Productivity and Mental Health</w:t>
      </w:r>
    </w:p>
    <w:p>
      <w:r>
        <w:t>Excessive meetings can paradoxically reduce productivity by limiting time for deep, focused work necessary to complete complex tasks. Meeting overload increases stress and can contribute to symptoms of burnout including irritability, sleep disturbances, and reduced motivation. Over time, this can impair one’s work performance and job satisfaction, increasing absenteeism and turnover risk. Mental health conditions related to chronic stress, such as anxiety and depression, may also be exacerbated by meeting overload.</w:t>
      </w:r>
    </w:p>
    <w:p>
      <w:pPr>
        <w:pStyle w:val="Heading1"/>
      </w:pPr>
      <w:r>
        <w:t>Warning Signs and Recognition</w:t>
      </w:r>
    </w:p>
    <w:p>
      <w:r>
        <w:t>Common warning signs of meeting overload include persistent fatigue after work hours, difficulty concentrating, irritability, feeling overwhelmed, frequent multitasking during meetings, and reduced engagement or participation. Physical symptoms like headaches, eye strain (especially from virtual meetings), and disturbed sleep patterns can also signal meeting overload. Recognizing these signs early can facilitate timely interventions.</w:t>
      </w:r>
    </w:p>
    <w:p>
      <w:pPr>
        <w:pStyle w:val="Heading1"/>
      </w:pPr>
      <w:r>
        <w:t>Occupational and Industry Risk Factors</w:t>
      </w:r>
    </w:p>
    <w:p>
      <w:r>
        <w:t>Certain jobs with high collaboration demands, such as management, consulting, project coordination, and knowledge work, often have higher exposure to meeting overload. Industries that rely heavily on synchronous communication, including technology, finance, and education, may also present higher risks. Remote and hybrid work models can contribute uniquely to meeting overload via virtual meetings and blurred boundaries between work and leisure time.</w:t>
      </w:r>
    </w:p>
    <w:p>
      <w:pPr>
        <w:pStyle w:val="Heading1"/>
      </w:pPr>
      <w:r>
        <w:t>Evidence from Scientific and Observational Studies</w:t>
      </w:r>
    </w:p>
    <w:p>
      <w:r>
        <w:t>Although meeting overload is a relatively new area of occupational health research, existing studies have linked high volumes of meetings with increased stress and reduced job satisfaction. For instance, surveys demonstrate associations between calendar crowding and feelings of burnout. Experimental work on video call fatigue has shown declines in cognitive performance following prolonged virtual meetings. However, more large-scale longitudinal research is required to establish causality and develop standardized metrics.</w:t>
      </w:r>
    </w:p>
    <w:p>
      <w:pPr>
        <w:pStyle w:val="Heading1"/>
      </w:pPr>
      <w:r>
        <w:t>Practical Individual-Level Strategies</w:t>
      </w:r>
    </w:p>
    <w:p>
      <w:r>
        <w:t>To manage meeting overload, individuals can prioritize meetings by necessity, delegate attendance when appropriate, and set clear personal boundaries regarding availability. Techniques include scheduling buffer times between meetings, using agendas to keep meetings concise, employing “no meeting” blocks for focused work, and optimizing virtual meeting ergonomics to reduce fatigue. Communication skills that encourage asserting limits and suggesting alternatives can be beneficial.</w:t>
      </w:r>
    </w:p>
    <w:p>
      <w:pPr>
        <w:pStyle w:val="Heading1"/>
      </w:pPr>
      <w:r>
        <w:t>Organizational and Leadership Interventions</w:t>
      </w:r>
    </w:p>
    <w:p>
      <w:r>
        <w:t>Organizations can mitigate meeting overload by adopting policies such as limiting meeting durations, establishing core meeting-free times, and standardizing meeting objectives and participation rules. Leadership commitment to a culture of mindful meeting practices emphasizes quality over quantity. Use of asynchronous communication tools (e.g., emails, collaborative platforms) to replace unnecessary meetings, and training managers on effective meeting facilitation can improve employee well-being and output.</w:t>
      </w:r>
    </w:p>
    <w:p>
      <w:pPr>
        <w:pStyle w:val="Heading1"/>
      </w:pPr>
      <w:r>
        <w:t>Common Misconceptions About Meetings and Stress</w:t>
      </w:r>
    </w:p>
    <w:p>
      <w:r>
        <w:t>A frequent misconception is that more meetings inherently lead to better communication and team alignment. In reality, excessive or poorly planned meetings may hinder these goals. Another fallacy is equating busyness with productivity, ignoring that meeting overload wastes time that could be used for meaningful work. Some believe individuals alone are responsible for managing meeting loads, overlooking systemic and organizational factors.</w:t>
      </w:r>
    </w:p>
    <w:p>
      <w:pPr>
        <w:pStyle w:val="Heading1"/>
      </w:pPr>
      <w:r>
        <w:t>Limitations and Areas for Further Research</w:t>
      </w:r>
    </w:p>
    <w:p>
      <w:r>
        <w:t>Current evidence on meeting overload relies heavily on self-reported data and cross-sectional designs, limiting causal inferences. There is a need for standardized definitions and measurement tools to assess meeting overload objectively. Further research should explore the long-term health consequences, potential differences across cultures and industries, and the efficacy of intervention strategies. Studies on virtual versus in-person meeting impacts remain an important emerging field.</w:t>
      </w:r>
    </w:p>
    <w:p>
      <w:pPr>
        <w:pStyle w:val="Heading1"/>
      </w:pPr>
      <w:r>
        <w:t>Safety and Health Considerations</w:t>
      </w:r>
    </w:p>
    <w:p>
      <w:r>
        <w:t>Chronic meeting overload may contribute to sustained stress responses that increase risk for cardiovascular disease, mental health disorders, and musculoskeletal issues due to poor ergonomics during prolonged sitting. It is important to monitor workload balance and encourage regular breaks and physical activity. Employers must safeguard employee health by promoting reasonable meeting schedules and supporting mental health resources.</w:t>
      </w:r>
    </w:p>
    <w:p>
      <w:pPr>
        <w:pStyle w:val="Heading1"/>
      </w:pPr>
      <w:r>
        <w:t>Practical Guidance</w:t>
      </w:r>
    </w:p>
    <w:p>
      <w:pPr>
        <w:pStyle w:val="ListBullet"/>
      </w:pPr>
      <w:r>
        <w:t>Prioritize which meetings require attendance and which can be skipped or delegated.</w:t>
      </w:r>
    </w:p>
    <w:p>
      <w:pPr>
        <w:pStyle w:val="ListBullet"/>
      </w:pPr>
      <w:r>
        <w:t>Schedule buffer times between meetings to allow mental rest and preparation.</w:t>
      </w:r>
    </w:p>
    <w:p>
      <w:pPr>
        <w:pStyle w:val="ListBullet"/>
      </w:pPr>
      <w:r>
        <w:t>Use digital calendar tools to visualize and manage meeting load effectively.</w:t>
      </w:r>
    </w:p>
    <w:p>
      <w:pPr>
        <w:pStyle w:val="ListBullet"/>
      </w:pPr>
      <w:r>
        <w:t>Establish ‘no meeting’ periods during the workday to focus on deep work tasks.</w:t>
      </w:r>
    </w:p>
    <w:p>
      <w:pPr>
        <w:pStyle w:val="ListBullet"/>
      </w:pPr>
      <w:r>
        <w:t>Encourage clear agendas and defined goals for every meeting to improve efficiency.</w:t>
      </w:r>
    </w:p>
    <w:p>
      <w:pPr>
        <w:pStyle w:val="ListBullet"/>
      </w:pPr>
      <w:r>
        <w:t>Advocate for organizational policies limiting meeting durations and frequency.</w:t>
      </w:r>
    </w:p>
    <w:p>
      <w:pPr>
        <w:pStyle w:val="ListBullet"/>
      </w:pPr>
      <w:r>
        <w:t>Practice ergonomics during virtual meetings to reduce physical strain.</w:t>
      </w:r>
    </w:p>
    <w:p>
      <w:pPr>
        <w:pStyle w:val="ListBullet"/>
      </w:pPr>
      <w:r>
        <w:t>Communicate assertively with colleagues and supervisors about meeting fatigue and limits.</w:t>
      </w:r>
    </w:p>
    <w:p>
      <w:pPr>
        <w:pStyle w:val="Heading1"/>
      </w:pPr>
      <w:r>
        <w:t>Safety Notes</w:t>
      </w:r>
    </w:p>
    <w:p>
      <w:pPr>
        <w:pStyle w:val="ListBullet"/>
      </w:pPr>
      <w:r>
        <w:t>Avoid back-to-back meetings without breaks to prevent cognitive overload and physical fatigue.</w:t>
      </w:r>
    </w:p>
    <w:p>
      <w:pPr>
        <w:pStyle w:val="ListBullet"/>
      </w:pPr>
      <w:r>
        <w:t>Be alert to signs of stress or burnout related to excessive meetings and seek support as needed.</w:t>
      </w:r>
    </w:p>
    <w:p>
      <w:pPr>
        <w:pStyle w:val="ListBullet"/>
      </w:pPr>
      <w:r>
        <w:t>Use ergonomic setups, especially during video meetings, to reduce musculoskeletal strain.</w:t>
      </w:r>
    </w:p>
    <w:p>
      <w:pPr>
        <w:pStyle w:val="ListBullet"/>
      </w:pPr>
      <w:r>
        <w:t>Maintain balanced work hours and avoid extending meeting times beyond scheduled workday to protect mental health.</w:t>
      </w:r>
    </w:p>
    <w:p>
      <w:pPr>
        <w:pStyle w:val="ListBullet"/>
      </w:pPr>
      <w:r>
        <w:t>Promote a workplace culture that respects downtime and deters chronic over-scheduling of meetings.</w:t>
      </w:r>
    </w:p>
    <w:p>
      <w:pPr>
        <w:pStyle w:val="Heading1"/>
      </w:pPr>
      <w:r>
        <w:t>Common Misconceptions</w:t>
      </w:r>
    </w:p>
    <w:p>
      <w:r>
        <w:rPr>
          <w:b/>
        </w:rPr>
        <w:t xml:space="preserve">Misconception: </w:t>
      </w:r>
      <w:r>
        <w:t>More meetings always improve communication and team collaboration.</w:t>
      </w:r>
    </w:p>
    <w:p>
      <w:r>
        <w:rPr>
          <w:b/>
        </w:rPr>
        <w:t xml:space="preserve">Reality: </w:t>
      </w:r>
      <w:r>
        <w:t>Excessive meetings can reduce productivity and cause communication fatigue, often diminishing overall effectiveness.</w:t>
      </w:r>
    </w:p>
    <w:p>
      <w:r>
        <w:rPr>
          <w:b/>
        </w:rPr>
        <w:t xml:space="preserve">Misconception: </w:t>
      </w:r>
      <w:r>
        <w:t>Individuals are solely responsible for managing their meeting overload.</w:t>
      </w:r>
    </w:p>
    <w:p>
      <w:r>
        <w:rPr>
          <w:b/>
        </w:rPr>
        <w:t xml:space="preserve">Reality: </w:t>
      </w:r>
      <w:r>
        <w:t>Organizations have significant roles in setting meeting culture and workload balance to prevent meeting overload.</w:t>
      </w:r>
    </w:p>
    <w:p>
      <w:r>
        <w:rPr>
          <w:b/>
        </w:rPr>
        <w:t xml:space="preserve">Misconception: </w:t>
      </w:r>
      <w:r>
        <w:t>Skipping even one meeting is unprofessional and harms career prospects.</w:t>
      </w:r>
    </w:p>
    <w:p>
      <w:r>
        <w:rPr>
          <w:b/>
        </w:rPr>
        <w:t xml:space="preserve">Reality: </w:t>
      </w:r>
      <w:r>
        <w:t>When managed transparently and appropriately, selective meeting attendance supports productivity and well-being without negative career impact.</w:t>
      </w:r>
    </w:p>
    <w:p>
      <w:pPr>
        <w:pStyle w:val="Heading1"/>
      </w:pPr>
      <w:r>
        <w:t>Clinical Pearls</w:t>
      </w:r>
    </w:p>
    <w:p>
      <w:pPr>
        <w:pStyle w:val="ListNumber"/>
      </w:pPr>
      <w:r>
        <w:t>Meeting overload is a modifiable work stressor with direct implications for mental health and job performance.</w:t>
      </w:r>
    </w:p>
    <w:p>
      <w:pPr>
        <w:pStyle w:val="ListNumber"/>
      </w:pPr>
      <w:r>
        <w:t>Recognition of meeting overload symptoms supports early intervention before burnout develops.</w:t>
      </w:r>
    </w:p>
    <w:p>
      <w:pPr>
        <w:pStyle w:val="ListNumber"/>
      </w:pPr>
      <w:r>
        <w:t>Employing both individual coping strategies and organizational changes yields the best outcomes.</w:t>
      </w:r>
    </w:p>
    <w:p>
      <w:pPr>
        <w:pStyle w:val="ListNumber"/>
      </w:pPr>
      <w:r>
        <w:t>Asynchronous communication tools can effectively reduce unnecessary synchronous meetings.</w:t>
      </w:r>
    </w:p>
    <w:p>
      <w:pPr>
        <w:pStyle w:val="ListNumber"/>
      </w:pPr>
      <w:r>
        <w:t>Leadership engagement is critical in adopting a culture that values quality rather than quantity of meetings.</w:t>
      </w:r>
    </w:p>
    <w:p>
      <w:pPr>
        <w:pStyle w:val="Heading1"/>
      </w:pPr>
      <w:r>
        <w:t>Key Takeaways</w:t>
      </w:r>
    </w:p>
    <w:p>
      <w:pPr>
        <w:pStyle w:val="ListBullet"/>
      </w:pPr>
      <w:r>
        <w:t>Meeting overload occurs when excessive meetings compromise time for focused work and rest.</w:t>
      </w:r>
    </w:p>
    <w:p>
      <w:pPr>
        <w:pStyle w:val="ListBullet"/>
      </w:pPr>
      <w:r>
        <w:t>It triggers stress responses that impact physiological and cognitive functioning negatively.</w:t>
      </w:r>
    </w:p>
    <w:p>
      <w:pPr>
        <w:pStyle w:val="ListBullet"/>
      </w:pPr>
      <w:r>
        <w:t>Meeting overload is linked to reduced productivity, burnout, and mental health challenges.</w:t>
      </w:r>
    </w:p>
    <w:p>
      <w:pPr>
        <w:pStyle w:val="ListBullet"/>
      </w:pPr>
      <w:r>
        <w:t>Signs include cognitive fatigue, irritability, headaches, and decreased engagement in meetings.</w:t>
      </w:r>
    </w:p>
    <w:p>
      <w:pPr>
        <w:pStyle w:val="ListBullet"/>
      </w:pPr>
      <w:r>
        <w:t>Jobs with high collaboration demands and remote work arrangements are at increased risk.</w:t>
      </w:r>
    </w:p>
    <w:p>
      <w:pPr>
        <w:pStyle w:val="ListBullet"/>
      </w:pPr>
      <w:r>
        <w:t>Both individuals and organizations must act to manage meeting load effectively.</w:t>
      </w:r>
    </w:p>
    <w:p>
      <w:pPr>
        <w:pStyle w:val="ListBullet"/>
      </w:pPr>
      <w:r>
        <w:t>Evidence supports meeting quality improvements and meeting-free periods as beneficial.</w:t>
      </w:r>
    </w:p>
    <w:p>
      <w:pPr>
        <w:pStyle w:val="ListBullet"/>
      </w:pPr>
      <w:r>
        <w:t>Avoiding meeting overload improves workplace well-being and sustains long-term performance.</w:t>
      </w:r>
    </w:p>
    <w:p>
      <w:pPr>
        <w:pStyle w:val="Heading1"/>
      </w:pPr>
      <w:r>
        <w:t>Glossary</w:t>
      </w:r>
    </w:p>
    <w:p>
      <w:r>
        <w:rPr>
          <w:b/>
        </w:rPr>
        <w:t xml:space="preserve">Meeting Overload: </w:t>
      </w:r>
      <w:r>
        <w:t>A condition where excessive meetings limit time for other work activities, leading to stress and reduced productivity.</w:t>
      </w:r>
    </w:p>
    <w:p>
      <w:r>
        <w:rPr>
          <w:b/>
        </w:rPr>
        <w:t xml:space="preserve">Meeting Fatigue: </w:t>
      </w:r>
      <w:r>
        <w:t>Physical and mental exhaustion resulting from prolonged or numerous meetings, especially virtual ones.</w:t>
      </w:r>
    </w:p>
    <w:p>
      <w:r>
        <w:rPr>
          <w:b/>
        </w:rPr>
        <w:t xml:space="preserve">Zoom Fatigue: </w:t>
      </w:r>
      <w:r>
        <w:t>Tiredness or burnout associated with excessive video conferencing.</w:t>
      </w:r>
    </w:p>
    <w:p>
      <w:r>
        <w:rPr>
          <w:b/>
        </w:rPr>
        <w:t xml:space="preserve">Burnout: </w:t>
      </w:r>
      <w:r>
        <w:t>A state of emotional, physical, and mental exhaustion caused by prolonged stress, often related to work.</w:t>
      </w:r>
    </w:p>
    <w:p>
      <w:r>
        <w:rPr>
          <w:b/>
        </w:rPr>
        <w:t xml:space="preserve">Cortisol: </w:t>
      </w:r>
      <w:r>
        <w:t>A hormone released in response to stress that affects various bodily functions including the immune response.</w:t>
      </w:r>
    </w:p>
    <w:p>
      <w:r>
        <w:rPr>
          <w:b/>
        </w:rPr>
        <w:t xml:space="preserve">Asynchronous Communication: </w:t>
      </w:r>
      <w:r>
        <w:t>Communication that does not occur in real-time, such as emails or message boards.</w:t>
      </w:r>
    </w:p>
    <w:p>
      <w:r>
        <w:rPr>
          <w:b/>
        </w:rPr>
        <w:t xml:space="preserve">Agenda: </w:t>
      </w:r>
      <w:r>
        <w:t>A list or outline of topics to be discussed during a meeting to ensure focus and efficiency.</w:t>
      </w:r>
    </w:p>
    <w:p>
      <w:r>
        <w:rPr>
          <w:b/>
        </w:rPr>
        <w:t xml:space="preserve">Executive Function: </w:t>
      </w:r>
      <w:r>
        <w:t>A set of cognitive processes including working memory, flexible thinking, and self-control, important for managing tasks.</w:t>
      </w:r>
    </w:p>
    <w:p>
      <w:pPr>
        <w:pStyle w:val="Heading1"/>
      </w:pPr>
      <w:r>
        <w:t>Related Modules</w:t>
      </w:r>
    </w:p>
    <w:p>
      <w:pPr>
        <w:pStyle w:val="ListBullet"/>
      </w:pPr>
      <w:r>
        <w:t>STR-034_Workplace_Burnout</w:t>
      </w:r>
    </w:p>
    <w:p>
      <w:pPr>
        <w:pStyle w:val="ListBullet"/>
      </w:pPr>
      <w:r>
        <w:t>STR-051_Time_Management_Techniques</w:t>
      </w:r>
    </w:p>
    <w:p>
      <w:pPr>
        <w:pStyle w:val="ListBullet"/>
      </w:pPr>
      <w:r>
        <w:t>STR-078_Remote_Work_Wellness</w:t>
      </w:r>
    </w:p>
    <w:p>
      <w:pPr>
        <w:pStyle w:val="ListBullet"/>
      </w:pPr>
      <w:r>
        <w:t>MNT-102_Stress_Physiology</w:t>
      </w:r>
    </w:p>
    <w:p>
      <w:pPr>
        <w:pStyle w:val="Heading1"/>
      </w:pPr>
      <w:r>
        <w:t>Illustration Specifications</w:t>
      </w:r>
    </w:p>
    <w:p>
      <w:pPr>
        <w:pStyle w:val="Heading2"/>
      </w:pPr>
      <w:r>
        <w:t>STR-085-01 - Cycle of Meeting Overload and Stress</w:t>
      </w:r>
    </w:p>
    <w:p>
      <w:r>
        <w:t>Type: Diagram</w:t>
      </w:r>
    </w:p>
    <w:p>
      <w:r>
        <w:t>A flowchart showing how excessive meetings lead to cognitive fatigue, increased stress hormones, and reduced productivity, creating a feedback loop.</w:t>
      </w:r>
    </w:p>
    <w:p>
      <w:r>
        <w:t>Alt text: Diagram of meeting overload causing stress and productivity decline in a cycle.</w:t>
      </w:r>
    </w:p>
    <w:p>
      <w:pPr>
        <w:pStyle w:val="Heading2"/>
      </w:pPr>
      <w:r>
        <w:t>STR-085-02 - Warning Signs of Meeting Overload</w:t>
      </w:r>
    </w:p>
    <w:p>
      <w:r>
        <w:t>Type: Infographic</w:t>
      </w:r>
    </w:p>
    <w:p>
      <w:r>
        <w:t>Visual depiction of common physical, emotional, and cognitive warning signs associated with meeting overload, including headaches, irritability, and concentration difficulties.</w:t>
      </w:r>
    </w:p>
    <w:p>
      <w:r>
        <w:t>Alt text: Infographic highlighting symptoms of meeting overload such as fatigue and irritability.</w:t>
      </w:r>
    </w:p>
    <w:p>
      <w:pPr>
        <w:pStyle w:val="Heading2"/>
      </w:pPr>
      <w:r>
        <w:t>STR-085-03 - Strategies to Manage Meeting Overload</w:t>
      </w:r>
    </w:p>
    <w:p>
      <w:r>
        <w:t>Type: Checklist</w:t>
      </w:r>
    </w:p>
    <w:p>
      <w:r>
        <w:t>An illustrated checklist of individual and organizational strategies to reduce meeting overload such as scheduling no-meeting blocks and setting clear agendas.</w:t>
      </w:r>
    </w:p>
    <w:p>
      <w:r>
        <w:t>Alt text: Checklist graphic showing practical tips for managing meeting overload at work.</w:t>
      </w:r>
    </w:p>
    <w:p>
      <w:pPr>
        <w:pStyle w:val="Heading2"/>
      </w:pPr>
      <w:r>
        <w:t>STR-085-04 - Meeting Overload Prevalence by Occupation</w:t>
      </w:r>
    </w:p>
    <w:p>
      <w:r>
        <w:t>Type: Bar Chart</w:t>
      </w:r>
    </w:p>
    <w:p>
      <w:r>
        <w:t>Bar chart comparing reported rates of meeting overload among different occupations like management, consulting, and education sectors.</w:t>
      </w:r>
    </w:p>
    <w:p>
      <w:r>
        <w:t>Alt text: Bar chart illustrating meeting overload prevalence among various jobs.</w:t>
      </w:r>
    </w:p>
    <w:p>
      <w:pPr>
        <w:pStyle w:val="Heading1"/>
      </w:pPr>
      <w:r>
        <w:t>References</w:t>
      </w:r>
    </w:p>
    <w:p>
      <w:pPr>
        <w:pStyle w:val="ListBullet"/>
      </w:pPr>
      <w:r>
        <w:t>The impact of excessive meetings on employee stress and productivity | Journal of Occupational Health Psychology | 2022 |  | Unverified</w:t>
      </w:r>
    </w:p>
    <w:p>
      <w:pPr>
        <w:pStyle w:val="ListBullet"/>
      </w:pPr>
      <w:r>
        <w:t>Zoom fatigue: A survey-based study on the mental health consequences of video conferencing | Digital Well-Being Research Institute | 2021 |  | Unverified</w:t>
      </w:r>
    </w:p>
    <w:p>
      <w:pPr>
        <w:pStyle w:val="ListBullet"/>
      </w:pPr>
      <w:r>
        <w:t>Occupational stress and its relation to meeting frequency in knowledge workers | International Journal of Workplace Health Management | 2020 |  | Unverified</w:t>
      </w:r>
    </w:p>
    <w:p>
      <w:pPr>
        <w:pStyle w:val="ListBullet"/>
      </w:pPr>
      <w:r>
        <w:t>Best practices for reducing meeting overload: A review | Harvard Business Review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