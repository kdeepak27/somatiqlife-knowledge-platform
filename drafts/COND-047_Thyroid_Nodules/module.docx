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COND-047 - Thyroid Nodules</w:t>
      </w:r>
    </w:p>
    <w:p>
      <w:r>
        <w:rPr>
          <w:i/>
        </w:rPr>
        <w:t>What thyroid nodules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Detection, Diagnosis, Management, Follow-up</w:t>
            </w:r>
          </w:p>
        </w:tc>
      </w:tr>
      <w:tr>
        <w:tc>
          <w:tcPr>
            <w:tcW w:type="dxa" w:w="4968"/>
          </w:tcPr>
          <w:p>
            <w:r>
              <w:rPr>
                <w:b/>
              </w:rPr>
              <w:t>Audience</w:t>
            </w:r>
          </w:p>
        </w:tc>
        <w:tc>
          <w:tcPr>
            <w:tcW w:type="dxa" w:w="4968"/>
          </w:tcPr>
          <w:p>
            <w:r>
              <w:t>Patients, Primary Care Providers, Endocrinologists,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Thyroid Nodules, Thyroid Gland, Nodule, Thyroid Cancer, Ultrasound, Fine Needle Aspiration, Hypothyroidism, Hyperthyroidism, Thyroid Function Tests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Thyroid nodules are lumps or abnormal growths in the thyroid gland, a butterfly-shaped organ located in the front of the neck responsible for producing thyroid hormones. These nodules are very common, especially in adults and women, and most are benign (non-cancerous). Thyroid nodules vary in size and may be single or multiple. Mechanistically, nodules develop due to abnormal cell growth or cyst formation within the thyroid tissue. The presence of nodules may or may not affect thyroid hormone production; some nodules are 'functioning' (autonomous) producing excess hormone and causing hyperthyroidism, while others do not influence hormone levels. Clinical detection includes physical examination and high-resolution ultrasound imaging. Evaluation typically involves thyroid function tests and, if indicated, fine needle aspiration biopsy to assess for cancer. Common synonyms include thyroid lumps, thyroid masses, or nodular thyroid disease. Practical relevance involves evaluating nodules for malignancy risk and managing symptoms like neck discomfort or hormone imbalances. Limitations in diagnosis arise from difficulty distinguishing benign from malignant nodules solely by imaging or clinical features, necessitating biopsy in suspicious cases. Safety considerations emphasize regular follow-up to monitor changes, understanding that most nodules are benign, but some may require surgery or other treatments. Lifestyle factors have uncertain effects, though iodine status and smoking may influence thyroid health. Overall, thyroid nodules represent a frequent clinical finding requiring careful assessment to ensure appropriate management and minimize risks.</w:t>
      </w:r>
    </w:p>
    <w:p>
      <w:pPr>
        <w:pStyle w:val="Heading1"/>
      </w:pPr>
      <w:r>
        <w:t>Customer Questions Answered</w:t>
      </w:r>
    </w:p>
    <w:p>
      <w:pPr>
        <w:pStyle w:val="ListBullet"/>
      </w:pPr>
      <w:r>
        <w:t>What are thyroid nodules?</w:t>
      </w:r>
    </w:p>
    <w:p>
      <w:pPr>
        <w:pStyle w:val="ListBullet"/>
      </w:pPr>
      <w:r>
        <w:t>What causes thyroid nodules?</w:t>
      </w:r>
    </w:p>
    <w:p>
      <w:pPr>
        <w:pStyle w:val="ListBullet"/>
      </w:pPr>
      <w:r>
        <w:t>Are thyroid nodules common?</w:t>
      </w:r>
    </w:p>
    <w:p>
      <w:pPr>
        <w:pStyle w:val="ListBullet"/>
      </w:pPr>
      <w:r>
        <w:t>Can thyroid nodules be cancerous?</w:t>
      </w:r>
    </w:p>
    <w:p>
      <w:pPr>
        <w:pStyle w:val="ListBullet"/>
      </w:pPr>
      <w:r>
        <w:t>What symptoms do thyroid nodules cause?</w:t>
      </w:r>
    </w:p>
    <w:p>
      <w:pPr>
        <w:pStyle w:val="ListBullet"/>
      </w:pPr>
      <w:r>
        <w:t>How are thyroid nodules diagnosed?</w:t>
      </w:r>
    </w:p>
    <w:p>
      <w:pPr>
        <w:pStyle w:val="ListBullet"/>
      </w:pPr>
      <w:r>
        <w:t>What tests are used for thyroid nodule evaluation?</w:t>
      </w:r>
    </w:p>
    <w:p>
      <w:pPr>
        <w:pStyle w:val="ListBullet"/>
      </w:pPr>
      <w:r>
        <w:t>When should I worry about a thyroid nodule?</w:t>
      </w:r>
    </w:p>
    <w:p>
      <w:pPr>
        <w:pStyle w:val="ListBullet"/>
      </w:pPr>
      <w:r>
        <w:t>What treatments are available for thyroid nodules?</w:t>
      </w:r>
    </w:p>
    <w:p>
      <w:pPr>
        <w:pStyle w:val="ListBullet"/>
      </w:pPr>
      <w:r>
        <w:t>Can lifestyle or diet affect thyroid nodules?</w:t>
      </w:r>
    </w:p>
    <w:p>
      <w:pPr>
        <w:pStyle w:val="ListBullet"/>
      </w:pPr>
      <w:r>
        <w:t>Do thyroid nodules affect thyroid hormone levels?</w:t>
      </w:r>
    </w:p>
    <w:p>
      <w:pPr>
        <w:pStyle w:val="ListBullet"/>
      </w:pPr>
      <w:r>
        <w:t>What are the risks of untreated thyroid nodules?</w:t>
      </w:r>
    </w:p>
    <w:p>
      <w:pPr>
        <w:pStyle w:val="Heading1"/>
      </w:pPr>
      <w:r>
        <w:t>Learning Objectives</w:t>
      </w:r>
    </w:p>
    <w:p>
      <w:pPr>
        <w:pStyle w:val="ListBullet"/>
      </w:pPr>
      <w:r>
        <w:t>Define thyroid nodules and understand their physiological context in the thyroid gland.</w:t>
      </w:r>
    </w:p>
    <w:p>
      <w:pPr>
        <w:pStyle w:val="ListBullet"/>
      </w:pPr>
      <w:r>
        <w:t>Identify common causes and risk factors associated with thyroid nodule formation.</w:t>
      </w:r>
    </w:p>
    <w:p>
      <w:pPr>
        <w:pStyle w:val="ListBullet"/>
      </w:pPr>
      <w:r>
        <w:t>Describe symptoms that may be related to thyroid nodules and differentiate asymptomatic cases.</w:t>
      </w:r>
    </w:p>
    <w:p>
      <w:pPr>
        <w:pStyle w:val="ListBullet"/>
      </w:pPr>
      <w:r>
        <w:t>Understand diagnostic approaches including physical examination, ultrasound, and biopsy methods.</w:t>
      </w:r>
    </w:p>
    <w:p>
      <w:pPr>
        <w:pStyle w:val="ListBullet"/>
      </w:pPr>
      <w:r>
        <w:t>Explain the potential relationship between thyroid nodules and thyroid hormone function.</w:t>
      </w:r>
    </w:p>
    <w:p>
      <w:pPr>
        <w:pStyle w:val="ListBullet"/>
      </w:pPr>
      <w:r>
        <w:t>Review management options ranging from observation to surgical intervention.</w:t>
      </w:r>
    </w:p>
    <w:p>
      <w:pPr>
        <w:pStyle w:val="ListBullet"/>
      </w:pPr>
      <w:r>
        <w:t>Recognize safety considerations, including when nodules warrant urgent evaluation.</w:t>
      </w:r>
    </w:p>
    <w:p>
      <w:pPr>
        <w:pStyle w:val="ListBullet"/>
      </w:pPr>
      <w:r>
        <w:t>Discuss lifestyle factors that may affect thyroid health and nodule development.</w:t>
      </w:r>
    </w:p>
    <w:p>
      <w:pPr>
        <w:pStyle w:val="Heading1"/>
      </w:pPr>
      <w:r>
        <w:t>Definition</w:t>
      </w:r>
    </w:p>
    <w:p>
      <w:r>
        <w:t>Thyroid nodules are discrete lumps or lesions within the thyroid gland that are radiologically or clinically distinct from the surrounding thyroid tissue. They may be solid, cystic, or mixed in composition and vary widely in size from microscopic to several centimeters.</w:t>
      </w:r>
    </w:p>
    <w:p>
      <w:pPr>
        <w:pStyle w:val="Heading1"/>
      </w:pPr>
      <w:r>
        <w:t>Why This Matters</w:t>
      </w:r>
    </w:p>
    <w:p>
      <w:r>
        <w:t>Thyroid nodules are a common medical finding; although most are benign and asymptomatic, some nodules can produce excess thyroid hormones or harbor cancer. Early identification and appropriate evaluation help prevent complications such as hypothyroidism, hyperthyroidism, or thyroid cancer progression. Understanding thyroid nodules aids patients and providers in managing health effectively and reducing unnecessary anxiety or treatment.</w:t>
      </w:r>
    </w:p>
    <w:p>
      <w:pPr>
        <w:pStyle w:val="Heading1"/>
      </w:pPr>
      <w:r>
        <w:t>What Are Thyroid Nodules?</w:t>
      </w:r>
    </w:p>
    <w:p>
      <w:r>
        <w:t>Thyroid nodules are abnormal growths or lumps in the thyroid gland, which is a butterfly-shaped gland located at the front of the neck. These nodules can be solid, fluid-filled (cystic), or both (mixed). Most nodules are benign and do not cause symptoms, but sometimes they may grow large enough to be felt or cause discomfort. Nodules can occur singly or as multiple lumps (multinodular goiter). Synonyms for thyroid nodules include thyroid lumps, thyroid masses, or nodular thyroid disease.</w:t>
      </w:r>
    </w:p>
    <w:p>
      <w:pPr>
        <w:pStyle w:val="Heading1"/>
      </w:pPr>
      <w:r>
        <w:t>Causes and Risk Factors</w:t>
      </w:r>
    </w:p>
    <w:p>
      <w:r>
        <w:t>Thyroid nodules develop due to abnormal cell growth within the thyroid gland. Causes include iodine deficiency, chronic inflammation of the thyroid (thyroiditis), radiation exposure, and genetic mutations. Risk factors include female sex, older age, a family history of thyroid disease or cancer, prior radiation exposure to the head or neck during childhood, and certain dietary factors such as low iodine intake. Some nodules are also associated with autoimmune thyroid diseases such as Hashimoto's thyroiditis.</w:t>
      </w:r>
    </w:p>
    <w:p>
      <w:pPr>
        <w:pStyle w:val="Heading1"/>
      </w:pPr>
      <w:r>
        <w:t>Symptoms and Clinical Presentation</w:t>
      </w:r>
    </w:p>
    <w:p>
      <w:r>
        <w:t>Most thyroid nodules do not cause any symptoms and are incidentally found on physical exam or imaging for other reasons. When large, nodules may cause a visible swelling or lump in the neck, sensation of fullness, difficulty swallowing, or voice changes due to pressure on the recurrent laryngeal nerve. Functional nodules may produce excess thyroid hormones causing symptoms of hyperthyroidism, such as nervousness, weight loss, palpitations, and heat intolerance. Rarely, rapid growth might suggest malignancy.</w:t>
      </w:r>
    </w:p>
    <w:p>
      <w:pPr>
        <w:pStyle w:val="Heading1"/>
      </w:pPr>
      <w:r>
        <w:t>Evaluation and Diagnostic Testing</w:t>
      </w:r>
    </w:p>
    <w:p>
      <w:r>
        <w:t>Evaluation of thyroid nodules starts with a medical history and physical examination, assessing nodule size, consistency, and associated lymphadenopathy. High-resolution thyroid ultrasound is critical for characterizing nodule size, composition (solid vs cystic), vascularity, and suspicious features such as microcalcifications or irregular margins. Thyroid function tests (TSH, free T4) assess hormone production. If indicated by clinical or ultrasound features, fine needle aspiration (FNA) biopsy is performed to obtain cells for cytological analysis to distinguish benign from malignant nodules.</w:t>
      </w:r>
    </w:p>
    <w:p>
      <w:pPr>
        <w:pStyle w:val="Heading1"/>
      </w:pPr>
      <w:r>
        <w:t>Thyroid Physiology and Nodule Mechanics</w:t>
      </w:r>
    </w:p>
    <w:p>
      <w:r>
        <w:t>The thyroid gland synthesizes thyroid hormones (triiodothyronine [T3] and thyroxine [T4]) critical for metabolic regulation. Normally, hormone production is regulated by thyroid-stimulating hormone (TSH) from the pituitary gland. Nodules develop from focal overgrowth of thyroid follicular cells or cyst formation. Some nodules become autonomous, producing thyroid hormones independent of TSH regulation, causing hyperthyroidism. Other nodules remain nonfunctioning and have no effect on thyroid hormone levels.</w:t>
      </w:r>
    </w:p>
    <w:p>
      <w:pPr>
        <w:pStyle w:val="Heading1"/>
      </w:pPr>
      <w:r>
        <w:t>Management Strategies</w:t>
      </w:r>
    </w:p>
    <w:p>
      <w:r>
        <w:t>Management depends on nodule size, symptoms, functional status, and malignancy risk. Most benign, asymptomatic nodules require no immediate treatment but regular monitoring with ultrasound and clinical exams. Hyperfunctioning nodules causing hyperthyroidism may be managed with antithyroid medications, radioactive iodine, or surgery. Suspicious or malignant nodules often require surgical removal (thyroidectomy). Multinodular goiter causing compressive symptoms may also need surgery. Decision-making involves weighing risks, benefits, and patient preferences.</w:t>
      </w:r>
    </w:p>
    <w:p>
      <w:pPr>
        <w:pStyle w:val="Heading1"/>
      </w:pPr>
      <w:r>
        <w:t>Role of Lifestyle and Environmental Factors</w:t>
      </w:r>
    </w:p>
    <w:p>
      <w:r>
        <w:t>Lifestyle factors have uncertain but potentially modest roles in thyroid nodule development. Iodine deficiency remains a well-established cause globally; adequate iodine intake through diet or supplementation is important. Smoking and exposure to environmental toxins such as radiation or industrial chemicals may increase risk. Maintaining general health with balanced nutrition supports thyroid function. However, no specific dietary or lifestyle modifications have been conclusively proven to shrink existing nodules.</w:t>
      </w:r>
    </w:p>
    <w:p>
      <w:pPr>
        <w:pStyle w:val="Heading1"/>
      </w:pPr>
      <w:r>
        <w:t>Potential Complications and When to Seek Help</w:t>
      </w:r>
    </w:p>
    <w:p>
      <w:r>
        <w:t>Possible complications include thyroid cancer, thyrotoxicosis from functioning nodules, compressive symptoms affecting breathing or swallowing, and rarely, nodule hemorrhage causing sudden pain and swelling. Immediate evaluation is recommended if rapid nodule growth, hoarseness, difficulty swallowing, visible neck swelling, or symptoms of hyperthyroidism occur. Early diagnosis improves treatment success and reduces the risk of advanced disease.</w:t>
      </w:r>
    </w:p>
    <w:p>
      <w:pPr>
        <w:pStyle w:val="Heading1"/>
      </w:pPr>
      <w:r>
        <w:t>Misconceptions About Thyroid Nodules</w:t>
      </w:r>
    </w:p>
    <w:p>
      <w:r>
        <w:t>Common misconceptions include the belief that all thyroid nodules are cancerous or require surgery, that nodules always alter thyroid hormone levels, or that natural remedies can reliably cure nodules. In reality, most nodules are benign, many do not affect hormone function, and evidence-based medical evaluation and management are necessary to guide care safely. Patients should avoid unproven therapies and consult healthcare professionals for diagnosis.</w:t>
      </w:r>
    </w:p>
    <w:p>
      <w:pPr>
        <w:pStyle w:val="Heading1"/>
      </w:pPr>
      <w:r>
        <w:t>Follow-Up and Monitoring</w:t>
      </w:r>
    </w:p>
    <w:p>
      <w:r>
        <w:t>Regular follow-up of thyroid nodules involves clinical examinations and periodic thyroid ultrasound, typically every 6 to 18 months depending on nodule characteristics and prior biopsy results. Stable, benign nodules usually require less frequent monitoring. Changes in size, ultrasound appearance, or clinical symptoms may prompt repeat biopsy or intervention. Lifelong monitoring may be recommended in certain cases to detect malignant transformation early.</w:t>
      </w:r>
    </w:p>
    <w:p>
      <w:pPr>
        <w:pStyle w:val="Heading1"/>
      </w:pPr>
      <w:r>
        <w:t>Safety Considerations and Guidelines</w:t>
      </w:r>
    </w:p>
    <w:p>
      <w:r>
        <w:t>Safety in thyroid nodule management includes appropriate use of diagnostic tests to avoid unnecessary procedures, awareness of biopsy risks such as bleeding or infection, and ensuring timely referral for suspicious nodules. Clinical guidelines from endocrine societies provide standardized protocols for evaluation and treatment to minimize harm and optimize outcomes. Patients should report new symptoms promptly and adhere to follow-up schedules.</w:t>
      </w:r>
    </w:p>
    <w:p>
      <w:pPr>
        <w:pStyle w:val="Heading1"/>
      </w:pPr>
      <w:r>
        <w:t>Practical Guidance</w:t>
      </w:r>
    </w:p>
    <w:p>
      <w:pPr>
        <w:pStyle w:val="ListBullet"/>
      </w:pPr>
      <w:r>
        <w:t>If you find a lump in your neck, see your healthcare provider for evaluation including possible ultrasound and thyroid function tests.</w:t>
      </w:r>
    </w:p>
    <w:p>
      <w:pPr>
        <w:pStyle w:val="ListBullet"/>
      </w:pPr>
      <w:r>
        <w:t>Do not assume nodules are cancerous; most are benign but need appropriate assessment.</w:t>
      </w:r>
    </w:p>
    <w:p>
      <w:pPr>
        <w:pStyle w:val="ListBullet"/>
      </w:pPr>
      <w:r>
        <w:t>Maintain adequate iodine in your diet, as deficiency can contribute to nodule development.</w:t>
      </w:r>
    </w:p>
    <w:p>
      <w:pPr>
        <w:pStyle w:val="ListBullet"/>
      </w:pPr>
      <w:r>
        <w:t>Follow your doctor’s recommendations for biopsy or surgery if indicated based on nodule characteristics.</w:t>
      </w:r>
    </w:p>
    <w:p>
      <w:pPr>
        <w:pStyle w:val="ListBullet"/>
      </w:pPr>
      <w:r>
        <w:t>Monitor for symptoms such as difficulty swallowing, voice changes, or rapid growth, which require urgent attention.</w:t>
      </w:r>
    </w:p>
    <w:p>
      <w:pPr>
        <w:pStyle w:val="ListBullet"/>
      </w:pPr>
      <w:r>
        <w:t>Manage hyperthyroid symptoms under medical supervision with prescribed treatments.</w:t>
      </w:r>
    </w:p>
    <w:p>
      <w:pPr>
        <w:pStyle w:val="ListBullet"/>
      </w:pPr>
      <w:r>
        <w:t>Avoid unproven natural remedies claiming to shrink nodules without scientific backing.</w:t>
      </w:r>
    </w:p>
    <w:p>
      <w:pPr>
        <w:pStyle w:val="ListBullet"/>
      </w:pPr>
      <w:r>
        <w:t>Keep regular follow-up appointments even if nodules are stable to catch any changes early.</w:t>
      </w:r>
    </w:p>
    <w:p>
      <w:pPr>
        <w:pStyle w:val="Heading1"/>
      </w:pPr>
      <w:r>
        <w:t>Safety Notes</w:t>
      </w:r>
    </w:p>
    <w:p>
      <w:pPr>
        <w:pStyle w:val="ListBullet"/>
      </w:pPr>
      <w:r>
        <w:t>Ultrasound and fine needle aspiration biopsies are generally safe but can cause minor discomfort or bruising.</w:t>
      </w:r>
    </w:p>
    <w:p>
      <w:pPr>
        <w:pStyle w:val="ListBullet"/>
      </w:pPr>
      <w:r>
        <w:t>Do not delay medical evaluation of rapidly growing nodules or symptoms like difficulty breathing.</w:t>
      </w:r>
    </w:p>
    <w:p>
      <w:pPr>
        <w:pStyle w:val="ListBullet"/>
      </w:pPr>
      <w:r>
        <w:t>Avoid self-treatment with supplements or medications without consulting healthcare providers.</w:t>
      </w:r>
    </w:p>
    <w:p>
      <w:pPr>
        <w:pStyle w:val="ListBullet"/>
      </w:pPr>
      <w:r>
        <w:t>Inform your doctor about any radiation exposure history, as this may affect risk assessment.</w:t>
      </w:r>
    </w:p>
    <w:p>
      <w:pPr>
        <w:pStyle w:val="ListBullet"/>
      </w:pPr>
      <w:r>
        <w:t>Surgical removal of nodules carries risks including bleeding, infection, and damage to nearby nerves.</w:t>
      </w:r>
    </w:p>
    <w:p>
      <w:pPr>
        <w:pStyle w:val="Heading1"/>
      </w:pPr>
      <w:r>
        <w:t>Common Misconceptions</w:t>
      </w:r>
    </w:p>
    <w:p>
      <w:r>
        <w:rPr>
          <w:b/>
        </w:rPr>
        <w:t xml:space="preserve">Misconception: </w:t>
      </w:r>
      <w:r>
        <w:t>All thyroid nodules are cancerous and dangerous.</w:t>
      </w:r>
    </w:p>
    <w:p>
      <w:r>
        <w:rPr>
          <w:b/>
        </w:rPr>
        <w:t xml:space="preserve">Reality: </w:t>
      </w:r>
      <w:r>
        <w:t>The majority of thyroid nodules are benign and do not pose a serious health threat.</w:t>
      </w:r>
    </w:p>
    <w:p>
      <w:r>
        <w:rPr>
          <w:b/>
        </w:rPr>
        <w:t xml:space="preserve">Misconception: </w:t>
      </w:r>
      <w:r>
        <w:t>Thyroid nodules always cause symptoms or hormone problems.</w:t>
      </w:r>
    </w:p>
    <w:p>
      <w:r>
        <w:rPr>
          <w:b/>
        </w:rPr>
        <w:t xml:space="preserve">Reality: </w:t>
      </w:r>
      <w:r>
        <w:t>Most nodules are asymptomatic and do not affect thyroid hormone levels.</w:t>
      </w:r>
    </w:p>
    <w:p>
      <w:r>
        <w:rPr>
          <w:b/>
        </w:rPr>
        <w:t xml:space="preserve">Misconception: </w:t>
      </w:r>
      <w:r>
        <w:t>Natural or herbal remedies can cure thyroid nodules effectively.</w:t>
      </w:r>
    </w:p>
    <w:p>
      <w:r>
        <w:rPr>
          <w:b/>
        </w:rPr>
        <w:t xml:space="preserve">Reality: </w:t>
      </w:r>
      <w:r>
        <w:t>There is no reliable scientific evidence supporting natural remedies to shrink or cure thyroid nodules.</w:t>
      </w:r>
    </w:p>
    <w:p>
      <w:pPr>
        <w:pStyle w:val="Heading1"/>
      </w:pPr>
      <w:r>
        <w:t>Clinical Pearls</w:t>
      </w:r>
    </w:p>
    <w:p>
      <w:pPr>
        <w:pStyle w:val="ListNumber"/>
      </w:pPr>
      <w:r>
        <w:t>High-resolution ultrasound is essential for evaluating the risk profile of thyroid nodules.</w:t>
      </w:r>
    </w:p>
    <w:p>
      <w:pPr>
        <w:pStyle w:val="ListNumber"/>
      </w:pPr>
      <w:r>
        <w:t>TSH level guides the need for further radioactive iodine scanning or biopsy.</w:t>
      </w:r>
    </w:p>
    <w:p>
      <w:pPr>
        <w:pStyle w:val="ListNumber"/>
      </w:pPr>
      <w:r>
        <w:t>Fine needle aspiration biopsy remains the gold standard for diagnosing malignancy in thyroid nodules.</w:t>
      </w:r>
    </w:p>
    <w:p>
      <w:pPr>
        <w:pStyle w:val="ListNumber"/>
      </w:pPr>
      <w:r>
        <w:t>Most solitary thyroid nodules in iodine-sufficient areas are benign.</w:t>
      </w:r>
    </w:p>
    <w:p>
      <w:pPr>
        <w:pStyle w:val="ListNumber"/>
      </w:pPr>
      <w:r>
        <w:t>Autonomous nodules can cause subclinical or overt hyperthyroidism despite normal TSH.</w:t>
      </w:r>
    </w:p>
    <w:p>
      <w:pPr>
        <w:pStyle w:val="ListNumber"/>
      </w:pPr>
      <w:r>
        <w:t>Regular monitoring with ultrasound is critical to detect changes in nodule size or features.</w:t>
      </w:r>
    </w:p>
    <w:p>
      <w:pPr>
        <w:pStyle w:val="ListNumber"/>
      </w:pPr>
      <w:r>
        <w:t>Large multinodular goiters may cause compressive symptoms warranting surgical evaluation.</w:t>
      </w:r>
    </w:p>
    <w:p>
      <w:pPr>
        <w:pStyle w:val="ListNumber"/>
      </w:pPr>
      <w:r>
        <w:t>Patients with a history of radiation exposure require closer surveillance for thyroid nodules.</w:t>
      </w:r>
    </w:p>
    <w:p>
      <w:pPr>
        <w:pStyle w:val="Heading1"/>
      </w:pPr>
      <w:r>
        <w:t>Key Takeaways</w:t>
      </w:r>
    </w:p>
    <w:p>
      <w:pPr>
        <w:pStyle w:val="ListBullet"/>
      </w:pPr>
      <w:r>
        <w:t>Thyroid nodules are common lumps in the thyroid gland; most are benign and asymptomatic.</w:t>
      </w:r>
    </w:p>
    <w:p>
      <w:pPr>
        <w:pStyle w:val="ListBullet"/>
      </w:pPr>
      <w:r>
        <w:t>Nodules can be solid, cystic, or mixed, and vary widely in size and number.</w:t>
      </w:r>
    </w:p>
    <w:p>
      <w:pPr>
        <w:pStyle w:val="ListBullet"/>
      </w:pPr>
      <w:r>
        <w:t>Causes include iodine deficiency, genetic factors, thyroid inflammation, and radiation exposure.</w:t>
      </w:r>
    </w:p>
    <w:p>
      <w:pPr>
        <w:pStyle w:val="ListBullet"/>
      </w:pPr>
      <w:r>
        <w:t>Most nodules do not affect thyroid hormone levels but some can cause hyperthyroidism.</w:t>
      </w:r>
    </w:p>
    <w:p>
      <w:pPr>
        <w:pStyle w:val="ListBullet"/>
      </w:pPr>
      <w:r>
        <w:t>High-resolution ultrasound and fine needle aspiration biopsy are key tools in evaluation.</w:t>
      </w:r>
    </w:p>
    <w:p>
      <w:pPr>
        <w:pStyle w:val="ListBullet"/>
      </w:pPr>
      <w:r>
        <w:t>Management ranges from watchful waiting to surgery depending on malignancy risk and symptoms.</w:t>
      </w:r>
    </w:p>
    <w:p>
      <w:pPr>
        <w:pStyle w:val="ListBullet"/>
      </w:pPr>
      <w:r>
        <w:t>Lifestyle factors like iodine intake are important, but no definitive diet cures nodules.</w:t>
      </w:r>
    </w:p>
    <w:p>
      <w:pPr>
        <w:pStyle w:val="ListBullet"/>
      </w:pPr>
      <w:r>
        <w:t>Regular follow-up is essential to monitor nodules and detect changes early.</w:t>
      </w:r>
    </w:p>
    <w:p>
      <w:pPr>
        <w:pStyle w:val="Heading1"/>
      </w:pPr>
      <w:r>
        <w:t>Glossary</w:t>
      </w:r>
    </w:p>
    <w:p>
      <w:r>
        <w:rPr>
          <w:b/>
        </w:rPr>
        <w:t xml:space="preserve">Thyroid gland: </w:t>
      </w:r>
      <w:r>
        <w:t>A butterfly-shaped endocrine gland in the neck that produces thyroid hormones regulating metabolism.</w:t>
      </w:r>
    </w:p>
    <w:p>
      <w:r>
        <w:rPr>
          <w:b/>
        </w:rPr>
        <w:t xml:space="preserve">Thyroid nodule: </w:t>
      </w:r>
      <w:r>
        <w:t>A lump or lesion within the thyroid gland distinct from normal tissue, which may be solid or cystic.</w:t>
      </w:r>
    </w:p>
    <w:p>
      <w:r>
        <w:rPr>
          <w:b/>
        </w:rPr>
        <w:t xml:space="preserve">Hyperthyroidism: </w:t>
      </w:r>
      <w:r>
        <w:t>A condition where the thyroid gland produces excess thyroid hormones causing increased metabolism.</w:t>
      </w:r>
    </w:p>
    <w:p>
      <w:r>
        <w:rPr>
          <w:b/>
        </w:rPr>
        <w:t xml:space="preserve">Hypothyroidism: </w:t>
      </w:r>
      <w:r>
        <w:t>A condition characterized by insufficient production of thyroid hormones leading to slowed metabolism.</w:t>
      </w:r>
    </w:p>
    <w:p>
      <w:r>
        <w:rPr>
          <w:b/>
        </w:rPr>
        <w:t xml:space="preserve">Fine needle aspiration (FNA) biopsy: </w:t>
      </w:r>
      <w:r>
        <w:t>A minimally invasive procedure to extract cells from a thyroid nodule for microscopic examination.</w:t>
      </w:r>
    </w:p>
    <w:p>
      <w:r>
        <w:rPr>
          <w:b/>
        </w:rPr>
        <w:t xml:space="preserve">Iodine deficiency: </w:t>
      </w:r>
      <w:r>
        <w:t>A lack of adequate iodine in the diet, which is essential for thyroid hormone production.</w:t>
      </w:r>
    </w:p>
    <w:p>
      <w:r>
        <w:rPr>
          <w:b/>
        </w:rPr>
        <w:t xml:space="preserve">Ultrasound: </w:t>
      </w:r>
      <w:r>
        <w:t>An imaging technique using sound waves to visualize structures inside the body, including the thyroid gland.</w:t>
      </w:r>
    </w:p>
    <w:p>
      <w:r>
        <w:rPr>
          <w:b/>
        </w:rPr>
        <w:t xml:space="preserve">Autonomous nodule: </w:t>
      </w:r>
      <w:r>
        <w:t>A thyroid nodule that produces thyroid hormones independent of regulatory control, potentially causing hyperthyroidism.</w:t>
      </w:r>
    </w:p>
    <w:p>
      <w:pPr>
        <w:pStyle w:val="Heading1"/>
      </w:pPr>
      <w:r>
        <w:t>Related Modules</w:t>
      </w:r>
    </w:p>
    <w:p>
      <w:pPr>
        <w:pStyle w:val="ListBullet"/>
      </w:pPr>
      <w:r>
        <w:t>COND-031_Thyroid_Function_Disorders</w:t>
      </w:r>
    </w:p>
    <w:p>
      <w:pPr>
        <w:pStyle w:val="ListBullet"/>
      </w:pPr>
      <w:r>
        <w:t>COND-049_Thyroid_Cancer</w:t>
      </w:r>
    </w:p>
    <w:p>
      <w:pPr>
        <w:pStyle w:val="ListBullet"/>
      </w:pPr>
      <w:r>
        <w:t>COND-046_Goiter_and_Thyroid_Enlargement</w:t>
      </w:r>
    </w:p>
    <w:p>
      <w:pPr>
        <w:pStyle w:val="Heading1"/>
      </w:pPr>
      <w:r>
        <w:t>Illustration Specifications</w:t>
      </w:r>
    </w:p>
    <w:p>
      <w:pPr>
        <w:pStyle w:val="Heading2"/>
      </w:pPr>
      <w:r>
        <w:t>ILL-001 - Anatomy of the Thyroid Gland and Typical Nodule Locations</w:t>
      </w:r>
    </w:p>
    <w:p>
      <w:r>
        <w:t>Type: Medical Diagram</w:t>
      </w:r>
    </w:p>
    <w:p>
      <w:r>
        <w:t>A labeled diagram showing the thyroid gland's position in the neck with common sites where nodules develop.</w:t>
      </w:r>
    </w:p>
    <w:p>
      <w:r>
        <w:t>Alt text: Diagram of the thyroid gland in the neck with highlighted nodules.</w:t>
      </w:r>
    </w:p>
    <w:p>
      <w:pPr>
        <w:pStyle w:val="Heading2"/>
      </w:pPr>
      <w:r>
        <w:t>ILL-002 - Ultrasound Image of a Thyroid Nodule</w:t>
      </w:r>
    </w:p>
    <w:p>
      <w:r>
        <w:t>Type: Ultrasound Image</w:t>
      </w:r>
    </w:p>
    <w:p>
      <w:r>
        <w:t>High-resolution ultrasound depicting a solid thyroid nodule with irregular margins suggesting suspicion.</w:t>
      </w:r>
    </w:p>
    <w:p>
      <w:r>
        <w:t>Alt text: Ultrasound scan showing thyroid nodule with uneven borders.</w:t>
      </w:r>
    </w:p>
    <w:p>
      <w:pPr>
        <w:pStyle w:val="Heading2"/>
      </w:pPr>
      <w:r>
        <w:t>ILL-003 - Fine Needle Aspiration Biopsy Procedure for Thyroid Nodule</w:t>
      </w:r>
    </w:p>
    <w:p>
      <w:r>
        <w:t>Type: Procedure Illustration</w:t>
      </w:r>
    </w:p>
    <w:p>
      <w:r>
        <w:t>Stepwise depiction of FNA biopsy including needle insertion, sample collection, and cytology preparation.</w:t>
      </w:r>
    </w:p>
    <w:p>
      <w:r>
        <w:t>Alt text: Illustration of needle removing cells from thyroid nodule during biopsy.</w:t>
      </w:r>
    </w:p>
    <w:p>
      <w:pPr>
        <w:pStyle w:val="Heading2"/>
      </w:pPr>
      <w:r>
        <w:t>ILL-004 - Flowchart for Thyroid Nodule Evaluation and Management</w:t>
      </w:r>
    </w:p>
    <w:p>
      <w:r>
        <w:t>Type: Flowchart</w:t>
      </w:r>
    </w:p>
    <w:p>
      <w:r>
        <w:t>Decision-making flowchart outlining steps from nodule detection to diagnosis and treatment options based on clinical and ultrasound findings.</w:t>
      </w:r>
    </w:p>
    <w:p>
      <w:r>
        <w:t>Alt text: Flowchart showing evaluation steps and management paths for thyroid nodules.</w:t>
      </w:r>
    </w:p>
    <w:p>
      <w:pPr>
        <w:pStyle w:val="Heading1"/>
      </w:pPr>
      <w:r>
        <w:t>References</w:t>
      </w:r>
    </w:p>
    <w:p>
      <w:pPr>
        <w:pStyle w:val="ListBullet"/>
      </w:pPr>
      <w:r>
        <w:t>Management Guidelines for Adult Patients with Thyroid Nodules and Differentiated Thyroid Cancer | American Thyroid Association | 2015 |  | Unverified</w:t>
      </w:r>
    </w:p>
    <w:p>
      <w:pPr>
        <w:pStyle w:val="ListBullet"/>
      </w:pPr>
      <w:r>
        <w:t>Evaluation and Treatment of Thyroid Nodules | National Institute of Health (NIH) | 2021 |  | Unverified</w:t>
      </w:r>
    </w:p>
    <w:p>
      <w:pPr>
        <w:pStyle w:val="ListBullet"/>
      </w:pPr>
      <w:r>
        <w:t>Thyroid Nodule: Overview and Differential Diagnosis | Mayo Clinic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