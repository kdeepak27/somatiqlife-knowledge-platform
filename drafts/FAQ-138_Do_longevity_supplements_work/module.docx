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FAQ-138 - Do longevity supplements work?</w:t>
      </w:r>
    </w:p>
    <w:p>
      <w:r>
        <w:rPr>
          <w:i/>
        </w:rPr>
        <w:t>Evidence-based answer to the common question: do longevity supplements 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supplements, anti-aging, healthy aging, nutraceuticals, dietary supplements, caloric restriction mimetics, oxidative stress, mTOR, sirtuins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Longevity supplements, also known as anti-aging or healthy aging supplements, are dietary substances marketed to slow the biological aging process and promote healthspan—the length of time a person remains healthy. These supplements often target molecular and cellular pathways associated with aging, such as oxidative stress reduction, inflammation modulation, nutrient sensing pathways (e.g., mTOR, AMPK, sirtuins), and mitochondrial function. Common examples include resveratrol, NAD+ precursors (like nicotinamide riboside), antioxidants (vitamin C, vitamin E), and compounds mimicking caloric restriction effects. While numerous in vitro and animal studies have shown potential benefits of these supplements in extending lifespan or healthspan, human evidence remains limited or inconclusive for most products. Safety profiles vary, and long-term effects are often unknown. Practical relevance includes potential support for healthy aging but not guaranteed lifespan extension. Users should recognize that supplementation does not replace fundamental lifestyle factors such as balanced nutrition, physical activity, and avoiding harmful habits. Limitations include heterogeneity of clinical trials, variable bioavailability of compounds, and potential interactions with medications. Given these factors, professional medical consultation before starting longevity supplements is recommended. Major synonyms include nutraceuticals, anti-aging supplements, dietary supplements for aging, and longevity agents.</w:t>
      </w:r>
    </w:p>
    <w:p>
      <w:pPr>
        <w:pStyle w:val="Heading1"/>
      </w:pPr>
      <w:r>
        <w:t>Customer Questions Answered</w:t>
      </w:r>
    </w:p>
    <w:p>
      <w:pPr>
        <w:pStyle w:val="ListBullet"/>
      </w:pPr>
      <w:r>
        <w:t>What are longevity supplements and how do they work?</w:t>
      </w:r>
    </w:p>
    <w:p>
      <w:pPr>
        <w:pStyle w:val="ListBullet"/>
      </w:pPr>
      <w:r>
        <w:t>Can supplements actually extend lifespan?</w:t>
      </w:r>
    </w:p>
    <w:p>
      <w:pPr>
        <w:pStyle w:val="ListBullet"/>
      </w:pPr>
      <w:r>
        <w:t>Are there any natural supplements scientifically proven to promote healthy aging?</w:t>
      </w:r>
    </w:p>
    <w:p>
      <w:pPr>
        <w:pStyle w:val="ListBullet"/>
      </w:pPr>
      <w:r>
        <w:t>What biological pathways do longevity supplements target?</w:t>
      </w:r>
    </w:p>
    <w:p>
      <w:pPr>
        <w:pStyle w:val="ListBullet"/>
      </w:pPr>
      <w:r>
        <w:t>Are longevity supplements safe for long-term use?</w:t>
      </w:r>
    </w:p>
    <w:p>
      <w:pPr>
        <w:pStyle w:val="ListBullet"/>
      </w:pPr>
      <w:r>
        <w:t>How do supplements like resveratrol and NAD+ boosters affect aging?</w:t>
      </w:r>
    </w:p>
    <w:p>
      <w:pPr>
        <w:pStyle w:val="ListBullet"/>
      </w:pPr>
      <w:r>
        <w:t>Is there evidence that antioxidants improve longevity?</w:t>
      </w:r>
    </w:p>
    <w:p>
      <w:pPr>
        <w:pStyle w:val="ListBullet"/>
      </w:pPr>
      <w:r>
        <w:t>Can supplements replace a healthy diet and exercise for aging well?</w:t>
      </w:r>
    </w:p>
    <w:p>
      <w:pPr>
        <w:pStyle w:val="ListBullet"/>
      </w:pPr>
      <w:r>
        <w:t>What are the risks and side effects of popular longevity supplements?</w:t>
      </w:r>
    </w:p>
    <w:p>
      <w:pPr>
        <w:pStyle w:val="ListBullet"/>
      </w:pPr>
      <w:r>
        <w:t>Are certain supplements more effective in older adults?</w:t>
      </w:r>
    </w:p>
    <w:p>
      <w:pPr>
        <w:pStyle w:val="ListBullet"/>
      </w:pPr>
      <w:r>
        <w:t>How do calorie restriction mimetics work as longevity agents?</w:t>
      </w:r>
    </w:p>
    <w:p>
      <w:pPr>
        <w:pStyle w:val="ListBullet"/>
      </w:pPr>
      <w:r>
        <w:t>Should I consult my doctor before taking longevity supplements?</w:t>
      </w:r>
    </w:p>
    <w:p>
      <w:pPr>
        <w:pStyle w:val="Heading1"/>
      </w:pPr>
      <w:r>
        <w:t>Learning Objectives</w:t>
      </w:r>
    </w:p>
    <w:p>
      <w:pPr>
        <w:pStyle w:val="ListBullet"/>
      </w:pPr>
      <w:r>
        <w:t>Define what longevity supplements are and their intended effects.</w:t>
      </w:r>
    </w:p>
    <w:p>
      <w:pPr>
        <w:pStyle w:val="ListBullet"/>
      </w:pPr>
      <w:r>
        <w:t>Describe biological mechanisms targeted by popular longevity supplements.</w:t>
      </w:r>
    </w:p>
    <w:p>
      <w:pPr>
        <w:pStyle w:val="ListBullet"/>
      </w:pPr>
      <w:r>
        <w:t>Summarize current scientific evidence regarding the efficacy of longevity supplements.</w:t>
      </w:r>
    </w:p>
    <w:p>
      <w:pPr>
        <w:pStyle w:val="ListBullet"/>
      </w:pPr>
      <w:r>
        <w:t>Discuss practical considerations and safety concerns related to these supplements.</w:t>
      </w:r>
    </w:p>
    <w:p>
      <w:pPr>
        <w:pStyle w:val="ListBullet"/>
      </w:pPr>
      <w:r>
        <w:t>Identify common misconceptions about longevity supplements.</w:t>
      </w:r>
    </w:p>
    <w:p>
      <w:pPr>
        <w:pStyle w:val="ListBullet"/>
      </w:pPr>
      <w:r>
        <w:t>Outline guidance for consumers considering longevity supplements.</w:t>
      </w:r>
    </w:p>
    <w:p>
      <w:pPr>
        <w:pStyle w:val="ListBullet"/>
      </w:pPr>
      <w:r>
        <w:t>Explain terminology related to longevity and aging interventions.</w:t>
      </w:r>
    </w:p>
    <w:p>
      <w:pPr>
        <w:pStyle w:val="Heading1"/>
      </w:pPr>
      <w:r>
        <w:t>Definition</w:t>
      </w:r>
    </w:p>
    <w:p>
      <w:r>
        <w:t>Longevity supplements are dietary supplements intended to slow aging-related biological processes, enhance repair mechanisms, or extend the period of healthy life (healthspan). These may include vitamins, minerals, plant extracts, and compounds that influence specific molecular pathways implicated in aging.</w:t>
      </w:r>
    </w:p>
    <w:p>
      <w:pPr>
        <w:pStyle w:val="Heading1"/>
      </w:pPr>
      <w:r>
        <w:t>Why This Matters</w:t>
      </w:r>
    </w:p>
    <w:p>
      <w:r>
        <w:t>As aging is a major risk factor for many chronic diseases, interest in interventions that promote longer, healthier lives continues to grow. Consumers frequently ask if supplements can help them live longer or age more healthily. Understanding the evidence, mechanisms, and limitations enables informed decisions and supports safe, effective use of such products.</w:t>
      </w:r>
    </w:p>
    <w:p>
      <w:pPr>
        <w:pStyle w:val="Heading1"/>
      </w:pPr>
      <w:r>
        <w:t>What Are Longevity Supplements?</w:t>
      </w:r>
    </w:p>
    <w:p>
      <w:r>
        <w:t>Longevity supplements refer to substances marketed or studied for their potential to delay aging processes and extend healthspan or lifespan. They include vitamins, antioxidants, polyphenols like resveratrol, NAD+ precursors, and compounds mimicking caloric restriction effects. These supplements aim to influence cellular aging, inflammation, and metabolic pathways associated with senescence.</w:t>
      </w:r>
    </w:p>
    <w:p>
      <w:pPr>
        <w:pStyle w:val="Heading1"/>
      </w:pPr>
      <w:r>
        <w:t>Biological Mechanisms Targeted by Longevity Supplements</w:t>
      </w:r>
    </w:p>
    <w:p>
      <w:r>
        <w:t>Many longevity supplements act on key aging-related pathways including oxidative stress reduction, modulation of nutrient sensing pathways like mammalian target of rapamycin (mTOR), AMP-activated protein kinase (AMPK), and sirtuins. For example, resveratrol activates sirtuins, which regulate gene expression linked to longevity. NAD+ boosters support cellular repair processes involved in DNA maintenance and mitochondrial function.</w:t>
      </w:r>
    </w:p>
    <w:p>
      <w:pPr>
        <w:pStyle w:val="Heading1"/>
      </w:pPr>
      <w:r>
        <w:t>Evidence from Laboratory and Animal Studies</w:t>
      </w:r>
    </w:p>
    <w:p>
      <w:r>
        <w:t>Preclinical studies often show promising lifespan or healthspan benefits from longevity supplements. For example, resveratrol extended lifespan in some species of yeast, worms, and mice. Caloric restriction mimetics such as rapamycin have shown robust lifespan extension in mouse models. However, translating these results to humans is complex due to differences in metabolism, dosage, and study design.</w:t>
      </w:r>
    </w:p>
    <w:p>
      <w:pPr>
        <w:pStyle w:val="Heading1"/>
      </w:pPr>
      <w:r>
        <w:t>Human Clinical Evidence and Limitations</w:t>
      </w:r>
    </w:p>
    <w:p>
      <w:r>
        <w:t>Clinical trial data on longevity supplements are limited and often contradictory. Some small studies suggest benefits on markers of aging or metabolic health, yet no supplement currently has definitive evidence proving lifespan extension in humans. Variability in dosage, formulation, bioavailability, and participant characteristics complicate interpretation. More large-scale, long-duration randomized controlled trials are needed.</w:t>
      </w:r>
    </w:p>
    <w:p>
      <w:pPr>
        <w:pStyle w:val="Heading1"/>
      </w:pPr>
      <w:r>
        <w:t>Common Longevity Supplements and Their Roles</w:t>
      </w:r>
    </w:p>
    <w:p>
      <w:r>
        <w:t>Popular supplements include resveratrol (a polyphenol in grapes), NAD+ precursors like nicotinamide riboside, antioxidants such as vitamins C and E, and metformin (a diabetes drug studied for anti-aging). Each targets different aging mechanisms, e.g., resveratrol activates sirtuins, NAD+ boosters support cellular energy, and antioxidants neutralize free radicals. Their effects vary and are not guaranteed.</w:t>
      </w:r>
    </w:p>
    <w:p>
      <w:pPr>
        <w:pStyle w:val="Heading1"/>
      </w:pPr>
      <w:r>
        <w:t>Practical Application and Consumer Considerations</w:t>
      </w:r>
    </w:p>
    <w:p>
      <w:r>
        <w:t>Consumers interested in longevity supplements should recognize these products are adjuncts, not replacements for healthy lifestyle habits such as a balanced diet, exercise, and avoiding smoking. Choosing supplements with quality assurance, standardized formulations, and consulting healthcare providers is essential. Awareness of potential drug interactions and contraindications is also important.</w:t>
      </w:r>
    </w:p>
    <w:p>
      <w:pPr>
        <w:pStyle w:val="Heading1"/>
      </w:pPr>
      <w:r>
        <w:t>Safety and Potential Risks</w:t>
      </w:r>
    </w:p>
    <w:p>
      <w:r>
        <w:t>While many longevity supplements are considered safe at typical doses, potential risks include adverse effects, contamination, and interactions with medications. For example, high doses of antioxidants may interfere with beneficial oxidative processes or increase mortality risk in some populations. Lack of regulatory oversight on some supplements can affect product quality and safety.</w:t>
      </w:r>
    </w:p>
    <w:p>
      <w:pPr>
        <w:pStyle w:val="Heading1"/>
      </w:pPr>
      <w:r>
        <w:t>Misconceptions About Longevity Supplements</w:t>
      </w:r>
    </w:p>
    <w:p>
      <w:r>
        <w:t>Common misconceptions include believing supplements alone can significantly extend lifespan or reverse aging, or that natural compounds are inherently safe. Scientific evidence does not support these claims fully. Aging is multifactorial; thus, no single supplement can address all its aspects. Understanding these nuances prevents unrealistic expectations and misuse.</w:t>
      </w:r>
    </w:p>
    <w:p>
      <w:pPr>
        <w:pStyle w:val="Heading1"/>
      </w:pPr>
      <w:r>
        <w:t>The Role of Diet and Lifestyle Versus Supplements</w:t>
      </w:r>
    </w:p>
    <w:p>
      <w:r>
        <w:t>Evidence consistently shows that diet quality, physical activity, sleep, and avoidance of harmful behaviors have the most substantial impact on healthy aging and longevity. Supplements may provide additional support but cannot substitute for these foundational health practices. Integrative approaches combining lifestyle with evidence-based supplementation are advised.</w:t>
      </w:r>
    </w:p>
    <w:p>
      <w:pPr>
        <w:pStyle w:val="Heading1"/>
      </w:pPr>
      <w:r>
        <w:t>Emerging Research and Future Directions</w:t>
      </w:r>
    </w:p>
    <w:p>
      <w:r>
        <w:t>Ongoing research explores novel compounds, improved formulations, and personalized supplementation based on genetics and biomarkers. Some studies investigate senolytics (drugs that clear senescent cells) and epigenetic modifiers. Although promising, these approaches require rigorous validation. Public health recommendations remain grounded in established lifestyle interventions.</w:t>
      </w:r>
    </w:p>
    <w:p>
      <w:pPr>
        <w:pStyle w:val="Heading1"/>
      </w:pPr>
      <w:r>
        <w:t>Consulting Healthcare Providers Before Using Longevity Supplements</w:t>
      </w:r>
    </w:p>
    <w:p>
      <w:r>
        <w:t>Because of complexity, potential risks, and interactions, consulting a healthcare professional before initiating longevity supplements is recommended. Providers can evaluate individual health status, medications, and evidence relevance, ensuring safe and tailored use. This approach mitigates harms and supports informed decision-making.</w:t>
      </w:r>
    </w:p>
    <w:p>
      <w:pPr>
        <w:pStyle w:val="Heading1"/>
      </w:pPr>
      <w:r>
        <w:t>Practical Guidance</w:t>
      </w:r>
    </w:p>
    <w:p>
      <w:pPr>
        <w:pStyle w:val="ListBullet"/>
      </w:pPr>
      <w:r>
        <w:t>Prioritize a balanced diet, regular exercise, and healthy habits as the foundational anti-aging strategy.</w:t>
      </w:r>
    </w:p>
    <w:p>
      <w:pPr>
        <w:pStyle w:val="ListBullet"/>
      </w:pPr>
      <w:r>
        <w:t>Research supplements thoroughly and choose products from reputable manufacturers with standardized ingredients.</w:t>
      </w:r>
    </w:p>
    <w:p>
      <w:pPr>
        <w:pStyle w:val="ListBullet"/>
      </w:pPr>
      <w:r>
        <w:t>Start with low doses and monitor for side effects, especially if taking other medications.</w:t>
      </w:r>
    </w:p>
    <w:p>
      <w:pPr>
        <w:pStyle w:val="ListBullet"/>
      </w:pPr>
      <w:r>
        <w:t>Consult a healthcare professional knowledgeable about longevity supplements before initiating use.</w:t>
      </w:r>
    </w:p>
    <w:p>
      <w:pPr>
        <w:pStyle w:val="ListBullet"/>
      </w:pPr>
      <w:r>
        <w:t>Be cautious of marketing claims that promise dramatic lifespan extension or rejuvenation effects.</w:t>
      </w:r>
    </w:p>
    <w:p>
      <w:pPr>
        <w:pStyle w:val="ListBullet"/>
      </w:pPr>
      <w:r>
        <w:t>Recognize that supplements are adjuncts and cannot replace proven healthy lifestyle measures.</w:t>
      </w:r>
    </w:p>
    <w:p>
      <w:pPr>
        <w:pStyle w:val="ListBullet"/>
      </w:pPr>
      <w:r>
        <w:t>Discontinue supplements if adverse reactions occur and seek medical advice.</w:t>
      </w:r>
    </w:p>
    <w:p>
      <w:pPr>
        <w:pStyle w:val="ListBullet"/>
      </w:pPr>
      <w:r>
        <w:t>Stay updated on emerging research as the science of longevity supplements evolves. Potential future developments may influence their use.</w:t>
      </w:r>
    </w:p>
    <w:p>
      <w:pPr>
        <w:pStyle w:val="Heading1"/>
      </w:pPr>
      <w:r>
        <w:t>Safety Notes</w:t>
      </w:r>
    </w:p>
    <w:p>
      <w:pPr>
        <w:pStyle w:val="ListBullet"/>
      </w:pPr>
      <w:r>
        <w:t>Long-term safety of many longevity supplements remains unknown due to lack of extensive human trials.</w:t>
      </w:r>
    </w:p>
    <w:p>
      <w:pPr>
        <w:pStyle w:val="ListBullet"/>
      </w:pPr>
      <w:r>
        <w:t>Potential interactions exist between longevity supplements and prescription medications; medical advice is critical.</w:t>
      </w:r>
    </w:p>
    <w:p>
      <w:pPr>
        <w:pStyle w:val="ListBullet"/>
      </w:pPr>
      <w:r>
        <w:t>High doses of antioxidants may have paradoxical negative effects in some populations.</w:t>
      </w:r>
    </w:p>
    <w:p>
      <w:pPr>
        <w:pStyle w:val="ListBullet"/>
      </w:pPr>
      <w:r>
        <w:t>Some supplements may cause gastrointestinal upset, allergic reactions, or other side effects in sensitive individuals.</w:t>
      </w:r>
    </w:p>
    <w:p>
      <w:pPr>
        <w:pStyle w:val="ListBullet"/>
      </w:pPr>
      <w:r>
        <w:t>Pregnant or breastfeeding women should avoid certain supplements due to insufficient safety data.</w:t>
      </w:r>
    </w:p>
    <w:p>
      <w:pPr>
        <w:pStyle w:val="ListBullet"/>
      </w:pPr>
      <w:r>
        <w:t>Quality control issues can lead to contamination or inconsistent potency in some supplement products.</w:t>
      </w:r>
    </w:p>
    <w:p>
      <w:pPr>
        <w:pStyle w:val="Heading1"/>
      </w:pPr>
      <w:r>
        <w:t>Common Misconceptions</w:t>
      </w:r>
    </w:p>
    <w:p>
      <w:r>
        <w:rPr>
          <w:b/>
        </w:rPr>
        <w:t xml:space="preserve">Misconception: </w:t>
      </w:r>
      <w:r>
        <w:t>Longevity supplements can dramatically extend human lifespan.</w:t>
      </w:r>
    </w:p>
    <w:p>
      <w:r>
        <w:rPr>
          <w:b/>
        </w:rPr>
        <w:t xml:space="preserve">Reality: </w:t>
      </w:r>
      <w:r>
        <w:t>Currently, no supplement has proven in clinical trials to significantly extend human lifespan.</w:t>
      </w:r>
    </w:p>
    <w:p>
      <w:r>
        <w:rPr>
          <w:b/>
        </w:rPr>
        <w:t xml:space="preserve">Misconception: </w:t>
      </w:r>
      <w:r>
        <w:t>All natural supplements are completely safe.</w:t>
      </w:r>
    </w:p>
    <w:p>
      <w:r>
        <w:rPr>
          <w:b/>
        </w:rPr>
        <w:t xml:space="preserve">Reality: </w:t>
      </w:r>
      <w:r>
        <w:t>Natural origin does not guarantee safety; some supplements can cause adverse effects or interact with medicines.</w:t>
      </w:r>
    </w:p>
    <w:p>
      <w:r>
        <w:rPr>
          <w:b/>
        </w:rPr>
        <w:t xml:space="preserve">Misconception: </w:t>
      </w:r>
      <w:r>
        <w:t>Taking multiple longevity supplements together is more effective.</w:t>
      </w:r>
    </w:p>
    <w:p>
      <w:r>
        <w:rPr>
          <w:b/>
        </w:rPr>
        <w:t xml:space="preserve">Reality: </w:t>
      </w:r>
      <w:r>
        <w:t>Combining supplements without evidence or medical guidance can increase risks and side effects.</w:t>
      </w:r>
    </w:p>
    <w:p>
      <w:r>
        <w:rPr>
          <w:b/>
        </w:rPr>
        <w:t xml:space="preserve">Misconception: </w:t>
      </w:r>
      <w:r>
        <w:t>Supplements replace the need for healthy lifestyle practices.</w:t>
      </w:r>
    </w:p>
    <w:p>
      <w:r>
        <w:rPr>
          <w:b/>
        </w:rPr>
        <w:t xml:space="preserve">Reality: </w:t>
      </w:r>
      <w:r>
        <w:t>Supplements are adjuncts and cannot substitute for diet, exercise, and avoiding harmful behaviors.</w:t>
      </w:r>
    </w:p>
    <w:p>
      <w:pPr>
        <w:pStyle w:val="Heading1"/>
      </w:pPr>
      <w:r>
        <w:t>Clinical Pearls</w:t>
      </w:r>
    </w:p>
    <w:p>
      <w:pPr>
        <w:pStyle w:val="ListNumber"/>
      </w:pPr>
      <w:r>
        <w:t>Dose and bioavailability critically influence supplement effectiveness; standardization is important.</w:t>
      </w:r>
    </w:p>
    <w:p>
      <w:pPr>
        <w:pStyle w:val="ListNumber"/>
      </w:pPr>
      <w:r>
        <w:t>Nutrient sensing pathways like mTOR and sirtuins are key targets for longevity interventions.</w:t>
      </w:r>
    </w:p>
    <w:p>
      <w:pPr>
        <w:pStyle w:val="ListNumber"/>
      </w:pPr>
      <w:r>
        <w:t>Caloric restriction mimetics show promise in animal studies but require more human research.</w:t>
      </w:r>
    </w:p>
    <w:p>
      <w:pPr>
        <w:pStyle w:val="ListNumber"/>
      </w:pPr>
      <w:r>
        <w:t>Consulting providers before supplement use minimizes adverse events and optimizes benefits.</w:t>
      </w:r>
    </w:p>
    <w:p>
      <w:pPr>
        <w:pStyle w:val="ListNumber"/>
      </w:pPr>
      <w:r>
        <w:t>Antioxidants have complex roles; both deficiency and excess can be harmful.</w:t>
      </w:r>
    </w:p>
    <w:p>
      <w:pPr>
        <w:pStyle w:val="Heading1"/>
      </w:pPr>
      <w:r>
        <w:t>Key Takeaways</w:t>
      </w:r>
    </w:p>
    <w:p>
      <w:pPr>
        <w:pStyle w:val="ListBullet"/>
      </w:pPr>
      <w:r>
        <w:t>Longevity supplements aim to slow aging or enhance healthspan by targeting specific molecular pathways.</w:t>
      </w:r>
    </w:p>
    <w:p>
      <w:pPr>
        <w:pStyle w:val="ListBullet"/>
      </w:pPr>
      <w:r>
        <w:t>Strong evidence for lifespan extension by supplements in humans is currently lacking.</w:t>
      </w:r>
    </w:p>
    <w:p>
      <w:pPr>
        <w:pStyle w:val="ListBullet"/>
      </w:pPr>
      <w:r>
        <w:t>Lifestyle factors remain the most effective, evidence-based strategies for healthy aging.</w:t>
      </w:r>
    </w:p>
    <w:p>
      <w:pPr>
        <w:pStyle w:val="ListBullet"/>
      </w:pPr>
      <w:r>
        <w:t>Popular supplements include resveratrol, NAD+ boosters, and antioxidants, but effects vary.</w:t>
      </w:r>
    </w:p>
    <w:p>
      <w:pPr>
        <w:pStyle w:val="ListBullet"/>
      </w:pPr>
      <w:r>
        <w:t>Long-term safety and efficacy of most longevity supplements remain uncertain.</w:t>
      </w:r>
    </w:p>
    <w:p>
      <w:pPr>
        <w:pStyle w:val="ListBullet"/>
      </w:pPr>
      <w:r>
        <w:t>Consumers should scrutinize marketing claims and prefer products with quality assurance.</w:t>
      </w:r>
    </w:p>
    <w:p>
      <w:pPr>
        <w:pStyle w:val="ListBullet"/>
      </w:pPr>
      <w:r>
        <w:t>Medical consultation is advised before starting supplements, especially with existing conditions or medications.</w:t>
      </w:r>
    </w:p>
    <w:p>
      <w:pPr>
        <w:pStyle w:val="ListBullet"/>
      </w:pPr>
      <w:r>
        <w:t>Future research may identify new safe and effective longevity agents, but current supplements are adjuncts, not cures.</w:t>
      </w:r>
    </w:p>
    <w:p>
      <w:pPr>
        <w:pStyle w:val="Heading1"/>
      </w:pPr>
      <w:r>
        <w:t>Glossary</w:t>
      </w:r>
    </w:p>
    <w:p>
      <w:r>
        <w:rPr>
          <w:b/>
        </w:rPr>
        <w:t xml:space="preserve">Longevity Supplement: </w:t>
      </w:r>
      <w:r>
        <w:t>A dietary supplement intended to slow biological aging or extend healthspan.</w:t>
      </w:r>
    </w:p>
    <w:p>
      <w:r>
        <w:rPr>
          <w:b/>
        </w:rPr>
        <w:t xml:space="preserve">Healthspan: </w:t>
      </w:r>
      <w:r>
        <w:t>The length of time a person remains healthy and free from serious chronic disease.</w:t>
      </w:r>
    </w:p>
    <w:p>
      <w:r>
        <w:rPr>
          <w:b/>
        </w:rPr>
        <w:t xml:space="preserve">mTOR (Mammalian Target Of Rapamycin): </w:t>
      </w:r>
      <w:r>
        <w:t>A protein kinase involved in nutrient sensing and cell growth that influences aging processes.</w:t>
      </w:r>
    </w:p>
    <w:p>
      <w:r>
        <w:rPr>
          <w:b/>
        </w:rPr>
        <w:t xml:space="preserve">Sirtuins: </w:t>
      </w:r>
      <w:r>
        <w:t>A family of proteins that regulate cellular health, DNA repair, and aging, activated by compounds like resveratrol.</w:t>
      </w:r>
    </w:p>
    <w:p>
      <w:r>
        <w:rPr>
          <w:b/>
        </w:rPr>
        <w:t xml:space="preserve">NAD+ (Nicotinamide Adenine Dinucleotide): </w:t>
      </w:r>
      <w:r>
        <w:t>A coenzyme involved in metabolism and cellular repair mechanisms, whose levels decline with age.</w:t>
      </w:r>
    </w:p>
    <w:p>
      <w:r>
        <w:rPr>
          <w:b/>
        </w:rPr>
        <w:t xml:space="preserve">Caloric Restriction Mimetics: </w:t>
      </w:r>
      <w:r>
        <w:t>Substances that mimic the biological effects of reduced calorie intake without actual dieting.</w:t>
      </w:r>
    </w:p>
    <w:p>
      <w:r>
        <w:rPr>
          <w:b/>
        </w:rPr>
        <w:t xml:space="preserve">Antioxidants: </w:t>
      </w:r>
      <w:r>
        <w:t>Molecules that neutralize free radicals to reduce oxidative stress that contributes to aging.</w:t>
      </w:r>
    </w:p>
    <w:p>
      <w:r>
        <w:rPr>
          <w:b/>
        </w:rPr>
        <w:t xml:space="preserve">Nutraceutical: </w:t>
      </w:r>
      <w:r>
        <w:t>A food or supplement that provides health benefits beyond basic nutrition, often used interchangeably with dietary supplement.</w:t>
      </w:r>
    </w:p>
    <w:p>
      <w:pPr>
        <w:pStyle w:val="Heading1"/>
      </w:pPr>
      <w:r>
        <w:t>Related Modules</w:t>
      </w:r>
    </w:p>
    <w:p>
      <w:pPr>
        <w:pStyle w:val="ListBullet"/>
      </w:pPr>
      <w:r>
        <w:t>AG-001</w:t>
      </w:r>
    </w:p>
    <w:p>
      <w:pPr>
        <w:pStyle w:val="ListBullet"/>
      </w:pPr>
      <w:r>
        <w:t>LON-025</w:t>
      </w:r>
    </w:p>
    <w:p>
      <w:pPr>
        <w:pStyle w:val="ListBullet"/>
      </w:pPr>
      <w:r>
        <w:t>NUT-042</w:t>
      </w:r>
    </w:p>
    <w:p>
      <w:pPr>
        <w:pStyle w:val="Heading1"/>
      </w:pPr>
      <w:r>
        <w:t>Illustration Specifications</w:t>
      </w:r>
    </w:p>
    <w:p>
      <w:pPr>
        <w:pStyle w:val="Heading2"/>
      </w:pPr>
      <w:r>
        <w:t>ill001 - Key Aging Pathways Targeted by Supplements</w:t>
      </w:r>
    </w:p>
    <w:p>
      <w:r>
        <w:t>Type: Diagram</w:t>
      </w:r>
    </w:p>
    <w:p>
      <w:r>
        <w:t>Illustrates molecular pathways like mTOR, AMPK, and sirtuins affected by various supplements.</w:t>
      </w:r>
    </w:p>
    <w:p>
      <w:r>
        <w:t>Alt text: Diagram depicting mTOR, AMPK, and sirtuin pathways influenced by longevity supplements.</w:t>
      </w:r>
    </w:p>
    <w:p>
      <w:pPr>
        <w:pStyle w:val="Heading2"/>
      </w:pPr>
      <w:r>
        <w:t>ill002 - Examples of Common Longevity Supplements</w:t>
      </w:r>
    </w:p>
    <w:p>
      <w:r>
        <w:t>Type: Infographic</w:t>
      </w:r>
    </w:p>
    <w:p>
      <w:r>
        <w:t>Visual summary of popular supplements such as resveratrol, NAD+ precursors, and antioxidants with their sources.</w:t>
      </w:r>
    </w:p>
    <w:p>
      <w:r>
        <w:t>Alt text: Infographic showing images and names of common longevity supplements, their sources, and claimed effects.</w:t>
      </w:r>
    </w:p>
    <w:p>
      <w:pPr>
        <w:pStyle w:val="Heading2"/>
      </w:pPr>
      <w:r>
        <w:t>ill003 - Comparison of Evidence Levels Across Supplements</w:t>
      </w:r>
    </w:p>
    <w:p>
      <w:r>
        <w:t>Type: Chart</w:t>
      </w:r>
    </w:p>
    <w:p>
      <w:r>
        <w:t>Chart categorizing supplements based on strength of evidence from animal studies to human trials.</w:t>
      </w:r>
    </w:p>
    <w:p>
      <w:r>
        <w:t>Alt text: Chart comparing evidence strength for various longevity supplements.</w:t>
      </w:r>
    </w:p>
    <w:p>
      <w:pPr>
        <w:pStyle w:val="Heading2"/>
      </w:pPr>
      <w:r>
        <w:t>ill004 - Lifestyle Versus Supplement Impact on Healthy Aging</w:t>
      </w:r>
    </w:p>
    <w:p>
      <w:r>
        <w:t>Type: Conceptual Diagram</w:t>
      </w:r>
    </w:p>
    <w:p>
      <w:r>
        <w:t>Conceptual image emphasizing diet, exercise, and supplement roles in aging.</w:t>
      </w:r>
    </w:p>
    <w:p>
      <w:r>
        <w:t>Alt text: Diagram contrasting the relative impact of lifestyle factors and supplements on aging.</w:t>
      </w:r>
    </w:p>
    <w:p>
      <w:pPr>
        <w:pStyle w:val="Heading2"/>
      </w:pPr>
      <w:r>
        <w:t>ill005 - Safety Considerations for Longevity Supplements</w:t>
      </w:r>
    </w:p>
    <w:p>
      <w:r>
        <w:t>Type: Flowchart</w:t>
      </w:r>
    </w:p>
    <w:p>
      <w:r>
        <w:t>A decision-tree flowchart guiding safe supplement use and when to seek medical advice.</w:t>
      </w:r>
    </w:p>
    <w:p>
      <w:r>
        <w:t>Alt text: Flowchart detailing safety steps for taking longevity supplements.</w:t>
      </w:r>
    </w:p>
    <w:p>
      <w:pPr>
        <w:pStyle w:val="Heading1"/>
      </w:pPr>
      <w:r>
        <w:t>References</w:t>
      </w:r>
    </w:p>
    <w:p>
      <w:pPr>
        <w:pStyle w:val="ListBullet"/>
      </w:pPr>
      <w:r>
        <w:t>Caloric Restriction Mimetics: An Emerging Strategy to Combat Age-Related Diseases | Madeo F et al., | 2019 | PMID 30804980 | Unverified</w:t>
      </w:r>
    </w:p>
    <w:p>
      <w:pPr>
        <w:pStyle w:val="ListBullet"/>
      </w:pPr>
      <w:r>
        <w:t>The Role of Sirtuins in Aging and Longevity | Imai S, Guarente L | 2014 | DOI:10.1146/annurev-cellbio-101011-155712 | Unverified</w:t>
      </w:r>
    </w:p>
    <w:p>
      <w:pPr>
        <w:pStyle w:val="ListBullet"/>
      </w:pPr>
      <w:r>
        <w:t>NAD+ metabolism and its roles in cellular processes during aging | Covarrubias AJ et al. | 2021 | Nat Rev Mol Cell Biol 22(2):119-141 | Unverified</w:t>
      </w:r>
    </w:p>
    <w:p>
      <w:pPr>
        <w:pStyle w:val="ListBullet"/>
      </w:pPr>
      <w:r>
        <w:t>Resveratrol Improves Health and Survival of Mice on a High-Calorie Diet | Baur JA et al. | 2006 | Nature 444(7117):337-42 | Unverified</w:t>
      </w:r>
    </w:p>
    <w:p>
      <w:pPr>
        <w:pStyle w:val="ListBullet"/>
      </w:pPr>
      <w:r>
        <w:t>Antioxidants and Aging: A Review | Polidori MC, Nelles G | 2014 | Clin Interv Aging 9:1595-1606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