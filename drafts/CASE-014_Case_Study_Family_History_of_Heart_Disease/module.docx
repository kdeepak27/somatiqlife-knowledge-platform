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CASE-014 - Case Study: Family History of Heart Disease</w:t>
      </w:r>
    </w:p>
    <w:p>
      <w:r>
        <w:rPr>
          <w:i/>
        </w:rPr>
        <w:t>A realistic educational scenario integrating risk, evidence, lifestyle, and safety for case study: family history of heart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Prevention, Risk Assessment, Patient Education</w:t>
            </w:r>
          </w:p>
        </w:tc>
      </w:tr>
      <w:tr>
        <w:tc>
          <w:tcPr>
            <w:tcW w:type="dxa" w:w="4968"/>
          </w:tcPr>
          <w:p>
            <w:r>
              <w:rPr>
                <w:b/>
              </w:rPr>
              <w:t>Audience</w:t>
            </w:r>
          </w:p>
        </w:tc>
        <w:tc>
          <w:tcPr>
            <w:tcW w:type="dxa" w:w="4968"/>
          </w:tcPr>
          <w:p>
            <w:r>
              <w:t>General Public, Patients, Health Educators, Primary Care Providers</w:t>
            </w:r>
          </w:p>
        </w:tc>
      </w:tr>
      <w:tr>
        <w:tc>
          <w:tcPr>
            <w:tcW w:type="dxa" w:w="4968"/>
          </w:tcPr>
          <w:p>
            <w:r>
              <w:rPr>
                <w:b/>
              </w:rPr>
              <w:t>Reading level</w:t>
            </w:r>
          </w:p>
        </w:tc>
        <w:tc>
          <w:tcPr>
            <w:tcW w:type="dxa" w:w="4968"/>
          </w:tcPr>
          <w:p>
            <w:r>
              <w:t>Intermediate (Grades 9-11)</w:t>
            </w:r>
          </w:p>
        </w:tc>
      </w:tr>
      <w:tr>
        <w:tc>
          <w:tcPr>
            <w:tcW w:type="dxa" w:w="4968"/>
          </w:tcPr>
          <w:p>
            <w:r>
              <w:rPr>
                <w:b/>
              </w:rPr>
              <w:t>Keywords</w:t>
            </w:r>
          </w:p>
        </w:tc>
        <w:tc>
          <w:tcPr>
            <w:tcW w:type="dxa" w:w="4968"/>
          </w:tcPr>
          <w:p>
            <w:r>
              <w:t>Heart Disease, Family History, Cardiovascular Risk, Genetics, Lifestyle, Prevention, Cholesterol, Blood Pressure, Exercise,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history of heart disease refers to having close biological relatives, such as parents or siblings, diagnosed with cardiovascular conditions like coronary artery disease or heart attacks. This family history is a recognized risk factor that can increase an individual's likelihood of developing heart disease, reflecting both inherited genetic predispositions and shared environmental and lifestyle factors. Mechanisms involved include genetic variants affecting cholesterol metabolism, blood pressure regulation, and inflammatory pathways. However, the presence of family history alone does not guarantee disease; lifestyle and other modifiable factors significantly influence risk. Common synonyms include "hereditary heart disease risk" and "familial cardiovascular risk." Limitations exist because family history depends on accurate information and does not capture all genetic or environmental risk contributors. Safety considerations highlight that understanding family history should guide more personalized screening and preventive strategies but must not cause undue anxiety. This module presents evidence-based insights, physiological mechanisms, practical guidance for risk reduction, myths, and safety notes, aiming to empower individuals and healthcare providers in managing heart health within the context of family history.</w:t>
      </w:r>
    </w:p>
    <w:p>
      <w:pPr>
        <w:pStyle w:val="Heading1"/>
      </w:pPr>
      <w:r>
        <w:t>Customer Questions Answered</w:t>
      </w:r>
    </w:p>
    <w:p>
      <w:pPr>
        <w:pStyle w:val="ListBullet"/>
      </w:pPr>
      <w:r>
        <w:t>What does it mean to have a family history of heart disease?</w:t>
      </w:r>
    </w:p>
    <w:p>
      <w:pPr>
        <w:pStyle w:val="ListBullet"/>
      </w:pPr>
      <w:r>
        <w:t>How does family history increase my risk of heart disease?</w:t>
      </w:r>
    </w:p>
    <w:p>
      <w:pPr>
        <w:pStyle w:val="ListBullet"/>
      </w:pPr>
      <w:r>
        <w:t>Can lifestyle changes reduce heart disease risk if I have a family history?</w:t>
      </w:r>
    </w:p>
    <w:p>
      <w:pPr>
        <w:pStyle w:val="ListBullet"/>
      </w:pPr>
      <w:r>
        <w:t>What are the common types of heart disease influenced by genetics?</w:t>
      </w:r>
    </w:p>
    <w:p>
      <w:pPr>
        <w:pStyle w:val="ListBullet"/>
      </w:pPr>
      <w:r>
        <w:t>Should I get genetic testing if I have a family history of heart disease?</w:t>
      </w:r>
    </w:p>
    <w:p>
      <w:pPr>
        <w:pStyle w:val="ListBullet"/>
      </w:pPr>
      <w:r>
        <w:t>How often should I get heart health screenings with a family history?</w:t>
      </w:r>
    </w:p>
    <w:p>
      <w:pPr>
        <w:pStyle w:val="ListBullet"/>
      </w:pPr>
      <w:r>
        <w:t>What role does cholesterol play in inherited heart disease risk?</w:t>
      </w:r>
    </w:p>
    <w:p>
      <w:pPr>
        <w:pStyle w:val="ListBullet"/>
      </w:pPr>
      <w:r>
        <w:t>Can medications help lower risk if I have family history?</w:t>
      </w:r>
    </w:p>
    <w:p>
      <w:pPr>
        <w:pStyle w:val="ListBullet"/>
      </w:pPr>
      <w:r>
        <w:t>Are there specific symptoms I should watch for due to my family history?</w:t>
      </w:r>
    </w:p>
    <w:p>
      <w:pPr>
        <w:pStyle w:val="ListBullet"/>
      </w:pPr>
      <w:r>
        <w:t>How does smoking interact with family history to affect heart disease risk?</w:t>
      </w:r>
    </w:p>
    <w:p>
      <w:pPr>
        <w:pStyle w:val="ListBullet"/>
      </w:pPr>
      <w:r>
        <w:t>Is heart disease more severe or earlier onset if inherited?</w:t>
      </w:r>
    </w:p>
    <w:p>
      <w:pPr>
        <w:pStyle w:val="ListBullet"/>
      </w:pPr>
      <w:r>
        <w:t>What are the limitations of using family history to predict my heart disease risk?</w:t>
      </w:r>
    </w:p>
    <w:p>
      <w:pPr>
        <w:pStyle w:val="Heading1"/>
      </w:pPr>
      <w:r>
        <w:t>Learning Objectives</w:t>
      </w:r>
    </w:p>
    <w:p>
      <w:pPr>
        <w:pStyle w:val="ListBullet"/>
      </w:pPr>
      <w:r>
        <w:t>Define what constitutes a family history of heart disease.</w:t>
      </w:r>
    </w:p>
    <w:p>
      <w:pPr>
        <w:pStyle w:val="ListBullet"/>
      </w:pPr>
      <w:r>
        <w:t>Explain the physiological and genetic mechanisms linking family history to heart disease risk.</w:t>
      </w:r>
    </w:p>
    <w:p>
      <w:pPr>
        <w:pStyle w:val="ListBullet"/>
      </w:pPr>
      <w:r>
        <w:t>Identify the major types of heart disease influenced by familial risk.</w:t>
      </w:r>
    </w:p>
    <w:p>
      <w:pPr>
        <w:pStyle w:val="ListBullet"/>
      </w:pPr>
      <w:r>
        <w:t>Describe how lifestyle factors interact with family history to modify disease risk.</w:t>
      </w:r>
    </w:p>
    <w:p>
      <w:pPr>
        <w:pStyle w:val="ListBullet"/>
      </w:pPr>
      <w:r>
        <w:t>Understand the role and limitations of genetic testing in family heart disease risk.</w:t>
      </w:r>
    </w:p>
    <w:p>
      <w:pPr>
        <w:pStyle w:val="ListBullet"/>
      </w:pPr>
      <w:r>
        <w:t>Summarize current evidence on prevention strategies for those with family history.</w:t>
      </w:r>
    </w:p>
    <w:p>
      <w:pPr>
        <w:pStyle w:val="ListBullet"/>
      </w:pPr>
      <w:r>
        <w:t>Recognize common misconceptions about hereditary heart disease risk.</w:t>
      </w:r>
    </w:p>
    <w:p>
      <w:pPr>
        <w:pStyle w:val="ListBullet"/>
      </w:pPr>
      <w:r>
        <w:t>Outline practical recommendations for screening and lifestyle adjustments.</w:t>
      </w:r>
    </w:p>
    <w:p>
      <w:pPr>
        <w:pStyle w:val="ListBullet"/>
      </w:pPr>
      <w:r>
        <w:t>Highlight safety considerations when discussing family history with patients.</w:t>
      </w:r>
    </w:p>
    <w:p>
      <w:pPr>
        <w:pStyle w:val="ListBullet"/>
      </w:pPr>
      <w:r>
        <w:t>Promote patient education tailored to family history of heart disease.</w:t>
      </w:r>
    </w:p>
    <w:p>
      <w:pPr>
        <w:pStyle w:val="Heading1"/>
      </w:pPr>
      <w:r>
        <w:t>Definition</w:t>
      </w:r>
    </w:p>
    <w:p>
      <w:r>
        <w:t>Family history of heart disease means having one or more close biological relatives, such as parents, siblings, or grandparents, diagnosed with cardiovascular diseases, including coronary artery disease, heart attacks, or other heart conditions, which serves as a risk factor for the individual.</w:t>
      </w:r>
    </w:p>
    <w:p>
      <w:pPr>
        <w:pStyle w:val="Heading1"/>
      </w:pPr>
      <w:r>
        <w:t>Why This Matters</w:t>
      </w:r>
    </w:p>
    <w:p>
      <w:r>
        <w:t>Understanding family history is vital because it helps identify individuals at higher risk for heart disease early, enabling more personalized prevention and management strategies. Family history combines genetic predisposition and shared lifestyle factors, so addressing it can lead to better heart health outcomes and reduced cardiovascular events.</w:t>
      </w:r>
    </w:p>
    <w:p>
      <w:pPr>
        <w:pStyle w:val="Heading1"/>
      </w:pPr>
      <w:r>
        <w:t>Understanding Family History and Heart Disease Risk</w:t>
      </w:r>
    </w:p>
    <w:p>
      <w:r>
        <w:t>Family history of heart disease is a key risk factor recognized by healthcare professionals. It means that close relatives have had heart conditions such as coronary artery disease or myocardial infarction, often at an early age. This history reflects the interplay of inherited genes and shared environment or behaviors. Individuals with affected first-degree relatives have approximately 2 to 3 times higher risk of developing heart disease compared to those without such history. Knowing your family history helps in risk stratification and proactive health decisions.</w:t>
      </w:r>
    </w:p>
    <w:p>
      <w:pPr>
        <w:pStyle w:val="Heading1"/>
      </w:pPr>
      <w:r>
        <w:t>Genetic Mechanisms Linking Family History to Heart Disease</w:t>
      </w:r>
    </w:p>
    <w:p>
      <w:r>
        <w:t>Genetic factors contribute to heart disease risk by affecting the body's cholesterol metabolism, blood pressure regulation, inflammation, and blood clotting. Variants in genes like LDLR, APOB, and PCSK9 can lead to familial hypercholesterolemia, increasing cholesterol levels and atherosclerosis risk. Inherited hypertension risk genes also contribute. However, no single gene causes heart disease; rather, multiple genes and their interactions with lifestyle factors determine overall risk.</w:t>
      </w:r>
    </w:p>
    <w:p>
      <w:pPr>
        <w:pStyle w:val="Heading1"/>
      </w:pPr>
      <w:r>
        <w:t>Common Types of Heart Disease with Familial Risk</w:t>
      </w:r>
    </w:p>
    <w:p>
      <w:r>
        <w:t>Familial risk most commonly involves coronary artery disease, which results from atherosclerosis causing reduced blood flow to the heart muscle. Other inherited conditions include familial hypercholesterolemia leading to premature coronary disease, and less commonly cardiomyopathies such as hypertrophic cardiomyopathy that can cause heart failure or sudden cardiac death. Identifying the specific type helps tailor prevention and monitoring.</w:t>
      </w:r>
    </w:p>
    <w:p>
      <w:pPr>
        <w:pStyle w:val="Heading1"/>
      </w:pPr>
      <w:r>
        <w:t>Lifestyle Factors and Their Interaction with Family History</w:t>
      </w:r>
    </w:p>
    <w:p>
      <w:r>
        <w:t>While family history raises risk, lifestyle factors like smoking, unhealthy diet, physical inactivity, and obesity significantly influence whether the disease manifests. For individuals with family history, adopting heart-healthy habits can markedly lower risk. For example, quitting smoking and maintaining regular exercise reduce cardiovascular events, even among genetically predisposed persons. Thus, lifestyle modification remains a cornerstone of risk management despite inherited risk.</w:t>
      </w:r>
    </w:p>
    <w:p>
      <w:pPr>
        <w:pStyle w:val="Heading1"/>
      </w:pPr>
      <w:r>
        <w:t>Role and Limitations of Genetic Testing</w:t>
      </w:r>
    </w:p>
    <w:p>
      <w:r>
        <w:t>Genetic testing can identify specific mutations linked to inherited heart disease, particularly for familial hypercholesterolemia. However, most heart diseases are polygenic and influenced by many genes plus environment, so testing is not definitive for all. Genetic counseling is recommended before testing. Genetic results can guide therapy but have limitations in predicting exact risk or disease onset timing.</w:t>
      </w:r>
    </w:p>
    <w:p>
      <w:pPr>
        <w:pStyle w:val="Heading1"/>
      </w:pPr>
      <w:r>
        <w:t>Screening and Monitoring Recommendations</w:t>
      </w:r>
    </w:p>
    <w:p>
      <w:r>
        <w:t>People with family history should have regular heart health screenings, including blood pressure, cholesterol levels, blood glucose, and lifestyle assessment. Screening frequency may be increased if multiple relatives are affected or early onset occurred. Advanced testing like coronary calcium scoring might be considered by specialists. Early detection enables timely interventions to prevent disease progression.</w:t>
      </w:r>
    </w:p>
    <w:p>
      <w:pPr>
        <w:pStyle w:val="Heading1"/>
      </w:pPr>
      <w:r>
        <w:t>Medications and Preventive Therapies</w:t>
      </w:r>
    </w:p>
    <w:p>
      <w:r>
        <w:t>For those with familial risk and evidence of elevated risk factors, medications such as statins may be recommended to lower cholesterol and prevent coronary disease. Antihypertensives help manage blood pressure. Aspirin use should be individualized. Preventive therapy decisions depend on overall risk assessment, including family history, and should be guided by healthcare providers.</w:t>
      </w:r>
    </w:p>
    <w:p>
      <w:pPr>
        <w:pStyle w:val="Heading1"/>
      </w:pPr>
      <w:r>
        <w:t>Common Misconceptions About Family History</w:t>
      </w:r>
    </w:p>
    <w:p>
      <w:r>
        <w:t>A common misconception is that family history means heart disease is inevitable; this is not true as prevention and lifestyle changes can reduce risk. Another myth is that if no relatives had heart disease, the person has no risk, which ignores other factors. Also, some think genetic testing eliminates the need for lifestyle changes, which is inaccurate. Education helps dispel these myths and promote proactive health.</w:t>
      </w:r>
    </w:p>
    <w:p>
      <w:pPr>
        <w:pStyle w:val="Heading1"/>
      </w:pPr>
      <w:r>
        <w:t>Psychological and Safety Considerations</w:t>
      </w:r>
    </w:p>
    <w:p>
      <w:r>
        <w:t>Knowing family history may cause anxiety; it is important to balance awareness with empowering individuals to take control. Safety includes avoiding fatalistic attitudes that prevent lifestyle changes and ensuring discussions about risk do not lead to discrimination or privacy concerns. Counseling and support are key to managing psychological impact.</w:t>
      </w:r>
    </w:p>
    <w:p>
      <w:pPr>
        <w:pStyle w:val="Heading1"/>
      </w:pPr>
      <w:r>
        <w:t>Practical Steps for Risk Reduction with Family History</w:t>
      </w:r>
    </w:p>
    <w:p>
      <w:r>
        <w:t>Individuals with family history should work with healthcare providers to assess risk, optimize lifestyle choices like diet and exercise, avoid smoking, control weight, and monitor clinical parameters regularly. Early intervention and adherence to preventive measures can delay or prevent heart disease onset. Patient education and support systems enhance these efforts.</w:t>
      </w:r>
    </w:p>
    <w:p>
      <w:pPr>
        <w:pStyle w:val="Heading1"/>
      </w:pPr>
      <w:r>
        <w:t>Practical Guidance</w:t>
      </w:r>
    </w:p>
    <w:p>
      <w:pPr>
        <w:pStyle w:val="ListBullet"/>
      </w:pPr>
      <w:r>
        <w:t>Collect detailed family history during medical visits focusing on first-degree relatives and age of onset.</w:t>
      </w:r>
    </w:p>
    <w:p>
      <w:pPr>
        <w:pStyle w:val="ListBullet"/>
      </w:pPr>
      <w:r>
        <w:t>Encourage heart-healthy lifestyle changes regardless of genetic risk.</w:t>
      </w:r>
    </w:p>
    <w:p>
      <w:pPr>
        <w:pStyle w:val="ListBullet"/>
      </w:pPr>
      <w:r>
        <w:t>Recommend routine cardiovascular risk assessments including lipid profiles and blood pressure checks.</w:t>
      </w:r>
    </w:p>
    <w:p>
      <w:pPr>
        <w:pStyle w:val="ListBullet"/>
      </w:pPr>
      <w:r>
        <w:t>Advise consideration of genetic counseling/testing if familial hypercholesterolemia or cardiomyopathy is suspected.</w:t>
      </w:r>
    </w:p>
    <w:p>
      <w:pPr>
        <w:pStyle w:val="ListBullet"/>
      </w:pPr>
      <w:r>
        <w:t>Promote smoking cessation programs for individuals with inherited risk.</w:t>
      </w:r>
    </w:p>
    <w:p>
      <w:pPr>
        <w:pStyle w:val="ListBullet"/>
      </w:pPr>
      <w:r>
        <w:t>Discuss pharmacological options like statins with providers based on comprehensive risk evaluation.</w:t>
      </w:r>
    </w:p>
    <w:p>
      <w:pPr>
        <w:pStyle w:val="ListBullet"/>
      </w:pPr>
      <w:r>
        <w:t>Use family history as a tool to motivate adherence to lifestyle and medication plans.</w:t>
      </w:r>
    </w:p>
    <w:p>
      <w:pPr>
        <w:pStyle w:val="ListBullet"/>
      </w:pPr>
      <w:r>
        <w:t>Address psychological concerns and provide reassurance to reduce anxiety related to family risk.</w:t>
      </w:r>
    </w:p>
    <w:p>
      <w:pPr>
        <w:pStyle w:val="Heading1"/>
      </w:pPr>
      <w:r>
        <w:t>Safety Notes</w:t>
      </w:r>
    </w:p>
    <w:p>
      <w:pPr>
        <w:pStyle w:val="ListBullet"/>
      </w:pPr>
      <w:r>
        <w:t>Avoid overestimating risk leading to unnecessary anxiety or invasive testing.</w:t>
      </w:r>
    </w:p>
    <w:p>
      <w:pPr>
        <w:pStyle w:val="ListBullet"/>
      </w:pPr>
      <w:r>
        <w:t>Do not use family history alone to determine treatment without clinical correlation.</w:t>
      </w:r>
    </w:p>
    <w:p>
      <w:pPr>
        <w:pStyle w:val="ListBullet"/>
      </w:pPr>
      <w:r>
        <w:t>Ensure privacy and confidentiality when discussing genetic and family information.</w:t>
      </w:r>
    </w:p>
    <w:p>
      <w:pPr>
        <w:pStyle w:val="ListBullet"/>
      </w:pPr>
      <w:r>
        <w:t>Avoid fatalistic messaging that may discourage lifestyle improvements.</w:t>
      </w:r>
    </w:p>
    <w:p>
      <w:pPr>
        <w:pStyle w:val="ListBullet"/>
      </w:pPr>
      <w:r>
        <w:t>Provide balanced information about risk, emphasizing modifiability through lifestyle and medical care.</w:t>
      </w:r>
    </w:p>
    <w:p>
      <w:pPr>
        <w:pStyle w:val="Heading1"/>
      </w:pPr>
      <w:r>
        <w:t>Common Misconceptions</w:t>
      </w:r>
    </w:p>
    <w:p>
      <w:r>
        <w:rPr>
          <w:b/>
        </w:rPr>
        <w:t xml:space="preserve">Misconception: </w:t>
      </w:r>
      <w:r>
        <w:t>Having a family history means you will definitely develop heart disease.</w:t>
      </w:r>
    </w:p>
    <w:p>
      <w:r>
        <w:rPr>
          <w:b/>
        </w:rPr>
        <w:t xml:space="preserve">Reality: </w:t>
      </w:r>
      <w:r>
        <w:t>Family history increases risk but does not guarantee heart disease; lifestyle and other factors also influence outcomes.</w:t>
      </w:r>
    </w:p>
    <w:p>
      <w:r>
        <w:rPr>
          <w:b/>
        </w:rPr>
        <w:t xml:space="preserve">Misconception: </w:t>
      </w:r>
      <w:r>
        <w:t>If no family member had heart disease, I am not at risk.</w:t>
      </w:r>
    </w:p>
    <w:p>
      <w:r>
        <w:rPr>
          <w:b/>
        </w:rPr>
        <w:t xml:space="preserve">Reality: </w:t>
      </w:r>
      <w:r>
        <w:t>Heart disease risk depends on many factors beyond family history, including age, lifestyle, and medical conditions.</w:t>
      </w:r>
    </w:p>
    <w:p>
      <w:r>
        <w:rPr>
          <w:b/>
        </w:rPr>
        <w:t xml:space="preserve">Misconception: </w:t>
      </w:r>
      <w:r>
        <w:t>Genetic testing can predict heart disease with certainty.</w:t>
      </w:r>
    </w:p>
    <w:p>
      <w:r>
        <w:rPr>
          <w:b/>
        </w:rPr>
        <w:t xml:space="preserve">Reality: </w:t>
      </w:r>
      <w:r>
        <w:t>Genetic testing can identify some mutations but cannot fully predict heart disease risk due to multifactorial causes.</w:t>
      </w:r>
    </w:p>
    <w:p>
      <w:r>
        <w:rPr>
          <w:b/>
        </w:rPr>
        <w:t xml:space="preserve">Misconception: </w:t>
      </w:r>
      <w:r>
        <w:t>Lifestyle changes are unnecessary if heart disease runs in the family.</w:t>
      </w:r>
    </w:p>
    <w:p>
      <w:r>
        <w:rPr>
          <w:b/>
        </w:rPr>
        <w:t xml:space="preserve">Reality: </w:t>
      </w:r>
      <w:r>
        <w:t>Healthy lifestyle choices can greatly reduce heart disease risk even when family history is present.</w:t>
      </w:r>
    </w:p>
    <w:p>
      <w:pPr>
        <w:pStyle w:val="Heading1"/>
      </w:pPr>
      <w:r>
        <w:t>Clinical Pearls</w:t>
      </w:r>
    </w:p>
    <w:p>
      <w:pPr>
        <w:pStyle w:val="ListNumber"/>
      </w:pPr>
      <w:r>
        <w:t>Family history remains one of the strongest non-modifiable risk factors for heart disease.</w:t>
      </w:r>
    </w:p>
    <w:p>
      <w:pPr>
        <w:pStyle w:val="ListNumber"/>
      </w:pPr>
      <w:r>
        <w:t>Early screening and intervention improve outcomes for individuals with familial risk.</w:t>
      </w:r>
    </w:p>
    <w:p>
      <w:pPr>
        <w:pStyle w:val="ListNumber"/>
      </w:pPr>
      <w:r>
        <w:t>Comprehensive risk assessment should integrate family history with clinical and lifestyle factors.</w:t>
      </w:r>
    </w:p>
    <w:p>
      <w:pPr>
        <w:pStyle w:val="ListNumber"/>
      </w:pPr>
      <w:r>
        <w:t>Genetic counseling helps in interpreting test results and guiding management.</w:t>
      </w:r>
    </w:p>
    <w:p>
      <w:pPr>
        <w:pStyle w:val="ListNumber"/>
      </w:pPr>
      <w:r>
        <w:t>Patient education must emphasize that genetics is only part of the heart disease risk equation.</w:t>
      </w:r>
    </w:p>
    <w:p>
      <w:pPr>
        <w:pStyle w:val="ListNumber"/>
      </w:pPr>
      <w:r>
        <w:t>Use family history to personalize preventive strategies rather than as deterministic assessment.</w:t>
      </w:r>
    </w:p>
    <w:p>
      <w:pPr>
        <w:pStyle w:val="ListNumber"/>
      </w:pPr>
      <w:r>
        <w:t>Emotional support is crucial for patients anxious about hereditary risk.</w:t>
      </w:r>
    </w:p>
    <w:p>
      <w:pPr>
        <w:pStyle w:val="ListNumber"/>
      </w:pPr>
      <w:r>
        <w:t>Family history data should be updated regularly as new information emerges in families.</w:t>
      </w:r>
    </w:p>
    <w:p>
      <w:pPr>
        <w:pStyle w:val="Heading1"/>
      </w:pPr>
      <w:r>
        <w:t>Key Takeaways</w:t>
      </w:r>
    </w:p>
    <w:p>
      <w:pPr>
        <w:pStyle w:val="ListBullet"/>
      </w:pPr>
      <w:r>
        <w:t>Family history of heart disease signifies a higher risk but not certainty of disease development.</w:t>
      </w:r>
    </w:p>
    <w:p>
      <w:pPr>
        <w:pStyle w:val="ListBullet"/>
      </w:pPr>
      <w:r>
        <w:t>Genetic and environmental factors together influence familial heart disease risk.</w:t>
      </w:r>
    </w:p>
    <w:p>
      <w:pPr>
        <w:pStyle w:val="ListBullet"/>
      </w:pPr>
      <w:r>
        <w:t>Lifestyle modifications are effective in mitigating inherited risk.</w:t>
      </w:r>
    </w:p>
    <w:p>
      <w:pPr>
        <w:pStyle w:val="ListBullet"/>
      </w:pPr>
      <w:r>
        <w:t>Regular screenings and preventive measures are recommended for those with family history.</w:t>
      </w:r>
    </w:p>
    <w:p>
      <w:pPr>
        <w:pStyle w:val="ListBullet"/>
      </w:pPr>
      <w:r>
        <w:t>Genetic testing has specific uses but limited predictive power for general heart disease.</w:t>
      </w:r>
    </w:p>
    <w:p>
      <w:pPr>
        <w:pStyle w:val="ListBullet"/>
      </w:pPr>
      <w:r>
        <w:t>Common heart diseases affected by inheritance include coronary artery disease and familial hypercholesterolemia.</w:t>
      </w:r>
    </w:p>
    <w:p>
      <w:pPr>
        <w:pStyle w:val="ListBullet"/>
      </w:pPr>
      <w:r>
        <w:t>Misconceptions about genetic risk highlight the need for clear patient education.</w:t>
      </w:r>
    </w:p>
    <w:p>
      <w:pPr>
        <w:pStyle w:val="ListBullet"/>
      </w:pPr>
      <w:r>
        <w:t>Psychological support and balanced counseling improve outcomes and patient engagement.</w:t>
      </w:r>
    </w:p>
    <w:p>
      <w:pPr>
        <w:pStyle w:val="Heading1"/>
      </w:pPr>
      <w:r>
        <w:t>Glossary</w:t>
      </w:r>
    </w:p>
    <w:p>
      <w:r>
        <w:rPr>
          <w:b/>
        </w:rPr>
        <w:t xml:space="preserve">Heart Disease: </w:t>
      </w:r>
      <w:r>
        <w:t>A range of conditions affecting the heart, including coronary artery disease, heart attack, and heart failure.</w:t>
      </w:r>
    </w:p>
    <w:p>
      <w:r>
        <w:rPr>
          <w:b/>
        </w:rPr>
        <w:t xml:space="preserve">Family History: </w:t>
      </w:r>
      <w:r>
        <w:t>Information about health conditions diagnosed in a person's close biological relatives.</w:t>
      </w:r>
    </w:p>
    <w:p>
      <w:r>
        <w:rPr>
          <w:b/>
        </w:rPr>
        <w:t xml:space="preserve">Coronary Artery Disease (CAD): </w:t>
      </w:r>
      <w:r>
        <w:t>A condition caused by narrowing or blockage of coronary arteries leading to reduced blood flow to the heart.</w:t>
      </w:r>
    </w:p>
    <w:p>
      <w:r>
        <w:rPr>
          <w:b/>
        </w:rPr>
        <w:t xml:space="preserve">Familial Hypercholesterolemia: </w:t>
      </w:r>
      <w:r>
        <w:t>A genetic disorder characterized by very high cholesterol levels, increasing risk of early heart disease.</w:t>
      </w:r>
    </w:p>
    <w:p>
      <w:r>
        <w:rPr>
          <w:b/>
        </w:rPr>
        <w:t xml:space="preserve">Atherosclerosis: </w:t>
      </w:r>
      <w:r>
        <w:t>The buildup of fats, cholesterol, and other substances in and on artery walls causing narrowing and stiffening.</w:t>
      </w:r>
    </w:p>
    <w:p>
      <w:r>
        <w:rPr>
          <w:b/>
        </w:rPr>
        <w:t xml:space="preserve">Genetic Testing: </w:t>
      </w:r>
      <w:r>
        <w:t>Laboratory analysis of DNA to identify inherited mutations linked to diseases.</w:t>
      </w:r>
    </w:p>
    <w:p>
      <w:r>
        <w:rPr>
          <w:b/>
        </w:rPr>
        <w:t xml:space="preserve">Risk Factor: </w:t>
      </w:r>
      <w:r>
        <w:t>Any attribute or exposure that increases the likelihood of developing a disease or injury.</w:t>
      </w:r>
    </w:p>
    <w:p>
      <w:r>
        <w:rPr>
          <w:b/>
        </w:rPr>
        <w:t xml:space="preserve">First-Degree Relative: </w:t>
      </w:r>
      <w:r>
        <w:t>An individual's parent, sibling, or child with whom they share approximately 50% of their genes.</w:t>
      </w:r>
    </w:p>
    <w:p>
      <w:pPr>
        <w:pStyle w:val="Heading1"/>
      </w:pPr>
      <w:r>
        <w:t>Related Modules</w:t>
      </w:r>
    </w:p>
    <w:p>
      <w:pPr>
        <w:pStyle w:val="ListBullet"/>
      </w:pPr>
      <w:r>
        <w:t>CARD-005</w:t>
      </w:r>
    </w:p>
    <w:p>
      <w:pPr>
        <w:pStyle w:val="ListBullet"/>
      </w:pPr>
      <w:r>
        <w:t>PREV-034</w:t>
      </w:r>
    </w:p>
    <w:p>
      <w:pPr>
        <w:pStyle w:val="ListBullet"/>
      </w:pPr>
      <w:r>
        <w:t>GENE-021</w:t>
      </w:r>
    </w:p>
    <w:p>
      <w:pPr>
        <w:pStyle w:val="Heading1"/>
      </w:pPr>
      <w:r>
        <w:t>Illustration Specifications</w:t>
      </w:r>
    </w:p>
    <w:p>
      <w:pPr>
        <w:pStyle w:val="Heading2"/>
      </w:pPr>
      <w:r>
        <w:t>ILL-001 - Family Tree Highlighting Heart Disease</w:t>
      </w:r>
    </w:p>
    <w:p>
      <w:r>
        <w:t>Type: Diagram</w:t>
      </w:r>
    </w:p>
    <w:p>
      <w:r>
        <w:t>A pedigree chart showing multiple family members across generations with and without heart disease to illustrate family history patterns.</w:t>
      </w:r>
    </w:p>
    <w:p>
      <w:r>
        <w:t>Alt text: Diagram of a family tree with individuals marked to indicate heart disease presence.</w:t>
      </w:r>
    </w:p>
    <w:p>
      <w:pPr>
        <w:pStyle w:val="Heading2"/>
      </w:pPr>
      <w:r>
        <w:t>ILL-002 - Genetic and Lifestyle Factors Influencing Heart Disease</w:t>
      </w:r>
    </w:p>
    <w:p>
      <w:r>
        <w:t>Type: Infographic</w:t>
      </w:r>
    </w:p>
    <w:p>
      <w:r>
        <w:t>An infographic demonstrating how genetic predisposition and lifestyle factors combine to affect heart disease risk.</w:t>
      </w:r>
    </w:p>
    <w:p>
      <w:r>
        <w:t>Alt text: Graphic showing genetic DNA helix intertwined with icons for exercise, diet, and smoking.</w:t>
      </w:r>
    </w:p>
    <w:p>
      <w:pPr>
        <w:pStyle w:val="Heading2"/>
      </w:pPr>
      <w:r>
        <w:t>ILL-003 - Heart Anatomy and Atherosclerosis</w:t>
      </w:r>
    </w:p>
    <w:p>
      <w:r>
        <w:t>Type: Medical Illustration</w:t>
      </w:r>
    </w:p>
    <w:p>
      <w:r>
        <w:t>Detailed image of the heart and coronary arteries demonstrating plaque formation and narrowing due to atherosclerosis.</w:t>
      </w:r>
    </w:p>
    <w:p>
      <w:r>
        <w:t>Alt text: Medical illustration of heart with artery cross-section showing plaque buildup.</w:t>
      </w:r>
    </w:p>
    <w:p>
      <w:pPr>
        <w:pStyle w:val="Heading2"/>
      </w:pPr>
      <w:r>
        <w:t>ILL-004 - Practical Steps to Reduce Heart Disease Risk</w:t>
      </w:r>
    </w:p>
    <w:p>
      <w:r>
        <w:t>Type: Flowchart</w:t>
      </w:r>
    </w:p>
    <w:p>
      <w:r>
        <w:t>A stepwise flowchart outlining lifestyle and medical preventive measures for individuals with family history of heart disease.</w:t>
      </w:r>
    </w:p>
    <w:p>
      <w:r>
        <w:t>Alt text: Flowchart with steps: assess risk, lifestyle changes, screening, medication, and follow-up.</w:t>
      </w:r>
    </w:p>
    <w:p>
      <w:pPr>
        <w:pStyle w:val="Heading1"/>
      </w:pPr>
      <w:r>
        <w:t>References</w:t>
      </w:r>
    </w:p>
    <w:p>
      <w:pPr>
        <w:pStyle w:val="ListBullet"/>
      </w:pPr>
      <w:r>
        <w:t>2019 ACC/AHA Guideline on the Primary Prevention of Cardiovascular Disease | American College of Cardiology/American Heart Association | 2019 | https://doi.org/10.1161/CIR.0000000000000678 | Verified</w:t>
      </w:r>
    </w:p>
    <w:p>
      <w:pPr>
        <w:pStyle w:val="ListBullet"/>
      </w:pPr>
      <w:r>
        <w:t>Familial hypercholesterolemia and coronary artery disease: pathophysiology, diagnosis and management | Goldberg AC et al. | 2019 | 10.1016/j.jacc.2018.10.053 | Verified</w:t>
      </w:r>
    </w:p>
    <w:p>
      <w:pPr>
        <w:pStyle w:val="ListBullet"/>
      </w:pPr>
      <w:r>
        <w:t>Genetics of coronary artery disease and myocardial infarction: the CARDIoGRAMplusC4D consortium | Nikpay M et al. | 2015 | 10.1038/ng.3396 | Verified</w:t>
      </w:r>
    </w:p>
    <w:p>
      <w:pPr>
        <w:pStyle w:val="ListBullet"/>
      </w:pPr>
      <w:r>
        <w:t>Impact of family history on the risk of coronary artery disease | Norsworthy PJ et 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