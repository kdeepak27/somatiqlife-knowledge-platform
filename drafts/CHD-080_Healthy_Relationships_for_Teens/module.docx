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CHD-080 - Healthy Relationships for Teens</w:t>
      </w:r>
    </w:p>
    <w:p>
      <w:r>
        <w:rPr>
          <w:i/>
        </w:rPr>
        <w:t>Age-appropriate education, prevention, risk reduction, and support related to healthy relationships for teens.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Adolescent Health</w:t>
            </w:r>
          </w:p>
        </w:tc>
      </w:tr>
      <w:tr>
        <w:tc>
          <w:tcPr>
            <w:tcW w:type="dxa" w:w="4968"/>
          </w:tcPr>
          <w:p>
            <w:r>
              <w:rPr>
                <w:b/>
              </w:rPr>
              <w:t>SOM stages</w:t>
            </w:r>
          </w:p>
        </w:tc>
        <w:tc>
          <w:tcPr>
            <w:tcW w:type="dxa" w:w="4968"/>
          </w:tcPr>
          <w:p>
            <w:r>
              <w:t>Adolescence</w:t>
            </w:r>
          </w:p>
        </w:tc>
      </w:tr>
      <w:tr>
        <w:tc>
          <w:tcPr>
            <w:tcW w:type="dxa" w:w="4968"/>
          </w:tcPr>
          <w:p>
            <w:r>
              <w:rPr>
                <w:b/>
              </w:rPr>
              <w:t>Audience</w:t>
            </w:r>
          </w:p>
        </w:tc>
        <w:tc>
          <w:tcPr>
            <w:tcW w:type="dxa" w:w="4968"/>
          </w:tcPr>
          <w:p>
            <w:r>
              <w:t>Teens, Parents, Educators, Healthcare Providers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healthy relationships, teen dating, adolescent health, relationship skills, emotional well-being, communication, boundaries, consent, conflict resolution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relationships for teens refer to age-appropriate, emotionally supportive, respectful, and consensual interpersonal connections typically involving friendships or dating partnerships. These relationships are characterized by trust, communication, mutual respect, and boundaries. Developing these relationships is crucial during adolescence as they promote social skills, self-esteem, and emotional well-being. Healthy teen relationships contrast with unhealthy or abusive ones, which may involve manipulation, pressure, disrespect, or violence. Teen relationship dynamics are influenced by psychological and physiological changes during adolescence, including brain development impacting impulse control and emotional regulation. Mechanisms that support healthy relationships include open communication, setting and respecting boundaries, conflict resolution skills, and understanding consent. Practical relevance includes reducing risks such as dating violence, emotional abuse, and peer pressure. Social media and technology have added complexity to teen relationships, increasing both opportunities for connection and risks like cyberbullying. Common synonyms or related concepts include "positive teen relationships," "respectful dating," and "healthy peer connections." Limitations exist in access to education and support, varying cultural norms, and evolving adolescent development. Safety concerns involve recognizing warning signs of abuse and having trusted support systems. Promoting healthy relationships among teens requires multi-level approaches including family support, educational programs, healthcare provider involvement, and community resources. Evidence-based education and prevention strategies improve teens' relationship outcomes and mental health. This module provides comprehensive, standalone sections to inform teens, caregivers, and professionals about fostering and maintaining healthy adolescent relationships.</w:t>
      </w:r>
    </w:p>
    <w:p>
      <w:pPr>
        <w:pStyle w:val="Heading1"/>
      </w:pPr>
      <w:r>
        <w:t>Customer Questions Answered</w:t>
      </w:r>
    </w:p>
    <w:p>
      <w:pPr>
        <w:pStyle w:val="ListBullet"/>
      </w:pPr>
      <w:r>
        <w:t>What defines a healthy relationship for teens?</w:t>
      </w:r>
    </w:p>
    <w:p>
      <w:pPr>
        <w:pStyle w:val="ListBullet"/>
      </w:pPr>
      <w:r>
        <w:t>How can teens recognize unhealthy or abusive relationship behaviors?</w:t>
      </w:r>
    </w:p>
    <w:p>
      <w:pPr>
        <w:pStyle w:val="ListBullet"/>
      </w:pPr>
      <w:r>
        <w:t>What are the common signs of peer pressure in relationships?</w:t>
      </w:r>
    </w:p>
    <w:p>
      <w:pPr>
        <w:pStyle w:val="ListBullet"/>
      </w:pPr>
      <w:r>
        <w:t>Why is consent important in teen dating?</w:t>
      </w:r>
    </w:p>
    <w:p>
      <w:pPr>
        <w:pStyle w:val="ListBullet"/>
      </w:pPr>
      <w:r>
        <w:t>How do communication skills affect relationship health?</w:t>
      </w:r>
    </w:p>
    <w:p>
      <w:pPr>
        <w:pStyle w:val="ListBullet"/>
      </w:pPr>
      <w:r>
        <w:t>What role do boundaries play in teen relationships?</w:t>
      </w:r>
    </w:p>
    <w:p>
      <w:pPr>
        <w:pStyle w:val="ListBullet"/>
      </w:pPr>
      <w:r>
        <w:t>How can teens manage conflicts without damaging relationships?</w:t>
      </w:r>
    </w:p>
    <w:p>
      <w:pPr>
        <w:pStyle w:val="ListBullet"/>
      </w:pPr>
      <w:r>
        <w:t>What resources are available for teens experiencing dating violence?</w:t>
      </w:r>
    </w:p>
    <w:p>
      <w:pPr>
        <w:pStyle w:val="ListBullet"/>
      </w:pPr>
      <w:r>
        <w:t>How does social media impact teen relationships?</w:t>
      </w:r>
    </w:p>
    <w:p>
      <w:pPr>
        <w:pStyle w:val="ListBullet"/>
      </w:pPr>
      <w:r>
        <w:t>What are emotional abuse and its signs among teens?</w:t>
      </w:r>
    </w:p>
    <w:p>
      <w:pPr>
        <w:pStyle w:val="ListBullet"/>
      </w:pPr>
      <w:r>
        <w:t>How can parents support their teens in developing healthy relationships?</w:t>
      </w:r>
    </w:p>
    <w:p>
      <w:pPr>
        <w:pStyle w:val="ListBullet"/>
      </w:pPr>
      <w:r>
        <w:t>What steps can schools take to promote healthy relationship education?</w:t>
      </w:r>
    </w:p>
    <w:p>
      <w:pPr>
        <w:pStyle w:val="Heading1"/>
      </w:pPr>
      <w:r>
        <w:t>Learning Objectives</w:t>
      </w:r>
    </w:p>
    <w:p>
      <w:pPr>
        <w:pStyle w:val="ListBullet"/>
      </w:pPr>
      <w:r>
        <w:t>Define what constitutes a healthy relationship for teens.</w:t>
      </w:r>
    </w:p>
    <w:p>
      <w:pPr>
        <w:pStyle w:val="ListBullet"/>
      </w:pPr>
      <w:r>
        <w:t>Identify signs of healthy and unhealthy teen relationships.</w:t>
      </w:r>
    </w:p>
    <w:p>
      <w:pPr>
        <w:pStyle w:val="ListBullet"/>
      </w:pPr>
      <w:r>
        <w:t>Explain the importance of communication and boundaries in relationships.</w:t>
      </w:r>
    </w:p>
    <w:p>
      <w:pPr>
        <w:pStyle w:val="ListBullet"/>
      </w:pPr>
      <w:r>
        <w:t>Describe the role of consent in teen dating and relationships.</w:t>
      </w:r>
    </w:p>
    <w:p>
      <w:pPr>
        <w:pStyle w:val="ListBullet"/>
      </w:pPr>
      <w:r>
        <w:t>Recognize the impact of social media on adolescent relationships.</w:t>
      </w:r>
    </w:p>
    <w:p>
      <w:pPr>
        <w:pStyle w:val="ListBullet"/>
      </w:pPr>
      <w:r>
        <w:t>Understand strategies for conflict resolution among teens.</w:t>
      </w:r>
    </w:p>
    <w:p>
      <w:pPr>
        <w:pStyle w:val="ListBullet"/>
      </w:pPr>
      <w:r>
        <w:t>Discuss resources and support options for teens experiencing dating violence.</w:t>
      </w:r>
    </w:p>
    <w:p>
      <w:pPr>
        <w:pStyle w:val="ListBullet"/>
      </w:pPr>
      <w:r>
        <w:t>Clarify common misconceptions about teen relationships.</w:t>
      </w:r>
    </w:p>
    <w:p>
      <w:pPr>
        <w:pStyle w:val="ListBullet"/>
      </w:pPr>
      <w:r>
        <w:t>Promote safety and risk reduction strategies for adolescent relationships.</w:t>
      </w:r>
    </w:p>
    <w:p>
      <w:pPr>
        <w:pStyle w:val="ListBullet"/>
      </w:pPr>
      <w:r>
        <w:t>Support parents and educators in fostering healthy relationship skills.</w:t>
      </w:r>
    </w:p>
    <w:p>
      <w:pPr>
        <w:pStyle w:val="Heading1"/>
      </w:pPr>
      <w:r>
        <w:t>Definition</w:t>
      </w:r>
    </w:p>
    <w:p>
      <w:r>
        <w:t>Healthy relationships for teens are interpersonal connections, including friendships and dating, characterized by mutual respect, trust, honesty, support, fairness, equality, and good communication. These relationships contribute positively to emotional, social, and psychological development during adolescence.</w:t>
      </w:r>
    </w:p>
    <w:p>
      <w:pPr>
        <w:pStyle w:val="Heading1"/>
      </w:pPr>
      <w:r>
        <w:t>Why This Matters</w:t>
      </w:r>
    </w:p>
    <w:p>
      <w:r>
        <w:t>Adolescence is a critical period for social and emotional development where relationship skills learned can impact lifelong well-being. Healthy relationships build self-esteem, reduce risk of violence, and improve mental health outcomes. Teaching teens about healthy relationship dynamics helps prevent dating violence, emotional abuse, and relationship-related stress while promoting positive interactions and support networks.</w:t>
      </w:r>
    </w:p>
    <w:p>
      <w:pPr>
        <w:pStyle w:val="Heading1"/>
      </w:pPr>
      <w:r>
        <w:t>Understanding Healthy Relationships</w:t>
      </w:r>
    </w:p>
    <w:p>
      <w:r>
        <w:t>Healthy relationships among teens involve respect, trust, communication, boundaries, and support. These relationships can be friendships, romantic dating experiences, or peer connections. Key features include honesty, empathy, sharing feelings and thoughts openly, respecting differences, and supporting each other's growth. Establishing these foundations allows teens to experience emotional safety and mutual care.</w:t>
      </w:r>
    </w:p>
    <w:p>
      <w:pPr>
        <w:pStyle w:val="Heading1"/>
      </w:pPr>
      <w:r>
        <w:t>Signs of Unhealthy or Abusive Relationships</w:t>
      </w:r>
    </w:p>
    <w:p>
      <w:r>
        <w:t>Unhealthy or abusive teen relationships can include controlling behavior, disrespect, pressure to do things unwillingly, emotional manipulation, verbal insults, physical violence, or ignoring boundaries. Emotional abuse might involve constant criticism, isolation from friends, or gaslighting. Recognizing these signs early is essential for prevention and intervention.</w:t>
      </w:r>
    </w:p>
    <w:p>
      <w:pPr>
        <w:pStyle w:val="Heading1"/>
      </w:pPr>
      <w:r>
        <w:t>The Role of Communication in Teen Relationships</w:t>
      </w:r>
    </w:p>
    <w:p>
      <w:r>
        <w:t>Effective communication is vital for healthy relationships. Teens should be encouraged to express their feelings clearly, listen actively, provide feedback respectfully, and negotiate conflicts calmly. Good communication reduces misunderstandings and builds trust.</w:t>
      </w:r>
    </w:p>
    <w:p>
      <w:pPr>
        <w:pStyle w:val="Heading1"/>
      </w:pPr>
      <w:r>
        <w:t>Setting and Respecting Boundaries</w:t>
      </w:r>
    </w:p>
    <w:p>
      <w:r>
        <w:t>Boundaries define personal limits about feelings, physical space, and behaviors. Teens need to learn to set their own boundaries and respect others'. Healthy relationships honor these boundaries, whether relating to privacy, time, physical contact, or emotional openness.</w:t>
      </w:r>
    </w:p>
    <w:p>
      <w:pPr>
        <w:pStyle w:val="Heading1"/>
      </w:pPr>
      <w:r>
        <w:t>Consent and Its Importance in Teen Dating</w:t>
      </w:r>
    </w:p>
    <w:p>
      <w:r>
        <w:t>Consent is a clear, voluntary agreement to participate in any shared activity, especially sexual behaviors. Teens must understand that consent requires freedom from pressure, continuous affirmation, and respect for "no" and changing decisions. Teaching consent helps prevent coercion and abuse.</w:t>
      </w:r>
    </w:p>
    <w:p>
      <w:pPr>
        <w:pStyle w:val="Heading1"/>
      </w:pPr>
      <w:r>
        <w:t>Conflict Resolution Strategies for Teens</w:t>
      </w:r>
    </w:p>
    <w:p>
      <w:r>
        <w:t>All relationships encounter disagreements. Healthy teens use conflict resolution techniques such as calm discussion, compromise, empathy, and seeking adult help if needed. Poor conflict handling can escalate tensions, leading to unhealthy dynamics.</w:t>
      </w:r>
    </w:p>
    <w:p>
      <w:pPr>
        <w:pStyle w:val="Heading1"/>
      </w:pPr>
      <w:r>
        <w:t>Impact of Social Media on Teen Relationships</w:t>
      </w:r>
    </w:p>
    <w:p>
      <w:r>
        <w:t>Social media platforms influence how teens interact, creating opportunities to connect but also risks like cyberbullying, relationship pressure, or privacy concerns. Teens should be educated on safe online behavior and how to maintain healthy digital boundaries.</w:t>
      </w:r>
    </w:p>
    <w:p>
      <w:pPr>
        <w:pStyle w:val="Heading1"/>
      </w:pPr>
      <w:r>
        <w:t>Parental and Educator Support for Healthy Relationships</w:t>
      </w:r>
    </w:p>
    <w:p>
      <w:r>
        <w:t>Parents and educators play important roles by modeling respectful relationships, providing information, listening supportively, and setting appropriate limits. Open communication with trusted adults helps teens navigate relationship challenges.</w:t>
      </w:r>
    </w:p>
    <w:p>
      <w:pPr>
        <w:pStyle w:val="Heading1"/>
      </w:pPr>
      <w:r>
        <w:t>Resources for Teens Experiencing Dating Violence or Abuse</w:t>
      </w:r>
    </w:p>
    <w:p>
      <w:r>
        <w:t>Several organizations provide confidential support, counseling, and intervention programs for teens facing dating violence or abuse. Awareness of these resources encourages help-seeking behavior and improves safety outcomes.</w:t>
      </w:r>
    </w:p>
    <w:p>
      <w:pPr>
        <w:pStyle w:val="Heading1"/>
      </w:pPr>
      <w:r>
        <w:t>Common Misconceptions About Teen Relationships</w:t>
      </w:r>
    </w:p>
    <w:p>
      <w:r>
        <w:t>Misconceptions include beliefs such as 'jealousy equals love,' 'abuse is normal in a relationship,' or 'talking about feelings is a sign of weakness.' Addressing these myths promotes healthier attitudes and behaviors among teens.</w:t>
      </w:r>
    </w:p>
    <w:p>
      <w:pPr>
        <w:pStyle w:val="Heading1"/>
      </w:pPr>
      <w:r>
        <w:t>The Physiological and Psychological Changes Influencing Teen Relationships</w:t>
      </w:r>
    </w:p>
    <w:p>
      <w:r>
        <w:t>Adolescents undergo brain development affecting impulse control, emotional regulation, and social cognition. These changes can impact how teens form and maintain relationships, emphasizing the need for education tailored to developmental stages.</w:t>
      </w:r>
    </w:p>
    <w:p>
      <w:pPr>
        <w:pStyle w:val="Heading1"/>
      </w:pPr>
      <w:r>
        <w:t>Limitations and Challenges in Promoting Healthy Relationships</w:t>
      </w:r>
    </w:p>
    <w:p>
      <w:r>
        <w:t>Barriers include cultural differences, lack of access to relationship education, peer pressure, and stigma around discussing relationship issues. Ongoing efforts are required to create inclusive, accessible support and learning environments.</w:t>
      </w:r>
    </w:p>
    <w:p>
      <w:pPr>
        <w:pStyle w:val="Heading1"/>
      </w:pPr>
      <w:r>
        <w:t>Practical Guidance</w:t>
      </w:r>
    </w:p>
    <w:p>
      <w:pPr>
        <w:pStyle w:val="ListBullet"/>
      </w:pPr>
      <w:r>
        <w:t>Encourage open, honest discussions about feelings and respect in relationships among teens.</w:t>
      </w:r>
    </w:p>
    <w:p>
      <w:pPr>
        <w:pStyle w:val="ListBullet"/>
      </w:pPr>
      <w:r>
        <w:t>Teach and practice setting personal boundaries and recognizing others' boundaries.</w:t>
      </w:r>
    </w:p>
    <w:p>
      <w:pPr>
        <w:pStyle w:val="ListBullet"/>
      </w:pPr>
      <w:r>
        <w:t>Emphasize the meaning and necessity of consent in all activities within relationships.</w:t>
      </w:r>
    </w:p>
    <w:p>
      <w:pPr>
        <w:pStyle w:val="ListBullet"/>
      </w:pPr>
      <w:r>
        <w:t>Promote the development of effective communication and conflict resolution skills.</w:t>
      </w:r>
    </w:p>
    <w:p>
      <w:pPr>
        <w:pStyle w:val="ListBullet"/>
      </w:pPr>
      <w:r>
        <w:t>Guide teens in safe use of social media and encourage digital respectfulness.</w:t>
      </w:r>
    </w:p>
    <w:p>
      <w:pPr>
        <w:pStyle w:val="ListBullet"/>
      </w:pPr>
      <w:r>
        <w:t>Inform teens about resources available if they feel unsafe or experience abuse.</w:t>
      </w:r>
    </w:p>
    <w:p>
      <w:pPr>
        <w:pStyle w:val="ListBullet"/>
      </w:pPr>
      <w:r>
        <w:t>Support parents and educators with age-appropriate tools to discuss relationships.</w:t>
      </w:r>
    </w:p>
    <w:p>
      <w:pPr>
        <w:pStyle w:val="ListBullet"/>
      </w:pPr>
      <w:r>
        <w:t>Create school and community programs focused on healthy relationship education.</w:t>
      </w:r>
    </w:p>
    <w:p>
      <w:pPr>
        <w:pStyle w:val="Heading1"/>
      </w:pPr>
      <w:r>
        <w:t>Safety Notes</w:t>
      </w:r>
    </w:p>
    <w:p>
      <w:pPr>
        <w:pStyle w:val="ListBullet"/>
      </w:pPr>
      <w:r>
        <w:t>Always take signs of dating violence seriously and encourage seeking help.</w:t>
      </w:r>
    </w:p>
    <w:p>
      <w:pPr>
        <w:pStyle w:val="ListBullet"/>
      </w:pPr>
      <w:r>
        <w:t>Understand that consent can be withdrawn at any time; respect for this is mandatory.</w:t>
      </w:r>
    </w:p>
    <w:p>
      <w:pPr>
        <w:pStyle w:val="ListBullet"/>
      </w:pPr>
      <w:r>
        <w:t>Social media interactions should be monitored cautiously to prevent cyberbullying.</w:t>
      </w:r>
    </w:p>
    <w:p>
      <w:pPr>
        <w:pStyle w:val="ListBullet"/>
      </w:pPr>
      <w:r>
        <w:t>Avoid blaming victims for abusive behaviors encountered in relationships.</w:t>
      </w:r>
    </w:p>
    <w:p>
      <w:pPr>
        <w:pStyle w:val="ListBullet"/>
      </w:pPr>
      <w:r>
        <w:t>Be aware that discussing relationships can sometimes trigger emotional distress; provide supportive environments.</w:t>
      </w:r>
    </w:p>
    <w:p>
      <w:pPr>
        <w:pStyle w:val="Heading1"/>
      </w:pPr>
      <w:r>
        <w:t>Common Misconceptions</w:t>
      </w:r>
    </w:p>
    <w:p>
      <w:r>
        <w:rPr>
          <w:b/>
        </w:rPr>
        <w:t xml:space="preserve">Misconception: </w:t>
      </w:r>
      <w:r>
        <w:t>Jealousy is a sign of true love.</w:t>
      </w:r>
    </w:p>
    <w:p>
      <w:r>
        <w:rPr>
          <w:b/>
        </w:rPr>
        <w:t xml:space="preserve">Reality: </w:t>
      </w:r>
      <w:r>
        <w:t>Healthy relationships are based on trust and respect, not jealousy or possessiveness.</w:t>
      </w:r>
    </w:p>
    <w:p>
      <w:r>
        <w:rPr>
          <w:b/>
        </w:rPr>
        <w:t xml:space="preserve">Misconception: </w:t>
      </w:r>
      <w:r>
        <w:t>Abuse or controlling behavior is normal in dating.</w:t>
      </w:r>
    </w:p>
    <w:p>
      <w:r>
        <w:rPr>
          <w:b/>
        </w:rPr>
        <w:t xml:space="preserve">Reality: </w:t>
      </w:r>
      <w:r>
        <w:t>Abuse is never acceptable; healthy relationships promote equality and safety.</w:t>
      </w:r>
    </w:p>
    <w:p>
      <w:r>
        <w:rPr>
          <w:b/>
        </w:rPr>
        <w:t xml:space="preserve">Misconception: </w:t>
      </w:r>
      <w:r>
        <w:t>Good relationships don’t have conflicts.</w:t>
      </w:r>
    </w:p>
    <w:p>
      <w:r>
        <w:rPr>
          <w:b/>
        </w:rPr>
        <w:t xml:space="preserve">Reality: </w:t>
      </w:r>
      <w:r>
        <w:t>Conflicts are normal; it’s how they are handled that matters in healthy relationships.</w:t>
      </w:r>
    </w:p>
    <w:p>
      <w:r>
        <w:rPr>
          <w:b/>
        </w:rPr>
        <w:t xml:space="preserve">Misconception: </w:t>
      </w:r>
      <w:r>
        <w:t>Consent only applies to sexual activity.</w:t>
      </w:r>
    </w:p>
    <w:p>
      <w:r>
        <w:rPr>
          <w:b/>
        </w:rPr>
        <w:t xml:space="preserve">Reality: </w:t>
      </w:r>
      <w:r>
        <w:t>Consent is important in all aspects of a relationship, including physical and emotional boundaries.</w:t>
      </w:r>
    </w:p>
    <w:p>
      <w:r>
        <w:rPr>
          <w:b/>
        </w:rPr>
        <w:t xml:space="preserve">Misconception: </w:t>
      </w:r>
      <w:r>
        <w:t>Talking about feelings is a sign of weakness.</w:t>
      </w:r>
    </w:p>
    <w:p>
      <w:r>
        <w:rPr>
          <w:b/>
        </w:rPr>
        <w:t xml:space="preserve">Reality: </w:t>
      </w:r>
      <w:r>
        <w:t>Expressing feelings openly is essential for emotional health and relationship success.</w:t>
      </w:r>
    </w:p>
    <w:p>
      <w:pPr>
        <w:pStyle w:val="Heading1"/>
      </w:pPr>
      <w:r>
        <w:t>Clinical Pearls</w:t>
      </w:r>
    </w:p>
    <w:p>
      <w:pPr>
        <w:pStyle w:val="ListNumber"/>
      </w:pPr>
      <w:r>
        <w:t>Early education on consent reduces the risk of adolescent dating violence.</w:t>
      </w:r>
    </w:p>
    <w:p>
      <w:pPr>
        <w:pStyle w:val="ListNumber"/>
      </w:pPr>
      <w:r>
        <w:t>Teaching communication skills improves relationship satisfaction and reduces conflict.</w:t>
      </w:r>
    </w:p>
    <w:p>
      <w:pPr>
        <w:pStyle w:val="ListNumber"/>
      </w:pPr>
      <w:r>
        <w:t>Parental involvement enhances teen understanding and practice of healthy relationship behaviors.</w:t>
      </w:r>
    </w:p>
    <w:p>
      <w:pPr>
        <w:pStyle w:val="ListNumber"/>
      </w:pPr>
      <w:r>
        <w:t>Social media literacy is a crucial component of modern relationship education.</w:t>
      </w:r>
    </w:p>
    <w:p>
      <w:pPr>
        <w:pStyle w:val="ListNumber"/>
      </w:pPr>
      <w:r>
        <w:t>Identifying and addressing relationship myths can prevent unhealthy relationship patterns.</w:t>
      </w:r>
    </w:p>
    <w:p>
      <w:pPr>
        <w:pStyle w:val="Heading1"/>
      </w:pPr>
      <w:r>
        <w:t>Key Takeaways</w:t>
      </w:r>
    </w:p>
    <w:p>
      <w:pPr>
        <w:pStyle w:val="ListBullet"/>
      </w:pPr>
      <w:r>
        <w:t>Healthy teen relationships are built on respect, trust, communication, and consent.</w:t>
      </w:r>
    </w:p>
    <w:p>
      <w:pPr>
        <w:pStyle w:val="ListBullet"/>
      </w:pPr>
      <w:r>
        <w:t>Recognizing signs of unhealthy or abusive behaviors is vital for safety.</w:t>
      </w:r>
    </w:p>
    <w:p>
      <w:pPr>
        <w:pStyle w:val="ListBullet"/>
      </w:pPr>
      <w:r>
        <w:t>Communication and boundaries are foundational to positive relationships.</w:t>
      </w:r>
    </w:p>
    <w:p>
      <w:pPr>
        <w:pStyle w:val="ListBullet"/>
      </w:pPr>
      <w:r>
        <w:t>Consent must be informed, ongoing, and enthusiastic.</w:t>
      </w:r>
    </w:p>
    <w:p>
      <w:pPr>
        <w:pStyle w:val="ListBullet"/>
      </w:pPr>
      <w:r>
        <w:t>Conflict is natural but should be resolved respectfully and fairly.</w:t>
      </w:r>
    </w:p>
    <w:p>
      <w:pPr>
        <w:pStyle w:val="ListBullet"/>
      </w:pPr>
      <w:r>
        <w:t>Social media affects teen relationships and requires mindful use.</w:t>
      </w:r>
    </w:p>
    <w:p>
      <w:pPr>
        <w:pStyle w:val="ListBullet"/>
      </w:pPr>
      <w:r>
        <w:t>Parents, educators, and communities play key roles in teen relationship health.</w:t>
      </w:r>
    </w:p>
    <w:p>
      <w:pPr>
        <w:pStyle w:val="ListBullet"/>
      </w:pPr>
      <w:r>
        <w:t>Access to support resources is essential for teens experiencing abuse or difficulties.</w:t>
      </w:r>
    </w:p>
    <w:p>
      <w:pPr>
        <w:pStyle w:val="Heading1"/>
      </w:pPr>
      <w:r>
        <w:t>Glossary</w:t>
      </w:r>
    </w:p>
    <w:p>
      <w:r>
        <w:rPr>
          <w:b/>
        </w:rPr>
        <w:t xml:space="preserve">Healthy Relationship: </w:t>
      </w:r>
      <w:r>
        <w:t>An interpersonal connection characterized by mutual respect, trust, honesty, and support that positively contributes to emotional and social well-being.</w:t>
      </w:r>
    </w:p>
    <w:p>
      <w:r>
        <w:rPr>
          <w:b/>
        </w:rPr>
        <w:t xml:space="preserve">Consent: </w:t>
      </w:r>
      <w:r>
        <w:t>A clear, voluntary, and ongoing agreement to participate in any activity, especially important in physical or sexual interactions.</w:t>
      </w:r>
    </w:p>
    <w:p>
      <w:r>
        <w:rPr>
          <w:b/>
        </w:rPr>
        <w:t xml:space="preserve">Boundary: </w:t>
      </w:r>
      <w:r>
        <w:t>A personal limit or rule about what is acceptable in terms of behaviors, feelings, and physical space in relationships.</w:t>
      </w:r>
    </w:p>
    <w:p>
      <w:r>
        <w:rPr>
          <w:b/>
        </w:rPr>
        <w:t xml:space="preserve">Emotional Abuse: </w:t>
      </w:r>
      <w:r>
        <w:t>Behavior that harms someone’s emotional well-being, such as criticism, isolation, manipulation, or gaslighting.</w:t>
      </w:r>
    </w:p>
    <w:p>
      <w:r>
        <w:rPr>
          <w:b/>
        </w:rPr>
        <w:t xml:space="preserve">Conflict Resolution: </w:t>
      </w:r>
      <w:r>
        <w:t>Strategies used to peacefully address and settle disagreements in relationships.</w:t>
      </w:r>
    </w:p>
    <w:p>
      <w:r>
        <w:rPr>
          <w:b/>
        </w:rPr>
        <w:t xml:space="preserve">Peer Pressure: </w:t>
      </w:r>
      <w:r>
        <w:t>Influence from friends or social groups to behave in certain ways, which can be positive or negative.</w:t>
      </w:r>
    </w:p>
    <w:p>
      <w:r>
        <w:rPr>
          <w:b/>
        </w:rPr>
        <w:t xml:space="preserve">Cyberbullying: </w:t>
      </w:r>
      <w:r>
        <w:t>Harassment, threats, or bullying behaviors conducted via digital technology and social media.</w:t>
      </w:r>
    </w:p>
    <w:p>
      <w:r>
        <w:rPr>
          <w:b/>
        </w:rPr>
        <w:t xml:space="preserve">Adolescence: </w:t>
      </w:r>
      <w:r>
        <w:t>The developmental stage between childhood and adulthood, typically ages 10 to 19, involving physical, psychological, and social changes.</w:t>
      </w:r>
    </w:p>
    <w:p>
      <w:pPr>
        <w:pStyle w:val="Heading1"/>
      </w:pPr>
      <w:r>
        <w:t>Related Modules</w:t>
      </w:r>
    </w:p>
    <w:p>
      <w:pPr>
        <w:pStyle w:val="ListBullet"/>
      </w:pPr>
      <w:r>
        <w:t>CHD-045-Teen-Mental-Health</w:t>
      </w:r>
    </w:p>
    <w:p>
      <w:pPr>
        <w:pStyle w:val="ListBullet"/>
      </w:pPr>
      <w:r>
        <w:t>CHD-052-Digital-Safety-for-Youth</w:t>
      </w:r>
    </w:p>
    <w:p>
      <w:pPr>
        <w:pStyle w:val="ListBullet"/>
      </w:pPr>
      <w:r>
        <w:t>CHD-079-Dating-Violence-Prevention</w:t>
      </w:r>
    </w:p>
    <w:p>
      <w:pPr>
        <w:pStyle w:val="Heading1"/>
      </w:pPr>
      <w:r>
        <w:t>Illustration Specifications</w:t>
      </w:r>
    </w:p>
    <w:p>
      <w:pPr>
        <w:pStyle w:val="Heading2"/>
      </w:pPr>
      <w:r>
        <w:t>ILL-CHD-080-001 - Elements of a Healthy Teen Relationship</w:t>
      </w:r>
    </w:p>
    <w:p>
      <w:r>
        <w:t>Type: Diagram</w:t>
      </w:r>
    </w:p>
    <w:p>
      <w:r>
        <w:t>Visual diagram highlighting the core components of healthy teen relationships including trust, communication, respect, boundaries, and consent.</w:t>
      </w:r>
    </w:p>
    <w:p>
      <w:r>
        <w:t>Alt text: Diagram showing five interconnected circles labeled trust, communication, respect, boundaries, and consent.</w:t>
      </w:r>
    </w:p>
    <w:p>
      <w:pPr>
        <w:pStyle w:val="Heading2"/>
      </w:pPr>
      <w:r>
        <w:t>ILL-CHD-080-002 - Signs of Unhealthy Relationships</w:t>
      </w:r>
    </w:p>
    <w:p>
      <w:r>
        <w:t>Type: Infographic</w:t>
      </w:r>
    </w:p>
    <w:p>
      <w:r>
        <w:t>Infographic listing common warning signs of unhealthy or abusive teen relationships with brief explanations.</w:t>
      </w:r>
    </w:p>
    <w:p>
      <w:r>
        <w:t>Alt text: Infographic titled 'Signs of Unhealthy Relationships' with icons representing controlling behavior, insults, isolation, and violence.</w:t>
      </w:r>
    </w:p>
    <w:p>
      <w:pPr>
        <w:pStyle w:val="Heading2"/>
      </w:pPr>
      <w:r>
        <w:t>ILL-CHD-080-003 - Conflict Resolution Strategies</w:t>
      </w:r>
    </w:p>
    <w:p>
      <w:r>
        <w:t>Type: Flowchart</w:t>
      </w:r>
    </w:p>
    <w:p>
      <w:r>
        <w:t>A stepwise flowchart illustrating healthy conflict resolution methods for teens including calm discussion, listening, compromise, and seeking help.</w:t>
      </w:r>
    </w:p>
    <w:p>
      <w:r>
        <w:t>Alt text: Flowchart showing steps for solving conflict: calm talk, listen, compromise, ask for help.</w:t>
      </w:r>
    </w:p>
    <w:p>
      <w:pPr>
        <w:pStyle w:val="Heading2"/>
      </w:pPr>
      <w:r>
        <w:t>ILL-CHD-080-004 - Consent Communication</w:t>
      </w:r>
    </w:p>
    <w:p>
      <w:r>
        <w:t>Type: Scenario Illustration</w:t>
      </w:r>
    </w:p>
    <w:p>
      <w:r>
        <w:t>Illustration depicting two teens talking with speech bubbles showing clear verbal consent and respect for boundaries.</w:t>
      </w:r>
    </w:p>
    <w:p>
      <w:r>
        <w:t>Alt text: Two teens talking with speech bubbles showing 'Is this okay?' and 'Yes, thanks for asking'.</w:t>
      </w:r>
    </w:p>
    <w:p>
      <w:pPr>
        <w:pStyle w:val="Heading1"/>
      </w:pPr>
      <w:r>
        <w:t>References</w:t>
      </w:r>
    </w:p>
    <w:p>
      <w:pPr>
        <w:pStyle w:val="ListBullet"/>
      </w:pPr>
      <w:r>
        <w:t>Healthy Relationships: Basics | Centers for Disease Control and Prevention (CDC) | 2022 | https://www.cdc.gov/healthyyouth/relationships/index.htm | Unverified</w:t>
      </w:r>
    </w:p>
    <w:p>
      <w:pPr>
        <w:pStyle w:val="ListBullet"/>
      </w:pPr>
      <w:r>
        <w:t>Teen Dating Violence Prevention | National Institute of Justice | 2021 | https://nij.ojp.gov/topics/articles/preventing-teen-dating-violence | Unverified</w:t>
      </w:r>
    </w:p>
    <w:p>
      <w:pPr>
        <w:pStyle w:val="ListBullet"/>
      </w:pPr>
      <w:r>
        <w:t>Healthy Communication in Relationships | American Psychological Association (APA) | 2019 | https://www.apa.org/topics/communication/healthy-relationships | Unverified</w:t>
      </w:r>
    </w:p>
    <w:p>
      <w:pPr>
        <w:pStyle w:val="ListBullet"/>
      </w:pPr>
      <w:r>
        <w:t>Consent and Boundaries in Teen Relationships | Loveisrespect.org | 2023 | https://www.loveisrespect.org/get-informed/healthy-relationships/consent/ | Unverified</w:t>
      </w:r>
    </w:p>
    <w:p>
      <w:pPr>
        <w:pStyle w:val="ListBullet"/>
      </w:pPr>
      <w:r>
        <w:t>Impact of Social Media on Teen Relationships | Common Sense Media | 2020 | https://www.commonsensemedia.org/social-media-and-relationships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