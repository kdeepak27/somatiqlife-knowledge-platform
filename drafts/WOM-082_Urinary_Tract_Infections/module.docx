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WOM-082 - Urinary Tract Infections</w:t>
      </w:r>
    </w:p>
    <w:p>
      <w:r>
        <w:rPr>
          <w:i/>
        </w:rPr>
        <w:t>Definitions, risk factors, symptoms, management, and safety considerations for urinary tract infections.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Common Women's Conditions</w:t>
            </w:r>
          </w:p>
        </w:tc>
      </w:tr>
      <w:tr>
        <w:tc>
          <w:tcPr>
            <w:tcW w:type="dxa" w:w="4968"/>
          </w:tcPr>
          <w:p>
            <w:r>
              <w:rPr>
                <w:b/>
              </w:rPr>
              <w:t>SOM stages</w:t>
            </w:r>
          </w:p>
        </w:tc>
        <w:tc>
          <w:tcPr>
            <w:tcW w:type="dxa" w:w="4968"/>
          </w:tcPr>
          <w:p>
            <w:r>
              <w:t>Prevention, Diagnosis, Treatment, Follow-up</w:t>
            </w:r>
          </w:p>
        </w:tc>
      </w:tr>
      <w:tr>
        <w:tc>
          <w:tcPr>
            <w:tcW w:type="dxa" w:w="4968"/>
          </w:tcPr>
          <w:p>
            <w:r>
              <w:rPr>
                <w:b/>
              </w:rPr>
              <w:t>Audience</w:t>
            </w:r>
          </w:p>
        </w:tc>
        <w:tc>
          <w:tcPr>
            <w:tcW w:type="dxa" w:w="4968"/>
          </w:tcPr>
          <w:p>
            <w:r>
              <w:t>General Public, Women, Healthcare Providers, Students</w:t>
            </w:r>
          </w:p>
        </w:tc>
      </w:tr>
      <w:tr>
        <w:tc>
          <w:tcPr>
            <w:tcW w:type="dxa" w:w="4968"/>
          </w:tcPr>
          <w:p>
            <w:r>
              <w:rPr>
                <w:b/>
              </w:rPr>
              <w:t>Reading level</w:t>
            </w:r>
          </w:p>
        </w:tc>
        <w:tc>
          <w:tcPr>
            <w:tcW w:type="dxa" w:w="4968"/>
          </w:tcPr>
          <w:p>
            <w:r>
              <w:t>Intermediate (grades 8-10)</w:t>
            </w:r>
          </w:p>
        </w:tc>
      </w:tr>
      <w:tr>
        <w:tc>
          <w:tcPr>
            <w:tcW w:type="dxa" w:w="4968"/>
          </w:tcPr>
          <w:p>
            <w:r>
              <w:rPr>
                <w:b/>
              </w:rPr>
              <w:t>Keywords</w:t>
            </w:r>
          </w:p>
        </w:tc>
        <w:tc>
          <w:tcPr>
            <w:tcW w:type="dxa" w:w="4968"/>
          </w:tcPr>
          <w:p>
            <w:r>
              <w:t>urinary tract infection, UTI, cystitis, pyelonephritis, urinary symptoms, antibiotics, risk factors, prevention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Urinary Tract Infections (UTIs) are common bacterial infections affecting any part of the urinary system, primarily the bladder and urethra, and sometimes the kidneys. Medically known as cystitis (bladder infection) or pyelonephritis (kidney infection), UTIs result from bacterial colonization, often by Escherichia coli. Women are disproportionately affected due to anatomical and physiological factors. Symptoms typically include painful urination, frequent urge to urinate, cloudy or strong-smelling urine, and pelvic pain. Diagnosis relies on clinical symptoms and laboratory urine tests like urinalysis and culture. Risk factors include female sex, sexual activity, certain contraceptive methods, urinary tract abnormalities, and a history of prior infections. Management commonly involves antibiotic therapy tailored to pathogen and resistance patterns along with symptom relief measures. Prevention strategies focus on hydration, hygiene practices, and behavioral modifications but have varying degrees of evidence. Limitations exist, including antibiotic resistance, asymptomatic bacteriuria, and recurrent infections that may require specialist evaluation. Safety considerations emphasize appropriate antibiotic use to prevent resistance and vigilance for signs of complicated infection requiring urgent care. This module synthesizes established and emerging evidence to support informed decisions and effective management of UTIs in women, while clarifying common misconceptions related to diagnosis and treatment.</w:t>
      </w:r>
    </w:p>
    <w:p>
      <w:pPr>
        <w:pStyle w:val="Heading1"/>
      </w:pPr>
      <w:r>
        <w:t>Customer Questions Answered</w:t>
      </w:r>
    </w:p>
    <w:p>
      <w:pPr>
        <w:pStyle w:val="ListBullet"/>
      </w:pPr>
      <w:r>
        <w:t>What is a urinary tract infection (UTI)?</w:t>
      </w:r>
    </w:p>
    <w:p>
      <w:pPr>
        <w:pStyle w:val="ListBullet"/>
      </w:pPr>
      <w:r>
        <w:t>What causes urinary tract infections in women?</w:t>
      </w:r>
    </w:p>
    <w:p>
      <w:pPr>
        <w:pStyle w:val="ListBullet"/>
      </w:pPr>
      <w:r>
        <w:t>What are the common symptoms of a UTI?</w:t>
      </w:r>
    </w:p>
    <w:p>
      <w:pPr>
        <w:pStyle w:val="ListBullet"/>
      </w:pPr>
      <w:r>
        <w:t>How is a UTI diagnosed?</w:t>
      </w:r>
    </w:p>
    <w:p>
      <w:pPr>
        <w:pStyle w:val="ListBullet"/>
      </w:pPr>
      <w:r>
        <w:t>What are the risk factors for developing a UTI?</w:t>
      </w:r>
    </w:p>
    <w:p>
      <w:pPr>
        <w:pStyle w:val="ListBullet"/>
      </w:pPr>
      <w:r>
        <w:t>Can UTIs be prevented?</w:t>
      </w:r>
    </w:p>
    <w:p>
      <w:pPr>
        <w:pStyle w:val="ListBullet"/>
      </w:pPr>
      <w:r>
        <w:t>What treatments are available for UTIs?</w:t>
      </w:r>
    </w:p>
    <w:p>
      <w:pPr>
        <w:pStyle w:val="ListBullet"/>
      </w:pPr>
      <w:r>
        <w:t>Are antibiotics always necessary for UTIs?</w:t>
      </w:r>
    </w:p>
    <w:p>
      <w:pPr>
        <w:pStyle w:val="ListBullet"/>
      </w:pPr>
      <w:r>
        <w:t>What complications can arise from untreated UTIs?</w:t>
      </w:r>
    </w:p>
    <w:p>
      <w:pPr>
        <w:pStyle w:val="ListBullet"/>
      </w:pPr>
      <w:r>
        <w:t>When should I see a doctor about a UTI?</w:t>
      </w:r>
    </w:p>
    <w:p>
      <w:pPr>
        <w:pStyle w:val="ListBullet"/>
      </w:pPr>
      <w:r>
        <w:t>Can urinary tract infections recur?</w:t>
      </w:r>
    </w:p>
    <w:p>
      <w:pPr>
        <w:pStyle w:val="ListBullet"/>
      </w:pPr>
      <w:r>
        <w:t>Are there any lifestyle changes to reduce the risk of UTIs?</w:t>
      </w:r>
    </w:p>
    <w:p>
      <w:pPr>
        <w:pStyle w:val="Heading1"/>
      </w:pPr>
      <w:r>
        <w:t>Learning Objectives</w:t>
      </w:r>
    </w:p>
    <w:p>
      <w:pPr>
        <w:pStyle w:val="ListBullet"/>
      </w:pPr>
      <w:r>
        <w:t>Define urinary tract infections and their main types in women.</w:t>
      </w:r>
    </w:p>
    <w:p>
      <w:pPr>
        <w:pStyle w:val="ListBullet"/>
      </w:pPr>
      <w:r>
        <w:t>Identify common symptoms and risk factors associated with UTIs.</w:t>
      </w:r>
    </w:p>
    <w:p>
      <w:pPr>
        <w:pStyle w:val="ListBullet"/>
      </w:pPr>
      <w:r>
        <w:t>Describe standard diagnostic approaches for UTIs.</w:t>
      </w:r>
    </w:p>
    <w:p>
      <w:pPr>
        <w:pStyle w:val="ListBullet"/>
      </w:pPr>
      <w:r>
        <w:t>Understand evidence-based management and treatment options.</w:t>
      </w:r>
    </w:p>
    <w:p>
      <w:pPr>
        <w:pStyle w:val="ListBullet"/>
      </w:pPr>
      <w:r>
        <w:t>Explain prevention strategies and their effectiveness.</w:t>
      </w:r>
    </w:p>
    <w:p>
      <w:pPr>
        <w:pStyle w:val="ListBullet"/>
      </w:pPr>
      <w:r>
        <w:t>Recognize complications and safety concerns associated with UTIs.</w:t>
      </w:r>
    </w:p>
    <w:p>
      <w:pPr>
        <w:pStyle w:val="ListBullet"/>
      </w:pPr>
      <w:r>
        <w:t>Debunk common misconceptions related to UTIs.</w:t>
      </w:r>
    </w:p>
    <w:p>
      <w:pPr>
        <w:pStyle w:val="ListBullet"/>
      </w:pPr>
      <w:r>
        <w:t>Summarize key takeaways for patient education and clinical practice.</w:t>
      </w:r>
    </w:p>
    <w:p>
      <w:pPr>
        <w:pStyle w:val="Heading1"/>
      </w:pPr>
      <w:r>
        <w:t>Definition</w:t>
      </w:r>
    </w:p>
    <w:p>
      <w:r>
        <w:t>Urinary Tract Infection (UTI) is an infection caused by pathogenic microorganisms, primarily bacteria, that invade any part of the urinary system including the urethra, bladder, ureters, or kidneys. The most common site of infection in women is the bladder (cystitis). UTIs can range from mild lower urinary tract infections to severe upper urinary tract infections involving the kidneys (pyelonephritis).</w:t>
      </w:r>
    </w:p>
    <w:p>
      <w:pPr>
        <w:pStyle w:val="Heading1"/>
      </w:pPr>
      <w:r>
        <w:t>Why This Matters</w:t>
      </w:r>
    </w:p>
    <w:p>
      <w:r>
        <w:t>Urinary tract infections are among the most frequent bacterial infections in women, affecting quality of life and causing significant healthcare burden globally. Prompt recognition, accurate diagnosis, and effective management minimize complications such as kidney damage and sepsis. Knowledge about risk factors and preventive measures empowers women to reduce their risk of infection. Appropriate antibiotic use is crucial to combat rising antimicrobial resistance, a major public health concern worldwide.</w:t>
      </w:r>
    </w:p>
    <w:p>
      <w:pPr>
        <w:pStyle w:val="Heading1"/>
      </w:pPr>
      <w:r>
        <w:t>What Are Urinary Tract Infections?</w:t>
      </w:r>
    </w:p>
    <w:p>
      <w:r>
        <w:t>Urinary Tract Infections (UTIs) are infections that affect the urinary system, which includes kidneys, ureters, bladder, and urethra. Most UTIs occur in the lower urinary tract — the bladder and urethra. The term 'cystitis' refers to bladder infections, while infections involving kidneys are termed 'pyelonephritis'. UTIs occur when bacteria, most commonly Escherichia coli (E. coli) from the digestive tract, enter and multiply in the urinary tract. UTIs can be uncomplicated, occurring in healthy individuals with normal urinary tracts, or complicated, involving structural or functional abnormalities, pregnancy, or other risk factors.</w:t>
      </w:r>
    </w:p>
    <w:p>
      <w:pPr>
        <w:pStyle w:val="Heading1"/>
      </w:pPr>
      <w:r>
        <w:t>Causes and Mechanisms of Urinary Tract Infections</w:t>
      </w:r>
    </w:p>
    <w:p>
      <w:r>
        <w:t>Bacterial invasion is the primary cause of UTIs, with E. coli being responsible for approximately 80-90% of cases. Other bacteria such as Staphylococcus saprophyticus, Klebsiella pneumoniae, and Proteus mirabilis may also be involved. The bacteria typically ascend from the urethra into the bladder and, in some cases, travel up to the kidneys. Factors affecting bacterial adherence, host immune defenses, and urine flow influence infection risk. Virulence factors like fimbriae (hair-like projections) help bacteria attach to urinary tract cells.</w:t>
      </w:r>
    </w:p>
    <w:p>
      <w:pPr>
        <w:pStyle w:val="Heading1"/>
      </w:pPr>
      <w:r>
        <w:t>Risk Factors for Developing UTIs</w:t>
      </w:r>
    </w:p>
    <w:p>
      <w:r>
        <w:t>Women are more prone to UTIs due to a shorter urethra and proximity of the urethral opening to the anus. Sexual activity increases risk by facilitating bacterial transfer. Use of spermicides, diaphragms, and prior UTI history are recognized risk factors. Other contributors include urinary tract abnormalities, vesicoureteral reflux, menopause-related changes, catheterization, diabetes, and immune suppression. Identifying individual risk factors aids in prevention and management.</w:t>
      </w:r>
    </w:p>
    <w:p>
      <w:pPr>
        <w:pStyle w:val="Heading1"/>
      </w:pPr>
      <w:r>
        <w:t>Common Symptoms and Signs of UTIs</w:t>
      </w:r>
    </w:p>
    <w:p>
      <w:r>
        <w:t>Typical symptoms of lower UTIs include burning or pain during urination (dysuria), increased frequency and urgency to urinate, cloudy or strong-smelling urine, lower abdominal or pelvic discomfort, and occasionally blood in urine (hematuria). Upper UTIs or pyelonephritis often present with fever, chills, flank pain, nausea, and vomiting. Elderly patients might have atypical symptoms, including confusion or general decline. Prompt symptom recognition is important for timely treatment.</w:t>
      </w:r>
    </w:p>
    <w:p>
      <w:pPr>
        <w:pStyle w:val="Heading1"/>
      </w:pPr>
      <w:r>
        <w:t>Diagnostic Approaches for UTIs</w:t>
      </w:r>
    </w:p>
    <w:p>
      <w:r>
        <w:t>Clinical history and symptom assessment often suffice for initial diagnosis in uncomplicated UTIs. Urinalysis using dipstick tests detects leukocyte esterase, nitrites, and blood, suggesting infection. Microscopic urine examination can reveal white and red blood cells. Urine culture confirms bacterial growth and provides sensitivity data for antibiotic selection, essential in recurrent or complicated cases. Imaging studies may be needed for suspected anatomical abnormalities.</w:t>
      </w:r>
    </w:p>
    <w:p>
      <w:pPr>
        <w:pStyle w:val="Heading1"/>
      </w:pPr>
      <w:r>
        <w:t>Treatment Options and Antibiotic Use</w:t>
      </w:r>
    </w:p>
    <w:p>
      <w:r>
        <w:t>Standard treatment for uncomplicated UTIs involves short-course oral antibiotics such as nitrofurantoin, trimethoprim-sulfamethoxazole, or fosfomycin, guided by local resistance patterns. Symptomatic relief includes analgesics like phenazopyridine. Complicated or upper UTIs may require longer or intravenous antibiotic therapy. Overuse of antibiotics can promote resistance; hence, treatment should follow guidelines and clinical evaluation. Asymptomatic bacteriuria is generally not treated outside pregnancy or before urological procedures.</w:t>
      </w:r>
    </w:p>
    <w:p>
      <w:pPr>
        <w:pStyle w:val="Heading1"/>
      </w:pPr>
      <w:r>
        <w:t>Prevention Strategies for Urinary Tract Infections</w:t>
      </w:r>
    </w:p>
    <w:p>
      <w:r>
        <w:t>Preventive measures include adequate hydration to promote urine flow and flushing of bacteria, urinating after sexual intercourse to minimize bacterial retention, and wiping front to back to reduce fecal contamination. Avoiding spermicides and using non-barrier contraceptives may lower risk. Cranberry products have been studied with mixed evidence for prevention. Behavioral modifications are the cornerstone of reducing UTI recurrence, though evidence quality varies.</w:t>
      </w:r>
    </w:p>
    <w:p>
      <w:pPr>
        <w:pStyle w:val="Heading1"/>
      </w:pPr>
      <w:r>
        <w:t>Potential Complications of Untreated UTIs</w:t>
      </w:r>
    </w:p>
    <w:p>
      <w:r>
        <w:t>If untreated, UTIs can lead to complications like kidney infection (pyelonephritis), which may cause permanent kidney damage or sepsis, a life-threatening systemic infection. Recurrent infections can result in chronic kidney issues or impact quality of life. In pregnancy, UTIs increase risks of premature delivery and low birth weight. Awareness of worsening or systemic symptoms is critical for timely healthcare access.</w:t>
      </w:r>
    </w:p>
    <w:p>
      <w:pPr>
        <w:pStyle w:val="Heading1"/>
      </w:pPr>
      <w:r>
        <w:t>Common Misconceptions About UTIs</w:t>
      </w:r>
    </w:p>
    <w:p>
      <w:r>
        <w:t>Misunderstandings include beliefs that UTIs always require antibiotics, that all urinary symptoms indicate infection, or that cranberry products universally prevent UTIs. Some assume that painful urination always means a UTI, while other causes like sexually transmitted infections or irritation exist. Education is important to prevent overtreatment and recognize appropriate indications for investigation and therapy.</w:t>
      </w:r>
    </w:p>
    <w:p>
      <w:pPr>
        <w:pStyle w:val="Heading1"/>
      </w:pPr>
      <w:r>
        <w:t>Safety Considerations and Antibiotic Stewardship</w:t>
      </w:r>
    </w:p>
    <w:p>
      <w:r>
        <w:t>Antibiotic resistance is a major concern in UTI management, with emerging strains of resistant E. coli challenging treatment efficacy. Judicious use of antibiotics based on culture results and guidelines is essential. Patients should complete prescribed courses and avoid self-medicating. Safety also includes recognizing signs of complicated infections that require urgent care and avoiding unnecessary antibiotic use in asymptomatic cases, except in pregnancy or certain conditions.</w:t>
      </w:r>
    </w:p>
    <w:p>
      <w:pPr>
        <w:pStyle w:val="Heading1"/>
      </w:pPr>
      <w:r>
        <w:t>Living with Recurrent UTIs: Monitoring and Follow-up</w:t>
      </w:r>
    </w:p>
    <w:p>
      <w:r>
        <w:t>Recurrent UTIs, defined as two or more infections in six months or three or more within a year, require evaluation for underlying causes such as anatomical abnormalities or hormonal changes. Maintaining hygiene practices, recording symptoms, and working with healthcare providers for prophylactic therapies or lifestyle changes is important. Regular follow-up ensures timely management and reduces impact on quality of life.</w:t>
      </w:r>
    </w:p>
    <w:p>
      <w:pPr>
        <w:pStyle w:val="Heading1"/>
      </w:pPr>
      <w:r>
        <w:t>Practical Guidance</w:t>
      </w:r>
    </w:p>
    <w:p>
      <w:pPr>
        <w:pStyle w:val="ListBullet"/>
      </w:pPr>
      <w:r>
        <w:t>Maintain good personal hygiene by wiping front to back after using the toilet.</w:t>
      </w:r>
    </w:p>
    <w:p>
      <w:pPr>
        <w:pStyle w:val="ListBullet"/>
      </w:pPr>
      <w:r>
        <w:t>Stay well-hydrated to promote regular urination and flush bacteria from the urinary tract.</w:t>
      </w:r>
    </w:p>
    <w:p>
      <w:pPr>
        <w:pStyle w:val="ListBullet"/>
      </w:pPr>
      <w:r>
        <w:t>Urinate shortly after sexual intercourse to reduce the risk of bacterial entry.</w:t>
      </w:r>
    </w:p>
    <w:p>
      <w:pPr>
        <w:pStyle w:val="ListBullet"/>
      </w:pPr>
      <w:r>
        <w:t>Avoid using spermicidal contraceptives if prone to UTIs; consider alternative birth control methods.</w:t>
      </w:r>
    </w:p>
    <w:p>
      <w:pPr>
        <w:pStyle w:val="ListBullet"/>
      </w:pPr>
      <w:r>
        <w:t>Complete the full course of prescribed antibiotics even if symptoms improve quickly.</w:t>
      </w:r>
    </w:p>
    <w:p>
      <w:pPr>
        <w:pStyle w:val="ListBullet"/>
      </w:pPr>
      <w:r>
        <w:t>Seek medical attention if symptoms worsen, fever develops, or urinary issues recur.</w:t>
      </w:r>
    </w:p>
    <w:p>
      <w:pPr>
        <w:pStyle w:val="ListBullet"/>
      </w:pPr>
      <w:r>
        <w:t>Inform healthcare providers about UTI history for risk tailored management.</w:t>
      </w:r>
    </w:p>
    <w:p>
      <w:pPr>
        <w:pStyle w:val="ListBullet"/>
      </w:pPr>
      <w:r>
        <w:t>Use over-the-counter symptom relief medications cautiously and as directed.</w:t>
      </w:r>
    </w:p>
    <w:p>
      <w:pPr>
        <w:pStyle w:val="Heading1"/>
      </w:pPr>
      <w:r>
        <w:t>Safety Notes</w:t>
      </w:r>
    </w:p>
    <w:p>
      <w:pPr>
        <w:pStyle w:val="ListBullet"/>
      </w:pPr>
      <w:r>
        <w:t>Avoid unnecessary antibiotic use to reduce the risk of antimicrobial resistance.</w:t>
      </w:r>
    </w:p>
    <w:p>
      <w:pPr>
        <w:pStyle w:val="ListBullet"/>
      </w:pPr>
      <w:r>
        <w:t>Do not self-medicate with leftover antibiotics or over-the-counter products without consultation.</w:t>
      </w:r>
    </w:p>
    <w:p>
      <w:pPr>
        <w:pStyle w:val="ListBullet"/>
      </w:pPr>
      <w:r>
        <w:t>Pregnant women with urinary symptoms should seek care promptly due to increased complication risks.</w:t>
      </w:r>
    </w:p>
    <w:p>
      <w:pPr>
        <w:pStyle w:val="ListBullet"/>
      </w:pPr>
      <w:r>
        <w:t>Report any allergic reactions or side effects from antibiotics to a healthcare professional immediately.</w:t>
      </w:r>
    </w:p>
    <w:p>
      <w:pPr>
        <w:pStyle w:val="ListBullet"/>
      </w:pPr>
      <w:r>
        <w:t>Recognize symptoms of serious infection such as fever, chills, nausea, or flank pain as emergencies requiring urgent care.</w:t>
      </w:r>
    </w:p>
    <w:p>
      <w:pPr>
        <w:pStyle w:val="Heading1"/>
      </w:pPr>
      <w:r>
        <w:t>Common Misconceptions</w:t>
      </w:r>
    </w:p>
    <w:p>
      <w:r>
        <w:rPr>
          <w:b/>
        </w:rPr>
        <w:t xml:space="preserve">Misconception: </w:t>
      </w:r>
      <w:r>
        <w:t>Drinking cranberry juice can cure a urinary tract infection.</w:t>
      </w:r>
    </w:p>
    <w:p>
      <w:r>
        <w:rPr>
          <w:b/>
        </w:rPr>
        <w:t xml:space="preserve">Reality: </w:t>
      </w:r>
      <w:r>
        <w:t>While some studies suggest cranberry products may reduce UTI risk, evidence is mixed and they do not cure active infections which require antibiotics.</w:t>
      </w:r>
    </w:p>
    <w:p>
      <w:r>
        <w:rPr>
          <w:b/>
        </w:rPr>
        <w:t xml:space="preserve">Misconception: </w:t>
      </w:r>
      <w:r>
        <w:t>All urinary symptoms mean you have a UTI and need antibiotics.</w:t>
      </w:r>
    </w:p>
    <w:p>
      <w:r>
        <w:rPr>
          <w:b/>
        </w:rPr>
        <w:t xml:space="preserve">Reality: </w:t>
      </w:r>
      <w:r>
        <w:t>Other conditions including sexually transmitted infections, irritation, or bladder inflammation can cause similar symptoms; proper diagnosis is important before treatment.</w:t>
      </w:r>
    </w:p>
    <w:p>
      <w:r>
        <w:rPr>
          <w:b/>
        </w:rPr>
        <w:t xml:space="preserve">Misconception: </w:t>
      </w:r>
      <w:r>
        <w:t>If symptoms improve quickly, you can stop the antibiotic early.</w:t>
      </w:r>
    </w:p>
    <w:p>
      <w:r>
        <w:rPr>
          <w:b/>
        </w:rPr>
        <w:t xml:space="preserve">Reality: </w:t>
      </w:r>
      <w:r>
        <w:t>Stopping antibiotics early may lead to incomplete eradication of bacteria and recurrence; complete the prescribed course unless advised otherwise.</w:t>
      </w:r>
    </w:p>
    <w:p>
      <w:pPr>
        <w:pStyle w:val="Heading1"/>
      </w:pPr>
      <w:r>
        <w:t>Clinical Pearls</w:t>
      </w:r>
    </w:p>
    <w:p>
      <w:pPr>
        <w:pStyle w:val="ListNumber"/>
      </w:pPr>
      <w:r>
        <w:t>Most uncomplicated UTIs can be diagnosed based on symptoms and dipstick tests without urine culture.</w:t>
      </w:r>
    </w:p>
    <w:p>
      <w:pPr>
        <w:pStyle w:val="ListNumber"/>
      </w:pPr>
      <w:r>
        <w:t>E. coli is the most common bacterial cause of UTIs, making targeted antibiotic therapy effective.</w:t>
      </w:r>
    </w:p>
    <w:p>
      <w:pPr>
        <w:pStyle w:val="ListNumber"/>
      </w:pPr>
      <w:r>
        <w:t>Short-course antibiotics reduce side effects and resistance risk while effectively treating uncomplicated UTIs.</w:t>
      </w:r>
    </w:p>
    <w:p>
      <w:pPr>
        <w:pStyle w:val="ListNumber"/>
      </w:pPr>
      <w:r>
        <w:t>Recurrent UTIs require evaluation for underlying risk factors and sometimes prophylactic therapy.</w:t>
      </w:r>
    </w:p>
    <w:p>
      <w:pPr>
        <w:pStyle w:val="ListNumber"/>
      </w:pPr>
      <w:r>
        <w:t>Avoiding spermicides and promoting post-coital urination are simple but effective preventive measures.</w:t>
      </w:r>
    </w:p>
    <w:p>
      <w:pPr>
        <w:pStyle w:val="ListNumber"/>
      </w:pPr>
      <w:r>
        <w:t>Always consider antibiotic resistance patterns when selecting empirical therapy.</w:t>
      </w:r>
    </w:p>
    <w:p>
      <w:pPr>
        <w:pStyle w:val="ListNumber"/>
      </w:pPr>
      <w:r>
        <w:t>Asymptomatic bacteriuria generally does not require treatment except in pregnancy.</w:t>
      </w:r>
    </w:p>
    <w:p>
      <w:pPr>
        <w:pStyle w:val="ListNumber"/>
      </w:pPr>
      <w:r>
        <w:t>Prompt treatment of pyelonephritis is critical to prevent serious complications.</w:t>
      </w:r>
    </w:p>
    <w:p>
      <w:pPr>
        <w:pStyle w:val="Heading1"/>
      </w:pPr>
      <w:r>
        <w:t>Key Takeaways</w:t>
      </w:r>
    </w:p>
    <w:p>
      <w:pPr>
        <w:pStyle w:val="ListBullet"/>
      </w:pPr>
      <w:r>
        <w:t>UTIs are common infections primarily affecting the bladder and urethra in women.</w:t>
      </w:r>
    </w:p>
    <w:p>
      <w:pPr>
        <w:pStyle w:val="ListBullet"/>
      </w:pPr>
      <w:r>
        <w:t>E. coli bacteria cause the majority of UTIs through ascending infection.</w:t>
      </w:r>
    </w:p>
    <w:p>
      <w:pPr>
        <w:pStyle w:val="ListBullet"/>
      </w:pPr>
      <w:r>
        <w:t>Symptoms typically include pain during urination, urgency, frequency, and pelvic discomfort.</w:t>
      </w:r>
    </w:p>
    <w:p>
      <w:pPr>
        <w:pStyle w:val="ListBullet"/>
      </w:pPr>
      <w:r>
        <w:t>Diagnosis combines clinical symptoms and urinalysis; urine cultures are essential in complicated cases.</w:t>
      </w:r>
    </w:p>
    <w:p>
      <w:pPr>
        <w:pStyle w:val="ListBullet"/>
      </w:pPr>
      <w:r>
        <w:t>Short-course antibiotics are the mainstay of treatment for uncomplicated UTIs.</w:t>
      </w:r>
    </w:p>
    <w:p>
      <w:pPr>
        <w:pStyle w:val="ListBullet"/>
      </w:pPr>
      <w:r>
        <w:t>Behavioral changes like hydration and hygiene reduce UTI risk but evidence varies.</w:t>
      </w:r>
    </w:p>
    <w:p>
      <w:pPr>
        <w:pStyle w:val="ListBullet"/>
      </w:pPr>
      <w:r>
        <w:t>Misuse of antibiotics can promote resistance; guided treatment is essential.</w:t>
      </w:r>
    </w:p>
    <w:p>
      <w:pPr>
        <w:pStyle w:val="ListBullet"/>
      </w:pPr>
      <w:r>
        <w:t>Complications like kidney infection and sepsis require prompt medical attention.</w:t>
      </w:r>
    </w:p>
    <w:p>
      <w:pPr>
        <w:pStyle w:val="Heading1"/>
      </w:pPr>
      <w:r>
        <w:t>Glossary</w:t>
      </w:r>
    </w:p>
    <w:p>
      <w:r>
        <w:rPr>
          <w:b/>
        </w:rPr>
        <w:t xml:space="preserve">Urinary Tract Infection (UTI): </w:t>
      </w:r>
      <w:r>
        <w:t>An infection in any part of the urinary system caused primarily by bacteria.</w:t>
      </w:r>
    </w:p>
    <w:p>
      <w:r>
        <w:rPr>
          <w:b/>
        </w:rPr>
        <w:t xml:space="preserve">Cystitis: </w:t>
      </w:r>
      <w:r>
        <w:t>Inflammation and infection of the urinary bladder, commonly referred to as a lower urinary tract infection.</w:t>
      </w:r>
    </w:p>
    <w:p>
      <w:r>
        <w:rPr>
          <w:b/>
        </w:rPr>
        <w:t xml:space="preserve">Pyelonephritis: </w:t>
      </w:r>
      <w:r>
        <w:t>A urinary tract infection affecting the kidneys, considered an upper urinary tract infection.</w:t>
      </w:r>
    </w:p>
    <w:p>
      <w:r>
        <w:rPr>
          <w:b/>
        </w:rPr>
        <w:t xml:space="preserve">Dysuria: </w:t>
      </w:r>
      <w:r>
        <w:t>Pain or discomfort during urination.</w:t>
      </w:r>
    </w:p>
    <w:p>
      <w:r>
        <w:rPr>
          <w:b/>
        </w:rPr>
        <w:t xml:space="preserve">Escherichia coli (E. coli): </w:t>
      </w:r>
      <w:r>
        <w:t>A type of bacteria commonly found in the intestines and the leading cause of urinary tract infections.</w:t>
      </w:r>
    </w:p>
    <w:p>
      <w:r>
        <w:rPr>
          <w:b/>
        </w:rPr>
        <w:t xml:space="preserve">Asymptomatic Bacteriuria: </w:t>
      </w:r>
      <w:r>
        <w:t>Presence of bacteria in the urine without symptoms of infection.</w:t>
      </w:r>
    </w:p>
    <w:p>
      <w:r>
        <w:rPr>
          <w:b/>
        </w:rPr>
        <w:t xml:space="preserve">Antibiotic Resistance: </w:t>
      </w:r>
      <w:r>
        <w:t>The ability of bacteria to survive and multiply despite antibiotic treatment.</w:t>
      </w:r>
    </w:p>
    <w:p>
      <w:r>
        <w:rPr>
          <w:b/>
        </w:rPr>
        <w:t xml:space="preserve">Leukocyte Esterase: </w:t>
      </w:r>
      <w:r>
        <w:t>An enzyme found in white blood cells; its presence in urine indicates inflammation or infection.</w:t>
      </w:r>
    </w:p>
    <w:p>
      <w:pPr>
        <w:pStyle w:val="Heading1"/>
      </w:pPr>
      <w:r>
        <w:t>Related Modules</w:t>
      </w:r>
    </w:p>
    <w:p>
      <w:pPr>
        <w:pStyle w:val="ListBullet"/>
      </w:pPr>
      <w:r>
        <w:t>WOM-035 (Vaginal Infections)</w:t>
      </w:r>
    </w:p>
    <w:p>
      <w:pPr>
        <w:pStyle w:val="ListBullet"/>
      </w:pPr>
      <w:r>
        <w:t>WOM-091 (Pelvic Inflammatory Disease)</w:t>
      </w:r>
    </w:p>
    <w:p>
      <w:pPr>
        <w:pStyle w:val="ListBullet"/>
      </w:pPr>
      <w:r>
        <w:t>WOM-055 (Menopause Management)</w:t>
      </w:r>
    </w:p>
    <w:p>
      <w:pPr>
        <w:pStyle w:val="Heading1"/>
      </w:pPr>
      <w:r>
        <w:t>Illustration Specifications</w:t>
      </w:r>
    </w:p>
    <w:p>
      <w:pPr>
        <w:pStyle w:val="Heading2"/>
      </w:pPr>
      <w:r>
        <w:t>ILL-UTI-001 - Female Urinary Tract Anatomy</w:t>
      </w:r>
    </w:p>
    <w:p>
      <w:r>
        <w:t>Type: Diagram</w:t>
      </w:r>
    </w:p>
    <w:p>
      <w:r>
        <w:t>Anatomical diagram showing the female urinary tract including kidneys, ureters, bladder, and urethra with labels.</w:t>
      </w:r>
    </w:p>
    <w:p>
      <w:r>
        <w:t>Alt text: Diagram of female urinary tract anatomy highlighting kidneys, bladder, ureters, and urethra.</w:t>
      </w:r>
    </w:p>
    <w:p>
      <w:pPr>
        <w:pStyle w:val="Heading2"/>
      </w:pPr>
      <w:r>
        <w:t>ILL-UTI-002 - Pathway of Bacterial Infection in UTI</w:t>
      </w:r>
    </w:p>
    <w:p>
      <w:r>
        <w:t>Type: Flowchart</w:t>
      </w:r>
    </w:p>
    <w:p>
      <w:r>
        <w:t>Flowchart illustrating how bacteria from the perineal area ascend the urethra to infect the bladder and potentially the kidneys.</w:t>
      </w:r>
    </w:p>
    <w:p>
      <w:r>
        <w:t>Alt text: Flowchart showing bacterial ascent through urinary tract causing UTI.</w:t>
      </w:r>
    </w:p>
    <w:p>
      <w:pPr>
        <w:pStyle w:val="Heading2"/>
      </w:pPr>
      <w:r>
        <w:t>ILL-UTI-003 - Common Symptoms of Urinary Tract Infection</w:t>
      </w:r>
    </w:p>
    <w:p>
      <w:r>
        <w:t>Type: Infographic</w:t>
      </w:r>
    </w:p>
    <w:p>
      <w:r>
        <w:t>Visual infographic summarizing typical symptoms of bladder and kidney infections.</w:t>
      </w:r>
    </w:p>
    <w:p>
      <w:r>
        <w:t>Alt text: Infographic listing common UTI symptoms such as painful urination and flank pain.</w:t>
      </w:r>
    </w:p>
    <w:p>
      <w:pPr>
        <w:pStyle w:val="Heading2"/>
      </w:pPr>
      <w:r>
        <w:t>ILL-UTI-004 - Antibiotic Resistance in Uropathogens</w:t>
      </w:r>
    </w:p>
    <w:p>
      <w:r>
        <w:t>Type: Graph</w:t>
      </w:r>
    </w:p>
    <w:p>
      <w:r>
        <w:t>Graph depicting increasing rates of antibiotic resistance among Escherichia coli strains isolated from UTI patients over time.</w:t>
      </w:r>
    </w:p>
    <w:p>
      <w:r>
        <w:t>Alt text: Graph showing trends in antibiotic resistance in UTI-causing bacteria.</w:t>
      </w:r>
    </w:p>
    <w:p>
      <w:pPr>
        <w:pStyle w:val="Heading1"/>
      </w:pPr>
      <w:r>
        <w:t>References</w:t>
      </w:r>
    </w:p>
    <w:p>
      <w:pPr>
        <w:pStyle w:val="ListBullet"/>
      </w:pPr>
      <w:r>
        <w:t>Urinary Tract Infection (Infection of the Urinary Tract) | National Institute of Diabetes and Digestive and Kidney Diseases (NIDDK) | 2022 | https://www.niddk.nih.gov/health-information/urologic-diseases/urinary-tract-infections | Unverified</w:t>
      </w:r>
    </w:p>
    <w:p>
      <w:pPr>
        <w:pStyle w:val="ListBullet"/>
      </w:pPr>
      <w:r>
        <w:t>Clinical Practice Guideline for the Diagnosis and Management of Acute Uncomplicated Cystitis and Pyelonephritis in Women | Infectious Diseases Society of America (IDSA) and the European Society for Microbiology and Infectious Diseases (ESCMID) | 2011 | https://academic.oup.com/cid/article/52/5/e103/408320 | Unverified</w:t>
      </w:r>
    </w:p>
    <w:p>
      <w:pPr>
        <w:pStyle w:val="ListBullet"/>
      </w:pPr>
      <w:r>
        <w:t>Antimicrobial Resistance in Urinary Tract Infections | World Health Organization (WHO) | 2020 | https://www.who.int/news-room/fact-sheets/detail/antimicrobial-resistance | Unverified</w:t>
      </w:r>
    </w:p>
    <w:p>
      <w:pPr>
        <w:pStyle w:val="ListBullet"/>
      </w:pPr>
      <w:r>
        <w:t>Urinary Tract Infection in Women | Mayo Clinic Staff | 2023 | https://www.mayoclinic.org/diseases-conditions/urinary-tract-infection/symptoms-causes/syc-20353447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