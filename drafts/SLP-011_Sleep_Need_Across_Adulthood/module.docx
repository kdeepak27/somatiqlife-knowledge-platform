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SLP-011 - Sleep Need Across Adulthood</w:t>
      </w:r>
    </w:p>
    <w:p>
      <w:r>
        <w:rPr>
          <w:i/>
        </w:rPr>
        <w:t>Core concepts, physiology, evidence, and practical implications of sleep need across adulthood.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Adult Health, Aging</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need, adulthood, sleep duration, sleep physiology, age-related sleep changes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need across adulthood refers to the amount and quality of sleep required by individuals as they progress from young adulthood through middle age to older adulthood to maintain optimal physical and mental health. Sleep need is influenced by complex interactions among neurobiological, circadian, and homeostatic mechanisms. Core physiological processes, including the circadian timing system regulated by the suprachiasmatic nucleus and sleep homeostasis reflecting accumulated sleep pressure, govern optimal sleep duration. While young adults typically require 7-9 hours of sleep per night, evidence indicates that older adults often self-report needing less sleep. However, this may reflect changes in sleep quality, fragmented sleep, and altered circadian rhythms rather than a true reduction in physiological sleep need. Sleep need is critical for cognitive function, immune health, metabolic regulation, and emotional well-being throughout adulthood. Misconceptions that older adults can thrive on significantly reduced sleep can lead to under-recognition of sleep insufficiency and related health risks like cardiovascular disease and impaired cognition. Practical implications emphasize individualized assessment of sleep patterns, behavioral adjustments, and environmental strategies to support adequate sleep at all adult ages. Major synonyms include "sleep requirement," "sleep duration need," and "optimal sleep amount." Limitations in current evidence include variability in subjective sleep measures and lack of longitudinal studies directly measuring physiological sleep need over decades. Safety considerations underscore the importance of addressing sleep deficiency, as chronic insufficient sleep is linked to increased morbidity and mortality across adult life stages.</w:t>
      </w:r>
    </w:p>
    <w:p>
      <w:pPr>
        <w:pStyle w:val="Heading1"/>
      </w:pPr>
      <w:r>
        <w:t>Customer Questions Answered</w:t>
      </w:r>
    </w:p>
    <w:p>
      <w:pPr>
        <w:pStyle w:val="ListBullet"/>
      </w:pPr>
      <w:r>
        <w:t>How does sleep need change from young adulthood to old age?</w:t>
      </w:r>
    </w:p>
    <w:p>
      <w:pPr>
        <w:pStyle w:val="ListBullet"/>
      </w:pPr>
      <w:r>
        <w:t>What biological mechanisms influence sleep requirements across adulthood?</w:t>
      </w:r>
    </w:p>
    <w:p>
      <w:pPr>
        <w:pStyle w:val="ListBullet"/>
      </w:pPr>
      <w:r>
        <w:t>Is it normal to need less sleep as we get older?</w:t>
      </w:r>
    </w:p>
    <w:p>
      <w:pPr>
        <w:pStyle w:val="ListBullet"/>
      </w:pPr>
      <w:r>
        <w:t>How much sleep do adults typically require at different ages?</w:t>
      </w:r>
    </w:p>
    <w:p>
      <w:pPr>
        <w:pStyle w:val="ListBullet"/>
      </w:pPr>
      <w:r>
        <w:t>What are the health risks of insufficient sleep in middle-aged adults?</w:t>
      </w:r>
    </w:p>
    <w:p>
      <w:pPr>
        <w:pStyle w:val="ListBullet"/>
      </w:pPr>
      <w:r>
        <w:t>Can older adults function well on less sleep without health consequences?</w:t>
      </w:r>
    </w:p>
    <w:p>
      <w:pPr>
        <w:pStyle w:val="ListBullet"/>
      </w:pPr>
      <w:r>
        <w:t>Are there differences in sleep need between sexes through adulthood?</w:t>
      </w:r>
    </w:p>
    <w:p>
      <w:pPr>
        <w:pStyle w:val="ListBullet"/>
      </w:pPr>
      <w:r>
        <w:t>What role does circadian rhythm play in age-related changes in sleep?</w:t>
      </w:r>
    </w:p>
    <w:p>
      <w:pPr>
        <w:pStyle w:val="ListBullet"/>
      </w:pPr>
      <w:r>
        <w:t>How reliable is self-reported sleep duration compared to physiological need?</w:t>
      </w:r>
    </w:p>
    <w:p>
      <w:pPr>
        <w:pStyle w:val="ListBullet"/>
      </w:pPr>
      <w:r>
        <w:t>What practical steps can adults take to meet their changing sleep needs?</w:t>
      </w:r>
    </w:p>
    <w:p>
      <w:pPr>
        <w:pStyle w:val="ListBullet"/>
      </w:pPr>
      <w:r>
        <w:t>Are daytime naps effective substitutes for nighttime sleep in older adults?</w:t>
      </w:r>
    </w:p>
    <w:p>
      <w:pPr>
        <w:pStyle w:val="ListBullet"/>
      </w:pPr>
      <w:r>
        <w:t>How do sleep disorders affect sleep need and quality in adults?</w:t>
      </w:r>
    </w:p>
    <w:p>
      <w:pPr>
        <w:pStyle w:val="Heading1"/>
      </w:pPr>
      <w:r>
        <w:t>Learning Objectives</w:t>
      </w:r>
    </w:p>
    <w:p>
      <w:pPr>
        <w:pStyle w:val="ListBullet"/>
      </w:pPr>
      <w:r>
        <w:t>Define sleep need and understand how it varies across adulthood.</w:t>
      </w:r>
    </w:p>
    <w:p>
      <w:pPr>
        <w:pStyle w:val="ListBullet"/>
      </w:pPr>
      <w:r>
        <w:t>Describe the physiological mechanisms regulating sleep duration in adults.</w:t>
      </w:r>
    </w:p>
    <w:p>
      <w:pPr>
        <w:pStyle w:val="ListBullet"/>
      </w:pPr>
      <w:r>
        <w:t>Summarize evidence on changes in sleep duration and quality with aging.</w:t>
      </w:r>
    </w:p>
    <w:p>
      <w:pPr>
        <w:pStyle w:val="ListBullet"/>
      </w:pPr>
      <w:r>
        <w:t>Differentiate between perceived sleep need and physiological sleep requirement.</w:t>
      </w:r>
    </w:p>
    <w:p>
      <w:pPr>
        <w:pStyle w:val="ListBullet"/>
      </w:pPr>
      <w:r>
        <w:t>Discuss practical strategies to maintain healthy sleep habits throughout adulthood.</w:t>
      </w:r>
    </w:p>
    <w:p>
      <w:pPr>
        <w:pStyle w:val="ListBullet"/>
      </w:pPr>
      <w:r>
        <w:t>Identify common misconceptions about sleep need in older adults.</w:t>
      </w:r>
    </w:p>
    <w:p>
      <w:pPr>
        <w:pStyle w:val="ListBullet"/>
      </w:pPr>
      <w:r>
        <w:t>Explain health consequences of inadequate sleep during different adult stages.</w:t>
      </w:r>
    </w:p>
    <w:p>
      <w:pPr>
        <w:pStyle w:val="ListBullet"/>
      </w:pPr>
      <w:r>
        <w:t>Recognize safety considerations related to chronic sleep deprivation in adults.</w:t>
      </w:r>
    </w:p>
    <w:p>
      <w:pPr>
        <w:pStyle w:val="Heading1"/>
      </w:pPr>
      <w:r>
        <w:t>Definition</w:t>
      </w:r>
    </w:p>
    <w:p>
      <w:r>
        <w:t>Sleep need across adulthood is the amount of sleep an individual requires at different adult life stages—young, middle-aged, and older adulthood—to support optimal cognitive, physical, and emotional health. It encompasses both sleep duration and quality dictated by homeostatic and circadian processes and varies due to biological and lifestyle factors.</w:t>
      </w:r>
    </w:p>
    <w:p>
      <w:pPr>
        <w:pStyle w:val="Heading1"/>
      </w:pPr>
      <w:r>
        <w:t>Why This Matters</w:t>
      </w:r>
    </w:p>
    <w:p>
      <w:r>
        <w:t>Understanding how sleep need changes across adulthood helps individuals, healthcare providers, and policymakers promote healthy sleep behaviors, prevent chronic disease, and maintain quality of life. Misjudging sleep requirements can lead to persistent sleep deficiency with wide-ranging adverse health outcomes. Identifying accurate sleep needs supports tailored interventions for different age groups.</w:t>
      </w:r>
    </w:p>
    <w:p>
      <w:pPr>
        <w:pStyle w:val="Heading1"/>
      </w:pPr>
      <w:r>
        <w:t>Definition of Sleep Need Across Adulthood</w:t>
      </w:r>
    </w:p>
    <w:p>
      <w:r>
        <w:t>Sleep need is defined as the biologically based amount of sleep needed to restore cognitive and physiological function sufficiently to maintain health and daily performance. Across adulthood, this need varies in duration and quality due to developmental, environmental, and health-related factors. Typical adult sleep need is often cited as 7 to 9 hours per night but individual and age differences exist. Sleep need includes both mandatory sleep duration and necessary sleep architecture components such as slow-wave and REM sleep.</w:t>
      </w:r>
    </w:p>
    <w:p>
      <w:pPr>
        <w:pStyle w:val="Heading1"/>
      </w:pPr>
      <w:r>
        <w:t>Physiological Mechanisms Regulating Sleep Duration in Adults</w:t>
      </w:r>
    </w:p>
    <w:p>
      <w:r>
        <w:t>Sleep duration is regulated primarily by two interacting biological processes: the circadian rhythm, orchestrated by the suprachiasmatic nucleus in the hypothalamus, and the homeostatic sleep drive, which accumulates throughout waking hours. In adults, these mechanisms adapt with aging, affecting sleep propensity and architecture. Changes in neurotransmitters, hormone secretion such as melatonin, and neural plasticity impact sleep efficiency and duration needs across the lifespan.</w:t>
      </w:r>
    </w:p>
    <w:p>
      <w:pPr>
        <w:pStyle w:val="Heading1"/>
      </w:pPr>
      <w:r>
        <w:t>Age-Related Changes in Sleep Architecture and Their Impact on Sleep Need</w:t>
      </w:r>
    </w:p>
    <w:p>
      <w:r>
        <w:t>With advancing age, adults often experience reduced slow-wave (deep) sleep, increased sleep fragmentation, and changes in REM sleep proportions. These alterations can affect subjective and physiological indicators of sleep need, sometimes contributing to reports of reduced sleep requirement. However, diminished sleep quality may increase daytime sleepiness and health risks, indicating unchanged or even elevated physiological sleep need despite shorter sleep duration.</w:t>
      </w:r>
    </w:p>
    <w:p>
      <w:pPr>
        <w:pStyle w:val="Heading1"/>
      </w:pPr>
      <w:r>
        <w:t>Evidence on Sleep Duration Trends During Adulthood</w:t>
      </w:r>
    </w:p>
    <w:p>
      <w:r>
        <w:t>Epidemiological studies show that young adults generally sleep 7–9 hours nightly, middle-aged adults slightly less, and older adults often less than 7 hours. Laboratory studies monitoring sleep physiology suggest that true sleep need may not decrease substantially with age, despite self-reported declines. Variability in methodologies and reliance on self-report data pose challenges to definitive conclusions.</w:t>
      </w:r>
    </w:p>
    <w:p>
      <w:pPr>
        <w:pStyle w:val="Heading1"/>
      </w:pPr>
      <w:r>
        <w:t>Implications of Reduced Sleep Need Perceptions in Older Adults</w:t>
      </w:r>
    </w:p>
    <w:p>
      <w:r>
        <w:t>Many older adults and clinicians report a norm of reduced sleep need with age. Emerging evidence suggests that this perception may mask undiagnosed sleep fragmentation or sleep disorders rather than a true reduction in physiological need. Accepting reduced sleep as normal may delay diagnosis and treatment of conditions like insomnia or sleep apnea, with consequences for health outcomes.</w:t>
      </w:r>
    </w:p>
    <w:p>
      <w:pPr>
        <w:pStyle w:val="Heading1"/>
      </w:pPr>
      <w:r>
        <w:t>Health Consequences of Inadequate Sleep Across Adult Life Stages</w:t>
      </w:r>
    </w:p>
    <w:p>
      <w:r>
        <w:t>Chronic insufficient sleep in adults is associated with heightened risks of cardiovascular disease, obesity, diabetes, cognitive decline, depression, and impaired immune function. These risks persist across all adult ages but may manifest differently—for example, cognitive deficits may be more pronounced in older adults, whereas metabolic consequences may be prominent in middle age. Maintaining adequate sleep is critical for prevention of these conditions.</w:t>
      </w:r>
    </w:p>
    <w:p>
      <w:pPr>
        <w:pStyle w:val="Heading1"/>
      </w:pPr>
      <w:r>
        <w:t>Role of Circadian Rhythms in Age-Related Sleep Need Changes</w:t>
      </w:r>
    </w:p>
    <w:p>
      <w:r>
        <w:t>Circadian rhythms shift with age, often leading to earlier sleep and wake times (advanced phase), decreased amplitude, and altered hormone profiles. These changes can influence sleep timing and duration, potentially complicating the assessment of sleep need. Understanding circadian influences helps tailor interventions like light therapy or sleep scheduling for different adult age groups.</w:t>
      </w:r>
    </w:p>
    <w:p>
      <w:pPr>
        <w:pStyle w:val="Heading1"/>
      </w:pPr>
      <w:r>
        <w:t>Practical Strategies for Supporting Healthy Sleep Duration in Adults</w:t>
      </w:r>
    </w:p>
    <w:p>
      <w:r>
        <w:t>Adults can support healthy sleep need by maintaining consistent sleep schedules, optimizing sleep environment (dark, quiet, comfortable), managing stress, exercising regularly but not near bedtime, and avoiding stimulants or excessive alcohol. Older adults may benefit from behavioral therapies addressing fragmented sleep and circadian shifts. Napping can supplement sleep but should not replace consolidated night-time sleep.</w:t>
      </w:r>
    </w:p>
    <w:p>
      <w:pPr>
        <w:pStyle w:val="Heading1"/>
      </w:pPr>
      <w:r>
        <w:t>Common Misconceptions About Sleep Need in Older Adults</w:t>
      </w:r>
    </w:p>
    <w:p>
      <w:r>
        <w:t>A frequent misconception is that older adults need much less sleep than younger adults to function well. In reality, physiological sleep need remains stable or may increase due to health status changes. Misattributing sleep difficulties to aging alone can prevent timely diagnosis of treatable sleep problems and risk factor mitigation.</w:t>
      </w:r>
    </w:p>
    <w:p>
      <w:pPr>
        <w:pStyle w:val="Heading1"/>
      </w:pPr>
      <w:r>
        <w:t>Limitations and Challenges in Research on Sleep Need Across Adulthood</w:t>
      </w:r>
    </w:p>
    <w:p>
      <w:r>
        <w:t>Research is limited by variability in measuring sleep need (self-report vs objective measures), heterogeneity of adult populations, comorbidities, and lifestyle factors. Longitudinal data are scarce, and studies often focus on sleep duration without fully capturing quality or architecture. These limitations complicate establishing universally applicable sleep recommendations.</w:t>
      </w:r>
    </w:p>
    <w:p>
      <w:pPr>
        <w:pStyle w:val="Heading1"/>
      </w:pPr>
      <w:r>
        <w:t>Safety Considerations Around Sleep Deficiency in Adults</w:t>
      </w:r>
    </w:p>
    <w:p>
      <w:r>
        <w:t>Chronic sleep deficiency is linked explicitly to accidents, impaired cognition, poor metabolic control, and increased mortality risk. Safety concerns include automobile crashes and workplace errors, which may be exacerbated by age-related changes in sleep and alertness. Evaluating and addressing sleep adequacy is critical for individual and public health safety at all adult ages.</w:t>
      </w:r>
    </w:p>
    <w:p>
      <w:pPr>
        <w:pStyle w:val="Heading1"/>
      </w:pPr>
      <w:r>
        <w:t>Practical Guidance</w:t>
      </w:r>
    </w:p>
    <w:p>
      <w:pPr>
        <w:pStyle w:val="ListBullet"/>
      </w:pPr>
      <w:r>
        <w:t>Aim for 7-9 hours of sleep consistently throughout adulthood, adjusting for individual needs.</w:t>
      </w:r>
    </w:p>
    <w:p>
      <w:pPr>
        <w:pStyle w:val="ListBullet"/>
      </w:pPr>
      <w:r>
        <w:t>Maintain regular sleep-wake schedules to support circadian alignment.</w:t>
      </w:r>
    </w:p>
    <w:p>
      <w:pPr>
        <w:pStyle w:val="ListBullet"/>
      </w:pPr>
      <w:r>
        <w:t>Create a sleep-friendly environment: dark, cool, and quiet.</w:t>
      </w:r>
    </w:p>
    <w:p>
      <w:pPr>
        <w:pStyle w:val="ListBullet"/>
      </w:pPr>
      <w:r>
        <w:t>Limit caffeine and alcohol intake, especially near bedtime.</w:t>
      </w:r>
    </w:p>
    <w:p>
      <w:pPr>
        <w:pStyle w:val="ListBullet"/>
      </w:pPr>
      <w:r>
        <w:t>Incorporate daytime physical activity while timing it appropriately.</w:t>
      </w:r>
    </w:p>
    <w:p>
      <w:pPr>
        <w:pStyle w:val="ListBullet"/>
      </w:pPr>
      <w:r>
        <w:t>Use relaxation techniques to reduce stress impacting sleep.</w:t>
      </w:r>
    </w:p>
    <w:p>
      <w:pPr>
        <w:pStyle w:val="ListBullet"/>
      </w:pPr>
      <w:r>
        <w:t>Consider professional evaluation for persistent sleep complaints or daytime sleepiness.</w:t>
      </w:r>
    </w:p>
    <w:p>
      <w:pPr>
        <w:pStyle w:val="ListBullet"/>
      </w:pPr>
      <w:r>
        <w:t>Educate older adults about normal vs pathological aging changes in sleep.</w:t>
      </w:r>
    </w:p>
    <w:p>
      <w:pPr>
        <w:pStyle w:val="ListBullet"/>
      </w:pPr>
      <w:r>
        <w:t>Avoid relying solely on daytime napping to make up for insufficient nocturnal sleep.</w:t>
      </w:r>
    </w:p>
    <w:p>
      <w:pPr>
        <w:pStyle w:val="ListBullet"/>
      </w:pPr>
      <w:r>
        <w:t>Monitor and manage medical conditions affecting sleep quality.</w:t>
      </w:r>
    </w:p>
    <w:p>
      <w:pPr>
        <w:pStyle w:val="Heading1"/>
      </w:pPr>
      <w:r>
        <w:t>Safety Notes</w:t>
      </w:r>
    </w:p>
    <w:p>
      <w:pPr>
        <w:pStyle w:val="ListBullet"/>
      </w:pPr>
      <w:r>
        <w:t>Do not ignore chronic sleep deprivation symptoms such as excessive daytime sleepiness or impaired concentration.</w:t>
      </w:r>
    </w:p>
    <w:p>
      <w:pPr>
        <w:pStyle w:val="ListBullet"/>
      </w:pPr>
      <w:r>
        <w:t>Seek medical consultation if you experience symptoms of sleep disorders (e.g., apnea, restless legs).</w:t>
      </w:r>
    </w:p>
    <w:p>
      <w:pPr>
        <w:pStyle w:val="ListBullet"/>
      </w:pPr>
      <w:r>
        <w:t>Avoid driving or operating heavy machinery when sleep-deprived.</w:t>
      </w:r>
    </w:p>
    <w:p>
      <w:pPr>
        <w:pStyle w:val="ListBullet"/>
      </w:pPr>
      <w:r>
        <w:t>Be cautious using sleep aids or supplements without medical advice due to potential side effects and interactions.</w:t>
      </w:r>
    </w:p>
    <w:p>
      <w:pPr>
        <w:pStyle w:val="ListBullet"/>
      </w:pPr>
      <w:r>
        <w:t>Understand that self-perceived adequate sleep may not equate to sufficient physiological sleep.</w:t>
      </w:r>
    </w:p>
    <w:p>
      <w:pPr>
        <w:pStyle w:val="Heading1"/>
      </w:pPr>
      <w:r>
        <w:t>Common Misconceptions</w:t>
      </w:r>
    </w:p>
    <w:p>
      <w:r>
        <w:rPr>
          <w:b/>
        </w:rPr>
        <w:t xml:space="preserve">Misconception: </w:t>
      </w:r>
      <w:r>
        <w:t>Older adults need significantly less sleep than younger adults.</w:t>
      </w:r>
    </w:p>
    <w:p>
      <w:r>
        <w:rPr>
          <w:b/>
        </w:rPr>
        <w:t xml:space="preserve">Reality: </w:t>
      </w:r>
      <w:r>
        <w:t>Physiological sleep need remains relatively stable throughout adulthood; perceived reductions often result from fragmented sleep and other factors.</w:t>
      </w:r>
    </w:p>
    <w:p>
      <w:r>
        <w:rPr>
          <w:b/>
        </w:rPr>
        <w:t xml:space="preserve">Misconception: </w:t>
      </w:r>
      <w:r>
        <w:t>Napping can completely replace nighttime sleep in older adults.</w:t>
      </w:r>
    </w:p>
    <w:p>
      <w:r>
        <w:rPr>
          <w:b/>
        </w:rPr>
        <w:t xml:space="preserve">Reality: </w:t>
      </w:r>
      <w:r>
        <w:t>Napping may supplement but does not substitute for consolidated nocturnal sleep essential for health.</w:t>
      </w:r>
    </w:p>
    <w:p>
      <w:r>
        <w:rPr>
          <w:b/>
        </w:rPr>
        <w:t xml:space="preserve">Misconception: </w:t>
      </w:r>
      <w:r>
        <w:t>Sleep need decreases steadily with age.</w:t>
      </w:r>
    </w:p>
    <w:p>
      <w:r>
        <w:rPr>
          <w:b/>
        </w:rPr>
        <w:t xml:space="preserve">Reality: </w:t>
      </w:r>
      <w:r>
        <w:t>Sleep duration may decrease due to changes in sleep quality and behavior, but necessary biological recovery requirements may not diminish.</w:t>
      </w:r>
    </w:p>
    <w:p>
      <w:pPr>
        <w:pStyle w:val="Heading1"/>
      </w:pPr>
      <w:r>
        <w:t>Clinical Pearls</w:t>
      </w:r>
    </w:p>
    <w:p>
      <w:pPr>
        <w:pStyle w:val="ListNumber"/>
      </w:pPr>
      <w:r>
        <w:t>Assess both subjective sleep complaints and objective sleep duration/quality when evaluating adult patients.</w:t>
      </w:r>
    </w:p>
    <w:p>
      <w:pPr>
        <w:pStyle w:val="ListNumber"/>
      </w:pPr>
      <w:r>
        <w:t>Consider circadian rhythm changes when advising older adults on sleep timing.</w:t>
      </w:r>
    </w:p>
    <w:p>
      <w:pPr>
        <w:pStyle w:val="ListNumber"/>
      </w:pPr>
      <w:r>
        <w:t>Chronic insufficient sleep has cumulative adverse effects across adulthood.</w:t>
      </w:r>
    </w:p>
    <w:p>
      <w:pPr>
        <w:pStyle w:val="ListNumber"/>
      </w:pPr>
      <w:r>
        <w:t>Tailor sleep hygiene advice to age-specific physiologic and lifestyle contexts.</w:t>
      </w:r>
    </w:p>
    <w:p>
      <w:pPr>
        <w:pStyle w:val="ListNumber"/>
      </w:pPr>
      <w:r>
        <w:t>Encourage patients to avoid self-medicating with alcohol or over-the-counter sleep aids without guidance.</w:t>
      </w:r>
    </w:p>
    <w:p>
      <w:pPr>
        <w:pStyle w:val="ListNumber"/>
      </w:pPr>
      <w:r>
        <w:t>Screen for common adult sleep disorders like insomnia and sleep apnea frequently.</w:t>
      </w:r>
    </w:p>
    <w:p>
      <w:pPr>
        <w:pStyle w:val="ListNumber"/>
      </w:pPr>
      <w:r>
        <w:t>Educate about distinguishing normal aging changes versus pathological sleep conditions.</w:t>
      </w:r>
    </w:p>
    <w:p>
      <w:pPr>
        <w:pStyle w:val="ListNumber"/>
      </w:pPr>
      <w:r>
        <w:t>Use multidisciplinary approaches when managing complex adult sleep disturbances.</w:t>
      </w:r>
    </w:p>
    <w:p>
      <w:pPr>
        <w:pStyle w:val="Heading1"/>
      </w:pPr>
      <w:r>
        <w:t>Key Takeaways</w:t>
      </w:r>
    </w:p>
    <w:p>
      <w:pPr>
        <w:pStyle w:val="ListBullet"/>
      </w:pPr>
      <w:r>
        <w:t>Sleep need in adults is governed by homeostatic and circadian mechanisms that evolve but remain fundamentally stable across adulthood.</w:t>
      </w:r>
    </w:p>
    <w:p>
      <w:pPr>
        <w:pStyle w:val="ListBullet"/>
      </w:pPr>
      <w:r>
        <w:t>Young adults generally require 7-9 hours of sleep; older adults often report less sleep but physiological need often persists.</w:t>
      </w:r>
    </w:p>
    <w:p>
      <w:pPr>
        <w:pStyle w:val="ListBullet"/>
      </w:pPr>
      <w:r>
        <w:t>Age-related changes in sleep architecture can reduce sleep quality, influencing perceived sleep requirement.</w:t>
      </w:r>
    </w:p>
    <w:p>
      <w:pPr>
        <w:pStyle w:val="ListBullet"/>
      </w:pPr>
      <w:r>
        <w:t>Misconceptions about decreased sleep need in older adults can delay diagnosis of sleep disorders.</w:t>
      </w:r>
    </w:p>
    <w:p>
      <w:pPr>
        <w:pStyle w:val="ListBullet"/>
      </w:pPr>
      <w:r>
        <w:t>Inadequate sleep is linked to a broad spectrum of health risks throughout adult life stages.</w:t>
      </w:r>
    </w:p>
    <w:p>
      <w:pPr>
        <w:pStyle w:val="ListBullet"/>
      </w:pPr>
      <w:r>
        <w:t>Circadian shifts with age affect sleep timing and can complicate assessment of sleep need.</w:t>
      </w:r>
    </w:p>
    <w:p>
      <w:pPr>
        <w:pStyle w:val="ListBullet"/>
      </w:pPr>
      <w:r>
        <w:t>Consistent sleep hygiene and individualized strategies promote healthy sleep duration in adults.</w:t>
      </w:r>
    </w:p>
    <w:p>
      <w:pPr>
        <w:pStyle w:val="ListBullet"/>
      </w:pPr>
      <w:r>
        <w:t>Safety considerations underscore the importance of addressing sleep deficiency across adulthood for quality of life and accident prevention.</w:t>
      </w:r>
    </w:p>
    <w:p>
      <w:pPr>
        <w:pStyle w:val="Heading1"/>
      </w:pPr>
      <w:r>
        <w:t>Glossary</w:t>
      </w:r>
    </w:p>
    <w:p>
      <w:r>
        <w:rPr>
          <w:b/>
        </w:rPr>
        <w:t xml:space="preserve">Sleep Need: </w:t>
      </w:r>
      <w:r>
        <w:t>The amount of sleep an individual requires to maintain optimal health and functioning, influenced by biological and environmental factors.</w:t>
      </w:r>
    </w:p>
    <w:p>
      <w:r>
        <w:rPr>
          <w:b/>
        </w:rPr>
        <w:t xml:space="preserve">Circadian Rhythm: </w:t>
      </w:r>
      <w:r>
        <w:t>The body’s internal biological clock regulating sleep-wake cycles approximately every 24 hours, driven by the suprachiasmatic nucleus.</w:t>
      </w:r>
    </w:p>
    <w:p>
      <w:r>
        <w:rPr>
          <w:b/>
        </w:rPr>
        <w:t xml:space="preserve">Homeostatic Sleep Drive: </w:t>
      </w:r>
      <w:r>
        <w:t>The pressure to sleep that builds up the longer an individual is awake, balancing sleep and wakefulness.</w:t>
      </w:r>
    </w:p>
    <w:p>
      <w:r>
        <w:rPr>
          <w:b/>
        </w:rPr>
        <w:t xml:space="preserve">Sleep Architecture: </w:t>
      </w:r>
      <w:r>
        <w:t>The structure of sleep characterized by different stages including light sleep, deep slow-wave sleep, and rapid eye movement (REM) sleep.</w:t>
      </w:r>
    </w:p>
    <w:p>
      <w:r>
        <w:rPr>
          <w:b/>
        </w:rPr>
        <w:t xml:space="preserve">Sleep Fragmentation: </w:t>
      </w:r>
      <w:r>
        <w:t>Interrupted or broken sleep that reduces overall sleep quality and restorative function.</w:t>
      </w:r>
    </w:p>
    <w:p>
      <w:r>
        <w:rPr>
          <w:b/>
        </w:rPr>
        <w:t xml:space="preserve">Melatonin: </w:t>
      </w:r>
      <w:r>
        <w:t>A hormone secreted by the pineal gland that helps regulate sleep-wake cycles.</w:t>
      </w:r>
    </w:p>
    <w:p>
      <w:r>
        <w:rPr>
          <w:b/>
        </w:rPr>
        <w:t xml:space="preserve">Insomnia: </w:t>
      </w:r>
      <w:r>
        <w:t>A common sleep disorder characterized by difficulty falling or staying asleep despite adequate opportunity.</w:t>
      </w:r>
    </w:p>
    <w:p>
      <w:r>
        <w:rPr>
          <w:b/>
        </w:rPr>
        <w:t xml:space="preserve">Sleep Apnea: </w:t>
      </w:r>
      <w:r>
        <w:t>A disorder involving repeated pauses in breathing during sleep that disrupt sleep quality.</w:t>
      </w:r>
    </w:p>
    <w:p>
      <w:pPr>
        <w:pStyle w:val="Heading1"/>
      </w:pPr>
      <w:r>
        <w:t>Related Modules</w:t>
      </w:r>
    </w:p>
    <w:p>
      <w:pPr>
        <w:pStyle w:val="ListBullet"/>
      </w:pPr>
      <w:r>
        <w:t>SLP-005</w:t>
      </w:r>
    </w:p>
    <w:p>
      <w:pPr>
        <w:pStyle w:val="ListBullet"/>
      </w:pPr>
      <w:r>
        <w:t>SLP-007</w:t>
      </w:r>
    </w:p>
    <w:p>
      <w:pPr>
        <w:pStyle w:val="ListBullet"/>
      </w:pPr>
      <w:r>
        <w:t>SLP-013</w:t>
      </w:r>
    </w:p>
    <w:p>
      <w:pPr>
        <w:pStyle w:val="Heading1"/>
      </w:pPr>
      <w:r>
        <w:t>Illustration Specifications</w:t>
      </w:r>
    </w:p>
    <w:p>
      <w:pPr>
        <w:pStyle w:val="Heading2"/>
      </w:pPr>
      <w:r>
        <w:t>I001 - Sleep Need Across Adult Age Groups</w:t>
      </w:r>
    </w:p>
    <w:p>
      <w:r>
        <w:t>Type: Chart</w:t>
      </w:r>
    </w:p>
    <w:p>
      <w:r>
        <w:t>Bar chart showing average sleep duration recommended and self-reported across young, middle-aged, and older adults.</w:t>
      </w:r>
    </w:p>
    <w:p>
      <w:r>
        <w:t>Alt text: Bar chart comparing recommended and self-reported sleep duration by adult age group.</w:t>
      </w:r>
    </w:p>
    <w:p>
      <w:pPr>
        <w:pStyle w:val="Heading2"/>
      </w:pPr>
      <w:r>
        <w:t>I002 - Physiological Mechanisms Regulating Sleep</w:t>
      </w:r>
    </w:p>
    <w:p>
      <w:r>
        <w:t>Type: Diagram</w:t>
      </w:r>
    </w:p>
    <w:p>
      <w:r>
        <w:t>Diagram illustrating the interaction between the circadian system and homeostatic sleep drive in sleep regulation.</w:t>
      </w:r>
    </w:p>
    <w:p>
      <w:r>
        <w:t>Alt text: Diagram depicting circadian and homeostatic processes regulating sleep.</w:t>
      </w:r>
    </w:p>
    <w:p>
      <w:pPr>
        <w:pStyle w:val="Heading2"/>
      </w:pPr>
      <w:r>
        <w:t>I003 - Age-Related Changes in Sleep Architecture</w:t>
      </w:r>
    </w:p>
    <w:p>
      <w:r>
        <w:t>Type: Graph</w:t>
      </w:r>
    </w:p>
    <w:p>
      <w:r>
        <w:t>Line graph showing decline in slow-wave sleep and increase in sleep fragmentation with age.</w:t>
      </w:r>
    </w:p>
    <w:p>
      <w:r>
        <w:t>Alt text: Graph demonstrating how deep sleep decreases and fragmentation increases with age.</w:t>
      </w:r>
    </w:p>
    <w:p>
      <w:pPr>
        <w:pStyle w:val="Heading2"/>
      </w:pPr>
      <w:r>
        <w:t>I004 - Health Risk Spectrum of Sleep Deprivation</w:t>
      </w:r>
    </w:p>
    <w:p>
      <w:r>
        <w:t>Type: Infographic</w:t>
      </w:r>
    </w:p>
    <w:p>
      <w:r>
        <w:t>Infographic linking chronic sleep deficiency in adults to cardiovascular, cognitive, metabolic, and mental health risks.</w:t>
      </w:r>
    </w:p>
    <w:p>
      <w:r>
        <w:t>Alt text: Infographic mapping health risks associated with chronic insufficient sleep.</w:t>
      </w:r>
    </w:p>
    <w:p>
      <w:pPr>
        <w:pStyle w:val="Heading1"/>
      </w:pPr>
      <w:r>
        <w:t>References</w:t>
      </w:r>
    </w:p>
    <w:p>
      <w:pPr>
        <w:pStyle w:val="ListBullet"/>
      </w:pPr>
      <w:r>
        <w:t>National Sleep Foundation's Sleep Duration Recommendations | National Sleep Foundation | 2015 | https://www.sleepfoundation.org/professionals/sleep-america-polls/2015-adult-sleep-duration-recommendations | Unverified</w:t>
      </w:r>
    </w:p>
    <w:p>
      <w:pPr>
        <w:pStyle w:val="ListBullet"/>
      </w:pPr>
      <w:r>
        <w:t>Age-Related Changes in Sleep Architecture: A Systematic Review | Ohayon MM, Carskadon MA, Guilleminault C, Vitiello MV | 2004 | https://doi.org/10.1016/j.smrv.2004.02.003 | Unverified</w:t>
      </w:r>
    </w:p>
    <w:p>
      <w:pPr>
        <w:pStyle w:val="ListBullet"/>
      </w:pPr>
      <w:r>
        <w:t>Sleep Homeostasis and Circadian Regulation | Dijk DJ, Czeisler CA | 1995 | https://doi.org/10.1152/japplphysiol.1995.79.6.1996 | Unverified</w:t>
      </w:r>
    </w:p>
    <w:p>
      <w:pPr>
        <w:pStyle w:val="ListBullet"/>
      </w:pPr>
      <w:r>
        <w:t>Sleep and Health in Aging Adults: Evidence Renewal | Fang C, Uchiyama M | 2017 | https://doi.org/10.1016/j.smrv.2016.07.012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