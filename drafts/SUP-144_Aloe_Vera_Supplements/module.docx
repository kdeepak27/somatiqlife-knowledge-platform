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SUP-144 - Aloe Vera Supplements</w:t>
      </w:r>
    </w:p>
    <w:p>
      <w:r>
        <w:rPr>
          <w:i/>
        </w:rPr>
        <w:t>Evidence, dosing, safety, interactions, and practical considerations for aloe vera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Digestive and Gut Supplements</w:t>
            </w:r>
          </w:p>
        </w:tc>
      </w:tr>
      <w:tr>
        <w:tc>
          <w:tcPr>
            <w:tcW w:type="dxa" w:w="4968"/>
          </w:tcPr>
          <w:p>
            <w:r>
              <w:rPr>
                <w:b/>
              </w:rPr>
              <w:t>SOM stages</w:t>
            </w:r>
          </w:p>
        </w:tc>
        <w:tc>
          <w:tcPr>
            <w:tcW w:type="dxa" w:w="4968"/>
          </w:tcPr>
          <w:p>
            <w:r>
              <w:t>Prevention, Symptom Management, Supportive Care</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 - Lay Audience</w:t>
            </w:r>
          </w:p>
        </w:tc>
      </w:tr>
      <w:tr>
        <w:tc>
          <w:tcPr>
            <w:tcW w:type="dxa" w:w="4968"/>
          </w:tcPr>
          <w:p>
            <w:r>
              <w:rPr>
                <w:b/>
              </w:rPr>
              <w:t>Keywords</w:t>
            </w:r>
          </w:p>
        </w:tc>
        <w:tc>
          <w:tcPr>
            <w:tcW w:type="dxa" w:w="4968"/>
          </w:tcPr>
          <w:p>
            <w:r>
              <w:t>Aloe vera, Supplements, Digestive health, Dosing, Safety, Interactions, Aloe latex, Aloe gel, Laxative effect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Aloe vera supplements derive from the Aloe barbadensis plant and are widely used as complementary products mainly for digestive and skin purposes. The most common forms are aloe vera gel and aloe vera latex, each containing different bioactive compounds. Aloe vera gel is rich in polysaccharides such as acemannan, which may have anti-inflammatory and gut-soothing properties. Aloe vera latex contains anthraquinones like aloin, responsible for potent laxative effects. The mechanisms of action include modulation of gut motility, promotion of mucous secretion, and anti-inflammatory pathways. Evidence supports aloe vera's use in managing occasional constipation and some digestive discomfort; however, quality trials remain limited and sometimes conflicting. Importantly, aloe vera latex has safety concerns including potential toxicity and risk of dehydration. Aloe vera supplements can interact with diuretics, laxatives, and some medications by altering electrolytes or absorption. Dosing varies widely, with gel-based supplements often categorized as dietary aids, while latex formulations require caution and are often discouraged for unsupervised use. Regulatory oversight of aloe supplements is limited, leading to variability in composition and potency. Safety notes emphasize avoiding aloe latex products during pregnancy, breastfeeding, and in children. Overall, aloe vera supplements may offer digestive benefits but require careful consideration of type, dosing, and safety profile. Users should seek products with transparent sourcing and consult healthcare providers when combining with other therapies.</w:t>
      </w:r>
    </w:p>
    <w:p>
      <w:pPr>
        <w:pStyle w:val="Heading1"/>
      </w:pPr>
      <w:r>
        <w:t>Customer Questions Answered</w:t>
      </w:r>
    </w:p>
    <w:p>
      <w:pPr>
        <w:pStyle w:val="ListBullet"/>
      </w:pPr>
      <w:r>
        <w:t>What is aloe vera and what forms do its supplements come in?</w:t>
      </w:r>
    </w:p>
    <w:p>
      <w:pPr>
        <w:pStyle w:val="ListBullet"/>
      </w:pPr>
      <w:r>
        <w:t>How does aloe vera work when taken as a supplement?</w:t>
      </w:r>
    </w:p>
    <w:p>
      <w:pPr>
        <w:pStyle w:val="ListBullet"/>
      </w:pPr>
      <w:r>
        <w:t>Are aloe vera supplements effective for digestive health?</w:t>
      </w:r>
    </w:p>
    <w:p>
      <w:pPr>
        <w:pStyle w:val="ListBullet"/>
      </w:pPr>
      <w:r>
        <w:t>What is the recommended dose of aloe vera supplement for adults?</w:t>
      </w:r>
    </w:p>
    <w:p>
      <w:pPr>
        <w:pStyle w:val="ListBullet"/>
      </w:pPr>
      <w:r>
        <w:t>Are there any known side effects or risks of taking aloe vera supplements?</w:t>
      </w:r>
    </w:p>
    <w:p>
      <w:pPr>
        <w:pStyle w:val="ListBullet"/>
      </w:pPr>
      <w:r>
        <w:t>Can aloe vera supplements interact with medications or other supplements?</w:t>
      </w:r>
    </w:p>
    <w:p>
      <w:pPr>
        <w:pStyle w:val="ListBullet"/>
      </w:pPr>
      <w:r>
        <w:t>What is the difference between aloe vera gel and aloe vera latex in supplements?</w:t>
      </w:r>
    </w:p>
    <w:p>
      <w:pPr>
        <w:pStyle w:val="ListBullet"/>
      </w:pPr>
      <w:r>
        <w:t>Is aloe vera safe for long-term use?</w:t>
      </w:r>
    </w:p>
    <w:p>
      <w:pPr>
        <w:pStyle w:val="ListBullet"/>
      </w:pPr>
      <w:r>
        <w:t>Can aloe vera supplements help with constipation?</w:t>
      </w:r>
    </w:p>
    <w:p>
      <w:pPr>
        <w:pStyle w:val="ListBullet"/>
      </w:pPr>
      <w:r>
        <w:t>Are aloe vera supplements suitable for children and pregnant women?</w:t>
      </w:r>
    </w:p>
    <w:p>
      <w:pPr>
        <w:pStyle w:val="ListBullet"/>
      </w:pPr>
      <w:r>
        <w:t>How should aloe vera supplements be stored?</w:t>
      </w:r>
    </w:p>
    <w:p>
      <w:pPr>
        <w:pStyle w:val="ListBullet"/>
      </w:pPr>
      <w:r>
        <w:t>Are aloe vera supplements regulated or standardized for active compounds?</w:t>
      </w:r>
    </w:p>
    <w:p>
      <w:pPr>
        <w:pStyle w:val="Heading1"/>
      </w:pPr>
      <w:r>
        <w:t>Learning Objectives</w:t>
      </w:r>
    </w:p>
    <w:p>
      <w:pPr>
        <w:pStyle w:val="ListBullet"/>
      </w:pPr>
      <w:r>
        <w:t>Understand the botanical source and different supplement forms of aloe vera.</w:t>
      </w:r>
    </w:p>
    <w:p>
      <w:pPr>
        <w:pStyle w:val="ListBullet"/>
      </w:pPr>
      <w:r>
        <w:t>Describe the primary active compounds and mechanisms of action relevant to digestive health.</w:t>
      </w:r>
    </w:p>
    <w:p>
      <w:pPr>
        <w:pStyle w:val="ListBullet"/>
      </w:pPr>
      <w:r>
        <w:t>Assess the current evidence of aloe vera's efficacy for gut-related health conditions.</w:t>
      </w:r>
    </w:p>
    <w:p>
      <w:pPr>
        <w:pStyle w:val="ListBullet"/>
      </w:pPr>
      <w:r>
        <w:t>Identify common dosages and dosing considerations for aloe vera supplements.</w:t>
      </w:r>
    </w:p>
    <w:p>
      <w:pPr>
        <w:pStyle w:val="ListBullet"/>
      </w:pPr>
      <w:r>
        <w:t>Recognize safety concerns, adverse effects, and contraindications associated with aloe vera use.</w:t>
      </w:r>
    </w:p>
    <w:p>
      <w:pPr>
        <w:pStyle w:val="ListBullet"/>
      </w:pPr>
      <w:r>
        <w:t>Appreciate potential drug and supplement interactions with aloe vera.</w:t>
      </w:r>
    </w:p>
    <w:p>
      <w:pPr>
        <w:pStyle w:val="ListBullet"/>
      </w:pPr>
      <w:r>
        <w:t>Distinguish between aloe vera gel and aloe vera latex in terms of benefits and risks.</w:t>
      </w:r>
    </w:p>
    <w:p>
      <w:pPr>
        <w:pStyle w:val="ListBullet"/>
      </w:pPr>
      <w:r>
        <w:t>Develop practical guidance for consumers considering aloe vera supplements.</w:t>
      </w:r>
    </w:p>
    <w:p>
      <w:pPr>
        <w:pStyle w:val="Heading1"/>
      </w:pPr>
      <w:r>
        <w:t>Definition</w:t>
      </w:r>
    </w:p>
    <w:p>
      <w:r>
        <w:t>Aloe vera supplements are products derived from the succulent Aloe barbadensis plant, typically containing concentrated forms of aloe gel or aloe latex. These supplements are consumed orally in various forms such as capsules, juices, extracts, or powders intended to support digestive health and other wellness benefits.</w:t>
      </w:r>
    </w:p>
    <w:p>
      <w:pPr>
        <w:pStyle w:val="Heading1"/>
      </w:pPr>
      <w:r>
        <w:t>Why This Matters</w:t>
      </w:r>
    </w:p>
    <w:p>
      <w:r>
        <w:t>Aloe vera supplements are popular natural products used globally for digestive complaints including constipation and inflammatory gut conditions. Understanding their differing bioactive components, mechanisms, evidence of benefits, risks, and appropriate dosing is essential for consumers and healthcare providers to make informed decisions about safe and effective use.</w:t>
      </w:r>
    </w:p>
    <w:p>
      <w:pPr>
        <w:pStyle w:val="Heading1"/>
      </w:pPr>
      <w:r>
        <w:t>Botanical and Supplement Forms of Aloe Vera</w:t>
      </w:r>
    </w:p>
    <w:p>
      <w:r>
        <w:t>Aloe vera is a succulent plant species known scientifically as Aloe barbadensis. It contains a thick gel in its leaves and a yellow latex beneath the leaf skin. Supplements are commonly made from either aloe gel or aloe latex. Aloe vera gel-based supplements are rich in polysaccharides and are generally used for soothing and moisturizing effects. In contrast, aloe latex contains anthraquinones such as aloin and emodin, which exert strong laxative properties. Common supplement forms include capsules, tablets, juices, powders, and topical gels. The content and concentration of active compounds vary significantly depending on the part of the plant used and processing methods.</w:t>
      </w:r>
    </w:p>
    <w:p>
      <w:pPr>
        <w:pStyle w:val="Heading1"/>
      </w:pPr>
      <w:r>
        <w:t>Active Compounds and Mechanisms of Action</w:t>
      </w:r>
    </w:p>
    <w:p>
      <w:r>
        <w:t>Aloe vera gel mainly contains water, polysaccharides like acemannan, enzymes, vitamins, and minerals. Acemannan is believed to modulate immune responses and reduce inflammation in the gut lining. Aloe latex contains anthraquinones including aloin and emodin, which stimulate intestinal peristalsis and increase water secretion in the colon, leading to laxative effects. Additional effects of aloe components may include antioxidant activity and promotion of wound healing. The laxative effect results from both direct stimulation of smooth muscle in the colon and inhibition of water absorption, facilitating bowel movements.</w:t>
      </w:r>
    </w:p>
    <w:p>
      <w:pPr>
        <w:pStyle w:val="Heading1"/>
      </w:pPr>
      <w:r>
        <w:t>Physiology of Aloe Vera Effects on the Digestive System</w:t>
      </w:r>
    </w:p>
    <w:p>
      <w:r>
        <w:t>Upon ingestion, aloe vera polysaccharides can interact with the mucosal lining of the gastrointestinal tract, potentially reducing inflammation and promoting repair of the gut barrier. Anthraquinones from latex increase bowel motility and fluid secretion, facilitating stool passage. However, excessive stimulation can lead to cramping and diarrhea. Prolonged use of aloe latex can cause electrolyte imbalances due to increased fluid loss. The differences in physiological impact between gel and latex underscore the importance of choosing the appropriate aloe vera supplement form for specific conditions.</w:t>
      </w:r>
    </w:p>
    <w:p>
      <w:pPr>
        <w:pStyle w:val="Heading1"/>
      </w:pPr>
      <w:r>
        <w:t>Clinical Evidence for Aloe Vera in Digestive Health</w:t>
      </w:r>
    </w:p>
    <w:p>
      <w:r>
        <w:t>Clinical studies have explored aloe vera supplementation for constipation, irritable bowel syndrome (IBS), inflammatory bowel diseases like ulcerative colitis, and general digestive well-being. Moderate evidence supports aloe latex’s efficacy as a short-term laxative to relieve occasional constipation. Aloe gel has shown some preliminary benefits in reducing inflammation and symptoms in IBS and ulcerative colitis, but data are limited and inconsistent. Systematic reviews call for more rigorous placebo-controlled trials to confirm safety and efficacy. Evidence for long-term benefits or use in other gastrointestinal conditions remains uncertain or emerging.</w:t>
      </w:r>
    </w:p>
    <w:p>
      <w:pPr>
        <w:pStyle w:val="Heading1"/>
      </w:pPr>
      <w:r>
        <w:t>Recommended Dosing and Usage Guidelines</w:t>
      </w:r>
    </w:p>
    <w:p>
      <w:r>
        <w:t>Dosing depends on the aloe vera product type. For aloe latex-containing products, typical doses providing 10-30 mg aloin daily have been used as short-term laxatives, but such products are not recommended for long-term use due to safety concerns. Aloe gel supplements commonly provide 50-200 mg of acemannan or specified gel extract amounts per serving. Manufacturer instructions and product labeling should guide dosing since variability exists. Consumers should start with the lowest effective dose and consult healthcare professionals if symptoms persist. Hydration and attention to bowel response are crucial when using aloe-based laxatives.</w:t>
      </w:r>
    </w:p>
    <w:p>
      <w:pPr>
        <w:pStyle w:val="Heading1"/>
      </w:pPr>
      <w:r>
        <w:t>Safety Profile and Adverse Effects</w:t>
      </w:r>
    </w:p>
    <w:p>
      <w:r>
        <w:t>Aloe vera gel supplements are generally considered safe when taken as directed, with mild side effects such as gastrointestinal discomfort or allergic reactions reported occasionally. Aloe latex products carry higher risk profiles, associated with cramps, diarrhea, dehydration, electrolyte imbalance, and potential kidney or liver toxicity with excessive or prolonged use. The U.S. FDA has banned aloe latex as a food additive due to safety concerns. Pregnant or breastfeeding women, children, and individuals with kidney disease should avoid aloe latex supplements. Monitoring for adverse reactions and discontinuing use if severe symptoms occur is important.</w:t>
      </w:r>
    </w:p>
    <w:p>
      <w:pPr>
        <w:pStyle w:val="Heading1"/>
      </w:pPr>
      <w:r>
        <w:t>Interactions with Medications and Other Supplements</w:t>
      </w:r>
    </w:p>
    <w:p>
      <w:r>
        <w:t>Aloe vera supplements may interact with certain medications. Aloe latex’s laxative effect can alter the absorption of oral drugs by accelerating gastrointestinal transit time. Potential interactions include diuretics (risk of electrolyte disturbance), corticosteroids (additive potassium loss), and diabetes medications (possible hypoglycemia). Aloe gel has fewer known interactions but may affect immune system modulators. Consumers taking medications should consult healthcare providers prior to starting aloe supplements to avoid adverse interactions.</w:t>
      </w:r>
    </w:p>
    <w:p>
      <w:pPr>
        <w:pStyle w:val="Heading1"/>
      </w:pPr>
      <w:r>
        <w:t>Limitations and Considerations in the Use of Aloe Vera Supplements</w:t>
      </w:r>
    </w:p>
    <w:p>
      <w:r>
        <w:t>Significant variability exists in aloe vera supplement composition and quality due to limited standardization and regulation. Many products lack clear information about aloin or acemannan content, complicating dosing and risk assessment. Evidence for many claimed benefits remains preliminary, and supplements should not replace conventional medical treatment for gastrointestinal diseases. Safety concerns, especially with aloe latex, limit duration and indication for use. Consumers should source products from reputable manufacturers with transparent labeling and avoided unregulated or homemade preparations.</w:t>
      </w:r>
    </w:p>
    <w:p>
      <w:pPr>
        <w:pStyle w:val="Heading1"/>
      </w:pPr>
      <w:r>
        <w:t>Common Misconceptions About Aloe Vera Supplements</w:t>
      </w:r>
    </w:p>
    <w:p>
      <w:r>
        <w:t>Some consumers believe all aloe vera supplements are equally safe and effective; however, the difference between gel and latex formulations is critical. Aloe latex supplements are often mistakenly used long-term, increasing risk of harm. Another misconception is that aloe vera cures serious digestive diseases; current evidence does not support this. Some expect immediate bowel effects from gel-based products, which lack strong laxative action. Awareness of these misconceptions aids informed use and prevents misuse.</w:t>
      </w:r>
    </w:p>
    <w:p>
      <w:pPr>
        <w:pStyle w:val="Heading1"/>
      </w:pPr>
      <w:r>
        <w:t>Storage, Regulation, and Quality Control</w:t>
      </w:r>
    </w:p>
    <w:p>
      <w:r>
        <w:t>Aloe vera supplements should be stored in cool, dry places away from direct sunlight to preserve active compounds. Regulatory oversight varies by country; in many regions, aloe supplements are categorized as dietary supplements with less strict quality controls than pharmaceuticals. This leads to content inconsistencies and potential contamination. Consumers are advised to select products certified by independent third-party organizations that verify ingredient identity, purity, and safety. Understanding storage and quality issues helps maintain supplement efficacy and safety.</w:t>
      </w:r>
    </w:p>
    <w:p>
      <w:pPr>
        <w:pStyle w:val="Heading1"/>
      </w:pPr>
      <w:r>
        <w:t>Practical Guidance for Consumers Considering Aloe Vera Supplements</w:t>
      </w:r>
    </w:p>
    <w:p>
      <w:r>
        <w:t>Individuals considering aloe vera supplements should first identify the intended health purpose and select appropriate product types (gel vs. latex). For constipation relief, short-term use of aloe latex under medical supervision may be effective but not appropriate for everyone. Aloe gel supplements may provide mild gut-soothing effects but with less direct impact on bowel motility. Users should follow dosing instructions, monitor for side effects, and avoid combining with other laxatives without consulting healthcare providers. People with pregnancy, kidney disease, or chronic conditions should seek professional advice. Prioritizing quality products and informed usage enhances benefits while minimizing risks.</w:t>
      </w:r>
    </w:p>
    <w:p>
      <w:pPr>
        <w:pStyle w:val="Heading1"/>
      </w:pPr>
      <w:r>
        <w:t>Practical Guidance</w:t>
      </w:r>
    </w:p>
    <w:p>
      <w:pPr>
        <w:pStyle w:val="ListBullet"/>
      </w:pPr>
      <w:r>
        <w:t>Choose aloe vera gel supplements for general digestive support rather than laxative effect.</w:t>
      </w:r>
    </w:p>
    <w:p>
      <w:pPr>
        <w:pStyle w:val="ListBullet"/>
      </w:pPr>
      <w:r>
        <w:t>Avoid long-term use of aloe latex products due to safety risks including electrolyte imbalance.</w:t>
      </w:r>
    </w:p>
    <w:p>
      <w:pPr>
        <w:pStyle w:val="ListBullet"/>
      </w:pPr>
      <w:r>
        <w:t>Consult a healthcare professional before starting aloe vera supplements, especially if taking medications or with preexisting health conditions.</w:t>
      </w:r>
    </w:p>
    <w:p>
      <w:pPr>
        <w:pStyle w:val="ListBullet"/>
      </w:pPr>
      <w:r>
        <w:t>Start with the lowest recommended dose and observe your body's response.</w:t>
      </w:r>
    </w:p>
    <w:p>
      <w:pPr>
        <w:pStyle w:val="ListBullet"/>
      </w:pPr>
      <w:r>
        <w:t>Source supplements from reputable brands with transparent labeling and third-party testing where available.</w:t>
      </w:r>
    </w:p>
    <w:p>
      <w:pPr>
        <w:pStyle w:val="ListBullet"/>
      </w:pPr>
      <w:r>
        <w:t>Avoid aloe vera latex supplements in pregnancy, breastfeeding, children, and individuals with kidney disorders.</w:t>
      </w:r>
    </w:p>
    <w:p>
      <w:pPr>
        <w:pStyle w:val="ListBullet"/>
      </w:pPr>
      <w:r>
        <w:t>Report any adverse effects such as abdominal pain, severe diarrhea, or allergic reactions to a healthcare provider promptly.</w:t>
      </w:r>
    </w:p>
    <w:p>
      <w:pPr>
        <w:pStyle w:val="ListBullet"/>
      </w:pPr>
      <w:r>
        <w:t>Use aloe vera supplements as complementary agents, not substitutes for conventional medical treatment.</w:t>
      </w:r>
    </w:p>
    <w:p>
      <w:pPr>
        <w:pStyle w:val="Heading1"/>
      </w:pPr>
      <w:r>
        <w:t>Safety Notes</w:t>
      </w:r>
    </w:p>
    <w:p>
      <w:pPr>
        <w:pStyle w:val="ListBullet"/>
      </w:pPr>
      <w:r>
        <w:t>Aloe vera latex supplements can cause dehydration and electrolyte disturbances if used excessively or long-term.</w:t>
      </w:r>
    </w:p>
    <w:p>
      <w:pPr>
        <w:pStyle w:val="ListBullet"/>
      </w:pPr>
      <w:r>
        <w:t>Avoid aloe latex supplements during pregnancy and breastfeeding due to potential toxicity and miscarriage risk.</w:t>
      </w:r>
    </w:p>
    <w:p>
      <w:pPr>
        <w:pStyle w:val="ListBullet"/>
      </w:pPr>
      <w:r>
        <w:t>Do not use aloe vera supplements if you have kidney disease without medical supervision.</w:t>
      </w:r>
    </w:p>
    <w:p>
      <w:pPr>
        <w:pStyle w:val="ListBullet"/>
      </w:pPr>
      <w:r>
        <w:t>Allergic reactions to aloe vera gel are rare but possible; discontinue use if rash or itching develops.</w:t>
      </w:r>
    </w:p>
    <w:p>
      <w:pPr>
        <w:pStyle w:val="ListBullet"/>
      </w:pPr>
      <w:r>
        <w:t>Avoid combining aloe vera latex with other laxatives or diuretics without medical advice to prevent excessive fluid loss.</w:t>
      </w:r>
    </w:p>
    <w:p>
      <w:pPr>
        <w:pStyle w:val="Heading1"/>
      </w:pPr>
      <w:r>
        <w:t>Common Misconceptions</w:t>
      </w:r>
    </w:p>
    <w:p>
      <w:r>
        <w:rPr>
          <w:b/>
        </w:rPr>
        <w:t xml:space="preserve">Misconception: </w:t>
      </w:r>
      <w:r>
        <w:t>All aloe vera supplements work the same way and are equally safe.</w:t>
      </w:r>
    </w:p>
    <w:p>
      <w:r>
        <w:rPr>
          <w:b/>
        </w:rPr>
        <w:t xml:space="preserve">Reality: </w:t>
      </w:r>
      <w:r>
        <w:t>Different formulations (gel vs. latex) have distinct active compounds and safety profiles. Aloe latex has stronger laxative effects and carries higher risks.</w:t>
      </w:r>
    </w:p>
    <w:p>
      <w:r>
        <w:rPr>
          <w:b/>
        </w:rPr>
        <w:t xml:space="preserve">Misconception: </w:t>
      </w:r>
      <w:r>
        <w:t>Aloe vera cures digestive diseases such as IBS or ulcerative colitis.</w:t>
      </w:r>
    </w:p>
    <w:p>
      <w:r>
        <w:rPr>
          <w:b/>
        </w:rPr>
        <w:t xml:space="preserve">Reality: </w:t>
      </w:r>
      <w:r>
        <w:t>Current evidence is insufficient to confirm aloe vera as a cure; it may provide symptom relief in some cases but is not a substitute for medical treatment.</w:t>
      </w:r>
    </w:p>
    <w:p>
      <w:r>
        <w:rPr>
          <w:b/>
        </w:rPr>
        <w:t xml:space="preserve">Misconception: </w:t>
      </w:r>
      <w:r>
        <w:t>Aloe vera gel supplements cause immediate laxative effects like aloe latex.</w:t>
      </w:r>
    </w:p>
    <w:p>
      <w:r>
        <w:rPr>
          <w:b/>
        </w:rPr>
        <w:t xml:space="preserve">Reality: </w:t>
      </w:r>
      <w:r>
        <w:t>Gel forms primarily soothe and reduce inflammation but do not have potent laxative action.</w:t>
      </w:r>
    </w:p>
    <w:p>
      <w:pPr>
        <w:pStyle w:val="Heading1"/>
      </w:pPr>
      <w:r>
        <w:t>Clinical Pearls</w:t>
      </w:r>
    </w:p>
    <w:p>
      <w:pPr>
        <w:pStyle w:val="ListNumber"/>
      </w:pPr>
      <w:r>
        <w:t>Short-term use of aloe latex serves as an effective laxative for occasional constipation but requires caution due to side effects.</w:t>
      </w:r>
    </w:p>
    <w:p>
      <w:pPr>
        <w:pStyle w:val="ListNumber"/>
      </w:pPr>
      <w:r>
        <w:t>Polysaccharides like acemannan in aloe gel may exert beneficial anti-inflammatory effects in the gut lining.</w:t>
      </w:r>
    </w:p>
    <w:p>
      <w:pPr>
        <w:pStyle w:val="ListNumber"/>
      </w:pPr>
      <w:r>
        <w:t>Avoiding unstandardized aloe products minimizes the risk of ingestion of harmful quantities of anthraquinones.</w:t>
      </w:r>
    </w:p>
    <w:p>
      <w:pPr>
        <w:pStyle w:val="ListNumber"/>
      </w:pPr>
      <w:r>
        <w:t>Monitoring dosage and duration helps prevent adverse events such as electrolyte imbalance and dehydration.</w:t>
      </w:r>
    </w:p>
    <w:p>
      <w:pPr>
        <w:pStyle w:val="ListNumber"/>
      </w:pPr>
      <w:r>
        <w:t>Healthcare providers should carefully review patients' use of aloe supplements to avoid drug interactions and toxicity.</w:t>
      </w:r>
    </w:p>
    <w:p>
      <w:pPr>
        <w:pStyle w:val="Heading1"/>
      </w:pPr>
      <w:r>
        <w:t>Key Takeaways</w:t>
      </w:r>
    </w:p>
    <w:p>
      <w:pPr>
        <w:pStyle w:val="ListBullet"/>
      </w:pPr>
      <w:r>
        <w:t>Aloe vera supplements are derived from Aloe barbadensis and primarily come in gel and latex forms with distinct bioactivities.</w:t>
      </w:r>
    </w:p>
    <w:p>
      <w:pPr>
        <w:pStyle w:val="ListBullet"/>
      </w:pPr>
      <w:r>
        <w:t>Aloe gel contains polysaccharides with anti-inflammatory and moisturizing properties; latex contains anthraquinones with laxative effects.</w:t>
      </w:r>
    </w:p>
    <w:p>
      <w:pPr>
        <w:pStyle w:val="ListBullet"/>
      </w:pPr>
      <w:r>
        <w:t>Short-term aloe latex supplementation can relieve occasional constipation but poses safety risks if used long-term.</w:t>
      </w:r>
    </w:p>
    <w:p>
      <w:pPr>
        <w:pStyle w:val="ListBullet"/>
      </w:pPr>
      <w:r>
        <w:t>Aloe gel shows promise in gut inflammation modulation but requires more clinical evidence to confirm efficacy.</w:t>
      </w:r>
    </w:p>
    <w:p>
      <w:pPr>
        <w:pStyle w:val="ListBullet"/>
      </w:pPr>
      <w:r>
        <w:t>Dosing varies widely; following product labeling and professional guidance is essential.</w:t>
      </w:r>
    </w:p>
    <w:p>
      <w:pPr>
        <w:pStyle w:val="ListBullet"/>
      </w:pPr>
      <w:r>
        <w:t>Aloe latex supplements should be avoided in pregnancy, breastfeeding, children, and kidney disease due to potential toxicity.</w:t>
      </w:r>
    </w:p>
    <w:p>
      <w:pPr>
        <w:pStyle w:val="ListBullet"/>
      </w:pPr>
      <w:r>
        <w:t>Aloe vera supplements may interact with medications like diuretics and corticosteroids, requiring caution.</w:t>
      </w:r>
    </w:p>
    <w:p>
      <w:pPr>
        <w:pStyle w:val="ListBullet"/>
      </w:pPr>
      <w:r>
        <w:t>Selecting high-quality, standardized supplements and consulting healthcare providers optimizes safety and effectiveness.</w:t>
      </w:r>
    </w:p>
    <w:p>
      <w:pPr>
        <w:pStyle w:val="Heading1"/>
      </w:pPr>
      <w:r>
        <w:t>Glossary</w:t>
      </w:r>
    </w:p>
    <w:p>
      <w:r>
        <w:rPr>
          <w:b/>
        </w:rPr>
        <w:t xml:space="preserve">Aloe barbadensis: </w:t>
      </w:r>
      <w:r>
        <w:t>The botanical scientific name for the aloe vera plant species used in supplements.</w:t>
      </w:r>
    </w:p>
    <w:p>
      <w:r>
        <w:rPr>
          <w:b/>
        </w:rPr>
        <w:t xml:space="preserve">Aloe vera gel: </w:t>
      </w:r>
      <w:r>
        <w:t>The clear, mucilaginous substance found inside the aloe leaf used in supplements, rich in polysaccharides like acemannan.</w:t>
      </w:r>
    </w:p>
    <w:p>
      <w:r>
        <w:rPr>
          <w:b/>
        </w:rPr>
        <w:t xml:space="preserve">Aloe vera latex: </w:t>
      </w:r>
      <w:r>
        <w:t>The yellowish substance just beneath the leaf skin of aloe vera containing anthraquinone compounds such as aloin, responsible for laxative effects.</w:t>
      </w:r>
    </w:p>
    <w:p>
      <w:r>
        <w:rPr>
          <w:b/>
        </w:rPr>
        <w:t xml:space="preserve">Anthraquinones: </w:t>
      </w:r>
      <w:r>
        <w:t>A class of natural compounds found in aloe latex (e.g., aloin) that stimulate bowel movements by increasing colon motility and fluid secretion.</w:t>
      </w:r>
    </w:p>
    <w:p>
      <w:r>
        <w:rPr>
          <w:b/>
        </w:rPr>
        <w:t xml:space="preserve">Acemannan: </w:t>
      </w:r>
      <w:r>
        <w:t>A polysaccharide found in aloe vera gel thought to have immune-modulating and anti-inflammatory properties.</w:t>
      </w:r>
    </w:p>
    <w:p>
      <w:r>
        <w:rPr>
          <w:b/>
        </w:rPr>
        <w:t xml:space="preserve">Laxative: </w:t>
      </w:r>
      <w:r>
        <w:t>A substance that promotes bowel movements to relieve constipation.</w:t>
      </w:r>
    </w:p>
    <w:p>
      <w:r>
        <w:rPr>
          <w:b/>
        </w:rPr>
        <w:t xml:space="preserve">Electrolyte imbalance: </w:t>
      </w:r>
      <w:r>
        <w:t>A medical condition where minerals in the blood (such as potassium and sodium) are at abnormal levels, which can lead to serious health issues.</w:t>
      </w:r>
    </w:p>
    <w:p>
      <w:r>
        <w:rPr>
          <w:b/>
        </w:rPr>
        <w:t xml:space="preserve">Peristalsis: </w:t>
      </w:r>
      <w:r>
        <w:t>The wave-like muscle contractions that move food and waste through the digestive tract.</w:t>
      </w:r>
    </w:p>
    <w:p>
      <w:pPr>
        <w:pStyle w:val="Heading1"/>
      </w:pPr>
      <w:r>
        <w:t>Related Modules</w:t>
      </w:r>
    </w:p>
    <w:p>
      <w:pPr>
        <w:pStyle w:val="ListBullet"/>
      </w:pPr>
      <w:r>
        <w:t>SUP-102-Probiotics</w:t>
      </w:r>
    </w:p>
    <w:p>
      <w:pPr>
        <w:pStyle w:val="ListBullet"/>
      </w:pPr>
      <w:r>
        <w:t>SUP-108-Fiber-Supplements</w:t>
      </w:r>
    </w:p>
    <w:p>
      <w:pPr>
        <w:pStyle w:val="ListBullet"/>
      </w:pPr>
      <w:r>
        <w:t>SUP-145-Constipation-Relief</w:t>
      </w:r>
    </w:p>
    <w:p>
      <w:pPr>
        <w:pStyle w:val="ListBullet"/>
      </w:pPr>
      <w:r>
        <w:t>SUP-150-Herbal-Supplements</w:t>
      </w:r>
    </w:p>
    <w:p>
      <w:pPr>
        <w:pStyle w:val="Heading1"/>
      </w:pPr>
      <w:r>
        <w:t>Illustration Specifications</w:t>
      </w:r>
    </w:p>
    <w:p>
      <w:pPr>
        <w:pStyle w:val="Heading2"/>
      </w:pPr>
      <w:r>
        <w:t>ILL-001 - Anatomy of Aloe Vera Leaf</w:t>
      </w:r>
    </w:p>
    <w:p>
      <w:r>
        <w:t>Type: Diagram</w:t>
      </w:r>
    </w:p>
    <w:p>
      <w:r>
        <w:t>Cross-sectional diagram showing the aloe vera leaf layers including outer skin, aloe latex layer, and inner gel.</w:t>
      </w:r>
    </w:p>
    <w:p>
      <w:r>
        <w:t>Alt text: Diagram illustrating aloe vera leaf anatomy with labeled layers: skin, latex, and gel.</w:t>
      </w:r>
    </w:p>
    <w:p>
      <w:pPr>
        <w:pStyle w:val="Heading2"/>
      </w:pPr>
      <w:r>
        <w:t>ILL-002 - Structures of Key Aloe Vera Compounds</w:t>
      </w:r>
    </w:p>
    <w:p>
      <w:r>
        <w:t>Type: Chemical Illustration</w:t>
      </w:r>
    </w:p>
    <w:p>
      <w:r>
        <w:t>Chemical structures of major active compounds such as acemannan (polysaccharide) and aloin (anthraquinone).</w:t>
      </w:r>
    </w:p>
    <w:p>
      <w:r>
        <w:t>Alt text: Chemical structures of acemannan and aloin compounds found in aloe vera.</w:t>
      </w:r>
    </w:p>
    <w:p>
      <w:pPr>
        <w:pStyle w:val="Heading2"/>
      </w:pPr>
      <w:r>
        <w:t>ILL-003 - Mechanism of Aloe Vera Laxative Effect</w:t>
      </w:r>
    </w:p>
    <w:p>
      <w:r>
        <w:t>Type: Flowchart</w:t>
      </w:r>
    </w:p>
    <w:p>
      <w:r>
        <w:t>Flowchart depicting how anthraquinones stimulate colon motility and increase water secretion leading to bowel movement.</w:t>
      </w:r>
    </w:p>
    <w:p>
      <w:r>
        <w:t>Alt text: Flowchart showing aloe vera anthraquinones enhancing colon contractions and fluid secretion.</w:t>
      </w:r>
    </w:p>
    <w:p>
      <w:pPr>
        <w:pStyle w:val="Heading2"/>
      </w:pPr>
      <w:r>
        <w:t>ILL-004 - Clinical Evidence Summary for Aloe Vera in Digestive Health</w:t>
      </w:r>
    </w:p>
    <w:p>
      <w:r>
        <w:t>Type: Infographic</w:t>
      </w:r>
    </w:p>
    <w:p>
      <w:r>
        <w:t>Visual summary of clinical study outcomes for aloe vera supplementation in constipation, IBS, and inflammatory bowel disease.</w:t>
      </w:r>
    </w:p>
    <w:p>
      <w:r>
        <w:t>Alt text: Infographic summarizing aloe vera clinical study results for digestive health.</w:t>
      </w:r>
    </w:p>
    <w:p>
      <w:pPr>
        <w:pStyle w:val="Heading1"/>
      </w:pPr>
      <w:r>
        <w:t>References</w:t>
      </w:r>
    </w:p>
    <w:p>
      <w:pPr>
        <w:pStyle w:val="ListBullet"/>
      </w:pPr>
      <w:r>
        <w:t>Aloe vera: A systematic review of its clinical effectiveness | Ernst E. | 2002 | PMID 11788891 | Unverified</w:t>
      </w:r>
    </w:p>
    <w:p>
      <w:pPr>
        <w:pStyle w:val="ListBullet"/>
      </w:pPr>
      <w:r>
        <w:t>Efficacy and safety of aloe vera for treating constipation: a meta-analysis of randomized controlled trials | Pohlenz P, et al. | 2022 | DOI not provided | Unverified</w:t>
      </w:r>
    </w:p>
    <w:p>
      <w:pPr>
        <w:pStyle w:val="ListBullet"/>
      </w:pPr>
      <w:r>
        <w:t>The effect of Aloe vera gel on inflammatory bowel diseases: a systematic review | Bhatia S, et al. | 2021 | DOI not provided | Unverified</w:t>
      </w:r>
    </w:p>
    <w:p>
      <w:pPr>
        <w:pStyle w:val="ListBullet"/>
      </w:pPr>
      <w:r>
        <w:t>FDA Consumer Advisory: Aloe Laxatives | U.S. Food and Drug Administration | 2002 | FDA website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