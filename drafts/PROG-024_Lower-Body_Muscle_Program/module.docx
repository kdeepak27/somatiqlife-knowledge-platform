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PROG-024 - Lower-Body Muscle Program</w:t>
      </w:r>
    </w:p>
    <w:p>
      <w:r>
        <w:rPr>
          <w:i/>
        </w:rPr>
        <w:t>A structured approach to lower-body muscle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Rehabilitation Patients,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lower-body muscles, strength training, muscle hypertrophy, training volume, progressive overload, recovery, exercise safety,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lower-body muscle program is a structured plan designed to strengthen and grow the major muscles of the lower limbs, including the gluteals, quadriceps, hamstrings, calves, and hip adductors/abductors. Such programs integrate principles of exercise science such as training volume (the total amount of work per session or week), progressive overload (gradually increasing demands on muscles), and adequate recovery to promote muscle hypertrophy and strength gains. Lower-body training commonly involves resistance exercises such as squats, lunges, deadlifts, and calf raises. The program should be tailored to individual goals, fitness levels, and health considerations. Mechanistically, muscle adaptations arise from mechanical tension, metabolic stress, and muscle damage induced by resistance training stimuli, triggering cellular pathways that increase muscle protein synthesis. Key synonyms for these programs include lower extremity resistance training and leg workout regimens. Safety is critical: correct form, gradual progression, and balanced volume prevent injury. Limitations include individual variability in response, time constraints, and potential overtraining if recovery is insufficient. Understanding principles of volume, frequency, intensity, exercise selection, and recovery strategies ensures effective and safe lower-body muscle development.</w:t>
      </w:r>
    </w:p>
    <w:p>
      <w:pPr>
        <w:pStyle w:val="Heading1"/>
      </w:pPr>
      <w:r>
        <w:t>Customer Questions Answered</w:t>
      </w:r>
    </w:p>
    <w:p>
      <w:pPr>
        <w:pStyle w:val="ListBullet"/>
      </w:pPr>
      <w:r>
        <w:t>What is a lower-body muscle program?</w:t>
      </w:r>
    </w:p>
    <w:p>
      <w:pPr>
        <w:pStyle w:val="ListBullet"/>
      </w:pPr>
      <w:r>
        <w:t>Which muscles are targeted in lower-body training?</w:t>
      </w:r>
    </w:p>
    <w:p>
      <w:pPr>
        <w:pStyle w:val="ListBullet"/>
      </w:pPr>
      <w:r>
        <w:t>How many exercises should be included in a lower-body workout?</w:t>
      </w:r>
    </w:p>
    <w:p>
      <w:pPr>
        <w:pStyle w:val="ListBullet"/>
      </w:pPr>
      <w:r>
        <w:t>What is training volume and why is it important?</w:t>
      </w:r>
    </w:p>
    <w:p>
      <w:pPr>
        <w:pStyle w:val="ListBullet"/>
      </w:pPr>
      <w:r>
        <w:t>How can I safely progress my lower-body program?</w:t>
      </w:r>
    </w:p>
    <w:p>
      <w:pPr>
        <w:pStyle w:val="ListBullet"/>
      </w:pPr>
      <w:r>
        <w:t>What role does recovery play in muscle growth?</w:t>
      </w:r>
    </w:p>
    <w:p>
      <w:pPr>
        <w:pStyle w:val="ListBullet"/>
      </w:pPr>
      <w:r>
        <w:t>Are there common mistakes in lower-body training?</w:t>
      </w:r>
    </w:p>
    <w:p>
      <w:pPr>
        <w:pStyle w:val="ListBullet"/>
      </w:pPr>
      <w:r>
        <w:t>How often should I train lower-body muscles per week?</w:t>
      </w:r>
    </w:p>
    <w:p>
      <w:pPr>
        <w:pStyle w:val="ListBullet"/>
      </w:pPr>
      <w:r>
        <w:t>What is the difference between strength and hypertrophy training for lower body?</w:t>
      </w:r>
    </w:p>
    <w:p>
      <w:pPr>
        <w:pStyle w:val="ListBullet"/>
      </w:pPr>
      <w:r>
        <w:t>Can beginners and advanced trainees follow the same lower-body program?</w:t>
      </w:r>
    </w:p>
    <w:p>
      <w:pPr>
        <w:pStyle w:val="ListBullet"/>
      </w:pPr>
      <w:r>
        <w:t>How does nutrition affect muscle gains in lower-body training?</w:t>
      </w:r>
    </w:p>
    <w:p>
      <w:pPr>
        <w:pStyle w:val="ListBullet"/>
      </w:pPr>
      <w:r>
        <w:t>What are the risks of overtraining lower-body muscles?</w:t>
      </w:r>
    </w:p>
    <w:p>
      <w:pPr>
        <w:pStyle w:val="Heading1"/>
      </w:pPr>
      <w:r>
        <w:t>Learning Objectives</w:t>
      </w:r>
    </w:p>
    <w:p>
      <w:pPr>
        <w:pStyle w:val="ListBullet"/>
      </w:pPr>
      <w:r>
        <w:t>Define what a lower-body muscle program entails and its key components.</w:t>
      </w:r>
    </w:p>
    <w:p>
      <w:pPr>
        <w:pStyle w:val="ListBullet"/>
      </w:pPr>
      <w:r>
        <w:t>Identify the primary lower-body muscles targeted in such programs.</w:t>
      </w:r>
    </w:p>
    <w:p>
      <w:pPr>
        <w:pStyle w:val="ListBullet"/>
      </w:pPr>
      <w:r>
        <w:t>Explain concepts of training volume and progressive overload in muscle strengthening.</w:t>
      </w:r>
    </w:p>
    <w:p>
      <w:pPr>
        <w:pStyle w:val="ListBullet"/>
      </w:pPr>
      <w:r>
        <w:t>Describe physiological mechanisms underlying muscle hypertrophy in lower limbs.</w:t>
      </w:r>
    </w:p>
    <w:p>
      <w:pPr>
        <w:pStyle w:val="ListBullet"/>
      </w:pPr>
      <w:r>
        <w:t>Outline practical guidelines for exercise selection and progression.</w:t>
      </w:r>
    </w:p>
    <w:p>
      <w:pPr>
        <w:pStyle w:val="ListBullet"/>
      </w:pPr>
      <w:r>
        <w:t>Recognize signs of overtraining and importance of recovery strategies.</w:t>
      </w:r>
    </w:p>
    <w:p>
      <w:pPr>
        <w:pStyle w:val="ListBullet"/>
      </w:pPr>
      <w:r>
        <w:t>Discuss safety precautions and injury prevention methods.</w:t>
      </w:r>
    </w:p>
    <w:p>
      <w:pPr>
        <w:pStyle w:val="ListBullet"/>
      </w:pPr>
      <w:r>
        <w:t>Clarify common misconceptions related to lower-body muscle training.</w:t>
      </w:r>
    </w:p>
    <w:p>
      <w:pPr>
        <w:pStyle w:val="Heading1"/>
      </w:pPr>
      <w:r>
        <w:t>Definition</w:t>
      </w:r>
    </w:p>
    <w:p>
      <w:r>
        <w:t>A lower-body muscle program is a planned sequence of resistance exercises targeting the major muscles of the legs and hips to improve strength, size, and functional capacity through systematic training variables including volume, intensity, and frequency.</w:t>
      </w:r>
    </w:p>
    <w:p>
      <w:pPr>
        <w:pStyle w:val="Heading1"/>
      </w:pPr>
      <w:r>
        <w:t>Why This Matters</w:t>
      </w:r>
    </w:p>
    <w:p>
      <w:r>
        <w:t>Lower-body strength is fundamental for daily activities such as walking, climbing stairs, and maintaining balance. Enhancing these muscles improves athletic performance, reduces injury risk, supports joint health, and contributes to metabolic health. Structured training programs ensure effective adaptations while minimizing injury risk.</w:t>
      </w:r>
    </w:p>
    <w:p>
      <w:pPr>
        <w:pStyle w:val="Heading1"/>
      </w:pPr>
      <w:r>
        <w:t>Major Muscles Targeted in Lower-Body Programs</w:t>
      </w:r>
    </w:p>
    <w:p>
      <w:r>
        <w:t>Lower-body muscle programs primarily focus on several key muscles: quadriceps (front thigh muscles responsible for knee extension), hamstrings (back thigh muscles for knee flexion and hip extension), gluteal muscles (including gluteus maximus, medius, and minimus important for hip extension, abduction, and stability), calves (gastrocnemius and soleus for ankle plantarflexion), hip adductors and abductors (muscles that move the leg inward and outward). Understanding these muscles aids in selecting appropriate exercises that comprehensively stimulate lower-limb strength and function.</w:t>
      </w:r>
    </w:p>
    <w:p>
      <w:pPr>
        <w:pStyle w:val="Heading1"/>
      </w:pPr>
      <w:r>
        <w:t>Training Volume and Its Importance</w:t>
      </w:r>
    </w:p>
    <w:p>
      <w:r>
        <w:t>Training volume refers to the total amount of work performed in a session or over a given period, commonly calculated as sets × repetitions × load. It directly influences muscle adaptation; higher volumes generally promote greater hypertrophy up to a point but require adequate recovery. Volume manipulation must align with individual capabilities and goals to maximize benefits and minimize fatigue or injury risk.</w:t>
      </w:r>
    </w:p>
    <w:p>
      <w:pPr>
        <w:pStyle w:val="Heading1"/>
      </w:pPr>
      <w:r>
        <w:t>Progressive Overload Principles</w:t>
      </w:r>
    </w:p>
    <w:p>
      <w:r>
        <w:t>Progressive overload involves systematically increasing training demands to continue eliciting muscular adaptations. This can be achieved by increasing resistance (weight), volume, frequency, or exercise complexity. Careful progression ensures muscles continually adapt by activating cellular pathways that promote growth and strength while preventing plateaus.</w:t>
      </w:r>
    </w:p>
    <w:p>
      <w:pPr>
        <w:pStyle w:val="Heading1"/>
      </w:pPr>
      <w:r>
        <w:t>Physiological Mechanisms Underlying Muscle Growth</w:t>
      </w:r>
    </w:p>
    <w:p>
      <w:r>
        <w:t>Resistance training induces mechanical tension, muscle fiber microtrauma, and metabolic stress that activate signaling pathways (e.g., mTOR pathway) to increase muscle protein synthesis and hypertrophy. Satellite cells assist in repair and growth. Adaptations also include neural improvements enhancing strength. These processes require sufficient training stimulus combined with nutrition and recovery.</w:t>
      </w:r>
    </w:p>
    <w:p>
      <w:pPr>
        <w:pStyle w:val="Heading1"/>
      </w:pPr>
      <w:r>
        <w:t>Exercise Selection and Programming</w:t>
      </w:r>
    </w:p>
    <w:p>
      <w:r>
        <w:t>Effective lower-body programs integrate multi-joint (compound) movements such as squats, deadlifts, and lunges that recruit larger muscle groups, alongside isolated exercises like leg curls and calf raises. Balancing exercises ensures strength and stability across all lower-body muscles. Programming considers exercise order, volume, intensity, and rest periods to optimize adaptation and minimize fatigue.</w:t>
      </w:r>
    </w:p>
    <w:p>
      <w:pPr>
        <w:pStyle w:val="Heading1"/>
      </w:pPr>
      <w:r>
        <w:t>Recovery and Its Role in Muscle Strengthening</w:t>
      </w:r>
    </w:p>
    <w:p>
      <w:r>
        <w:t>Recovery encompasses rest periods between sets, between training sessions, and overall sleep quality. It allows repair of muscle tissue and replenishment of energy stores. Inadequate recovery can impede progress and increase injury risk. Nutrition, including protein intake, supports recovery processes. Recovery windows vary based on intensity and individual factors.</w:t>
      </w:r>
    </w:p>
    <w:p>
      <w:pPr>
        <w:pStyle w:val="Heading1"/>
      </w:pPr>
      <w:r>
        <w:t>Common Misconceptions in Lower-Body Training</w:t>
      </w:r>
    </w:p>
    <w:p>
      <w:r>
        <w:t>Misconceptions include beliefs that more training volume always equals better results or that certain exercises target fat loss in the legs (spot reduction). In reality, overtraining can cause injury, and fat loss occurs systemically, not locally. Another myth is that women will become overly muscular from leg training; hormonal profiles generally prevent excessive hypertrophy without intense training.</w:t>
      </w:r>
    </w:p>
    <w:p>
      <w:pPr>
        <w:pStyle w:val="Heading1"/>
      </w:pPr>
      <w:r>
        <w:t>Safety Considerations and Injury Prevention</w:t>
      </w:r>
    </w:p>
    <w:p>
      <w:r>
        <w:t>Proper technique, gradual progression, appropriate load selection, and balanced programming are essential to prevent injuries such as muscle strains, joint overload, or lower-back pain. Warm-up exercises, mobility work, and listening to the body’s signals also contribute to safety. Using professional guidance when starting is recommended.</w:t>
      </w:r>
    </w:p>
    <w:p>
      <w:pPr>
        <w:pStyle w:val="Heading1"/>
      </w:pPr>
      <w:r>
        <w:t>Frequency Recommendations for Lower-Body Training</w:t>
      </w:r>
    </w:p>
    <w:p>
      <w:r>
        <w:t>Training frequency typically varies from 2 to 3 sessions per week depending on goals and recovery capacity. Higher frequencies can be effective if volume per session is adjusted to avoid overtraining. Beginners may start with fewer sessions, progressing volume and intensity as endurance and strength improve.</w:t>
      </w:r>
    </w:p>
    <w:p>
      <w:pPr>
        <w:pStyle w:val="Heading1"/>
      </w:pPr>
      <w:r>
        <w:t>Role of Nutrition in Lower-Body Muscle Programs</w:t>
      </w:r>
    </w:p>
    <w:p>
      <w:r>
        <w:t>Adequate caloric intake combined with sufficient protein supports muscle repair and growth. Timing of nutrient intake around training sessions may enhance recovery. Hydration and micronutrient sufficiency also influence performance and adaptation. Nutrition should be personalized based on overall activity level and goals.</w:t>
      </w:r>
    </w:p>
    <w:p>
      <w:pPr>
        <w:pStyle w:val="Heading1"/>
      </w:pPr>
      <w:r>
        <w:t>Practical Guidance</w:t>
      </w:r>
    </w:p>
    <w:p>
      <w:pPr>
        <w:pStyle w:val="ListBullet"/>
      </w:pPr>
      <w:r>
        <w:t>Begin with assessments to determine current lower-body strength and mobility.</w:t>
      </w:r>
    </w:p>
    <w:p>
      <w:pPr>
        <w:pStyle w:val="ListBullet"/>
      </w:pPr>
      <w:r>
        <w:t>Incorporate compound exercises like squats and deadlifts for efficient muscle recruitment.</w:t>
      </w:r>
    </w:p>
    <w:p>
      <w:pPr>
        <w:pStyle w:val="ListBullet"/>
      </w:pPr>
      <w:r>
        <w:t>Start with moderate volumes (e.g., 3 sets of 8-12 reps) for hypertrophy and adjust progressively.</w:t>
      </w:r>
    </w:p>
    <w:p>
      <w:pPr>
        <w:pStyle w:val="ListBullet"/>
      </w:pPr>
      <w:r>
        <w:t>Ensure at least 48 hours recovery between intensive lower-body sessions.</w:t>
      </w:r>
    </w:p>
    <w:p>
      <w:pPr>
        <w:pStyle w:val="ListBullet"/>
      </w:pPr>
      <w:r>
        <w:t>Focus on proper form before increasing weights to reduce injury risk.</w:t>
      </w:r>
    </w:p>
    <w:p>
      <w:pPr>
        <w:pStyle w:val="ListBullet"/>
      </w:pPr>
      <w:r>
        <w:t>Include warm-up and cool-down routines to prepare muscles and reduce soreness.</w:t>
      </w:r>
    </w:p>
    <w:p>
      <w:pPr>
        <w:pStyle w:val="ListBullet"/>
      </w:pPr>
      <w:r>
        <w:t>Monitor progress and adjust training variables systematically for continued gains.</w:t>
      </w:r>
    </w:p>
    <w:p>
      <w:pPr>
        <w:pStyle w:val="ListBullet"/>
      </w:pPr>
      <w:r>
        <w:t>Incorporate nutrition strategies aligned with training demands for optimal recovery.</w:t>
      </w:r>
    </w:p>
    <w:p>
      <w:pPr>
        <w:pStyle w:val="Heading1"/>
      </w:pPr>
      <w:r>
        <w:t>Safety Notes</w:t>
      </w:r>
    </w:p>
    <w:p>
      <w:pPr>
        <w:pStyle w:val="ListBullet"/>
      </w:pPr>
      <w:r>
        <w:t>Avoid sudden increases in training load to prevent strains or sprains.</w:t>
      </w:r>
    </w:p>
    <w:p>
      <w:pPr>
        <w:pStyle w:val="ListBullet"/>
      </w:pPr>
      <w:r>
        <w:t>Stop exercises if pain beyond normal muscle fatigue occurs.</w:t>
      </w:r>
    </w:p>
    <w:p>
      <w:pPr>
        <w:pStyle w:val="ListBullet"/>
      </w:pPr>
      <w:r>
        <w:t>Consult healthcare professional if pre-existing conditions affect mobility or joint health.</w:t>
      </w:r>
    </w:p>
    <w:p>
      <w:pPr>
        <w:pStyle w:val="ListBullet"/>
      </w:pPr>
      <w:r>
        <w:t>Use spotters or safety equipment when lifting heavy weights.</w:t>
      </w:r>
    </w:p>
    <w:p>
      <w:pPr>
        <w:pStyle w:val="ListBullet"/>
      </w:pPr>
      <w:r>
        <w:t>Incorporate flexibility and mobility exercises to maintain joint health.</w:t>
      </w:r>
    </w:p>
    <w:p>
      <w:pPr>
        <w:pStyle w:val="Heading1"/>
      </w:pPr>
      <w:r>
        <w:t>Common Misconceptions</w:t>
      </w:r>
    </w:p>
    <w:p>
      <w:r>
        <w:rPr>
          <w:b/>
        </w:rPr>
        <w:t xml:space="preserve">Misconception: </w:t>
      </w:r>
      <w:r>
        <w:t>Doing more sets always leads to faster muscle growth.</w:t>
      </w:r>
    </w:p>
    <w:p>
      <w:r>
        <w:rPr>
          <w:b/>
        </w:rPr>
        <w:t xml:space="preserve">Reality: </w:t>
      </w:r>
      <w:r>
        <w:t>Muscle growth plateaus after a certain volume; excessive training without recovery can cause fatigue and injury.</w:t>
      </w:r>
    </w:p>
    <w:p>
      <w:r>
        <w:rPr>
          <w:b/>
        </w:rPr>
        <w:t xml:space="preserve">Misconception: </w:t>
      </w:r>
      <w:r>
        <w:t>You can reduce fat only in your legs by training leg muscles intensely.</w:t>
      </w:r>
    </w:p>
    <w:p>
      <w:r>
        <w:rPr>
          <w:b/>
        </w:rPr>
        <w:t xml:space="preserve">Reality: </w:t>
      </w:r>
      <w:r>
        <w:t>Fat loss occurs throughout the body; targeted fat loss (spot reduction) is scientifically unsupported.</w:t>
      </w:r>
    </w:p>
    <w:p>
      <w:r>
        <w:rPr>
          <w:b/>
        </w:rPr>
        <w:t xml:space="preserve">Misconception: </w:t>
      </w:r>
      <w:r>
        <w:t>Women will get bulky legs from lifting weights.</w:t>
      </w:r>
    </w:p>
    <w:p>
      <w:r>
        <w:rPr>
          <w:b/>
        </w:rPr>
        <w:t xml:space="preserve">Reality: </w:t>
      </w:r>
      <w:r>
        <w:t>Women typically have lower testosterone levels, so heavy lifting leads to tone and strength, not bulky muscles.</w:t>
      </w:r>
    </w:p>
    <w:p>
      <w:pPr>
        <w:pStyle w:val="Heading1"/>
      </w:pPr>
      <w:r>
        <w:t>Clinical Pearls</w:t>
      </w:r>
    </w:p>
    <w:p>
      <w:pPr>
        <w:pStyle w:val="ListNumber"/>
      </w:pPr>
      <w:r>
        <w:t>Monitor for signs of overtraining such as prolonged soreness and fatigue.</w:t>
      </w:r>
    </w:p>
    <w:p>
      <w:pPr>
        <w:pStyle w:val="ListNumber"/>
      </w:pPr>
      <w:r>
        <w:t>Incorporate variety in exercises to target all major lower-body muscle groups.</w:t>
      </w:r>
    </w:p>
    <w:p>
      <w:pPr>
        <w:pStyle w:val="ListNumber"/>
      </w:pPr>
      <w:r>
        <w:t>Proper footwear can reduce joint stress during weight-bearing exercises.</w:t>
      </w:r>
    </w:p>
    <w:p>
      <w:pPr>
        <w:pStyle w:val="ListNumber"/>
      </w:pPr>
      <w:r>
        <w:t>Balance training volume and recovery for optimal hypertrophy.</w:t>
      </w:r>
    </w:p>
    <w:p>
      <w:pPr>
        <w:pStyle w:val="ListNumber"/>
      </w:pPr>
      <w:r>
        <w:t>Consider individual variability in response to training programs.</w:t>
      </w:r>
    </w:p>
    <w:p>
      <w:pPr>
        <w:pStyle w:val="Heading1"/>
      </w:pPr>
      <w:r>
        <w:t>Key Takeaways</w:t>
      </w:r>
    </w:p>
    <w:p>
      <w:pPr>
        <w:pStyle w:val="ListBullet"/>
      </w:pPr>
      <w:r>
        <w:t>Lower-body muscle programs focus on strengthening major muscles like quadriceps, hamstrings, glutes, and calves.</w:t>
      </w:r>
    </w:p>
    <w:p>
      <w:pPr>
        <w:pStyle w:val="ListBullet"/>
      </w:pPr>
      <w:r>
        <w:t>Training volume and progressive overload are key to muscle growth.</w:t>
      </w:r>
    </w:p>
    <w:p>
      <w:pPr>
        <w:pStyle w:val="ListBullet"/>
      </w:pPr>
      <w:r>
        <w:t>Muscle hypertrophy results from mechanical tension, metabolic stress, and repair mechanisms.</w:t>
      </w:r>
    </w:p>
    <w:p>
      <w:pPr>
        <w:pStyle w:val="ListBullet"/>
      </w:pPr>
      <w:r>
        <w:t>Exercise selection balances compound and isolation movements for comprehensive muscle engagement.</w:t>
      </w:r>
    </w:p>
    <w:p>
      <w:pPr>
        <w:pStyle w:val="ListBullet"/>
      </w:pPr>
      <w:r>
        <w:t>Adequate recovery and nutrition are essential for muscle repair and growth.</w:t>
      </w:r>
    </w:p>
    <w:p>
      <w:pPr>
        <w:pStyle w:val="ListBullet"/>
      </w:pPr>
      <w:r>
        <w:t>Proper technique and gradual progression reduce risk of injury.</w:t>
      </w:r>
    </w:p>
    <w:p>
      <w:pPr>
        <w:pStyle w:val="ListBullet"/>
      </w:pPr>
      <w:r>
        <w:t>Training frequency commonly ranges from 2-3 sessions per week.</w:t>
      </w:r>
    </w:p>
    <w:p>
      <w:pPr>
        <w:pStyle w:val="ListBullet"/>
      </w:pPr>
      <w:r>
        <w:t>Misconceptions about training effects can impact program adherence and expectations.</w:t>
      </w:r>
    </w:p>
    <w:p>
      <w:pPr>
        <w:pStyle w:val="Heading1"/>
      </w:pPr>
      <w:r>
        <w:t>Glossary</w:t>
      </w:r>
    </w:p>
    <w:p>
      <w:r>
        <w:rPr>
          <w:b/>
        </w:rPr>
        <w:t xml:space="preserve">Quadriceps: </w:t>
      </w:r>
      <w:r>
        <w:t>A group of four muscles at the front of the thigh responsible for extending the knee.</w:t>
      </w:r>
    </w:p>
    <w:p>
      <w:r>
        <w:rPr>
          <w:b/>
        </w:rPr>
        <w:t xml:space="preserve">Hamstrings: </w:t>
      </w:r>
      <w:r>
        <w:t>Muscles at the back of the thigh involved in knee flexion and hip extension.</w:t>
      </w:r>
    </w:p>
    <w:p>
      <w:r>
        <w:rPr>
          <w:b/>
        </w:rPr>
        <w:t xml:space="preserve">Gluteal muscles: </w:t>
      </w:r>
      <w:r>
        <w:t>Muscles of the buttocks important for hip movements including extension and abduction.</w:t>
      </w:r>
    </w:p>
    <w:p>
      <w:r>
        <w:rPr>
          <w:b/>
        </w:rPr>
        <w:t xml:space="preserve">Training volume: </w:t>
      </w:r>
      <w:r>
        <w:t>The total amount of work performed in training, often sets × repetitions × load.</w:t>
      </w:r>
    </w:p>
    <w:p>
      <w:r>
        <w:rPr>
          <w:b/>
        </w:rPr>
        <w:t xml:space="preserve">Progressive overload: </w:t>
      </w:r>
      <w:r>
        <w:t>Gradual increase in training intensity or volume to stimulate muscle adaptation.</w:t>
      </w:r>
    </w:p>
    <w:p>
      <w:r>
        <w:rPr>
          <w:b/>
        </w:rPr>
        <w:t xml:space="preserve">Muscle hypertrophy: </w:t>
      </w:r>
      <w:r>
        <w:t>Increase in muscle size due to growth of muscle fibers from training.</w:t>
      </w:r>
    </w:p>
    <w:p>
      <w:r>
        <w:rPr>
          <w:b/>
        </w:rPr>
        <w:t xml:space="preserve">Metabolic stress: </w:t>
      </w:r>
      <w:r>
        <w:t>Accumulation of metabolites during exercise that contributes to muscle growth signaling.</w:t>
      </w:r>
    </w:p>
    <w:p>
      <w:r>
        <w:rPr>
          <w:b/>
        </w:rPr>
        <w:t xml:space="preserve">Resistance training: </w:t>
      </w:r>
      <w:r>
        <w:t>Exercise that causes muscles to contract against an external resistance to increase strength.</w:t>
      </w:r>
    </w:p>
    <w:p>
      <w:pPr>
        <w:pStyle w:val="Heading1"/>
      </w:pPr>
      <w:r>
        <w:t>Related Modules</w:t>
      </w:r>
    </w:p>
    <w:p>
      <w:pPr>
        <w:pStyle w:val="ListBullet"/>
      </w:pPr>
      <w:r>
        <w:t>PROG-010</w:t>
      </w:r>
    </w:p>
    <w:p>
      <w:pPr>
        <w:pStyle w:val="ListBullet"/>
      </w:pPr>
      <w:r>
        <w:t>PROG-012</w:t>
      </w:r>
    </w:p>
    <w:p>
      <w:pPr>
        <w:pStyle w:val="Heading1"/>
      </w:pPr>
      <w:r>
        <w:t>Illustration Specifications</w:t>
      </w:r>
    </w:p>
    <w:p>
      <w:pPr>
        <w:pStyle w:val="Heading2"/>
      </w:pPr>
      <w:r>
        <w:t>ILL-001 - Major Lower-Body Muscles</w:t>
      </w:r>
    </w:p>
    <w:p>
      <w:r>
        <w:t>Type: Diagram</w:t>
      </w:r>
    </w:p>
    <w:p>
      <w:r>
        <w:t>An anatomical diagram labeling the quadriceps, hamstrings, gluteal muscles, calves, and hip adductors and abductors.</w:t>
      </w:r>
    </w:p>
    <w:p>
      <w:r>
        <w:t>Alt text: Anatomical diagram showing major lower-body muscles</w:t>
      </w:r>
    </w:p>
    <w:p>
      <w:pPr>
        <w:pStyle w:val="Heading2"/>
      </w:pPr>
      <w:r>
        <w:t>ILL-002 - Progressive Overload Concept</w:t>
      </w:r>
    </w:p>
    <w:p>
      <w:r>
        <w:t>Type: Graphic</w:t>
      </w:r>
    </w:p>
    <w:p>
      <w:r>
        <w:t>Visual depiction of increasing training volume or load over time to demonstrate progressive overload.</w:t>
      </w:r>
    </w:p>
    <w:p>
      <w:r>
        <w:t>Alt text: Graph showing progressive increase in training load over weeks</w:t>
      </w:r>
    </w:p>
    <w:p>
      <w:pPr>
        <w:pStyle w:val="Heading2"/>
      </w:pPr>
      <w:r>
        <w:t>ILL-003 - Proper Squat Technique</w:t>
      </w:r>
    </w:p>
    <w:p>
      <w:r>
        <w:t>Type: Stepwise sequence photo</w:t>
      </w:r>
    </w:p>
    <w:p>
      <w:r>
        <w:t>Step-by-step photos illustrating correct form for performing a squat safely.</w:t>
      </w:r>
    </w:p>
    <w:p>
      <w:r>
        <w:t>Alt text: Photographic sequence demonstrating proper squat technique</w:t>
      </w:r>
    </w:p>
    <w:p>
      <w:pPr>
        <w:pStyle w:val="Heading2"/>
      </w:pPr>
      <w:r>
        <w:t>ILL-004 - Training Volume Calculation</w:t>
      </w:r>
    </w:p>
    <w:p>
      <w:r>
        <w:t>Type: Infographic</w:t>
      </w:r>
    </w:p>
    <w:p>
      <w:r>
        <w:t>Infographic explaining how to calculate training volume using sets, reps, and load.</w:t>
      </w:r>
    </w:p>
    <w:p>
      <w:r>
        <w:t>Alt text: Training volume calculation infographic</w:t>
      </w:r>
    </w:p>
    <w:p>
      <w:pPr>
        <w:pStyle w:val="Heading2"/>
      </w:pPr>
      <w:r>
        <w:t>ILL-005 - Muscle Recovery Timeline</w:t>
      </w:r>
    </w:p>
    <w:p>
      <w:r>
        <w:t>Type: Chart</w:t>
      </w:r>
    </w:p>
    <w:p>
      <w:r>
        <w:t>Chart showing typical muscle recovery phases and recommended rest periods between sessions.</w:t>
      </w:r>
    </w:p>
    <w:p>
      <w:r>
        <w:t>Alt text: Muscle recovery timeline with rest duration for training sessions</w:t>
      </w:r>
    </w:p>
    <w:p>
      <w:pPr>
        <w:pStyle w:val="Heading1"/>
      </w:pPr>
      <w:r>
        <w:t>References</w:t>
      </w:r>
    </w:p>
    <w:p>
      <w:pPr>
        <w:pStyle w:val="ListBullet"/>
      </w:pPr>
      <w:r>
        <w:t>Resistance Training Volume Enhances Muscle Hypertrophy and Strength Gains | Schoenfeld BJ et al. | 2019 |  | Unverified</w:t>
      </w:r>
    </w:p>
    <w:p>
      <w:pPr>
        <w:pStyle w:val="ListBullet"/>
      </w:pPr>
      <w:r>
        <w:t>Progressive Overload and Muscle Hypertrophy: A Review | Mangine GT et al. | 2015 |  | Unverified</w:t>
      </w:r>
    </w:p>
    <w:p>
      <w:pPr>
        <w:pStyle w:val="ListBullet"/>
      </w:pPr>
      <w:r>
        <w:t>Mechanisms of Muscle Hypertrophy and Their Application to Resistance Training | Burd NA, Phillips SM | 2017 |  | Unverified</w:t>
      </w:r>
    </w:p>
    <w:p>
      <w:pPr>
        <w:pStyle w:val="ListBullet"/>
      </w:pPr>
      <w:r>
        <w:t>Effects of Recovery on Muscle Growth and Performance | Kreher JB, Schwartz JB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