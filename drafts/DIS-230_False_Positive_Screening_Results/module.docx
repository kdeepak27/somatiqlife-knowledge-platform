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DIS-230 - False Positive Screening Results</w:t>
      </w:r>
    </w:p>
    <w:p>
      <w:r>
        <w:rPr>
          <w:i/>
        </w:rPr>
        <w:t>Prevention, risk factors, screening, evidence, and practical actions related to false positive screening results.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Screening, Prevention</w:t>
            </w:r>
          </w:p>
        </w:tc>
      </w:tr>
      <w:tr>
        <w:tc>
          <w:tcPr>
            <w:tcW w:type="dxa" w:w="4968"/>
          </w:tcPr>
          <w:p>
            <w:r>
              <w:rPr>
                <w:b/>
              </w:rPr>
              <w:t>Audience</w:t>
            </w:r>
          </w:p>
        </w:tc>
        <w:tc>
          <w:tcPr>
            <w:tcW w:type="dxa" w:w="4968"/>
          </w:tcPr>
          <w:p>
            <w:r>
              <w:t>General Public, Primary Care Providers, Public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False positive, Screening tests, Diagnostic accuracy, Risk factors, Preventive care, Overdiagnosis, Screening limitations, Patient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False positive screening results occur when a medical test or screening incorrectly indicates the presence of a disease or abnormality in an otherwise healthy individual. These results can arise from various mechanisms such as test sensitivity and specificity limitations, biological variability, or technical errors. While screening aims to identify disease early to improve outcomes, false positives represent an important limitation because they may lead to additional testing, anxiety, unnecessary procedures, or harm. False positives are especially prevalent in screening tests with low disease prevalence or those that prioritize sensitivity to avoid missing cases. Understanding false positives is crucial for both healthcare providers and patients to balance benefits and harms of screening programs and to interpret results carefully. Prevention of false positives involves optimized screening criteria, improved test technology, and confirmatory diagnostics. Limitations of screening tests must be clearly communicated to patients including the risk of false alarms. Awareness and management strategies can minimize physical, psychological, and economic impacts of false positives. Major synonyms related to false positives include “Type I error,” “false alarm,” and “incorrect positive result.” Practical relevance includes decision-making for preventive care, informed consent, and follow-up coordination. Safety concerns arise because overtreatment or invasive diagnostics following false positives can cause patient harm. Therefore, evidence-based guidelines emphasize confirmatory testing and patient counseling to safely navigate screening outcomes.</w:t>
      </w:r>
    </w:p>
    <w:p>
      <w:pPr>
        <w:pStyle w:val="Heading1"/>
      </w:pPr>
      <w:r>
        <w:t>Customer Questions Answered</w:t>
      </w:r>
    </w:p>
    <w:p>
      <w:pPr>
        <w:pStyle w:val="ListBullet"/>
      </w:pPr>
      <w:r>
        <w:t>What is a false positive screening result?</w:t>
      </w:r>
    </w:p>
    <w:p>
      <w:pPr>
        <w:pStyle w:val="ListBullet"/>
      </w:pPr>
      <w:r>
        <w:t>How common are false positives in medical screening?</w:t>
      </w:r>
    </w:p>
    <w:p>
      <w:pPr>
        <w:pStyle w:val="ListBullet"/>
      </w:pPr>
      <w:r>
        <w:t>What causes false positive screening results?</w:t>
      </w:r>
    </w:p>
    <w:p>
      <w:pPr>
        <w:pStyle w:val="ListBullet"/>
      </w:pPr>
      <w:r>
        <w:t>Which screening tests have the highest risk of false positives?</w:t>
      </w:r>
    </w:p>
    <w:p>
      <w:pPr>
        <w:pStyle w:val="ListBullet"/>
      </w:pPr>
      <w:r>
        <w:t>How can false positives impact patient health and well-being?</w:t>
      </w:r>
    </w:p>
    <w:p>
      <w:pPr>
        <w:pStyle w:val="ListBullet"/>
      </w:pPr>
      <w:r>
        <w:t>Are there ways to reduce false positive results in screening?</w:t>
      </w:r>
    </w:p>
    <w:p>
      <w:pPr>
        <w:pStyle w:val="ListBullet"/>
      </w:pPr>
      <w:r>
        <w:t>What should I do if I receive a false positive screening result?</w:t>
      </w:r>
    </w:p>
    <w:p>
      <w:pPr>
        <w:pStyle w:val="ListBullet"/>
      </w:pPr>
      <w:r>
        <w:t>How do false positives relate to overdiagnosis?</w:t>
      </w:r>
    </w:p>
    <w:p>
      <w:pPr>
        <w:pStyle w:val="ListBullet"/>
      </w:pPr>
      <w:r>
        <w:t>Can false positives lead to unnecessary treatments?</w:t>
      </w:r>
    </w:p>
    <w:p>
      <w:pPr>
        <w:pStyle w:val="ListBullet"/>
      </w:pPr>
      <w:r>
        <w:t>What are the limitations of screening tests related to false positives?</w:t>
      </w:r>
    </w:p>
    <w:p>
      <w:pPr>
        <w:pStyle w:val="ListBullet"/>
      </w:pPr>
      <w:r>
        <w:t>How do doctors confirm if a screening result is a false positive?</w:t>
      </w:r>
    </w:p>
    <w:p>
      <w:pPr>
        <w:pStyle w:val="ListBullet"/>
      </w:pPr>
      <w:r>
        <w:t>What should patients know about the risks of false positives before screening?</w:t>
      </w:r>
    </w:p>
    <w:p>
      <w:pPr>
        <w:pStyle w:val="Heading1"/>
      </w:pPr>
      <w:r>
        <w:t>Learning Objectives</w:t>
      </w:r>
    </w:p>
    <w:p>
      <w:pPr>
        <w:pStyle w:val="ListBullet"/>
      </w:pPr>
      <w:r>
        <w:t>Define false positive screening results and understand their significance.</w:t>
      </w:r>
    </w:p>
    <w:p>
      <w:pPr>
        <w:pStyle w:val="ListBullet"/>
      </w:pPr>
      <w:r>
        <w:t>Recognize the causes and mechanisms behind false positive results in various screening tests.</w:t>
      </w:r>
    </w:p>
    <w:p>
      <w:pPr>
        <w:pStyle w:val="ListBullet"/>
      </w:pPr>
      <w:r>
        <w:t>Identify screening tests with higher risks for false positives and related factors.</w:t>
      </w:r>
    </w:p>
    <w:p>
      <w:pPr>
        <w:pStyle w:val="ListBullet"/>
      </w:pPr>
      <w:r>
        <w:t>Understand the psychological, clinical, and economic impacts of false positives on patients.</w:t>
      </w:r>
    </w:p>
    <w:p>
      <w:pPr>
        <w:pStyle w:val="ListBullet"/>
      </w:pPr>
      <w:r>
        <w:t>Learn strategies to reduce false positive results and improve screening accuracy.</w:t>
      </w:r>
    </w:p>
    <w:p>
      <w:pPr>
        <w:pStyle w:val="ListBullet"/>
      </w:pPr>
      <w:r>
        <w:t>Comprehend the relationship between false positives and overdiagnosis.</w:t>
      </w:r>
    </w:p>
    <w:p>
      <w:pPr>
        <w:pStyle w:val="ListBullet"/>
      </w:pPr>
      <w:r>
        <w:t>Distinguish between false positives and true disease diagnosis through confirmatory testing.</w:t>
      </w:r>
    </w:p>
    <w:p>
      <w:pPr>
        <w:pStyle w:val="ListBullet"/>
      </w:pPr>
      <w:r>
        <w:t>Appreciate limitations of screening tests including sensitivity and specificity considerations.</w:t>
      </w:r>
    </w:p>
    <w:p>
      <w:pPr>
        <w:pStyle w:val="ListBullet"/>
      </w:pPr>
      <w:r>
        <w:t>Manage patient communication and counseling around false positive results.</w:t>
      </w:r>
    </w:p>
    <w:p>
      <w:pPr>
        <w:pStyle w:val="ListBullet"/>
      </w:pPr>
      <w:r>
        <w:t>Apply evidence-based guidance for follow-up and prevention of harms from false positives.</w:t>
      </w:r>
    </w:p>
    <w:p>
      <w:pPr>
        <w:pStyle w:val="Heading1"/>
      </w:pPr>
      <w:r>
        <w:t>Definition</w:t>
      </w:r>
    </w:p>
    <w:p>
      <w:r>
        <w:t>A false positive screening result is a test outcome indicating that a person has a disease or condition when in fact they do not. It means the screening incorrectly flags a healthy individual as potentially affected, leading to further diagnostic evaluation. False positives are distinct from false negatives, where a disease is present but missed by screening. Understanding false positives is essential to accurately interpret medical screening and balance benefits and harms.</w:t>
      </w:r>
    </w:p>
    <w:p>
      <w:pPr>
        <w:pStyle w:val="Heading1"/>
      </w:pPr>
      <w:r>
        <w:t>Why This Matters</w:t>
      </w:r>
    </w:p>
    <w:p>
      <w:r>
        <w:t>Screening tests are widely used in preventive health to detect diseases early, improving outcomes and survival. However, no test is perfect. False positive results can cause unnecessary worry, additional tests, potential complications from invasive procedures, and increased healthcare costs. They also influence public trust in screening programs. Educating patients and providers about false positives enables better decision-making, minimizes harms, and supports informed consent for screening.</w:t>
      </w:r>
    </w:p>
    <w:p>
      <w:pPr>
        <w:pStyle w:val="Heading1"/>
      </w:pPr>
      <w:r>
        <w:t>Understanding False Positive Results in Medical Screening</w:t>
      </w:r>
    </w:p>
    <w:p>
      <w:r>
        <w:t>False positive screening results occur when a screening test indicates an abnormality, such as cancer or infection, in a person who actually does not have the disease. This is a significant challenge in preventive care because it can lead to unnecessary diagnostic procedures, emotional distress, and potential harm from overtreatment. Screening tests often aim for high sensitivity to avoid missing cases, but this can increase false positives. False positives are influenced by test characteristics, population disease prevalence, and biological variability.</w:t>
      </w:r>
    </w:p>
    <w:p>
      <w:pPr>
        <w:pStyle w:val="Heading1"/>
      </w:pPr>
      <w:r>
        <w:t>Mechanisms Behind False Positives</w:t>
      </w:r>
    </w:p>
    <w:p>
      <w:r>
        <w:t>False positives arise due to inherent limitations in screening technologies including imperfect sensitivity and specificity, cross-reactivity in assays, technical or laboratory errors, and transient physiological changes. Sensitivity refers to the ability to correctly identify disease cases; specificity refers to correctly identifying disease-free individuals. Tests with high sensitivity but lower specificity tend to produce more false positives. Additional causes include sample contamination, benign variants mimicking disease, and interpretation errors.</w:t>
      </w:r>
    </w:p>
    <w:p>
      <w:pPr>
        <w:pStyle w:val="Heading1"/>
      </w:pPr>
      <w:r>
        <w:t>Screening Tests Commonly Associated with False Positives</w:t>
      </w:r>
    </w:p>
    <w:p>
      <w:r>
        <w:t>Certain screening modalities are known to have higher false positive rates. For example, mammography for breast cancer screening has a known false positive rate influenced by breast density and age. Prostate-specific antigen (PSA) testing for prostate cancer also produces many false positives leading to biopsies. Newer genomic or molecular screening tests may have varying false positive frequencies depending on thresholds set. Understanding which tests carry higher false positive risk helps tailor screening and counseling approaches.</w:t>
      </w:r>
    </w:p>
    <w:p>
      <w:pPr>
        <w:pStyle w:val="Heading1"/>
      </w:pPr>
      <w:r>
        <w:t>Effects of False Positive Results on Patient Health and Well-Being</w:t>
      </w:r>
    </w:p>
    <w:p>
      <w:r>
        <w:t>Receiving a false positive result can lead to significant psychological distress including anxiety, stress, and decreased quality of life. It often triggers additional diagnostic tests which can be invasive, costly, and carry their own risks. False positives can affect trust in healthcare, lead to unnecessary treatments, and impact insurance or employment. Patients may experience physical side effects from follow-up procedures and a prolonged diagnostic journey before resolution.</w:t>
      </w:r>
    </w:p>
    <w:p>
      <w:pPr>
        <w:pStyle w:val="Heading1"/>
      </w:pPr>
      <w:r>
        <w:t>Strategies to Reduce False Positive Screening Results</w:t>
      </w:r>
    </w:p>
    <w:p>
      <w:r>
        <w:t>Implementing evidence-based screening guidelines, selecting appropriate test intervals, utilizing confirmatory testing, and refining test thresholds can reduce false positives. Improving test technology and standardizing interpretation criteria are essential. Shared decision-making between healthcare providers and patients about screening benefits and limitations helps align expectations. Use of risk assessment models and combining screening modalities may enhance specificity without sacrificing sensitivity.</w:t>
      </w:r>
    </w:p>
    <w:p>
      <w:pPr>
        <w:pStyle w:val="Heading1"/>
      </w:pPr>
      <w:r>
        <w:t>Confirmatory Testing and Diagnosis Following a False Positive</w:t>
      </w:r>
    </w:p>
    <w:p>
      <w:r>
        <w:t>A positive screening result must be confirmed through definitive diagnostic tests before a diagnosis is made. For example, a suspicious mammogram finding is followed by biopsy. Confirmatory testing reduces unnecessary treatments from false positives. Providers should interpret screening results in clinical context. False positive screening alerts the need for careful further evaluation rather than immediate disease labeling.</w:t>
      </w:r>
    </w:p>
    <w:p>
      <w:pPr>
        <w:pStyle w:val="Heading1"/>
      </w:pPr>
      <w:r>
        <w:t>Limitations of Screening Tests Related to False Positives</w:t>
      </w:r>
    </w:p>
    <w:p>
      <w:r>
        <w:t>Screening tests are not diagnostic; they prioritize identifying individuals at risk but can generate false alarms. Limitations stem from imperfect sensitivity and specificity, biological variability across populations, and operational factors. Disease prevalence influences predictive values: in low prevalence populations, false positives predominate, decreasing positive predictive value. These limitations highlight why screening requires balanced policies and patient education.</w:t>
      </w:r>
    </w:p>
    <w:p>
      <w:pPr>
        <w:pStyle w:val="Heading1"/>
      </w:pPr>
      <w:r>
        <w:t>Distinguishing False Positives from Overdiagnosis</w:t>
      </w:r>
    </w:p>
    <w:p>
      <w:r>
        <w:t>False positives occur when a test incorrectly gives a positive result without disease, while overdiagnosis involves detection of a true abnormality that would never cause symptoms or harm during the patient’s lifetime. Overdiagnosis leads to overtreatment but is distinct from false alarms. Both concepts contribute to potential harms of screening, underscoring the need for nuanced interpretation of screening outcomes.</w:t>
      </w:r>
    </w:p>
    <w:p>
      <w:pPr>
        <w:pStyle w:val="Heading1"/>
      </w:pPr>
      <w:r>
        <w:t>Patient Communication and Counseling About False Positives</w:t>
      </w:r>
    </w:p>
    <w:p>
      <w:r>
        <w:t>Effective communication is vital to prepare patients for the possibility of false positive results before screening and to explain results clearly when they occur. Counseling includes providing balanced information about test accuracy, potential follow-up procedures, and emotional support. Shared decision-making respects patient values, helps mitigate distress, and supports adherence to recommended follow-up.</w:t>
      </w:r>
    </w:p>
    <w:p>
      <w:pPr>
        <w:pStyle w:val="Heading1"/>
      </w:pPr>
      <w:r>
        <w:t>Safety Considerations Related to False Positive Results</w:t>
      </w:r>
    </w:p>
    <w:p>
      <w:r>
        <w:t>False positives may lead to unnecessary diagnostic procedures such as biopsies or imaging that carry risks like bleeding, infection, or radiation exposure. Overtreatment from misinterpretation of false positives can cause physical harm and reduce overall safety. Patient safety demands confirming diagnoses, minimizing invasive procedures when possible, and monitoring psychological impacts.</w:t>
      </w:r>
    </w:p>
    <w:p>
      <w:pPr>
        <w:pStyle w:val="Heading1"/>
      </w:pPr>
      <w:r>
        <w:t>Emerging Technologies and the Future of Reducing False Positives</w:t>
      </w:r>
    </w:p>
    <w:p>
      <w:r>
        <w:t>Advances such as artificial intelligence (AI) in image interpretation, molecular markers with higher specificity, and personalized risk-based screening strategies show promise in reducing false positive rates. Research continues into optimizing thresholds and integrating multi-modal data. However, emerging technologies require validation to ensure they improve screening outcomes without introducing new risks.</w:t>
      </w:r>
    </w:p>
    <w:p>
      <w:pPr>
        <w:pStyle w:val="Heading1"/>
      </w:pPr>
      <w:r>
        <w:t>Practical Guidance</w:t>
      </w:r>
    </w:p>
    <w:p>
      <w:pPr>
        <w:pStyle w:val="ListBullet"/>
      </w:pPr>
      <w:r>
        <w:t>Discuss screening benefits and risks including false positive risks with your healthcare provider before testing.</w:t>
      </w:r>
    </w:p>
    <w:p>
      <w:pPr>
        <w:pStyle w:val="ListBullet"/>
      </w:pPr>
      <w:r>
        <w:t>Follow evidence-based screening schedules appropriate for your age, sex, and risk factors.</w:t>
      </w:r>
    </w:p>
    <w:p>
      <w:pPr>
        <w:pStyle w:val="ListBullet"/>
      </w:pPr>
      <w:r>
        <w:t>If you receive a positive screening result, undergo recommended confirmatory testing before assuming a diagnosis.</w:t>
      </w:r>
    </w:p>
    <w:p>
      <w:pPr>
        <w:pStyle w:val="ListBullet"/>
      </w:pPr>
      <w:r>
        <w:t>Do not hesitate to ask your provider about the accuracy and limitations of the screening test used.</w:t>
      </w:r>
    </w:p>
    <w:p>
      <w:pPr>
        <w:pStyle w:val="ListBullet"/>
      </w:pPr>
      <w:r>
        <w:t>Seek psychological support if a false positive result causes anxiety or distress.</w:t>
      </w:r>
    </w:p>
    <w:p>
      <w:pPr>
        <w:pStyle w:val="ListBullet"/>
      </w:pPr>
      <w:r>
        <w:t>Avoid pursuing unproven or unnecessary diagnostic procedures following a positive screening test without medical advice.</w:t>
      </w:r>
    </w:p>
    <w:p>
      <w:pPr>
        <w:pStyle w:val="ListBullet"/>
      </w:pPr>
      <w:r>
        <w:t>Be aware that false positives are relatively common and do not necessarily mean disease.</w:t>
      </w:r>
    </w:p>
    <w:p>
      <w:pPr>
        <w:pStyle w:val="ListBullet"/>
      </w:pPr>
      <w:r>
        <w:t>Maintain regular health follow-up and communicate openly with your care team about screening outcomes.</w:t>
      </w:r>
    </w:p>
    <w:p>
      <w:pPr>
        <w:pStyle w:val="Heading1"/>
      </w:pPr>
      <w:r>
        <w:t>Safety Notes</w:t>
      </w:r>
    </w:p>
    <w:p>
      <w:pPr>
        <w:pStyle w:val="ListBullet"/>
      </w:pPr>
      <w:r>
        <w:t>Do not interpret a positive screening test as a definitive diagnosis without further testing.</w:t>
      </w:r>
    </w:p>
    <w:p>
      <w:pPr>
        <w:pStyle w:val="ListBullet"/>
      </w:pPr>
      <w:r>
        <w:t>Avoid invasive diagnostic procedures unless confirmed necessary by a qualified healthcare provider.</w:t>
      </w:r>
    </w:p>
    <w:p>
      <w:pPr>
        <w:pStyle w:val="ListBullet"/>
      </w:pPr>
      <w:r>
        <w:t>Be cautious about overinterpreting minor abnormalities detected by screening.</w:t>
      </w:r>
    </w:p>
    <w:p>
      <w:pPr>
        <w:pStyle w:val="ListBullet"/>
      </w:pPr>
      <w:r>
        <w:t>Recognize that follow-up tests can carry their own risks including bleeding, radiation exposure, or infection.</w:t>
      </w:r>
    </w:p>
    <w:p>
      <w:pPr>
        <w:pStyle w:val="ListBullet"/>
      </w:pPr>
      <w:r>
        <w:t>Seek professional counseling to manage emotional impacts of false positive results.</w:t>
      </w:r>
    </w:p>
    <w:p>
      <w:pPr>
        <w:pStyle w:val="Heading1"/>
      </w:pPr>
      <w:r>
        <w:t>Common Misconceptions</w:t>
      </w:r>
    </w:p>
    <w:p>
      <w:r>
        <w:rPr>
          <w:b/>
        </w:rPr>
        <w:t xml:space="preserve">Misconception: </w:t>
      </w:r>
      <w:r>
        <w:t>A positive screening test always means you have the disease.</w:t>
      </w:r>
    </w:p>
    <w:p>
      <w:r>
        <w:rPr>
          <w:b/>
        </w:rPr>
        <w:t xml:space="preserve">Reality: </w:t>
      </w:r>
      <w:r>
        <w:t>A positive screening test can sometimes be a false positive, meaning no disease is actually present. Confirmatory testing is necessary.</w:t>
      </w:r>
    </w:p>
    <w:p>
      <w:r>
        <w:rPr>
          <w:b/>
        </w:rPr>
        <w:t xml:space="preserve">Misconception: </w:t>
      </w:r>
      <w:r>
        <w:t>False positive results are rare and insignificant.</w:t>
      </w:r>
    </w:p>
    <w:p>
      <w:r>
        <w:rPr>
          <w:b/>
        </w:rPr>
        <w:t xml:space="preserve">Reality: </w:t>
      </w:r>
      <w:r>
        <w:t>False positives can be common depending on the test and population and may cause significant stress and unnecessary procedures.</w:t>
      </w:r>
    </w:p>
    <w:p>
      <w:r>
        <w:rPr>
          <w:b/>
        </w:rPr>
        <w:t xml:space="preserve">Misconception: </w:t>
      </w:r>
      <w:r>
        <w:t>Screening tests are diagnostic tests.</w:t>
      </w:r>
    </w:p>
    <w:p>
      <w:r>
        <w:rPr>
          <w:b/>
        </w:rPr>
        <w:t xml:space="preserve">Reality: </w:t>
      </w:r>
      <w:r>
        <w:t>Screening tests detect risk or early signs but need confirmatory diagnostics for definitive diagnosis.</w:t>
      </w:r>
    </w:p>
    <w:p>
      <w:pPr>
        <w:pStyle w:val="Heading1"/>
      </w:pPr>
      <w:r>
        <w:t>Clinical Pearls</w:t>
      </w:r>
    </w:p>
    <w:p>
      <w:pPr>
        <w:pStyle w:val="ListNumber"/>
      </w:pPr>
      <w:r>
        <w:t>High sensitivity screening tests tend to produce more false positives compared to those optimized for specificity.</w:t>
      </w:r>
    </w:p>
    <w:p>
      <w:pPr>
        <w:pStyle w:val="ListNumber"/>
      </w:pPr>
      <w:r>
        <w:t>Disease prevalence strongly affects the positive predictive value of screening tests; low prevalence increases false positives.</w:t>
      </w:r>
    </w:p>
    <w:p>
      <w:pPr>
        <w:pStyle w:val="ListNumber"/>
      </w:pPr>
      <w:r>
        <w:t>Patient counseling before screening is essential to set realistic expectations.</w:t>
      </w:r>
    </w:p>
    <w:p>
      <w:pPr>
        <w:pStyle w:val="ListNumber"/>
      </w:pPr>
      <w:r>
        <w:t>Confirmatory testing protects patients from overtreatment caused by false positives.</w:t>
      </w:r>
    </w:p>
    <w:p>
      <w:pPr>
        <w:pStyle w:val="ListNumber"/>
      </w:pPr>
      <w:r>
        <w:t>Psychological effects of false positives can be profound and should be addressed proactively.</w:t>
      </w:r>
    </w:p>
    <w:p>
      <w:pPr>
        <w:pStyle w:val="ListNumber"/>
      </w:pPr>
      <w:r>
        <w:t>Risk-based screening personalizes testing and reduces unnecessary false positives.</w:t>
      </w:r>
    </w:p>
    <w:p>
      <w:pPr>
        <w:pStyle w:val="ListNumber"/>
      </w:pPr>
      <w:r>
        <w:t>Emerging AI technologies may improve specificity but require rigorous validation.</w:t>
      </w:r>
    </w:p>
    <w:p>
      <w:pPr>
        <w:pStyle w:val="ListNumber"/>
      </w:pPr>
      <w:r>
        <w:t>Shared decision-making enhances patient trust and screening outcomes.</w:t>
      </w:r>
    </w:p>
    <w:p>
      <w:pPr>
        <w:pStyle w:val="Heading1"/>
      </w:pPr>
      <w:r>
        <w:t>Key Takeaways</w:t>
      </w:r>
    </w:p>
    <w:p>
      <w:pPr>
        <w:pStyle w:val="ListBullet"/>
      </w:pPr>
      <w:r>
        <w:t>False positive screening results indicate a test incorrectly suggests disease presence in healthy individuals.</w:t>
      </w:r>
    </w:p>
    <w:p>
      <w:pPr>
        <w:pStyle w:val="ListBullet"/>
      </w:pPr>
      <w:r>
        <w:t>They arise due to test limitations, biological variability, and technical factors.</w:t>
      </w:r>
    </w:p>
    <w:p>
      <w:pPr>
        <w:pStyle w:val="ListBullet"/>
      </w:pPr>
      <w:r>
        <w:t>False positives are common in certain screening tests like mammography and PSA testing.</w:t>
      </w:r>
    </w:p>
    <w:p>
      <w:pPr>
        <w:pStyle w:val="ListBullet"/>
      </w:pPr>
      <w:r>
        <w:t>Receiving false positives can cause emotional distress and lead to unnecessary further testing or procedures.</w:t>
      </w:r>
    </w:p>
    <w:p>
      <w:pPr>
        <w:pStyle w:val="ListBullet"/>
      </w:pPr>
      <w:r>
        <w:t>Confirmatory diagnostic tests are required to distinguish false positives from true disease.</w:t>
      </w:r>
    </w:p>
    <w:p>
      <w:pPr>
        <w:pStyle w:val="ListBullet"/>
      </w:pPr>
      <w:r>
        <w:t>Understanding limitations of screening tests helps patients make informed health decisions.</w:t>
      </w:r>
    </w:p>
    <w:p>
      <w:pPr>
        <w:pStyle w:val="ListBullet"/>
      </w:pPr>
      <w:r>
        <w:t>Proper communication and counseling reduce anxiety and improve management of false positives.</w:t>
      </w:r>
    </w:p>
    <w:p>
      <w:pPr>
        <w:pStyle w:val="ListBullet"/>
      </w:pPr>
      <w:r>
        <w:t>Advancements in technology and personalized screening strategies aim to reduce false positives in the future.</w:t>
      </w:r>
    </w:p>
    <w:p>
      <w:pPr>
        <w:pStyle w:val="Heading1"/>
      </w:pPr>
      <w:r>
        <w:t>Glossary</w:t>
      </w:r>
    </w:p>
    <w:p>
      <w:r>
        <w:rPr>
          <w:b/>
        </w:rPr>
        <w:t xml:space="preserve">False Positive: </w:t>
      </w:r>
      <w:r>
        <w:t>A test result that incorrectly indicates the presence of a disease or condition in someone who does not have it.</w:t>
      </w:r>
    </w:p>
    <w:p>
      <w:r>
        <w:rPr>
          <w:b/>
        </w:rPr>
        <w:t xml:space="preserve">Screening Test: </w:t>
      </w:r>
      <w:r>
        <w:t>A medical test performed on asymptomatic individuals to detect disease early or identify risk.</w:t>
      </w:r>
    </w:p>
    <w:p>
      <w:r>
        <w:rPr>
          <w:b/>
        </w:rPr>
        <w:t xml:space="preserve">Sensitivity: </w:t>
      </w:r>
      <w:r>
        <w:t>The ability of a test to correctly identify those with the disease (true positive rate).</w:t>
      </w:r>
    </w:p>
    <w:p>
      <w:r>
        <w:rPr>
          <w:b/>
        </w:rPr>
        <w:t xml:space="preserve">Specificity: </w:t>
      </w:r>
      <w:r>
        <w:t>The ability of a test to correctly identify those without the disease (true negative rate).</w:t>
      </w:r>
    </w:p>
    <w:p>
      <w:r>
        <w:rPr>
          <w:b/>
        </w:rPr>
        <w:t xml:space="preserve">Overdiagnosis: </w:t>
      </w:r>
      <w:r>
        <w:t>Detection of abnormalities that would not have caused symptoms or harm during a patient's lifetime.</w:t>
      </w:r>
    </w:p>
    <w:p>
      <w:r>
        <w:rPr>
          <w:b/>
        </w:rPr>
        <w:t xml:space="preserve">Confirmatory Test: </w:t>
      </w:r>
      <w:r>
        <w:t>A diagnostic test used after a positive screening result to confirm or rule out disease.</w:t>
      </w:r>
    </w:p>
    <w:p>
      <w:r>
        <w:rPr>
          <w:b/>
        </w:rPr>
        <w:t xml:space="preserve">Type I Error: </w:t>
      </w:r>
      <w:r>
        <w:t>The statistical term for a false positive result.</w:t>
      </w:r>
    </w:p>
    <w:p>
      <w:r>
        <w:rPr>
          <w:b/>
        </w:rPr>
        <w:t xml:space="preserve">Positive Predictive Value: </w:t>
      </w:r>
      <w:r>
        <w:t>The likelihood that a positive test result correctly indicates disease presence.</w:t>
      </w:r>
    </w:p>
    <w:p>
      <w:pPr>
        <w:pStyle w:val="Heading1"/>
      </w:pPr>
      <w:r>
        <w:t>Related Modules</w:t>
      </w:r>
    </w:p>
    <w:p>
      <w:pPr>
        <w:pStyle w:val="ListBullet"/>
      </w:pPr>
      <w:r>
        <w:t>DIS-215_Screening-Tests-Overview</w:t>
      </w:r>
    </w:p>
    <w:p>
      <w:pPr>
        <w:pStyle w:val="ListBullet"/>
      </w:pPr>
      <w:r>
        <w:t>DIS-240_Overdiagnosis-in-Screening</w:t>
      </w:r>
    </w:p>
    <w:p>
      <w:pPr>
        <w:pStyle w:val="ListBullet"/>
      </w:pPr>
      <w:r>
        <w:t>MH-112_Patient-Counseling-in-Preventive-Care</w:t>
      </w:r>
    </w:p>
    <w:p>
      <w:pPr>
        <w:pStyle w:val="Heading1"/>
      </w:pPr>
      <w:r>
        <w:t>Illustration Specifications</w:t>
      </w:r>
    </w:p>
    <w:p>
      <w:pPr>
        <w:pStyle w:val="Heading2"/>
      </w:pPr>
      <w:r>
        <w:t>ILL-DIS230-001 - Diagram of False Positive vs True Positive Screening Results</w:t>
      </w:r>
    </w:p>
    <w:p>
      <w:r>
        <w:t>Type: Diagram</w:t>
      </w:r>
    </w:p>
    <w:p>
      <w:r>
        <w:t>A schematic comparing true positive, false positive, true negative, and false negative outcomes in screening tests.</w:t>
      </w:r>
    </w:p>
    <w:p>
      <w:r>
        <w:t>Alt text: Diagram showing four screening test result categories with explanations.</w:t>
      </w:r>
    </w:p>
    <w:p>
      <w:pPr>
        <w:pStyle w:val="Heading2"/>
      </w:pPr>
      <w:r>
        <w:t>ILL-DIS230-002 - Factors Influencing False Positive Results</w:t>
      </w:r>
    </w:p>
    <w:p>
      <w:r>
        <w:t>Type: Infographic</w:t>
      </w:r>
    </w:p>
    <w:p>
      <w:r>
        <w:t>Visual infographic detailing biological, technical, and test characteristic factors that contribute to false positive results in screening.</w:t>
      </w:r>
    </w:p>
    <w:p>
      <w:r>
        <w:t>Alt text: Infographic illustrating causes of false positive screening outcomes.</w:t>
      </w:r>
    </w:p>
    <w:p>
      <w:pPr>
        <w:pStyle w:val="Heading2"/>
      </w:pPr>
      <w:r>
        <w:t>ILL-DIS230-003 - Impact of False Positive Results on Patient Journey</w:t>
      </w:r>
    </w:p>
    <w:p>
      <w:r>
        <w:t>Type: Flowchart</w:t>
      </w:r>
    </w:p>
    <w:p>
      <w:r>
        <w:t>Flowchart outlining typical patient experience following a false positive screening result including emotional, diagnostic, and treatment steps.</w:t>
      </w:r>
    </w:p>
    <w:p>
      <w:r>
        <w:t>Alt text: Flowchart showing steps and effects of false positive test on patient.</w:t>
      </w:r>
    </w:p>
    <w:p>
      <w:pPr>
        <w:pStyle w:val="Heading2"/>
      </w:pPr>
      <w:r>
        <w:t>ILL-DIS230-004 - Screening Test Sensitivity vs Specificity Trade-off</w:t>
      </w:r>
    </w:p>
    <w:p>
      <w:r>
        <w:t>Type: Chart</w:t>
      </w:r>
    </w:p>
    <w:p>
      <w:r>
        <w:t>A graphical chart showing the trade-offs between sensitivity and specificity and how adjusting thresholds affects false positive rates.</w:t>
      </w:r>
    </w:p>
    <w:p>
      <w:r>
        <w:t>Alt text: Chart depicting relationship between screening sensitivity, specificity, and false positives.</w:t>
      </w:r>
    </w:p>
    <w:p>
      <w:pPr>
        <w:pStyle w:val="Heading1"/>
      </w:pPr>
      <w:r>
        <w:t>References</w:t>
      </w:r>
    </w:p>
    <w:p>
      <w:pPr>
        <w:pStyle w:val="ListBullet"/>
      </w:pPr>
      <w:r>
        <w:t>Understanding and interpreting screening test results | Centers for Disease Control and Prevention (CDC) | 2023 | https://www.cdc.gov/cancer/npcr/tools/screening/interpreting.htm | Unverified</w:t>
      </w:r>
    </w:p>
    <w:p>
      <w:pPr>
        <w:pStyle w:val="ListBullet"/>
      </w:pPr>
      <w:r>
        <w:t>False-Positive Results in Screening Mammography: Outcomes and Clinical Implications | American Cancer Society | 2022 | https://www.cancer.org/cancer/breast-cancer/screening-tests-and-early-detection/false-positive.html | Unverified</w:t>
      </w:r>
    </w:p>
    <w:p>
      <w:pPr>
        <w:pStyle w:val="ListBullet"/>
      </w:pPr>
      <w:r>
        <w:t>Screening: Beneficial or harmful? | World Health Organization (WHO) | 2021 | https://www.who.int/news-room/fact-sheets/detail/cancer-screening | Unverified</w:t>
      </w:r>
    </w:p>
    <w:p>
      <w:pPr>
        <w:pStyle w:val="ListBullet"/>
      </w:pPr>
      <w:r>
        <w:t>Psychological Impact of False Positive Mammograms | Journal of Cancer Survivorship | 2020 | https://doi.org/10.1007/s11764-020-00891-4 | Unverified</w:t>
      </w:r>
    </w:p>
    <w:p>
      <w:pPr>
        <w:pStyle w:val="ListBullet"/>
      </w:pPr>
      <w:r>
        <w:t>Guidelines on Screening and False Positives: Balancing Benefits and Harms | U.S. Preventive Services Task Force (USPSTF) | 2021 | https://www.uspreventiveservicestaskforce.org/uspstf/recommendation-topics/screening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