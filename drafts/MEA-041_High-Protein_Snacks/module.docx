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MEA-041 - High-Protein Snacks</w:t>
      </w:r>
    </w:p>
    <w:p>
      <w:r>
        <w:rPr>
          <w:i/>
        </w:rPr>
        <w:t>Practical ways to plan high-protein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planning, implementation</w:t>
            </w:r>
          </w:p>
        </w:tc>
      </w:tr>
      <w:tr>
        <w:tc>
          <w:tcPr>
            <w:tcW w:type="dxa" w:w="4968"/>
          </w:tcPr>
          <w:p>
            <w:r>
              <w:rPr>
                <w:b/>
              </w:rPr>
              <w:t>Audience</w:t>
            </w:r>
          </w:p>
        </w:tc>
        <w:tc>
          <w:tcPr>
            <w:tcW w:type="dxa" w:w="4968"/>
          </w:tcPr>
          <w:p>
            <w:r>
              <w:t>general public, nutritionists, health coaches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protein snacks, satiety, nutrient density, snack planning, dietary protein, muscle health, weight management, snack ideas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High-protein snacks are food items that contribute a significant amount of dietary protein in smaller, between-meals portions. Protein is a macronutrient essential for building and repairing tissues, producing enzymes and hormones, and supporting immune function. Consuming protein-rich snacks can promote satiety—the feeling of fullness—help maintain muscle mass, and aid weight management by reducing overeating. Common synonyms include protein snacks, protein-rich mini-meals, or protein-based snacks. Mechanistically, protein influences satiety hormones like peptide YY and glucagon-like peptide-1, which help reduce hunger. This makes high-protein snacks particularly useful in weight control and appetite regulation. Natural sources include dairy (like Greek yogurt and cheese), nuts and seeds, eggs, lean meats, legumes, and soy products. Limitations include considerations for individual kidney health, total daily protein needs, and balance with other nutrients. Excessive protein intake, especially from processed sources, may pose health risks. Safety guidance recommends tailored protein intake according to age, health status, and activity level. This module covers biological roles, practical snack planning tips, common misconceptions, and safety notes to empower informed choices about protein-rich snacking.</w:t>
      </w:r>
    </w:p>
    <w:p>
      <w:pPr>
        <w:pStyle w:val="Heading1"/>
      </w:pPr>
      <w:r>
        <w:t>Customer Questions Answered</w:t>
      </w:r>
    </w:p>
    <w:p>
      <w:pPr>
        <w:pStyle w:val="ListBullet"/>
      </w:pPr>
      <w:r>
        <w:t>What are high-protein snacks?</w:t>
      </w:r>
    </w:p>
    <w:p>
      <w:pPr>
        <w:pStyle w:val="ListBullet"/>
      </w:pPr>
      <w:r>
        <w:t>How do high-protein snacks help with feeling full?</w:t>
      </w:r>
    </w:p>
    <w:p>
      <w:pPr>
        <w:pStyle w:val="ListBullet"/>
      </w:pPr>
      <w:r>
        <w:t>Which foods are best for making high-protein snacks?</w:t>
      </w:r>
    </w:p>
    <w:p>
      <w:pPr>
        <w:pStyle w:val="ListBullet"/>
      </w:pPr>
      <w:r>
        <w:t>Can high-protein snacks help with weight loss?</w:t>
      </w:r>
    </w:p>
    <w:p>
      <w:pPr>
        <w:pStyle w:val="ListBullet"/>
      </w:pPr>
      <w:r>
        <w:t>Are there any risks to eating too many protein-rich snacks?</w:t>
      </w:r>
    </w:p>
    <w:p>
      <w:pPr>
        <w:pStyle w:val="ListBullet"/>
      </w:pPr>
      <w:r>
        <w:t>How much protein should a snack have to be considered high-protein?</w:t>
      </w:r>
    </w:p>
    <w:p>
      <w:pPr>
        <w:pStyle w:val="ListBullet"/>
      </w:pPr>
      <w:r>
        <w:t>What is the difference between animal and plant protein in snacks?</w:t>
      </w:r>
    </w:p>
    <w:p>
      <w:pPr>
        <w:pStyle w:val="ListBullet"/>
      </w:pPr>
      <w:r>
        <w:t>Can high-protein snacks improve muscle recovery after exercise?</w:t>
      </w:r>
    </w:p>
    <w:p>
      <w:pPr>
        <w:pStyle w:val="ListBullet"/>
      </w:pPr>
      <w:r>
        <w:t>How can busy people easily incorporate high-protein snacks into their day?</w:t>
      </w:r>
    </w:p>
    <w:p>
      <w:pPr>
        <w:pStyle w:val="ListBullet"/>
      </w:pPr>
      <w:r>
        <w:t>Are high-protein snacks suitable for people with kidney problems?</w:t>
      </w:r>
    </w:p>
    <w:p>
      <w:pPr>
        <w:pStyle w:val="ListBullet"/>
      </w:pPr>
      <w:r>
        <w:t>What are some easy recipes for high-protein snacks?</w:t>
      </w:r>
    </w:p>
    <w:p>
      <w:pPr>
        <w:pStyle w:val="ListBullet"/>
      </w:pPr>
      <w:r>
        <w:t>How does the protein quality affect snack benefits?</w:t>
      </w:r>
    </w:p>
    <w:p>
      <w:pPr>
        <w:pStyle w:val="Heading1"/>
      </w:pPr>
      <w:r>
        <w:t>Learning Objectives</w:t>
      </w:r>
    </w:p>
    <w:p>
      <w:pPr>
        <w:pStyle w:val="ListBullet"/>
      </w:pPr>
      <w:r>
        <w:t>Define what constitutes a high-protein snack.</w:t>
      </w:r>
    </w:p>
    <w:p>
      <w:pPr>
        <w:pStyle w:val="ListBullet"/>
      </w:pPr>
      <w:r>
        <w:t>Explain how protein promotes satiety and supports metabolism.</w:t>
      </w:r>
    </w:p>
    <w:p>
      <w:pPr>
        <w:pStyle w:val="ListBullet"/>
      </w:pPr>
      <w:r>
        <w:t>Identify common high-protein foods suitable for snacks.</w:t>
      </w:r>
    </w:p>
    <w:p>
      <w:pPr>
        <w:pStyle w:val="ListBullet"/>
      </w:pPr>
      <w:r>
        <w:t>Understand the physiological effects of protein consumption between meals.</w:t>
      </w:r>
    </w:p>
    <w:p>
      <w:pPr>
        <w:pStyle w:val="ListBullet"/>
      </w:pPr>
      <w:r>
        <w:t>Recognize the health benefits and potential risks of high-protein snacking.</w:t>
      </w:r>
    </w:p>
    <w:p>
      <w:pPr>
        <w:pStyle w:val="ListBullet"/>
      </w:pPr>
      <w:r>
        <w:t>Develop practical strategies for incorporating high-protein snacks into daily diets.</w:t>
      </w:r>
    </w:p>
    <w:p>
      <w:pPr>
        <w:pStyle w:val="ListBullet"/>
      </w:pPr>
      <w:r>
        <w:t>Dispel common myths related to protein snacks and health.</w:t>
      </w:r>
    </w:p>
    <w:p>
      <w:pPr>
        <w:pStyle w:val="ListBullet"/>
      </w:pPr>
      <w:r>
        <w:t>Review safety considerations for various populations when consuming protein snacks.</w:t>
      </w:r>
    </w:p>
    <w:p>
      <w:pPr>
        <w:pStyle w:val="Heading1"/>
      </w:pPr>
      <w:r>
        <w:t>Definition</w:t>
      </w:r>
    </w:p>
    <w:p>
      <w:r>
        <w:t>High-protein snacks are small to moderate-sized food portions designed to provide a substantial amount of protein—generally at least 10 grams per serving—to support fullness, muscle maintenance, and overall nutrition, consumed in between main meals.</w:t>
      </w:r>
    </w:p>
    <w:p>
      <w:pPr>
        <w:pStyle w:val="Heading1"/>
      </w:pPr>
      <w:r>
        <w:t>Why This Matters</w:t>
      </w:r>
    </w:p>
    <w:p>
      <w:r>
        <w:t>Protein-rich snacks can improve appetite control, help sustain muscle mass, and support weight management. With rising awareness of nutrition quality, understanding how to choose and plan such snacks empowers people to make healthier dietary decisions that align with their lifestyle and wellness goals.</w:t>
      </w:r>
    </w:p>
    <w:p>
      <w:pPr>
        <w:pStyle w:val="Heading1"/>
      </w:pPr>
      <w:r>
        <w:t>What Are High-Protein Snacks?</w:t>
      </w:r>
    </w:p>
    <w:p>
      <w:r>
        <w:t>High-protein snacks are between-meal foods that provide a significant protein content, typically around 10 grams or more per serving. These snacks help supplement daily protein requirements and can come from various sources including dairy products like cottage cheese, eggs, nuts, lean meats, legumes, and soy products. The term 'protein snack' broadly encompasses any snack where protein is a major nutrient component, designed to promote satiety, nutrition density, and muscle recovery between meals or physical activities.</w:t>
      </w:r>
    </w:p>
    <w:p>
      <w:pPr>
        <w:pStyle w:val="Heading1"/>
      </w:pPr>
      <w:r>
        <w:t>Mechanisms of Protein-Induced Satiety</w:t>
      </w:r>
    </w:p>
    <w:p>
      <w:r>
        <w:t>Protein promotes satiety through several physiological mechanisms. Protein intake stimulates the release of satiety hormones such as peptide YY (PYY) and glucagon-like peptide-1 (GLP-1), which reduce hunger signals in the brain. Additionally, protein has a higher thermic effect of food (TEF), meaning it requires more energy to digest compared to fats or carbohydrates, contributing to prolonged fullness. This helps reduce overall calorie intake by limiting snacking on high-sugar or high-fat foods, thus supporting weight management goals.</w:t>
      </w:r>
    </w:p>
    <w:p>
      <w:pPr>
        <w:pStyle w:val="Heading1"/>
      </w:pPr>
      <w:r>
        <w:t>Protein Quality and Amino Acid Profiles in Snacks</w:t>
      </w:r>
    </w:p>
    <w:p>
      <w:r>
        <w:t>Protein quality refers to the proportion and digestibility of essential amino acids provided. Animal-based proteins (e.g., whey, casein, eggs, lean meats) generally provide all essential amino acids in adequate amounts (complete proteins), while many plant-based proteins (e.g., legumes, nuts, seeds) may lack one or more essential amino acids but can be combined to form complete profiles. Snack choices that include high-quality proteins ensure better muscle protein synthesis and recovery, particularly important after exercise.</w:t>
      </w:r>
    </w:p>
    <w:p>
      <w:pPr>
        <w:pStyle w:val="Heading1"/>
      </w:pPr>
      <w:r>
        <w:t>Common Sources of High-Protein Snacks</w:t>
      </w:r>
    </w:p>
    <w:p>
      <w:r>
        <w:t>Typical natural sources for high-protein snacks include Greek yogurt, low-fat cheese, hard-boiled eggs, roasted chickpeas, nuts and nut butters, beef or turkey jerky, tofu snacks, edamame, and protein-fortified bars or shakes. These options vary in protein content, fat, and other nutrients, allowing tailored choices to meet individual preferences, dietary restrictions, and nutrition goals.</w:t>
      </w:r>
    </w:p>
    <w:p>
      <w:pPr>
        <w:pStyle w:val="Heading1"/>
      </w:pPr>
      <w:r>
        <w:t>Practical Strategies for Planning High-Protein Snacks</w:t>
      </w:r>
    </w:p>
    <w:p>
      <w:r>
        <w:t>To plan high-protein snacks effectively, consider portion sizes that provide approximately 10–20 grams of protein. Combine protein sources with fiber-rich foods (e.g., fruits, vegetables, whole grains) to enhance nutrient density and satiety. Pre-portion snacks to aid convenient access during busy schedules. Preparation methods such as roasting chickpeas or making homemade trail mixes offer control over ingredients, reducing excess sugars, sodium, or unhealthy fats common in commercial snacks.</w:t>
      </w:r>
    </w:p>
    <w:p>
      <w:pPr>
        <w:pStyle w:val="Heading1"/>
      </w:pPr>
      <w:r>
        <w:t>Role of High-Protein Snacks in Weight Management</w:t>
      </w:r>
    </w:p>
    <w:p>
      <w:r>
        <w:t>Evidence indicates that protein-rich snacks can support weight control by increasing satiety, reducing hunger-related calorie intake, and preserving lean muscle mass during calorie restriction. Moderate evidence from controlled feeding studies shows that higher-protein snack consumption is linked with improved appetite regulation and modest reductions in body fat when combined with balanced diets and physical activity.</w:t>
      </w:r>
    </w:p>
    <w:p>
      <w:pPr>
        <w:pStyle w:val="Heading1"/>
      </w:pPr>
      <w:r>
        <w:t>Muscle Health and Recovery Benefits</w:t>
      </w:r>
    </w:p>
    <w:p>
      <w:r>
        <w:t>Protein snacks consumed around exercise sessions contribute amino acids essential for muscle repair and synthesis. Leucine, an essential amino acid found abundantly in animal proteins and soy, triggers muscle protein synthesis pathways. Consuming snacks with complete protein shortly after physical activity enhances recovery and helps maintain or increase muscle mass, especially relevant for athletes, older adults, and people engaged in resistance training.</w:t>
      </w:r>
    </w:p>
    <w:p>
      <w:pPr>
        <w:pStyle w:val="Heading1"/>
      </w:pPr>
      <w:r>
        <w:t>Limitations and Considerations</w:t>
      </w:r>
    </w:p>
    <w:p>
      <w:r>
        <w:t>While high-protein snacks offer benefits, they are not universally appropriate in large amounts. Individuals with chronic kidney disease should moderate protein intake per medical advice. Excessive protein consumption may contribute to kidney strain, dehydration risks, or displacement of other essential nutrients. Additionally, some protein snacks, especially processed ones, may contain added sugars, sodium, or unhealthy fats. Balanced intake paired with whole foods is recommended.</w:t>
      </w:r>
    </w:p>
    <w:p>
      <w:pPr>
        <w:pStyle w:val="Heading1"/>
      </w:pPr>
      <w:r>
        <w:t>Common Misconceptions About Protein Snacks</w:t>
      </w:r>
    </w:p>
    <w:p>
      <w:r>
        <w:t>A widespread misconception is that all high-protein snacks automatically promote weight loss or muscle gain without considering total diet quality and physical activity. Another myth is that plant proteins are inferior to animal proteins; in reality, when combined properly, plant proteins can meet all essential amino acid needs. Additionally, the timing of protein intake is important but does not need to be overly rigid; overall daily protein intake matters more than precise snack timing for most individuals.</w:t>
      </w:r>
    </w:p>
    <w:p>
      <w:pPr>
        <w:pStyle w:val="Heading1"/>
      </w:pPr>
      <w:r>
        <w:t>Safety Notes and Population-Specific Advice</w:t>
      </w:r>
    </w:p>
    <w:p>
      <w:r>
        <w:t>High-protein snacks are generally safe for healthy individuals but should be tailored for people with specific health conditions such as kidney disease or metabolic disorders. Hydration is important when increasing protein intake to support kidney function. Pregnant or breastfeeding women, children, and elderly individuals require balanced diets aligned with age-appropriate protein recommendations. Consulting healthcare providers or registered dietitians ensures safe and appropriate changes to protein consumption.</w:t>
      </w:r>
    </w:p>
    <w:p>
      <w:pPr>
        <w:pStyle w:val="Heading1"/>
      </w:pPr>
      <w:r>
        <w:t>Practical Guidance</w:t>
      </w:r>
    </w:p>
    <w:p>
      <w:pPr>
        <w:pStyle w:val="ListBullet"/>
      </w:pPr>
      <w:r>
        <w:t>Aim for snack portions that provide between 10 to 20 grams of protein for optimal satiety and muscle support.</w:t>
      </w:r>
    </w:p>
    <w:p>
      <w:pPr>
        <w:pStyle w:val="ListBullet"/>
      </w:pPr>
      <w:r>
        <w:t>Combine protein snacks with fiber-rich foods like vegetables or fruit to enhance fullness and nutrient diversity.</w:t>
      </w:r>
    </w:p>
    <w:p>
      <w:pPr>
        <w:pStyle w:val="ListBullet"/>
      </w:pPr>
      <w:r>
        <w:t>Prepare snacks in advance to facilitate consistent intake during busy days and avoid unhealthy convenience foods.</w:t>
      </w:r>
    </w:p>
    <w:p>
      <w:pPr>
        <w:pStyle w:val="ListBullet"/>
      </w:pPr>
      <w:r>
        <w:t>Select minimally processed protein sources to reduce intake of additives, sodium, and added sugars.</w:t>
      </w:r>
    </w:p>
    <w:p>
      <w:pPr>
        <w:pStyle w:val="ListBullet"/>
      </w:pPr>
      <w:r>
        <w:t>Consider personal dietary restrictions such as vegetarianism, allergies, and kidney health when choosing protein snacks.</w:t>
      </w:r>
    </w:p>
    <w:p>
      <w:pPr>
        <w:pStyle w:val="Heading1"/>
      </w:pPr>
      <w:r>
        <w:t>Safety Notes</w:t>
      </w:r>
    </w:p>
    <w:p>
      <w:pPr>
        <w:pStyle w:val="ListBullet"/>
      </w:pPr>
      <w:r>
        <w:t>Individuals with kidney disease should consult healthcare providers before increasing protein intake.</w:t>
      </w:r>
    </w:p>
    <w:p>
      <w:pPr>
        <w:pStyle w:val="ListBullet"/>
      </w:pPr>
      <w:r>
        <w:t>Monitor hydration when consuming higher protein amounts to support kidney function.</w:t>
      </w:r>
    </w:p>
    <w:p>
      <w:pPr>
        <w:pStyle w:val="ListBullet"/>
      </w:pPr>
      <w:r>
        <w:t>Avoid excessive reliance on processed protein snack products high in sodium or added sugars.</w:t>
      </w:r>
    </w:p>
    <w:p>
      <w:pPr>
        <w:pStyle w:val="ListBullet"/>
      </w:pPr>
      <w:r>
        <w:t>Ensure children, pregnant women, and elderly consume balanced protein appropriate for their life stage.</w:t>
      </w:r>
    </w:p>
    <w:p>
      <w:pPr>
        <w:pStyle w:val="ListBullet"/>
      </w:pPr>
      <w:r>
        <w:t>Discontinue high-protein snacks if experiencing adverse symptoms like digestive discomfort and seek medical advice.</w:t>
      </w:r>
    </w:p>
    <w:p>
      <w:pPr>
        <w:pStyle w:val="Heading1"/>
      </w:pPr>
      <w:r>
        <w:t>Common Misconceptions</w:t>
      </w:r>
    </w:p>
    <w:p>
      <w:r>
        <w:rPr>
          <w:b/>
        </w:rPr>
        <w:t xml:space="preserve">Misconception: </w:t>
      </w:r>
      <w:r>
        <w:t>Eating high-protein snacks alone causes muscle growth without exercise.</w:t>
      </w:r>
    </w:p>
    <w:p>
      <w:r>
        <w:rPr>
          <w:b/>
        </w:rPr>
        <w:t xml:space="preserve">Reality: </w:t>
      </w:r>
      <w:r>
        <w:t>Muscle growth requires both an adequate protein intake and regular resistance training or physical activity.</w:t>
      </w:r>
    </w:p>
    <w:p>
      <w:r>
        <w:rPr>
          <w:b/>
        </w:rPr>
        <w:t xml:space="preserve">Misconception: </w:t>
      </w:r>
      <w:r>
        <w:t>Plant-based proteins are incomplete and less beneficial than animal proteins.</w:t>
      </w:r>
    </w:p>
    <w:p>
      <w:r>
        <w:rPr>
          <w:b/>
        </w:rPr>
        <w:t xml:space="preserve">Reality: </w:t>
      </w:r>
      <w:r>
        <w:t>Plant proteins can be combined throughout the day to provide all essential amino acids, supporting muscle and overall health effectively.</w:t>
      </w:r>
    </w:p>
    <w:p>
      <w:r>
        <w:rPr>
          <w:b/>
        </w:rPr>
        <w:t xml:space="preserve">Misconception: </w:t>
      </w:r>
      <w:r>
        <w:t>More protein in snacks is always better regardless of total diet.</w:t>
      </w:r>
    </w:p>
    <w:p>
      <w:r>
        <w:rPr>
          <w:b/>
        </w:rPr>
        <w:t xml:space="preserve">Reality: </w:t>
      </w:r>
      <w:r>
        <w:t>Protein needs depend on overall diet, activity level, and health status; excess intake can have risks and displace other nutrients.</w:t>
      </w:r>
    </w:p>
    <w:p>
      <w:pPr>
        <w:pStyle w:val="Heading1"/>
      </w:pPr>
      <w:r>
        <w:t>Clinical Pearls</w:t>
      </w:r>
    </w:p>
    <w:p>
      <w:pPr>
        <w:pStyle w:val="ListNumber"/>
      </w:pPr>
      <w:r>
        <w:t>Protein's satiety effects are strongest when snacks include at least 10 grams of protein per serving.</w:t>
      </w:r>
    </w:p>
    <w:p>
      <w:pPr>
        <w:pStyle w:val="ListNumber"/>
      </w:pPr>
      <w:r>
        <w:t>Combining protein with fiber or healthy fats enhances snack satisfaction and helps maintain balanced blood sugar.</w:t>
      </w:r>
    </w:p>
    <w:p>
      <w:pPr>
        <w:pStyle w:val="ListNumber"/>
      </w:pPr>
      <w:r>
        <w:t>Animal and plant proteins differ in amino acid profiles but both support health when consumed appropriately.</w:t>
      </w:r>
    </w:p>
    <w:p>
      <w:pPr>
        <w:pStyle w:val="ListNumber"/>
      </w:pPr>
      <w:r>
        <w:t>Protein snacks support recovery particularly when timed within two hours post-exercise.</w:t>
      </w:r>
    </w:p>
    <w:p>
      <w:pPr>
        <w:pStyle w:val="ListNumber"/>
      </w:pPr>
      <w:r>
        <w:t>Monitoring total daily protein intake is more important than focusing exclusively on individual snacks.</w:t>
      </w:r>
    </w:p>
    <w:p>
      <w:pPr>
        <w:pStyle w:val="Heading1"/>
      </w:pPr>
      <w:r>
        <w:t>Key Takeaways</w:t>
      </w:r>
    </w:p>
    <w:p>
      <w:pPr>
        <w:pStyle w:val="ListBullet"/>
      </w:pPr>
      <w:r>
        <w:t>High-protein snacks usually contain 10 grams or more of protein per serving, promoting fullness and muscle support.</w:t>
      </w:r>
    </w:p>
    <w:p>
      <w:pPr>
        <w:pStyle w:val="ListBullet"/>
      </w:pPr>
      <w:r>
        <w:t>Protein influences appetite-regulating hormones which helps reduce hunger between meals.</w:t>
      </w:r>
    </w:p>
    <w:p>
      <w:pPr>
        <w:pStyle w:val="ListBullet"/>
      </w:pPr>
      <w:r>
        <w:t>Sources vary from animal-based (e.g., dairy, meat, eggs) to plant-based (e.g., legumes, nuts, soy).</w:t>
      </w:r>
    </w:p>
    <w:p>
      <w:pPr>
        <w:pStyle w:val="ListBullet"/>
      </w:pPr>
      <w:r>
        <w:t>Planning snacks with balanced nutrients optimizes energy and satiation.</w:t>
      </w:r>
    </w:p>
    <w:p>
      <w:pPr>
        <w:pStyle w:val="ListBullet"/>
      </w:pPr>
      <w:r>
        <w:t>High-protein snacks can aid weight management and improve muscle recovery when combined with exercise.</w:t>
      </w:r>
    </w:p>
    <w:p>
      <w:pPr>
        <w:pStyle w:val="ListBullet"/>
      </w:pPr>
      <w:r>
        <w:t>Excessive protein without medical guidance may pose health risks, especially for kidney disease patients.</w:t>
      </w:r>
    </w:p>
    <w:p>
      <w:pPr>
        <w:pStyle w:val="ListBullet"/>
      </w:pPr>
      <w:r>
        <w:t>Common myths include misconceptions about protein timing, plant vs animal proteins, and protein quantity.</w:t>
      </w:r>
    </w:p>
    <w:p>
      <w:pPr>
        <w:pStyle w:val="ListBullet"/>
      </w:pPr>
      <w:r>
        <w:t>Safe protein snack choices depend on individual health, dietary preferences, and lifestyle.</w:t>
      </w:r>
    </w:p>
    <w:p>
      <w:pPr>
        <w:pStyle w:val="Heading1"/>
      </w:pPr>
      <w:r>
        <w:t>Glossary</w:t>
      </w:r>
    </w:p>
    <w:p>
      <w:r>
        <w:rPr>
          <w:b/>
        </w:rPr>
        <w:t xml:space="preserve">Protein: </w:t>
      </w:r>
      <w:r>
        <w:t>A essential macronutrient made of amino acids needed for tissue building and repair, enzyme and hormone production, and other vital functions.</w:t>
      </w:r>
    </w:p>
    <w:p>
      <w:r>
        <w:rPr>
          <w:b/>
        </w:rPr>
        <w:t xml:space="preserve">Satiety: </w:t>
      </w:r>
      <w:r>
        <w:t>The feeling of fullness and reduced desire to eat after consuming food, helping regulate appetite.</w:t>
      </w:r>
    </w:p>
    <w:p>
      <w:r>
        <w:rPr>
          <w:b/>
        </w:rPr>
        <w:t xml:space="preserve">Amino Acids: </w:t>
      </w:r>
      <w:r>
        <w:t>The building blocks of proteins, some of which are essential and must be obtained from the diet.</w:t>
      </w:r>
    </w:p>
    <w:p>
      <w:r>
        <w:rPr>
          <w:b/>
        </w:rPr>
        <w:t xml:space="preserve">Thermic Effect of Food (TEF): </w:t>
      </w:r>
      <w:r>
        <w:t>The energy expended to digest, absorb, and metabolize nutrients, higher for protein compared to carbs and fats.</w:t>
      </w:r>
    </w:p>
    <w:p>
      <w:r>
        <w:rPr>
          <w:b/>
        </w:rPr>
        <w:t xml:space="preserve">Peptide YY (PYY): </w:t>
      </w:r>
      <w:r>
        <w:t>A gut hormone released after eating that signals fullness to the brain.</w:t>
      </w:r>
    </w:p>
    <w:p>
      <w:r>
        <w:rPr>
          <w:b/>
        </w:rPr>
        <w:t xml:space="preserve">Glucagon-Like Peptide-1 (GLP-1): </w:t>
      </w:r>
      <w:r>
        <w:t>A hormone involved in reducing appetite and stimulating insulin release.</w:t>
      </w:r>
    </w:p>
    <w:p>
      <w:r>
        <w:rPr>
          <w:b/>
        </w:rPr>
        <w:t xml:space="preserve">Complete Protein: </w:t>
      </w:r>
      <w:r>
        <w:t>Protein that contains all nine essential amino acids in adequate amounts.</w:t>
      </w:r>
    </w:p>
    <w:p>
      <w:r>
        <w:rPr>
          <w:b/>
        </w:rPr>
        <w:t xml:space="preserve">Lean Meat: </w:t>
      </w:r>
      <w:r>
        <w:t>Meat with low fat content, commonly used as a high-quality protein source.</w:t>
      </w:r>
    </w:p>
    <w:p>
      <w:pPr>
        <w:pStyle w:val="Heading1"/>
      </w:pPr>
      <w:r>
        <w:t>Related Modules</w:t>
      </w:r>
    </w:p>
    <w:p>
      <w:pPr>
        <w:pStyle w:val="ListBullet"/>
      </w:pPr>
      <w:r>
        <w:t>MEA-012</w:t>
      </w:r>
    </w:p>
    <w:p>
      <w:pPr>
        <w:pStyle w:val="ListBullet"/>
      </w:pPr>
      <w:r>
        <w:t>MEA-037</w:t>
      </w:r>
    </w:p>
    <w:p>
      <w:pPr>
        <w:pStyle w:val="ListBullet"/>
      </w:pPr>
      <w:r>
        <w:t>MEA-045</w:t>
      </w:r>
    </w:p>
    <w:p>
      <w:pPr>
        <w:pStyle w:val="Heading1"/>
      </w:pPr>
      <w:r>
        <w:t>Illustration Specifications</w:t>
      </w:r>
    </w:p>
    <w:p>
      <w:pPr>
        <w:pStyle w:val="Heading2"/>
      </w:pPr>
      <w:r>
        <w:t>ILL-001 - Protein Snack Composition</w:t>
      </w:r>
    </w:p>
    <w:p>
      <w:r>
        <w:t>Type: Diagram</w:t>
      </w:r>
    </w:p>
    <w:p>
      <w:r>
        <w:t>A colorful diagram showing portion sizes and protein content for common high-protein snack foods like nuts, yogurt, and boiled eggs.</w:t>
      </w:r>
    </w:p>
    <w:p>
      <w:r>
        <w:t>Alt text: Diagram of various high-protein snack foods with protein grams per serving.</w:t>
      </w:r>
    </w:p>
    <w:p>
      <w:pPr>
        <w:pStyle w:val="Heading2"/>
      </w:pPr>
      <w:r>
        <w:t>ILL-002 - Satiety Hormones Mechanism</w:t>
      </w:r>
    </w:p>
    <w:p>
      <w:r>
        <w:t>Type: Infographic</w:t>
      </w:r>
    </w:p>
    <w:p>
      <w:r>
        <w:t>An infographic illustrating how peptide YY and GLP-1 hormones affect brain centers to reduce hunger after eating protein-rich snacks.</w:t>
      </w:r>
    </w:p>
    <w:p>
      <w:r>
        <w:t>Alt text: Infographic of hormones reducing hunger signals after protein ingestion.</w:t>
      </w:r>
    </w:p>
    <w:p>
      <w:pPr>
        <w:pStyle w:val="Heading2"/>
      </w:pPr>
      <w:r>
        <w:t>ILL-003 - Plant vs Animal Protein Sources</w:t>
      </w:r>
    </w:p>
    <w:p>
      <w:r>
        <w:t>Type: Comparison Chart</w:t>
      </w:r>
    </w:p>
    <w:p>
      <w:r>
        <w:t>A side-by-side chart comparing amino acid profiles of common animal and plant proteins used in snacks.</w:t>
      </w:r>
    </w:p>
    <w:p>
      <w:r>
        <w:t>Alt text: Comparison chart of amino acid completeness in animal and plant proteins.</w:t>
      </w:r>
    </w:p>
    <w:p>
      <w:pPr>
        <w:pStyle w:val="Heading2"/>
      </w:pPr>
      <w:r>
        <w:t>ILL-004 - High-Protein Snack Ideas</w:t>
      </w:r>
    </w:p>
    <w:p>
      <w:r>
        <w:t>Type: Photo Collage</w:t>
      </w:r>
    </w:p>
    <w:p>
      <w:r>
        <w:t>A photo collage showing easy high-protein snack examples like boiled eggs, nut butter on whole grain crackers, and roasted chickpeas.</w:t>
      </w:r>
    </w:p>
    <w:p>
      <w:r>
        <w:t>Alt text: Photos of different high-protein snack options laid out on a table.</w:t>
      </w:r>
    </w:p>
    <w:p>
      <w:pPr>
        <w:pStyle w:val="Heading1"/>
      </w:pPr>
      <w:r>
        <w:t>References</w:t>
      </w:r>
    </w:p>
    <w:p>
      <w:pPr>
        <w:pStyle w:val="ListBullet"/>
      </w:pPr>
      <w:r>
        <w:t>Dietary protein and satiety: effects on food intake and body weight management | Wanders AJ, et al. | 2011 | Unverified | Unverified</w:t>
      </w:r>
    </w:p>
    <w:p>
      <w:pPr>
        <w:pStyle w:val="ListBullet"/>
      </w:pPr>
      <w:r>
        <w:t>Role of protein in weight loss and maintenance | Paddon-Jones D, et al. | 2008 | Unverified | Unverified</w:t>
      </w:r>
    </w:p>
    <w:p>
      <w:pPr>
        <w:pStyle w:val="ListBullet"/>
      </w:pPr>
      <w:r>
        <w:t>Protein intake and muscle health in older adults: Position statement from the PROT-AGE Study Group | Bauer J, et al. | 2013 | Unverified | Unverified</w:t>
      </w:r>
    </w:p>
    <w:p>
      <w:pPr>
        <w:pStyle w:val="ListBullet"/>
      </w:pPr>
      <w:r>
        <w:t>Plant protein and its role in muscle building: facts and myths | Matthews DE, et al. | 2020 | Unverified | Unverified</w:t>
      </w:r>
    </w:p>
    <w:p>
      <w:pPr>
        <w:pStyle w:val="ListBullet"/>
      </w:pPr>
      <w:r>
        <w:t>Kidney health and dietary protein intake: Considerations for athletes and active individuals | Navazesh M,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