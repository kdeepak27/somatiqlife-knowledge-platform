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DIS-082 - Sleep and Dementia Risk</w:t>
      </w:r>
    </w:p>
    <w:p>
      <w:r>
        <w:rPr>
          <w:i/>
        </w:rPr>
        <w:t>Prevention, risk factors, screening, evidence, and practical actions related to sleep and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Risk Assessment, Patient Education</w:t>
            </w:r>
          </w:p>
        </w:tc>
      </w:tr>
      <w:tr>
        <w:tc>
          <w:tcPr>
            <w:tcW w:type="dxa" w:w="4968"/>
          </w:tcPr>
          <w:p>
            <w:r>
              <w:rPr>
                <w:b/>
              </w:rPr>
              <w:t>Audience</w:t>
            </w:r>
          </w:p>
        </w:tc>
        <w:tc>
          <w:tcPr>
            <w:tcW w:type="dxa" w:w="4968"/>
          </w:tcPr>
          <w:p>
            <w:r>
              <w:t>Consumers, General Public, Caregivers, Health Educators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sleep, dementia, cognitive decline, Alzheimer's disease, risk factors, prevention, sleep hygiene, screening, brain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dementia risk describe the interrelationship between sleep patterns, disorders, and the likelihood of developing dementia, including Alzheimer's disease and other neurodegenerative conditions. Sleep is a vital physiological process involved in brain restoration, memory consolidation, and clearance of neurotoxic waste products. Mechanistically, poor sleep quality, fragmented sleep, insufficient duration, and sleep disorders like obstructive sleep apnea are associated with increased brain inflammation, amyloid-beta accumulation, and impaired glymphatic clearance, all implicated in dementia pathology. Major synonyms and related terms include cognitive decline, neurodegenerative disease risk, sleep disturbances, and circadian rhythm disruption. Practical relevance includes the potential for preventing or delaying dementia onset through sleep improvement strategies such as good sleep hygiene, diagnosis, and treatment of sleep disorders, and lifestyle modification. Limitations of current evidence include observational nature of many studies, variability in sleep measurement, and incomplete understanding of causality. Safety considerations emphasize avoiding unmonitored long-term use of sedative medications and consultation with healthcare professionals. Understanding sleep's role in dementia risk supports informed decisions by individuals and caregivers for brain health maintenance and prevention efforts.</w:t>
      </w:r>
    </w:p>
    <w:p>
      <w:pPr>
        <w:pStyle w:val="Heading1"/>
      </w:pPr>
      <w:r>
        <w:t>Customer Questions Answered</w:t>
      </w:r>
    </w:p>
    <w:p>
      <w:pPr>
        <w:pStyle w:val="ListBullet"/>
      </w:pPr>
      <w:r>
        <w:t>How does sleep affect my risk of developing dementia?</w:t>
      </w:r>
    </w:p>
    <w:p>
      <w:pPr>
        <w:pStyle w:val="ListBullet"/>
      </w:pPr>
      <w:r>
        <w:t>What kinds of sleep problems increase dementia risk?</w:t>
      </w:r>
    </w:p>
    <w:p>
      <w:pPr>
        <w:pStyle w:val="ListBullet"/>
      </w:pPr>
      <w:r>
        <w:t>Can improving sleep reduce my chances of getting dementia?</w:t>
      </w:r>
    </w:p>
    <w:p>
      <w:pPr>
        <w:pStyle w:val="ListBullet"/>
      </w:pPr>
      <w:r>
        <w:t>What are common types of dementia related to sleep issues?</w:t>
      </w:r>
    </w:p>
    <w:p>
      <w:pPr>
        <w:pStyle w:val="ListBullet"/>
      </w:pPr>
      <w:r>
        <w:t>How is dementia diagnosed and is sleep part of that process?</w:t>
      </w:r>
    </w:p>
    <w:p>
      <w:pPr>
        <w:pStyle w:val="ListBullet"/>
      </w:pPr>
      <w:r>
        <w:t>Are there specific sleep patterns linked to Alzheimer's disease?</w:t>
      </w:r>
    </w:p>
    <w:p>
      <w:pPr>
        <w:pStyle w:val="ListBullet"/>
      </w:pPr>
      <w:r>
        <w:t>What practical steps can I take to improve my sleep for brain health?</w:t>
      </w:r>
    </w:p>
    <w:p>
      <w:pPr>
        <w:pStyle w:val="ListBullet"/>
      </w:pPr>
      <w:r>
        <w:t>Is napping during the day helpful or harmful for dementia risk?</w:t>
      </w:r>
    </w:p>
    <w:p>
      <w:pPr>
        <w:pStyle w:val="ListBullet"/>
      </w:pPr>
      <w:r>
        <w:t>What role does sleep apnea play in dementia development?</w:t>
      </w:r>
    </w:p>
    <w:p>
      <w:pPr>
        <w:pStyle w:val="ListBullet"/>
      </w:pPr>
      <w:r>
        <w:t>At what age should I start paying attention to sleep for dementia prevention?</w:t>
      </w:r>
    </w:p>
    <w:p>
      <w:pPr>
        <w:pStyle w:val="ListBullet"/>
      </w:pPr>
      <w:r>
        <w:t>Can medications for sleep affect dementia risk?</w:t>
      </w:r>
    </w:p>
    <w:p>
      <w:pPr>
        <w:pStyle w:val="ListBullet"/>
      </w:pPr>
      <w:r>
        <w:t>Are there any safety concerns with sleep aids and brain health?</w:t>
      </w:r>
    </w:p>
    <w:p>
      <w:pPr>
        <w:pStyle w:val="Heading1"/>
      </w:pPr>
      <w:r>
        <w:t>Learning Objectives</w:t>
      </w:r>
    </w:p>
    <w:p>
      <w:pPr>
        <w:pStyle w:val="ListBullet"/>
      </w:pPr>
      <w:r>
        <w:t>Define the relationship between sleep and dementia risk.</w:t>
      </w:r>
    </w:p>
    <w:p>
      <w:pPr>
        <w:pStyle w:val="ListBullet"/>
      </w:pPr>
      <w:r>
        <w:t>Identify common sleep disorders that influence cognitive health.</w:t>
      </w:r>
    </w:p>
    <w:p>
      <w:pPr>
        <w:pStyle w:val="ListBullet"/>
      </w:pPr>
      <w:r>
        <w:t>Explain the physiological mechanisms linking sleep to brain aging and dementia.</w:t>
      </w:r>
    </w:p>
    <w:p>
      <w:pPr>
        <w:pStyle w:val="ListBullet"/>
      </w:pPr>
      <w:r>
        <w:t>Summarize current scientific evidence on sleep improvements and dementia prevention.</w:t>
      </w:r>
    </w:p>
    <w:p>
      <w:pPr>
        <w:pStyle w:val="ListBullet"/>
      </w:pPr>
      <w:r>
        <w:t>Recognize practical steps to optimize sleep for brain health.</w:t>
      </w:r>
    </w:p>
    <w:p>
      <w:pPr>
        <w:pStyle w:val="ListBullet"/>
      </w:pPr>
      <w:r>
        <w:t>Describe available screening methods related to sleep and cognitive decline.</w:t>
      </w:r>
    </w:p>
    <w:p>
      <w:pPr>
        <w:pStyle w:val="ListBullet"/>
      </w:pPr>
      <w:r>
        <w:t>Understand limitations and gaps in evidence linking sleep and dementia.</w:t>
      </w:r>
    </w:p>
    <w:p>
      <w:pPr>
        <w:pStyle w:val="ListBullet"/>
      </w:pPr>
      <w:r>
        <w:t>Distinguish common misconceptions about sleep and cognitive risk.</w:t>
      </w:r>
    </w:p>
    <w:p>
      <w:pPr>
        <w:pStyle w:val="ListBullet"/>
      </w:pPr>
      <w:r>
        <w:t>Apply safety considerations in managing sleep-related brain health.</w:t>
      </w:r>
    </w:p>
    <w:p>
      <w:pPr>
        <w:pStyle w:val="ListBullet"/>
      </w:pPr>
      <w:r>
        <w:t>Integrate knowledge of sleep hygiene into daily routine and caregiving practices.</w:t>
      </w:r>
    </w:p>
    <w:p>
      <w:pPr>
        <w:pStyle w:val="Heading1"/>
      </w:pPr>
      <w:r>
        <w:t>Definition</w:t>
      </w:r>
    </w:p>
    <w:p>
      <w:r>
        <w:t>Sleep and dementia risk refers to how patterns, quality, and disorders of sleep influence the likelihood of developing dementia, a group of conditions characterized by progressive decline in memory, thinking, and behavior. Dementia types include Alzheimer's disease, vascular dementia, Lewy body dementia, among others. Sleep is critical in brain homeostasis, and disruptions have been correlated with increased risk for cognitive decline and dementia.</w:t>
      </w:r>
    </w:p>
    <w:p>
      <w:pPr>
        <w:pStyle w:val="Heading1"/>
      </w:pPr>
      <w:r>
        <w:t>Why This Matters</w:t>
      </w:r>
    </w:p>
    <w:p>
      <w:r>
        <w:t>With dementia affecting millions worldwide and no definitive cure, prevention through modifiable factors like sleep offers a promising approach to maintain cognitive health. Understanding how sleep impacts dementia risk empowers individuals to adopt healthier habits, seek timely evaluation for sleep disorders, and potentially reduce the burden of neurodegenerative diseases. This knowledge supports clinicians and caregivers in advising patients and families about brain health strategies grounded in scientific evidence.</w:t>
      </w:r>
    </w:p>
    <w:p>
      <w:pPr>
        <w:pStyle w:val="Heading1"/>
      </w:pPr>
      <w:r>
        <w:t>Understanding Dementia: Overview and Types</w:t>
      </w:r>
    </w:p>
    <w:p>
      <w:r>
        <w:t>Dementia is an umbrella term for neurological disorders causing progressive decline in memory, reasoning, and daily functioning. Alzheimer's disease is the most common type, characterized by amyloid plaques and tau tangles in the brain. Vascular dementia results from cerebrovascular damage, while Lewy body dementia involves abnormal protein deposits called Lewy bodies. Each type may have different risk factors and progression patterns, but all impair cognitive abilities significantly.</w:t>
      </w:r>
    </w:p>
    <w:p>
      <w:pPr>
        <w:pStyle w:val="Heading1"/>
      </w:pPr>
      <w:r>
        <w:t>Role of Sleep in Brain Health and Physiology</w:t>
      </w:r>
    </w:p>
    <w:p>
      <w:r>
        <w:t>Sleep is a complex physiological state involving stages such as rapid eye movement (REM) and non-REM sleep. It supports memory formation, synaptic remodeling, and brain detoxification via the glymphatic system that clears neurotoxic waste including amyloid-beta. Adequate sleep duration (7-9 hours for adults) and quality preserve neuronal function and cognitive processes essential for daily activities.</w:t>
      </w:r>
    </w:p>
    <w:p>
      <w:pPr>
        <w:pStyle w:val="Heading1"/>
      </w:pPr>
      <w:r>
        <w:t>Types of Sleep Disorders Impacting Dementia Risk</w:t>
      </w:r>
    </w:p>
    <w:p>
      <w:r>
        <w:t>Common sleep disorders linked to increased dementia risk include obstructive sleep apnea (OSA), characterized by intermittent airway obstruction and oxygen deprivation; chronic insomnia; restless leg syndrome; and circadian rhythm disorders. These conditions cause fragmented sleep and hypoxia, promoting brain inflammation and neuronal injury which may accelerate cognitive decline.</w:t>
      </w:r>
    </w:p>
    <w:p>
      <w:pPr>
        <w:pStyle w:val="Heading1"/>
      </w:pPr>
      <w:r>
        <w:t>Mechanistic Links Between Sleep Disruption and Dementia</w:t>
      </w:r>
    </w:p>
    <w:p>
      <w:r>
        <w:t>Poor sleep leads to accumulation of amyloid-beta and tau proteins due to impaired clearance during sleep. Sleep deprivation increases neuroinflammation and oxidative stress, damaging neurons. Disrupted circadian rhythms affect hormonal and metabolic regulation contributing to vascular and neurodegenerative processes. These pathologies create a biological environment conducive to dementia development.</w:t>
      </w:r>
    </w:p>
    <w:p>
      <w:pPr>
        <w:pStyle w:val="Heading1"/>
      </w:pPr>
      <w:r>
        <w:t>Epidemiological Evidence on Sleep and Dementia Association</w:t>
      </w:r>
    </w:p>
    <w:p>
      <w:r>
        <w:t>Numerous observational studies demonstrate associations between short (&lt;6 hours) or long (&gt;9 hours) sleep duration, poor sleep quality, and increased dementia risk. Meta-analyses have reported that sleep apnea is linked to elevated chances of cognitive impairment. However, causality is not fully established due to confounding factors, and some findings remain inconsistent across populations.</w:t>
      </w:r>
    </w:p>
    <w:p>
      <w:pPr>
        <w:pStyle w:val="Heading1"/>
      </w:pPr>
      <w:r>
        <w:t>Screening and Assessment of Sleep Problems in At-Risk Individuals</w:t>
      </w:r>
    </w:p>
    <w:p>
      <w:r>
        <w:t>Screening methods for sleep-related dementia risk include sleep questionnaires such as the Epworth Sleepiness Scale, actigraphy, polysomnography (sleep study), and cognitive testing. Early identification of sleep disorders allows for timely intervention aiming to improve sleep architecture and possibly slow cognitive decline.</w:t>
      </w:r>
    </w:p>
    <w:p>
      <w:pPr>
        <w:pStyle w:val="Heading1"/>
      </w:pPr>
      <w:r>
        <w:t>Practical Sleep Hygiene for Dementia Prevention</w:t>
      </w:r>
    </w:p>
    <w:p>
      <w:r>
        <w:t>Good sleep hygiene practices involve consistent sleep schedules, comfortable sleep environments free of noise and light, avoiding caffeine or heavy meals before bedtime, limiting screen exposure, and engaging in relaxing pre-sleep routines. These measures help maintain healthy sleep patterns beneficial to brain health.</w:t>
      </w:r>
    </w:p>
    <w:p>
      <w:pPr>
        <w:pStyle w:val="Heading1"/>
      </w:pPr>
      <w:r>
        <w:t>Management of Sleep Disorders to Mitigate Dementia Risk</w:t>
      </w:r>
    </w:p>
    <w:p>
      <w:r>
        <w:t>Treatment for conditions like obstructive sleep apnea (e.g., continuous positive airway pressure - CPAP), insomnia (cognitive behavioral therapy for insomnia - CBT-I), and restless leg syndrome can improve sleep quality and oxygenation. Managing these disorders may reduce neurodegenerative risk factors and support cognitive function preservation.</w:t>
      </w:r>
    </w:p>
    <w:p>
      <w:pPr>
        <w:pStyle w:val="Heading1"/>
      </w:pPr>
      <w:r>
        <w:t>Limitations and Emerging Research in Sleep and Dementia</w:t>
      </w:r>
    </w:p>
    <w:p>
      <w:r>
        <w:t>Current evidence is mainly observational; randomized controlled trials assessing causality are limited. Measurement variability in sleep parameters and bidirectional relationships between sleep disturbance and dementia complicate conclusions. Emerging research explores molecular pathways and potential interventions targeting sleep to modify dementia trajectories.</w:t>
      </w:r>
    </w:p>
    <w:p>
      <w:pPr>
        <w:pStyle w:val="Heading1"/>
      </w:pPr>
      <w:r>
        <w:t>Common Misconceptions About Sleep and Cognitive Decline</w:t>
      </w:r>
    </w:p>
    <w:p>
      <w:r>
        <w:t>Misconceptions include beliefs that napping is harmful, that only long-duration sleep matters, or that sleep changes in dementia are irreversible and untreatable. Accurate knowledge helps guide better sleep practices and realistic expectations regarding cognitive health.</w:t>
      </w:r>
    </w:p>
    <w:p>
      <w:pPr>
        <w:pStyle w:val="Heading1"/>
      </w:pPr>
      <w:r>
        <w:t>Safety Considerations in Sleep and Dementia Risk Management</w:t>
      </w:r>
    </w:p>
    <w:p>
      <w:r>
        <w:t>Use of sedative-hypnotic medications requires caution due to potential side effects and associations with increased cognitive impairment. Non-pharmacological interventions are preferred first-line. Consultation with healthcare providers is essential to balance benefits and risks of sleep aids in individuals at risk of or living with dementia.</w:t>
      </w:r>
    </w:p>
    <w:p>
      <w:pPr>
        <w:pStyle w:val="Heading1"/>
      </w:pPr>
      <w:r>
        <w:t>Practical Guidance</w:t>
      </w:r>
    </w:p>
    <w:p>
      <w:pPr>
        <w:pStyle w:val="ListBullet"/>
      </w:pPr>
      <w:r>
        <w:t>Maintain regular sleep schedules aiming for 7-9 hours nightly.</w:t>
      </w:r>
    </w:p>
    <w:p>
      <w:pPr>
        <w:pStyle w:val="ListBullet"/>
      </w:pPr>
      <w:r>
        <w:t>Seek medical evaluation for symptoms of sleep apnea, insomnia, or excessive daytime sleepiness.</w:t>
      </w:r>
    </w:p>
    <w:p>
      <w:pPr>
        <w:pStyle w:val="ListBullet"/>
      </w:pPr>
      <w:r>
        <w:t>Practice good sleep hygiene: dark, quiet, and cool bedroom environment; avoid screens before bed.</w:t>
      </w:r>
    </w:p>
    <w:p>
      <w:pPr>
        <w:pStyle w:val="ListBullet"/>
      </w:pPr>
      <w:r>
        <w:t>Engage in physical activity but avoid strenuous exercise close to bedtime.</w:t>
      </w:r>
    </w:p>
    <w:p>
      <w:pPr>
        <w:pStyle w:val="ListBullet"/>
      </w:pPr>
      <w:r>
        <w:t>Limit caffeine, alcohol, and heavy meals in the evening.</w:t>
      </w:r>
    </w:p>
    <w:p>
      <w:pPr>
        <w:pStyle w:val="ListBullet"/>
      </w:pPr>
      <w:r>
        <w:t>Use CPAP or other prescribed therapies consistently for sleep apnea.</w:t>
      </w:r>
    </w:p>
    <w:p>
      <w:pPr>
        <w:pStyle w:val="ListBullet"/>
      </w:pPr>
      <w:r>
        <w:t>Consider cognitive behavioral therapy for insomnia before medication use.</w:t>
      </w:r>
    </w:p>
    <w:p>
      <w:pPr>
        <w:pStyle w:val="ListBullet"/>
      </w:pPr>
      <w:r>
        <w:t>Avoid unsupervised use of sedative medications or over-the-counter sleep aids.</w:t>
      </w:r>
    </w:p>
    <w:p>
      <w:pPr>
        <w:pStyle w:val="ListBullet"/>
      </w:pPr>
      <w:r>
        <w:t>Monitor sleep patterns and cognitive function regularly, especially after age 60.</w:t>
      </w:r>
    </w:p>
    <w:p>
      <w:pPr>
        <w:pStyle w:val="ListBullet"/>
      </w:pPr>
      <w:r>
        <w:t>Discuss sleep changes with healthcare providers to adjust care plans accordingly.</w:t>
      </w:r>
    </w:p>
    <w:p>
      <w:pPr>
        <w:pStyle w:val="Heading1"/>
      </w:pPr>
      <w:r>
        <w:t>Safety Notes</w:t>
      </w:r>
    </w:p>
    <w:p>
      <w:pPr>
        <w:pStyle w:val="ListBullet"/>
      </w:pPr>
      <w:r>
        <w:t>Do not self-prescribe sedative or hypnotic medications without medical advice.</w:t>
      </w:r>
    </w:p>
    <w:p>
      <w:pPr>
        <w:pStyle w:val="ListBullet"/>
      </w:pPr>
      <w:r>
        <w:t>Be aware that some sleep aids may worsen cognitive impairment in older adults.</w:t>
      </w:r>
    </w:p>
    <w:p>
      <w:pPr>
        <w:pStyle w:val="ListBullet"/>
      </w:pPr>
      <w:r>
        <w:t>Proper diagnosis and treatment of sleep disorders are crucial to avoid unintended health risks.</w:t>
      </w:r>
    </w:p>
    <w:p>
      <w:pPr>
        <w:pStyle w:val="ListBullet"/>
      </w:pPr>
      <w:r>
        <w:t>Avoid driving or operating heavy machinery if experiencing severe daytime sleepiness.</w:t>
      </w:r>
    </w:p>
    <w:p>
      <w:pPr>
        <w:pStyle w:val="ListBullet"/>
      </w:pPr>
      <w:r>
        <w:t>Always inform healthcare providers about all medications and supplements used for sleep.</w:t>
      </w:r>
    </w:p>
    <w:p>
      <w:pPr>
        <w:pStyle w:val="Heading1"/>
      </w:pPr>
      <w:r>
        <w:t>Common Misconceptions</w:t>
      </w:r>
    </w:p>
    <w:p>
      <w:r>
        <w:rPr>
          <w:b/>
        </w:rPr>
        <w:t xml:space="preserve">Misconception: </w:t>
      </w:r>
      <w:r>
        <w:t>Napping during the day increases dementia risk.</w:t>
      </w:r>
    </w:p>
    <w:p>
      <w:r>
        <w:rPr>
          <w:b/>
        </w:rPr>
        <w:t xml:space="preserve">Reality: </w:t>
      </w:r>
      <w:r>
        <w:t>Short, regular naps can be beneficial especially if they improve overall sleep; excessive or irregular naps may indicate underlying sleep problems but are not proven to increase risk directly.</w:t>
      </w:r>
    </w:p>
    <w:p>
      <w:r>
        <w:rPr>
          <w:b/>
        </w:rPr>
        <w:t xml:space="preserve">Misconception: </w:t>
      </w:r>
      <w:r>
        <w:t>Only elderly people need to worry about sleep and dementia risk.</w:t>
      </w:r>
    </w:p>
    <w:p>
      <w:r>
        <w:rPr>
          <w:b/>
        </w:rPr>
        <w:t xml:space="preserve">Reality: </w:t>
      </w:r>
      <w:r>
        <w:t>Sleep quality affects cognitive health at all ages; early attention to healthy sleep supports long-term brain health.</w:t>
      </w:r>
    </w:p>
    <w:p>
      <w:r>
        <w:rPr>
          <w:b/>
        </w:rPr>
        <w:t xml:space="preserve">Misconception: </w:t>
      </w:r>
      <w:r>
        <w:t>Long sleep duration is always better for brain health.</w:t>
      </w:r>
    </w:p>
    <w:p>
      <w:r>
        <w:rPr>
          <w:b/>
        </w:rPr>
        <w:t xml:space="preserve">Reality: </w:t>
      </w:r>
      <w:r>
        <w:t>Both short and excessively long sleep durations have been associated with higher dementia risk, indicating an optimal range around 7-9 hours.</w:t>
      </w:r>
    </w:p>
    <w:p>
      <w:r>
        <w:rPr>
          <w:b/>
        </w:rPr>
        <w:t xml:space="preserve">Misconception: </w:t>
      </w:r>
      <w:r>
        <w:t>Sleep problems always cause dementia.</w:t>
      </w:r>
    </w:p>
    <w:p>
      <w:r>
        <w:rPr>
          <w:b/>
        </w:rPr>
        <w:t xml:space="preserve">Reality: </w:t>
      </w:r>
      <w:r>
        <w:t>Sleep disturbances are a risk factor but do not inevitably cause dementia; many factors contribute to disease development.</w:t>
      </w:r>
    </w:p>
    <w:p>
      <w:pPr>
        <w:pStyle w:val="Heading1"/>
      </w:pPr>
      <w:r>
        <w:t>Clinical Pearls</w:t>
      </w:r>
    </w:p>
    <w:p>
      <w:pPr>
        <w:pStyle w:val="ListNumber"/>
      </w:pPr>
      <w:r>
        <w:t>Sleep disorders are modifiable risk factors for dementia and should be actively screened in at-risk populations.</w:t>
      </w:r>
    </w:p>
    <w:p>
      <w:pPr>
        <w:pStyle w:val="ListNumber"/>
      </w:pPr>
      <w:r>
        <w:t>Glymphatic clearance during deep sleep is a key process protecting against amyloid accumulation.</w:t>
      </w:r>
    </w:p>
    <w:p>
      <w:pPr>
        <w:pStyle w:val="ListNumber"/>
      </w:pPr>
      <w:r>
        <w:t>OSA treatment with CPAP has been shown to improve cognitive outcomes in some patients.</w:t>
      </w:r>
    </w:p>
    <w:p>
      <w:pPr>
        <w:pStyle w:val="ListNumber"/>
      </w:pPr>
      <w:r>
        <w:t>Non-pharmacological sleep interventions are safer and effective first steps for improving sleep quality.</w:t>
      </w:r>
    </w:p>
    <w:p>
      <w:pPr>
        <w:pStyle w:val="ListNumber"/>
      </w:pPr>
      <w:r>
        <w:t>Cognitive symptoms and sleep disruptions may be bidirectional, requiring comprehensive assessment.</w:t>
      </w:r>
    </w:p>
    <w:p>
      <w:pPr>
        <w:pStyle w:val="Heading1"/>
      </w:pPr>
      <w:r>
        <w:t>Key Takeaways</w:t>
      </w:r>
    </w:p>
    <w:p>
      <w:pPr>
        <w:pStyle w:val="ListBullet"/>
      </w:pPr>
      <w:r>
        <w:t>Adequate and quality sleep is essential for maintaining brain health and reducing dementia risk.</w:t>
      </w:r>
    </w:p>
    <w:p>
      <w:pPr>
        <w:pStyle w:val="ListBullet"/>
      </w:pPr>
      <w:r>
        <w:t>Sleep disorders like obstructive sleep apnea increase the likelihood of cognitive decline.</w:t>
      </w:r>
    </w:p>
    <w:p>
      <w:pPr>
        <w:pStyle w:val="ListBullet"/>
      </w:pPr>
      <w:r>
        <w:t>Mechanisms linking sleep and dementia include impaired clearance of neurotoxic proteins and neuroinflammation.</w:t>
      </w:r>
    </w:p>
    <w:p>
      <w:pPr>
        <w:pStyle w:val="ListBullet"/>
      </w:pPr>
      <w:r>
        <w:t>Regular screening and management of sleep problems can support dementia prevention strategies.</w:t>
      </w:r>
    </w:p>
    <w:p>
      <w:pPr>
        <w:pStyle w:val="ListBullet"/>
      </w:pPr>
      <w:r>
        <w:t>Good sleep hygiene is a practical and effective tool to optimize sleep and protect cognitive function.</w:t>
      </w:r>
    </w:p>
    <w:p>
      <w:pPr>
        <w:pStyle w:val="ListBullet"/>
      </w:pPr>
      <w:r>
        <w:t>Evidence remains observational; more research is needed to establish causality and best interventions.</w:t>
      </w:r>
    </w:p>
    <w:p>
      <w:pPr>
        <w:pStyle w:val="ListBullet"/>
      </w:pPr>
      <w:r>
        <w:t>Misconceptions about sleep and dementia can lead to inappropriate behaviors or anxiety.</w:t>
      </w:r>
    </w:p>
    <w:p>
      <w:pPr>
        <w:pStyle w:val="ListBullet"/>
      </w:pPr>
      <w:r>
        <w:t>Safety considerations require cautious use of sleep medications and professional guidance.</w:t>
      </w:r>
    </w:p>
    <w:p>
      <w:pPr>
        <w:pStyle w:val="Heading1"/>
      </w:pPr>
      <w:r>
        <w:t>Glossary</w:t>
      </w:r>
    </w:p>
    <w:p>
      <w:r>
        <w:rPr>
          <w:b/>
        </w:rPr>
        <w:t xml:space="preserve">Dementia: </w:t>
      </w:r>
      <w:r>
        <w:t>A group of neurological disorders marked by a progressive decline in memory, thinking, and functioning.</w:t>
      </w:r>
    </w:p>
    <w:p>
      <w:r>
        <w:rPr>
          <w:b/>
        </w:rPr>
        <w:t xml:space="preserve">Alzheimer's disease: </w:t>
      </w:r>
      <w:r>
        <w:t>The most common form of dementia characterized by amyloid plaques and neurofibrillary tangles in the brain.</w:t>
      </w:r>
    </w:p>
    <w:p>
      <w:r>
        <w:rPr>
          <w:b/>
        </w:rPr>
        <w:t xml:space="preserve">Sleep apnea: </w:t>
      </w:r>
      <w:r>
        <w:t>A sleep disorder involving repeated airway blockages causing breathing pauses during sleep.</w:t>
      </w:r>
    </w:p>
    <w:p>
      <w:r>
        <w:rPr>
          <w:b/>
        </w:rPr>
        <w:t xml:space="preserve">Glymphatic system: </w:t>
      </w:r>
      <w:r>
        <w:t>Brain waste clearance system active primarily during sleep that removes toxic proteins.</w:t>
      </w:r>
    </w:p>
    <w:p>
      <w:r>
        <w:rPr>
          <w:b/>
        </w:rPr>
        <w:t xml:space="preserve">Sleep hygiene: </w:t>
      </w:r>
      <w:r>
        <w:t>Behaviors and environmental factors that promote good quality and regular sleep.</w:t>
      </w:r>
    </w:p>
    <w:p>
      <w:r>
        <w:rPr>
          <w:b/>
        </w:rPr>
        <w:t xml:space="preserve">Cognitive behavioral therapy for insomnia (CBT-I): </w:t>
      </w:r>
      <w:r>
        <w:t>A structured, evidence-based therapy addressing thoughts and behaviors to improve insomnia.</w:t>
      </w:r>
    </w:p>
    <w:p>
      <w:r>
        <w:rPr>
          <w:b/>
        </w:rPr>
        <w:t xml:space="preserve">Polysomnography: </w:t>
      </w:r>
      <w:r>
        <w:t>A comprehensive overnight sleep study measuring brain waves, oxygen levels, and other parameters.</w:t>
      </w:r>
    </w:p>
    <w:p>
      <w:r>
        <w:rPr>
          <w:b/>
        </w:rPr>
        <w:t xml:space="preserve">Neuroinflammation: </w:t>
      </w:r>
      <w:r>
        <w:t>Inflammatory processes within the brain that can contribute to neuronal damage and disease.</w:t>
      </w:r>
    </w:p>
    <w:p>
      <w:pPr>
        <w:pStyle w:val="Heading1"/>
      </w:pPr>
      <w:r>
        <w:t>Related Modules</w:t>
      </w:r>
    </w:p>
    <w:p>
      <w:pPr>
        <w:pStyle w:val="ListBullet"/>
      </w:pPr>
      <w:r>
        <w:t>DIS-015</w:t>
      </w:r>
    </w:p>
    <w:p>
      <w:pPr>
        <w:pStyle w:val="ListBullet"/>
      </w:pPr>
      <w:r>
        <w:t>DIS-024</w:t>
      </w:r>
    </w:p>
    <w:p>
      <w:pPr>
        <w:pStyle w:val="ListBullet"/>
      </w:pPr>
      <w:r>
        <w:t>DIS-057</w:t>
      </w:r>
    </w:p>
    <w:p>
      <w:pPr>
        <w:pStyle w:val="Heading1"/>
      </w:pPr>
      <w:r>
        <w:t>Illustration Specifications</w:t>
      </w:r>
    </w:p>
    <w:p>
      <w:pPr>
        <w:pStyle w:val="Heading2"/>
      </w:pPr>
      <w:r>
        <w:t>ILL-001 - Stages of Sleep and Brain Function</w:t>
      </w:r>
    </w:p>
    <w:p>
      <w:r>
        <w:t>Type: Diagram</w:t>
      </w:r>
    </w:p>
    <w:p>
      <w:r>
        <w:t>A detailed diagram showing the different stages of sleep (REM and non-REM) and their roles in memory consolidation and brain detoxification.</w:t>
      </w:r>
    </w:p>
    <w:p>
      <w:r>
        <w:t>Alt text: Diagram of sleep stages highlighting brain processes active during sleep.</w:t>
      </w:r>
    </w:p>
    <w:p>
      <w:pPr>
        <w:pStyle w:val="Heading2"/>
      </w:pPr>
      <w:r>
        <w:t>ILL-002 - Mechanisms Linking Sleep Disturbance to Dementia</w:t>
      </w:r>
    </w:p>
    <w:p>
      <w:r>
        <w:t>Type: Flowchart</w:t>
      </w:r>
    </w:p>
    <w:p>
      <w:r>
        <w:t>Flowchart outlining how poor sleep leads to amyloid accumulation, neuroinflammation, and increased dementia risk.</w:t>
      </w:r>
    </w:p>
    <w:p>
      <w:r>
        <w:t>Alt text: Flowchart showing pathways from sleep disruption to dementia development.</w:t>
      </w:r>
    </w:p>
    <w:p>
      <w:pPr>
        <w:pStyle w:val="Heading2"/>
      </w:pPr>
      <w:r>
        <w:t>ILL-003 - Sleep Apnea Impact on Brain Oxygenation</w:t>
      </w:r>
    </w:p>
    <w:p>
      <w:r>
        <w:t>Type: Infographic</w:t>
      </w:r>
    </w:p>
    <w:p>
      <w:r>
        <w:t>Infographic depicting the effects of obstructive sleep apnea causing intermittent oxygen deprivation and brain stress increasing dementia risk.</w:t>
      </w:r>
    </w:p>
    <w:p>
      <w:r>
        <w:t>Alt text: Infographic illustrating brain oxygen levels during sleep apnea episodes.</w:t>
      </w:r>
    </w:p>
    <w:p>
      <w:pPr>
        <w:pStyle w:val="Heading2"/>
      </w:pPr>
      <w:r>
        <w:t>ILL-004 - Sleep Hygiene Tips for Brain Health</w:t>
      </w:r>
    </w:p>
    <w:p>
      <w:r>
        <w:t>Type: Poster</w:t>
      </w:r>
    </w:p>
    <w:p>
      <w:r>
        <w:t>Visual poster summarizing practical and easy sleep hygiene practices beneficial for dementia prevention.</w:t>
      </w:r>
    </w:p>
    <w:p>
      <w:r>
        <w:t>Alt text: Poster with tips for improving sleep quality to protect brain health.</w:t>
      </w:r>
    </w:p>
    <w:p>
      <w:pPr>
        <w:pStyle w:val="Heading1"/>
      </w:pPr>
      <w:r>
        <w:t>References</w:t>
      </w:r>
    </w:p>
    <w:p>
      <w:pPr>
        <w:pStyle w:val="ListBullet"/>
      </w:pPr>
      <w:r>
        <w:t>Sleep and Alzheimer's disease pathology—links to risk, progression, and treatment? | Ju YE, Lucey BP, Holtzman DM | 2014 | 10.1038/nrneurol.2014.236 | Unverified</w:t>
      </w:r>
    </w:p>
    <w:p>
      <w:pPr>
        <w:pStyle w:val="ListBullet"/>
      </w:pPr>
      <w:r>
        <w:t>Obstructive sleep apnea and risk of dementia: A systematic review and meta-analysis | Shi L, Chen S-J, Ma M-Y et al. | 2018 | 10.1007/s11325-017-1613-8 | Unverified</w:t>
      </w:r>
    </w:p>
    <w:p>
      <w:pPr>
        <w:pStyle w:val="ListBullet"/>
      </w:pPr>
      <w:r>
        <w:t>Sleep duration and risk of dementia: a systematic review and meta-analysis of prospective cohort studies | Sabia S, Fayosse A, Dumurgier J et al. | 2021 | 10.1371/journal.pmed.1003645 | Unverified</w:t>
      </w:r>
    </w:p>
    <w:p>
      <w:pPr>
        <w:pStyle w:val="ListBullet"/>
      </w:pPr>
      <w:r>
        <w:t>Glymphatic system: a beginner's guide | Mestre H, Tithof J, Du T et al. | 2020 | 10.1177/1073858420919519 | Unverified</w:t>
      </w:r>
    </w:p>
    <w:p>
      <w:pPr>
        <w:pStyle w:val="ListBullet"/>
      </w:pPr>
      <w:r>
        <w:t>Cognitive behavioral therapy for insomnia in older adults with mild cognitive impairment: a pilot randomized trial | McCrae CS, Matthews EE, et al. | 2018 | 10.1001/jamaneurol.2018.1003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