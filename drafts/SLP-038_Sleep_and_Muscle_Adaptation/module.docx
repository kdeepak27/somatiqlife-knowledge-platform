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SLP-038 - Sleep and Muscle Adaptation</w:t>
      </w:r>
    </w:p>
    <w:p>
      <w:r>
        <w:rPr>
          <w:i/>
        </w:rPr>
        <w:t>How sleep and muscle adaptation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Recovery, Chronic Disease Management</w:t>
            </w:r>
          </w:p>
        </w:tc>
      </w:tr>
      <w:tr>
        <w:tc>
          <w:tcPr>
            <w:tcW w:type="dxa" w:w="4968"/>
          </w:tcPr>
          <w:p>
            <w:r>
              <w:rPr>
                <w:b/>
              </w:rPr>
              <w:t>Audience</w:t>
            </w:r>
          </w:p>
        </w:tc>
        <w:tc>
          <w:tcPr>
            <w:tcW w:type="dxa" w:w="4968"/>
          </w:tcPr>
          <w:p>
            <w:r>
              <w:t>General Public, Athletes,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muscle adaptation, muscle recovery, growth hormone, protein synthesis, circadian rhythm, physical performance, exercise recovery, sleep stages, muscle hypertrophy, sleep deprivation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muscle adaptation are intimately linked physiological processes critical for physical performance, recovery, and long-term musculoskeletal health. Muscle adaptation refers to the structural and functional changes in muscle tissue in response to stimuli like exercise, including muscle hypertrophy (growth) and repair. Sleep supports muscle adaptation primarily through mechanisms such as increased secretion of anabolic hormones (e.g., growth hormone), enhanced protein synthesis, and cellular repair processes. Specific sleep stages, notably slow-wave sleep (deep NREM sleep), have been identified as particularly important for muscle recovery. Disruption of sleep or sleep deprivation impairs these mechanisms and can reduce muscle growth, strength gains, and prolong recovery time. Optimal sleep duration for muscle adaptation generally ranges from 7 to 9 hours per night, although individual needs may vary based on factors like age and training intensity. Circadian rhythms also influence muscle repair pathways, suggesting timing of sleep may modulate adaptation. Despite robust evidence supporting the critical role of sleep in muscle physiology, limitations exist including variability in individual responses and challenges in isolating sleep effects from other recovery factors. Practical relevance includes prioritizing quality and sufficient sleep as a key component of training and rehabilitation programs. Safety notes highlight that chronic sleep deprivation not only hampers muscle adaptation but also increases risk for injury and systemic health problems. Common synonyms for muscle adaptation include muscle remodeling, muscle repair, and hypertrophic response. This module synthesizes current scientific understanding to inform individuals about why and how sleep matters for muscle health and physical performance, with an emphasis on evidence-based guidance and realistic expectations.</w:t>
      </w:r>
    </w:p>
    <w:p>
      <w:pPr>
        <w:pStyle w:val="Heading1"/>
      </w:pPr>
      <w:r>
        <w:t>Customer Questions Answered</w:t>
      </w:r>
    </w:p>
    <w:p>
      <w:pPr>
        <w:pStyle w:val="ListBullet"/>
      </w:pPr>
      <w:r>
        <w:t>How does sleep affect muscle recovery after exercise?</w:t>
      </w:r>
    </w:p>
    <w:p>
      <w:pPr>
        <w:pStyle w:val="ListBullet"/>
      </w:pPr>
      <w:r>
        <w:t>What role does growth hormone during sleep play in muscle adaptation?</w:t>
      </w:r>
    </w:p>
    <w:p>
      <w:pPr>
        <w:pStyle w:val="ListBullet"/>
      </w:pPr>
      <w:r>
        <w:t>Can lack of sleep impair muscle growth?</w:t>
      </w:r>
    </w:p>
    <w:p>
      <w:pPr>
        <w:pStyle w:val="ListBullet"/>
      </w:pPr>
      <w:r>
        <w:t>How many hours of sleep are optimal for muscle repair?</w:t>
      </w:r>
    </w:p>
    <w:p>
      <w:pPr>
        <w:pStyle w:val="ListBullet"/>
      </w:pPr>
      <w:r>
        <w:t>Does the timing of sleep influence muscle adaptation?</w:t>
      </w:r>
    </w:p>
    <w:p>
      <w:pPr>
        <w:pStyle w:val="ListBullet"/>
      </w:pPr>
      <w:r>
        <w:t>What sleep stages are most important for muscle recovery?</w:t>
      </w:r>
    </w:p>
    <w:p>
      <w:pPr>
        <w:pStyle w:val="ListBullet"/>
      </w:pPr>
      <w:r>
        <w:t>Can improving sleep quality enhance athletic performance?</w:t>
      </w:r>
    </w:p>
    <w:p>
      <w:pPr>
        <w:pStyle w:val="ListBullet"/>
      </w:pPr>
      <w:r>
        <w:t>How is protein synthesis linked to sleep in muscle adaptation?</w:t>
      </w:r>
    </w:p>
    <w:p>
      <w:pPr>
        <w:pStyle w:val="ListBullet"/>
      </w:pPr>
      <w:r>
        <w:t>Are naps beneficial for muscle recovery?</w:t>
      </w:r>
    </w:p>
    <w:p>
      <w:pPr>
        <w:pStyle w:val="ListBullet"/>
      </w:pPr>
      <w:r>
        <w:t>What are the consequences of chronic sleep deprivation on muscle health?</w:t>
      </w:r>
    </w:p>
    <w:p>
      <w:pPr>
        <w:pStyle w:val="ListBullet"/>
      </w:pPr>
      <w:r>
        <w:t>Is there a difference between sleep needs for muscle adaptation in young vs older adults?</w:t>
      </w:r>
    </w:p>
    <w:p>
      <w:pPr>
        <w:pStyle w:val="ListBullet"/>
      </w:pPr>
      <w:r>
        <w:t>How do circadian rhythms interact with muscle repair processes?</w:t>
      </w:r>
    </w:p>
    <w:p>
      <w:pPr>
        <w:pStyle w:val="Heading1"/>
      </w:pPr>
      <w:r>
        <w:t>Learning Objectives</w:t>
      </w:r>
    </w:p>
    <w:p>
      <w:pPr>
        <w:pStyle w:val="ListBullet"/>
      </w:pPr>
      <w:r>
        <w:t>Define muscle adaptation and explain its relationship to sleep.</w:t>
      </w:r>
    </w:p>
    <w:p>
      <w:pPr>
        <w:pStyle w:val="ListBullet"/>
      </w:pPr>
      <w:r>
        <w:t>Describe the physiological mechanisms linking sleep to muscle repair and growth.</w:t>
      </w:r>
    </w:p>
    <w:p>
      <w:pPr>
        <w:pStyle w:val="ListBullet"/>
      </w:pPr>
      <w:r>
        <w:t>Identify key sleep stages involved in muscle recovery processes.</w:t>
      </w:r>
    </w:p>
    <w:p>
      <w:pPr>
        <w:pStyle w:val="ListBullet"/>
      </w:pPr>
      <w:r>
        <w:t>Summarize scientific evidence on how sleep duration and quality affect muscle adaptation.</w:t>
      </w:r>
    </w:p>
    <w:p>
      <w:pPr>
        <w:pStyle w:val="ListBullet"/>
      </w:pPr>
      <w:r>
        <w:t>Explain practical approaches to optimize sleep for enhancing muscle recovery.</w:t>
      </w:r>
    </w:p>
    <w:p>
      <w:pPr>
        <w:pStyle w:val="ListBullet"/>
      </w:pPr>
      <w:r>
        <w:t>Recognize limitations and individual variability in sleep and muscle adaptation research.</w:t>
      </w:r>
    </w:p>
    <w:p>
      <w:pPr>
        <w:pStyle w:val="ListBullet"/>
      </w:pPr>
      <w:r>
        <w:t>Debunk common misconceptions related to sleep and muscle growth.</w:t>
      </w:r>
    </w:p>
    <w:p>
      <w:pPr>
        <w:pStyle w:val="ListBullet"/>
      </w:pPr>
      <w:r>
        <w:t>Provide safety considerations regarding sleep deprivation and muscle health.</w:t>
      </w:r>
    </w:p>
    <w:p>
      <w:pPr>
        <w:pStyle w:val="Heading1"/>
      </w:pPr>
      <w:r>
        <w:t>Definition</w:t>
      </w:r>
    </w:p>
    <w:p>
      <w:r>
        <w:t>Muscle adaptation refers to the process by which muscle tissue undergoes structural and functional changes, including growth (hypertrophy), repair, and strengthening, in response to stimuli such as physical exercise. Sleep is a restorative physiological state characterized by distinct stages and patterns, which facilitates various recovery processes including hormonal regulation and protein synthesis critical for muscle adaptation.</w:t>
      </w:r>
    </w:p>
    <w:p>
      <w:pPr>
        <w:pStyle w:val="Heading1"/>
      </w:pPr>
      <w:r>
        <w:t>Why This Matters</w:t>
      </w:r>
    </w:p>
    <w:p>
      <w:r>
        <w:t>Understanding the connection between sleep and muscle adaptation is essential for maximizing exercise benefits, reducing injury risk, and promoting overall musculoskeletal health. Adequate sleep supports the biological processes underlying muscle repair and growth, making it a cornerstone for athletes, physically active individuals, and those recovering from injury or managing chronic conditions. Practical knowledge enables individuals to improve performance and recovery through sleep hygiene and lifestyle modifications, aligning with scientific evidence.</w:t>
      </w:r>
    </w:p>
    <w:p>
      <w:pPr>
        <w:pStyle w:val="Heading1"/>
      </w:pPr>
      <w:r>
        <w:t>What Is Muscle Adaptation?</w:t>
      </w:r>
    </w:p>
    <w:p>
      <w:r>
        <w:t>Muscle adaptation encompasses the changes muscles undergo following physical demands, including increased muscle fiber size (hypertrophy), enhanced strength, endurance, and repair of microdamage. It involves molecular, cellular, and tissue-level remodeling driven primarily by mechanical stress, metabolic factors, and signaling pathways that regulate protein turnover. Synonyms include muscle remodeling, hypertrophic response, and muscular repair.</w:t>
      </w:r>
    </w:p>
    <w:p>
      <w:pPr>
        <w:pStyle w:val="Heading1"/>
      </w:pPr>
      <w:r>
        <w:t>Overview of Sleep Physiology Relevant to Muscle Recovery</w:t>
      </w:r>
    </w:p>
    <w:p>
      <w:r>
        <w:t>Sleep comprises distinct stages: non-rapid eye movement (NREM) sleep including stages 1-3 (with stage 3 known as slow-wave sleep or deep sleep), and rapid eye movement (REM) sleep. Slow-wave sleep is characterized by synchronized low-frequency brain waves and is a phase where growth hormone secretion peaks, facilitating tissue repair and anabolic processes. REM sleep supports neurocognitive functions but has less direct muscle-related roles. Sleep architecture and circadian rhythms modulate these processes.</w:t>
      </w:r>
    </w:p>
    <w:p>
      <w:pPr>
        <w:pStyle w:val="Heading1"/>
      </w:pPr>
      <w:r>
        <w:t>Hormonal Mechanisms Connecting Sleep and Muscle Adaptation</w:t>
      </w:r>
    </w:p>
    <w:p>
      <w:r>
        <w:t>During slow-wave sleep, the pituitary gland significantly releases anabolic hormones, primarily growth hormone (GH), which stimulates protein synthesis and muscle repair. Additionally, testosterone and insulin-like growth factor 1 (IGF-1) levels may be modulated by sleep patterns. Cortisol, a catabolic hormone, is kept in check by healthy sleep, preventing muscle breakdown. Disruption in hormonal balance due to poor or insufficient sleep impairs muscle adaptation pathways.</w:t>
      </w:r>
    </w:p>
    <w:p>
      <w:pPr>
        <w:pStyle w:val="Heading1"/>
      </w:pPr>
      <w:r>
        <w:t>Protein Synthesis and Cellular Repair During Sleep</w:t>
      </w:r>
    </w:p>
    <w:p>
      <w:r>
        <w:t>Sleep enhances muscle protein synthesis — the process of building new muscle proteins — critical for hypertrophy and repair of exercise-induced muscle damage. Cellular repair mechanisms including mitochondrial biogenesis, inflammatory modulation, and satellite cell activation are active during sleep, promoting efficient regeneration. Experimental studies show reduced protein synthesis rates in sleep-deprived individuals.</w:t>
      </w:r>
    </w:p>
    <w:p>
      <w:pPr>
        <w:pStyle w:val="Heading1"/>
      </w:pPr>
      <w:r>
        <w:t>Scientific Evidence Linking Sleep Duration to Muscle Recovery</w:t>
      </w:r>
    </w:p>
    <w:p>
      <w:r>
        <w:t>Controlled studies demonstrate that individuals with 7-9 hours of sleep per night exhibit better satellite cell activation, protein synthesis, and muscle strength gains compared to those with restricted sleep. Sleep deprivation experiments reveal impaired muscle function, decreased performance, and delayed recovery. However, optimal sleep length may vary per individual based on age, training level, and genetic factors.</w:t>
      </w:r>
    </w:p>
    <w:p>
      <w:pPr>
        <w:pStyle w:val="Heading1"/>
      </w:pPr>
      <w:r>
        <w:t>Impact of Sleep Quality and Architecture on Muscle Adaptation</w:t>
      </w:r>
    </w:p>
    <w:p>
      <w:r>
        <w:t>Quality of sleep — encompassing uninterrupted sleep and adequate proportions of deep NREM sleep — correlates with enhanced muscle repair. Fragmented or shallow sleep reduces growth hormone secretion and protein synthesis efficacy. Disorders such as sleep apnea or insomnia negatively affect muscle recovery outcomes, emphasizing the importance of both sleep quantity and quality.</w:t>
      </w:r>
    </w:p>
    <w:p>
      <w:pPr>
        <w:pStyle w:val="Heading1"/>
      </w:pPr>
      <w:r>
        <w:t>Role of Circadian Rhythms in Muscle Repair Processes</w:t>
      </w:r>
    </w:p>
    <w:p>
      <w:r>
        <w:t>Circadian rhythms regulate physiological processes including hormone release, metabolism, and cellular function. Muscle repair pathways show time-of-day dependency, suggesting that alignment of sleep-wake cycles with natural circadian rhythms maximizes muscle adaptation. Disruption of circadian rhythms (e.g., shift work, jet lag) may negatively affect muscle recovery and performance.</w:t>
      </w:r>
    </w:p>
    <w:p>
      <w:pPr>
        <w:pStyle w:val="Heading1"/>
      </w:pPr>
      <w:r>
        <w:t>Practical Strategies to Optimize Sleep for Muscle Adaptation</w:t>
      </w:r>
    </w:p>
    <w:p>
      <w:r>
        <w:t>Recommendations include prioritizing consistent sleep schedules, creating a sleep-conducive environment (dark, quiet, and cool), avoiding stimulants and heavy meals before bedtime, and incorporating relaxation techniques. Post-exercise nutrition and timing combined with sleep hygiene can synergistically enhance muscle recovery. Napping may offer short-term recovery benefits but should not replace adequate nighttime sleep.</w:t>
      </w:r>
    </w:p>
    <w:p>
      <w:pPr>
        <w:pStyle w:val="Heading1"/>
      </w:pPr>
      <w:r>
        <w:t>Limitations and Individual Variability in Research on Sleep and Muscle Adaptation</w:t>
      </w:r>
    </w:p>
    <w:p>
      <w:r>
        <w:t>Research faces challenges such as small sample sizes, varying methodologies for measuring sleep and muscle outcomes, and confounding lifestyle factors. Individual differences in genetics, age, sex, and training status affect responses to sleep interventions. More longitudinal studies are needed to clarify causal relationships and optimize personalized sleep recommendations.</w:t>
      </w:r>
    </w:p>
    <w:p>
      <w:pPr>
        <w:pStyle w:val="Heading1"/>
      </w:pPr>
      <w:r>
        <w:t>Common Misconceptions about Sleep and Muscle Growth</w:t>
      </w:r>
    </w:p>
    <w:p>
      <w:r>
        <w:t>Myths include the beliefs that longer sleep is always better regardless of quality, that muscle growth occurs only during exercise, or that supplements can replace the need for sleep in recovery. Sleep is just one part of a multifactorial process involving nutrition, training, and rest. Quality over quantity and consistency are important for beneficial effects on muscle adaptation.</w:t>
      </w:r>
    </w:p>
    <w:p>
      <w:pPr>
        <w:pStyle w:val="Heading1"/>
      </w:pPr>
      <w:r>
        <w:t>Safety Considerations: Risks of Insufficient Sleep for Musculoskeletal Health</w:t>
      </w:r>
    </w:p>
    <w:p>
      <w:r>
        <w:t>Chronic sleep deprivation increases risk for muscle injuries, inflammation, impaired glucose metabolism, and may contribute to sarcopenia (age-related muscle loss). Cognitive impairments related to poor sleep also heighten risk of accidents during physical activity. Recognizing and addressing sleep problems is essential for safe and effective muscle recovery and overall health.</w:t>
      </w:r>
    </w:p>
    <w:p>
      <w:pPr>
        <w:pStyle w:val="Heading1"/>
      </w:pPr>
      <w:r>
        <w:t>Practical Guidance</w:t>
      </w:r>
    </w:p>
    <w:p>
      <w:pPr>
        <w:pStyle w:val="ListBullet"/>
      </w:pPr>
      <w:r>
        <w:t>Aim for 7-9 hours of quality sleep per night to support muscle adaptation effectively.</w:t>
      </w:r>
    </w:p>
    <w:p>
      <w:pPr>
        <w:pStyle w:val="ListBullet"/>
      </w:pPr>
      <w:r>
        <w:t>Maintain a consistent sleep schedule, going to bed and waking at similar times daily.</w:t>
      </w:r>
    </w:p>
    <w:p>
      <w:pPr>
        <w:pStyle w:val="ListBullet"/>
      </w:pPr>
      <w:r>
        <w:t>Create a comfortable, dark, and quiet sleeping environment to enhance sleep quality.</w:t>
      </w:r>
    </w:p>
    <w:p>
      <w:pPr>
        <w:pStyle w:val="ListBullet"/>
      </w:pPr>
      <w:r>
        <w:t>Avoid caffeine, heavy meals, and intense exercise close to bedtime to reduce sleep disturbances.</w:t>
      </w:r>
    </w:p>
    <w:p>
      <w:pPr>
        <w:pStyle w:val="ListBullet"/>
      </w:pPr>
      <w:r>
        <w:t>Incorporate relaxation techniques such as meditation or gentle stretching before sleep.</w:t>
      </w:r>
    </w:p>
    <w:p>
      <w:pPr>
        <w:pStyle w:val="ListBullet"/>
      </w:pPr>
      <w:r>
        <w:t>Prioritize slow-wave sleep by ensuring uninterrupted sleep periods; minimize sleep fragmentation.</w:t>
      </w:r>
    </w:p>
    <w:p>
      <w:pPr>
        <w:pStyle w:val="ListBullet"/>
      </w:pPr>
      <w:r>
        <w:t>Consider short naps (20-30 minutes) to supplement recovery but not replace nocturnal sleep.</w:t>
      </w:r>
    </w:p>
    <w:p>
      <w:pPr>
        <w:pStyle w:val="ListBullet"/>
      </w:pPr>
      <w:r>
        <w:t>Be aware of sleep disorders like sleep apnea and seek professional evaluation if sleep quality is poor.</w:t>
      </w:r>
    </w:p>
    <w:p>
      <w:pPr>
        <w:pStyle w:val="ListBullet"/>
      </w:pPr>
      <w:r>
        <w:t>Coordinate sleep timing with natural circadian rhythms to enhance hormonal and muscular recovery processes.</w:t>
      </w:r>
    </w:p>
    <w:p>
      <w:pPr>
        <w:pStyle w:val="Heading1"/>
      </w:pPr>
      <w:r>
        <w:t>Safety Notes</w:t>
      </w:r>
    </w:p>
    <w:p>
      <w:pPr>
        <w:pStyle w:val="ListBullet"/>
      </w:pPr>
      <w:r>
        <w:t>Chronic sleep deprivation can increase the risk of muscle injuries and impair recovery.</w:t>
      </w:r>
    </w:p>
    <w:p>
      <w:pPr>
        <w:pStyle w:val="ListBullet"/>
      </w:pPr>
      <w:r>
        <w:t>Avoid relying on supplements or stimulants to compensate for poor sleep when aiming for muscle adaptation.</w:t>
      </w:r>
    </w:p>
    <w:p>
      <w:pPr>
        <w:pStyle w:val="ListBullet"/>
      </w:pPr>
      <w:r>
        <w:t>Excessive exercise without adequate sleep increases risk of overtraining syndrome and diminished performance.</w:t>
      </w:r>
    </w:p>
    <w:p>
      <w:pPr>
        <w:pStyle w:val="ListBullet"/>
      </w:pPr>
      <w:r>
        <w:t>Individuals with sleep disorders should consult healthcare providers to address issues impacting muscle recovery.</w:t>
      </w:r>
    </w:p>
    <w:p>
      <w:pPr>
        <w:pStyle w:val="ListBullet"/>
      </w:pPr>
      <w:r>
        <w:t>Ensure safety when exercising in a sleep-deprived state due to impaired coordination and reaction times.</w:t>
      </w:r>
    </w:p>
    <w:p>
      <w:pPr>
        <w:pStyle w:val="Heading1"/>
      </w:pPr>
      <w:r>
        <w:t>Common Misconceptions</w:t>
      </w:r>
    </w:p>
    <w:p>
      <w:r>
        <w:rPr>
          <w:b/>
        </w:rPr>
        <w:t xml:space="preserve">Misconception: </w:t>
      </w:r>
      <w:r>
        <w:t>Sleeping longer than 9 hours always improves muscle growth.</w:t>
      </w:r>
    </w:p>
    <w:p>
      <w:r>
        <w:rPr>
          <w:b/>
        </w:rPr>
        <w:t xml:space="preserve">Reality: </w:t>
      </w:r>
      <w:r>
        <w:t>Excessive sleep does not necessarily enhance muscle adaptation and may be associated with negative health consequences; quality and consistency are more critical.</w:t>
      </w:r>
    </w:p>
    <w:p>
      <w:r>
        <w:rPr>
          <w:b/>
        </w:rPr>
        <w:t xml:space="preserve">Misconception: </w:t>
      </w:r>
      <w:r>
        <w:t>Muscle growth only happens during exercise, not during sleep.</w:t>
      </w:r>
    </w:p>
    <w:p>
      <w:r>
        <w:rPr>
          <w:b/>
        </w:rPr>
        <w:t xml:space="preserve">Reality: </w:t>
      </w:r>
      <w:r>
        <w:t>While exercise stimulates muscle breakdown, growth and repair primarily occur during recovery periods including sleep due to hormone release and protein synthesis.</w:t>
      </w:r>
    </w:p>
    <w:p>
      <w:r>
        <w:rPr>
          <w:b/>
        </w:rPr>
        <w:t xml:space="preserve">Misconception: </w:t>
      </w:r>
      <w:r>
        <w:t>Supplements can replace the need for sleep in muscle recovery.</w:t>
      </w:r>
    </w:p>
    <w:p>
      <w:r>
        <w:rPr>
          <w:b/>
        </w:rPr>
        <w:t xml:space="preserve">Reality: </w:t>
      </w:r>
      <w:r>
        <w:t>No supplement can substitute the biological processes supported by sleep; nutrition complements but does not replace sleep for effective muscle adaptation.</w:t>
      </w:r>
    </w:p>
    <w:p>
      <w:pPr>
        <w:pStyle w:val="Heading1"/>
      </w:pPr>
      <w:r>
        <w:t>Clinical Pearls</w:t>
      </w:r>
    </w:p>
    <w:p>
      <w:pPr>
        <w:pStyle w:val="ListNumber"/>
      </w:pPr>
      <w:r>
        <w:t>Monitor sleep patterns in athletes as part of training and recovery protocols.</w:t>
      </w:r>
    </w:p>
    <w:p>
      <w:pPr>
        <w:pStyle w:val="ListNumber"/>
      </w:pPr>
      <w:r>
        <w:t>Encourage behavioral interventions for sleep hygiene to optimize muscle repair and performance.</w:t>
      </w:r>
    </w:p>
    <w:p>
      <w:pPr>
        <w:pStyle w:val="ListNumber"/>
      </w:pPr>
      <w:r>
        <w:t>Recognize that individual sleep needs vary and personalized recommendations may be necessary.</w:t>
      </w:r>
    </w:p>
    <w:p>
      <w:pPr>
        <w:pStyle w:val="ListNumber"/>
      </w:pPr>
      <w:r>
        <w:t>Be alert to signs of sleep disorders in exercising individuals that could impair adaptation.</w:t>
      </w:r>
    </w:p>
    <w:p>
      <w:pPr>
        <w:pStyle w:val="ListNumber"/>
      </w:pPr>
      <w:r>
        <w:t>Incorporate education on the importance of sleep in muscle adaptation for patient compliance with rehabilitation.</w:t>
      </w:r>
    </w:p>
    <w:p>
      <w:pPr>
        <w:pStyle w:val="Heading1"/>
      </w:pPr>
      <w:r>
        <w:t>Key Takeaways</w:t>
      </w:r>
    </w:p>
    <w:p>
      <w:pPr>
        <w:pStyle w:val="ListBullet"/>
      </w:pPr>
      <w:r>
        <w:t>Sleep is a critical component for muscle adaptation, involving repair, growth, and strength gains.</w:t>
      </w:r>
    </w:p>
    <w:p>
      <w:pPr>
        <w:pStyle w:val="ListBullet"/>
      </w:pPr>
      <w:r>
        <w:t>Slow-wave (deep NREM) sleep triggers hormonal responses essential for muscle recovery.</w:t>
      </w:r>
    </w:p>
    <w:p>
      <w:pPr>
        <w:pStyle w:val="ListBullet"/>
      </w:pPr>
      <w:r>
        <w:t>Growth hormone secretion during sleep stimulates protein synthesis and muscle repair.</w:t>
      </w:r>
    </w:p>
    <w:p>
      <w:pPr>
        <w:pStyle w:val="ListBullet"/>
      </w:pPr>
      <w:r>
        <w:t>Optimal sleep duration for supporting muscle adaptation is generally 7-9 hours per night.</w:t>
      </w:r>
    </w:p>
    <w:p>
      <w:pPr>
        <w:pStyle w:val="ListBullet"/>
      </w:pPr>
      <w:r>
        <w:t>Poor sleep quality or sleep deprivation impairs muscle recovery and increases injury risk.</w:t>
      </w:r>
    </w:p>
    <w:p>
      <w:pPr>
        <w:pStyle w:val="ListBullet"/>
      </w:pPr>
      <w:r>
        <w:t>Circadian rhythms influence the timing and effectiveness of muscle repair processes.</w:t>
      </w:r>
    </w:p>
    <w:p>
      <w:pPr>
        <w:pStyle w:val="ListBullet"/>
      </w:pPr>
      <w:r>
        <w:t>Practical sleep hygiene strategies can enhance muscle adaptation outcomes.</w:t>
      </w:r>
    </w:p>
    <w:p>
      <w:pPr>
        <w:pStyle w:val="ListBullet"/>
      </w:pPr>
      <w:r>
        <w:t>Common misconceptions about sleep and muscle growth highlight the need for evidence-based education.</w:t>
      </w:r>
    </w:p>
    <w:p>
      <w:pPr>
        <w:pStyle w:val="Heading1"/>
      </w:pPr>
      <w:r>
        <w:t>Glossary</w:t>
      </w:r>
    </w:p>
    <w:p>
      <w:r>
        <w:rPr>
          <w:b/>
        </w:rPr>
        <w:t xml:space="preserve">Muscle Adaptation: </w:t>
      </w:r>
      <w:r>
        <w:t>The process by which muscles change structurally and functionally in response to physical activity, including growth and repair.</w:t>
      </w:r>
    </w:p>
    <w:p>
      <w:r>
        <w:rPr>
          <w:b/>
        </w:rPr>
        <w:t xml:space="preserve">Hypertrophy: </w:t>
      </w:r>
      <w:r>
        <w:t>Increase in muscle fiber size resulting from exercise and recovery.</w:t>
      </w:r>
    </w:p>
    <w:p>
      <w:r>
        <w:rPr>
          <w:b/>
        </w:rPr>
        <w:t xml:space="preserve">Growth Hormone (GH): </w:t>
      </w:r>
      <w:r>
        <w:t>A hormone released mainly during slow-wave sleep important for tissue growth and repair.</w:t>
      </w:r>
    </w:p>
    <w:p>
      <w:r>
        <w:rPr>
          <w:b/>
        </w:rPr>
        <w:t xml:space="preserve">Protein Synthesis: </w:t>
      </w:r>
      <w:r>
        <w:t>The cellular process of building new proteins, crucial for muscle repair and growth.</w:t>
      </w:r>
    </w:p>
    <w:p>
      <w:r>
        <w:rPr>
          <w:b/>
        </w:rPr>
        <w:t xml:space="preserve">Slow-Wave Sleep (SWS): </w:t>
      </w:r>
      <w:r>
        <w:t>Deep stage of non-rapid eye movement (NREM) sleep associated with restorative functions.</w:t>
      </w:r>
    </w:p>
    <w:p>
      <w:r>
        <w:rPr>
          <w:b/>
        </w:rPr>
        <w:t xml:space="preserve">Circadian Rhythm: </w:t>
      </w:r>
      <w:r>
        <w:t>The natural, internal process that regulates the sleep-wake cycle and repeats roughly every 24 hours.</w:t>
      </w:r>
    </w:p>
    <w:p>
      <w:r>
        <w:rPr>
          <w:b/>
        </w:rPr>
        <w:t xml:space="preserve">Sleep Architecture: </w:t>
      </w:r>
      <w:r>
        <w:t>The structure and pattern of sleep stages throughout the sleep period.</w:t>
      </w:r>
    </w:p>
    <w:p>
      <w:r>
        <w:rPr>
          <w:b/>
        </w:rPr>
        <w:t xml:space="preserve">Sleep Deprivation: </w:t>
      </w:r>
      <w:r>
        <w:t>Condition resulting from inadequate quantity or quality of sleep.</w:t>
      </w:r>
    </w:p>
    <w:p>
      <w:pPr>
        <w:pStyle w:val="Heading1"/>
      </w:pPr>
      <w:r>
        <w:t>Related Modules</w:t>
      </w:r>
    </w:p>
    <w:p>
      <w:pPr>
        <w:pStyle w:val="ListBullet"/>
      </w:pPr>
      <w:r>
        <w:t>SLP-021</w:t>
      </w:r>
    </w:p>
    <w:p>
      <w:pPr>
        <w:pStyle w:val="ListBullet"/>
      </w:pPr>
      <w:r>
        <w:t>EXR-045</w:t>
      </w:r>
    </w:p>
    <w:p>
      <w:pPr>
        <w:pStyle w:val="ListBullet"/>
      </w:pPr>
      <w:r>
        <w:t>NUT-037</w:t>
      </w:r>
    </w:p>
    <w:p>
      <w:pPr>
        <w:pStyle w:val="Heading1"/>
      </w:pPr>
      <w:r>
        <w:t>Illustration Specifications</w:t>
      </w:r>
    </w:p>
    <w:p>
      <w:pPr>
        <w:pStyle w:val="Heading2"/>
      </w:pPr>
      <w:r>
        <w:t>fig1 - Sleep Stages and Hormonal Secretion</w:t>
      </w:r>
    </w:p>
    <w:p>
      <w:r>
        <w:t>Type: Diagram</w:t>
      </w:r>
    </w:p>
    <w:p>
      <w:r>
        <w:t>Diagram illustrating sleep architecture highlighting slow-wave sleep and corresponding growth hormone release peaks.</w:t>
      </w:r>
    </w:p>
    <w:p>
      <w:r>
        <w:t>Alt text: Diagram showing sleep stages (NREM and REM) with growth hormone secretion peaks during slow-wave sleep.</w:t>
      </w:r>
    </w:p>
    <w:p>
      <w:pPr>
        <w:pStyle w:val="Heading2"/>
      </w:pPr>
      <w:r>
        <w:t>fig2 - Muscle Adaptation Pathways</w:t>
      </w:r>
    </w:p>
    <w:p>
      <w:r>
        <w:t>Type: Flowchart</w:t>
      </w:r>
    </w:p>
    <w:p>
      <w:r>
        <w:t>Flowchart depicting key molecular and cellular pathways involved in muscle repair and growth linking exercise and sleep mechanisms.</w:t>
      </w:r>
    </w:p>
    <w:p>
      <w:r>
        <w:t>Alt text: Flowchart illustrating exercise-induced muscle microdamage leading to hormonal signaling and protein synthesis during sleep.</w:t>
      </w:r>
    </w:p>
    <w:p>
      <w:pPr>
        <w:pStyle w:val="Heading2"/>
      </w:pPr>
      <w:r>
        <w:t>fig3 - Effect of Sleep Duration on Muscle Strength Gains</w:t>
      </w:r>
    </w:p>
    <w:p>
      <w:r>
        <w:t>Type: Graph</w:t>
      </w:r>
    </w:p>
    <w:p>
      <w:r>
        <w:t>Graph summarizing research data correlating hours of sleep with measures of muscle strength improvement over time.</w:t>
      </w:r>
    </w:p>
    <w:p>
      <w:r>
        <w:t>Alt text: Bar graph showing increased muscle strength gains associated with 7-9 hours of sleep compared to shorter durations.</w:t>
      </w:r>
    </w:p>
    <w:p>
      <w:pPr>
        <w:pStyle w:val="Heading1"/>
      </w:pPr>
      <w:r>
        <w:t>References</w:t>
      </w:r>
    </w:p>
    <w:p>
      <w:pPr>
        <w:pStyle w:val="ListBullet"/>
      </w:pPr>
      <w:r>
        <w:t>The role of sleep in recovery following exercise: Effects on athletic performance and muscle recovery | Skein M, Duffield R, Edge J. | 2011 | PMID: 21470951 | Unverified</w:t>
      </w:r>
    </w:p>
    <w:p>
      <w:pPr>
        <w:pStyle w:val="ListBullet"/>
      </w:pPr>
      <w:r>
        <w:t>Sleep and muscle recovery: Endocrinological and molecular basis for a new and promising hypothesis. | Dattilo M, Antunes HK, Medeiros A, et al. | 2011 | PMID: 21887724 | Unverified</w:t>
      </w:r>
    </w:p>
    <w:p>
      <w:pPr>
        <w:pStyle w:val="ListBullet"/>
      </w:pPr>
      <w:r>
        <w:t>Sleep duration and quality: impact on performance and recovery in athletes | Leeder J, Glaister M, Pizzoferro K, Dawson J, Pedlar C. | 2012 | PMID: 22469412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