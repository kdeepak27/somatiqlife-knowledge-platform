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EXE-232 - Exercise for Shoulder Pain</w:t>
      </w:r>
    </w:p>
    <w:p>
      <w:r>
        <w:rPr>
          <w:i/>
        </w:rPr>
        <w:t>Evidence, mechanisms, practical application, progression, and safety considerations for exercise for shoulder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Patients, Physical Therapists, Exercise Professionals, General Public</w:t>
            </w:r>
          </w:p>
        </w:tc>
      </w:tr>
      <w:tr>
        <w:tc>
          <w:tcPr>
            <w:tcW w:type="dxa" w:w="4968"/>
          </w:tcPr>
          <w:p>
            <w:r>
              <w:rPr>
                <w:b/>
              </w:rPr>
              <w:t>Reading level</w:t>
            </w:r>
          </w:p>
        </w:tc>
        <w:tc>
          <w:tcPr>
            <w:tcW w:type="dxa" w:w="4968"/>
          </w:tcPr>
          <w:p>
            <w:r>
              <w:t>Upper Intermediate</w:t>
            </w:r>
          </w:p>
        </w:tc>
      </w:tr>
      <w:tr>
        <w:tc>
          <w:tcPr>
            <w:tcW w:type="dxa" w:w="4968"/>
          </w:tcPr>
          <w:p>
            <w:r>
              <w:rPr>
                <w:b/>
              </w:rPr>
              <w:t>Keywords</w:t>
            </w:r>
          </w:p>
        </w:tc>
        <w:tc>
          <w:tcPr>
            <w:tcW w:type="dxa" w:w="4968"/>
          </w:tcPr>
          <w:p>
            <w:r>
              <w:t>shoulder pain, exercise, rehabilitation, shoulder mobility, strength training, rotator cuff, physical therapy, exercise progression, safety guidelines, shoulder anatomy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shoulder pain encompasses a variety of activities designed to reduce pain, improve range of motion, and restore function by targeting the shoulder joint and surrounding musculature. This approach utilizes exercises including stretching for flexibility, strengthening for muscular support – particularly of the rotator cuff and scapular stabilizers – and mobility drills to enhance joint movement. Scientifically, exercise modulates pain through mechanisms such as increased blood flow, reduction of inflammation, and neuromuscular re-education. Shoulder pain may originate from multiple pathologies like rotator cuff tendinopathy, impingement syndrome, adhesive capsulitis, or osteoarthritis; appropriately selected exercise programs adapt to these conditions. Practically, exercises should be individualized considering pain tolerance, functional limitations, and progression guided by professional oversight to avoid exacerbation. Synonyms and related terms include shoulder rehabilitation exercises, therapeutic shoulder exercise, and rotator cuff strengthening. Limitations include variation in evidence quality for different conditions and the risk of aggravating symptoms if exercises are performed improperly. Safety considerations highlight the importance of correct technique, gradual load progression, avoiding pain-provoking positions, and consultation with healthcare providers. Effective exercise interventions are integral to conservative management of shoulder pain, potentially reducing the need for surgery or analgesic medications. This module covers definitions, physiology of shoulder movement and pain, evidence-based exercise strategies, practical application, misconceptions correction, and safety guidance.</w:t>
      </w:r>
    </w:p>
    <w:p>
      <w:pPr>
        <w:pStyle w:val="Heading1"/>
      </w:pPr>
      <w:r>
        <w:t>Customer Questions Answered</w:t>
      </w:r>
    </w:p>
    <w:p>
      <w:pPr>
        <w:pStyle w:val="ListBullet"/>
      </w:pPr>
      <w:r>
        <w:t>What types of exercise are best for relieving shoulder pain?</w:t>
      </w:r>
    </w:p>
    <w:p>
      <w:pPr>
        <w:pStyle w:val="ListBullet"/>
      </w:pPr>
      <w:r>
        <w:t>How does exercise help reduce shoulder pain?</w:t>
      </w:r>
    </w:p>
    <w:p>
      <w:pPr>
        <w:pStyle w:val="ListBullet"/>
      </w:pPr>
      <w:r>
        <w:t>Can exercise make my shoulder pain worse?</w:t>
      </w:r>
    </w:p>
    <w:p>
      <w:pPr>
        <w:pStyle w:val="ListBullet"/>
      </w:pPr>
      <w:r>
        <w:t>What precautions should I take when exercising with shoulder pain?</w:t>
      </w:r>
    </w:p>
    <w:p>
      <w:pPr>
        <w:pStyle w:val="ListBullet"/>
      </w:pPr>
      <w:r>
        <w:t>How quickly should I expect improvement from shoulder exercises?</w:t>
      </w:r>
    </w:p>
    <w:p>
      <w:pPr>
        <w:pStyle w:val="ListBullet"/>
      </w:pPr>
      <w:r>
        <w:t>Are there exercises specifically for rotator cuff injuries?</w:t>
      </w:r>
    </w:p>
    <w:p>
      <w:pPr>
        <w:pStyle w:val="ListBullet"/>
      </w:pPr>
      <w:r>
        <w:t>How do I know if an exercise is safe for my shoulder condition?</w:t>
      </w:r>
    </w:p>
    <w:p>
      <w:pPr>
        <w:pStyle w:val="ListBullet"/>
      </w:pPr>
      <w:r>
        <w:t>Can stretching alone help with shoulder pain?</w:t>
      </w:r>
    </w:p>
    <w:p>
      <w:pPr>
        <w:pStyle w:val="ListBullet"/>
      </w:pPr>
      <w:r>
        <w:t>What role does strengthening play in shoulder pain management?</w:t>
      </w:r>
    </w:p>
    <w:p>
      <w:pPr>
        <w:pStyle w:val="ListBullet"/>
      </w:pPr>
      <w:r>
        <w:t>Is swimming a good exercise for shoulder pain?</w:t>
      </w:r>
    </w:p>
    <w:p>
      <w:pPr>
        <w:pStyle w:val="ListBullet"/>
      </w:pPr>
      <w:r>
        <w:t>How often should I perform shoulder exercises for pain relief?</w:t>
      </w:r>
    </w:p>
    <w:p>
      <w:pPr>
        <w:pStyle w:val="ListBullet"/>
      </w:pPr>
      <w:r>
        <w:t>When should I stop exercising my shoulder and see a doctor?</w:t>
      </w:r>
    </w:p>
    <w:p>
      <w:pPr>
        <w:pStyle w:val="Heading1"/>
      </w:pPr>
      <w:r>
        <w:t>Learning Objectives</w:t>
      </w:r>
    </w:p>
    <w:p>
      <w:pPr>
        <w:pStyle w:val="ListBullet"/>
      </w:pPr>
      <w:r>
        <w:t>Define exercise types commonly used to manage shoulder pain and their intended effects.</w:t>
      </w:r>
    </w:p>
    <w:p>
      <w:pPr>
        <w:pStyle w:val="ListBullet"/>
      </w:pPr>
      <w:r>
        <w:t>Explain physiological mechanisms by which exercise alleviates shoulder pain.</w:t>
      </w:r>
    </w:p>
    <w:p>
      <w:pPr>
        <w:pStyle w:val="ListBullet"/>
      </w:pPr>
      <w:r>
        <w:t>Identify major shoulder pain conditions responsive to exercise therapy.</w:t>
      </w:r>
    </w:p>
    <w:p>
      <w:pPr>
        <w:pStyle w:val="ListBullet"/>
      </w:pPr>
      <w:r>
        <w:t>Describe practical guidelines for initiating and progressing shoulder exercises safely.</w:t>
      </w:r>
    </w:p>
    <w:p>
      <w:pPr>
        <w:pStyle w:val="ListBullet"/>
      </w:pPr>
      <w:r>
        <w:t>Recognize common misconceptions about exercise in shoulder pain management.</w:t>
      </w:r>
    </w:p>
    <w:p>
      <w:pPr>
        <w:pStyle w:val="ListBullet"/>
      </w:pPr>
      <w:r>
        <w:t>Summarize evidence strength supporting exercise interventions for various shoulder conditions.</w:t>
      </w:r>
    </w:p>
    <w:p>
      <w:pPr>
        <w:pStyle w:val="ListBullet"/>
      </w:pPr>
      <w:r>
        <w:t>Outline safety precautions to minimize injury risk during shoulder rehabilitation exercises.</w:t>
      </w:r>
    </w:p>
    <w:p>
      <w:pPr>
        <w:pStyle w:val="ListBullet"/>
      </w:pPr>
      <w:r>
        <w:t>Interpret patient-reported outcomes and functional improvements associated with exercise therapy.</w:t>
      </w:r>
    </w:p>
    <w:p>
      <w:pPr>
        <w:pStyle w:val="Heading1"/>
      </w:pPr>
      <w:r>
        <w:t>Definition</w:t>
      </w:r>
    </w:p>
    <w:p>
      <w:r>
        <w:t>Exercise for shoulder pain refers to structured physical movements and activities specifically chosen and performed to reduce pain, enhance mobility, and strengthen the muscles supporting the shoulder joint. These exercises aim to restore shoulder function impaired by injury, overuse, or degenerative conditions.</w:t>
      </w:r>
    </w:p>
    <w:p>
      <w:pPr>
        <w:pStyle w:val="Heading1"/>
      </w:pPr>
      <w:r>
        <w:t>Why This Matters</w:t>
      </w:r>
    </w:p>
    <w:p>
      <w:r>
        <w:t>Shoulder pain is a common musculoskeletal complaint that can limit daily activities and reduce quality of life. Exercise is a cornerstone treatment offering non-invasive, cost-effective relief and functional restoration. Understanding mechanisms, evidence, and safety is vital for both patients and professionals to maximize benefits and minimize harms during rehabilitation.</w:t>
      </w:r>
    </w:p>
    <w:p>
      <w:pPr>
        <w:pStyle w:val="Heading1"/>
      </w:pPr>
      <w:r>
        <w:t>Understanding Shoulder Anatomy and Common Pain Causes</w:t>
      </w:r>
    </w:p>
    <w:p>
      <w:r>
        <w:t>The shoulder complex includes bones such as the humerus, scapula, and clavicle, and key muscles including the rotator cuff group (supraspinatus, infraspinatus, teres minor, subscapularis) and scapular stabilizers. Shoulder pain arises from various sources including rotator cuff tendinopathy, bursitis, adhesive capsulitis (frozen shoulder), osteoarthritis, and impingement syndromes. Recognizing the underlying pathology is essential since exercise recommendations vary accordingly.</w:t>
      </w:r>
    </w:p>
    <w:p>
      <w:pPr>
        <w:pStyle w:val="Heading1"/>
      </w:pPr>
      <w:r>
        <w:t>Physiological Mechanisms of Exercise in Shoulder Pain Reduction</w:t>
      </w:r>
    </w:p>
    <w:p>
      <w:r>
        <w:t>Exercise eases shoulder pain through multiple physiological pathways: improved local blood circulation enhances nutrient delivery and waste removal; anti-inflammatory effects reduce cytokine activity; neuromuscular activation restores motor control; and gradual tissue loading promotes tendon and muscle remodeling. Exercise-induced endorphin release also contributes to analgesia, modulating pain perception centrally.</w:t>
      </w:r>
    </w:p>
    <w:p>
      <w:pPr>
        <w:pStyle w:val="Heading1"/>
      </w:pPr>
      <w:r>
        <w:t>Types of Exercises for Shoulder Pain Management</w:t>
      </w:r>
    </w:p>
    <w:p>
      <w:r>
        <w:t>Exercises for shoulder pain typically include stretching to improve flexibility; strengthening to support joint stability, especially targeting the rotator cuff and scapular muscles; range of motion exercises to restore mobility; and proprioceptive training to enhance joint position sense. Modalities may be isometric, isotonic, or resistance-based using bands, weights, or bodyweight. Selection depends on specific diagnosis and patient's baseline function.</w:t>
      </w:r>
    </w:p>
    <w:p>
      <w:pPr>
        <w:pStyle w:val="Heading1"/>
      </w:pPr>
      <w:r>
        <w:t>Evidence Supporting Exercise Interventions for Different Shoulder Conditions</w:t>
      </w:r>
    </w:p>
    <w:p>
      <w:r>
        <w:t>Robust evidence supports exercise as first-line treatment for rotator cuff tendinopathy, adhesive capsulitis, and subacromial impingement syndrome. Randomized controlled trials and systematic reviews report improvements in pain, range of motion, and function with supervised or home exercise programs. However, evidence quality varies, and some shoulder conditions like severe osteoarthritis may require adjunctive treatments.</w:t>
      </w:r>
    </w:p>
    <w:p>
      <w:pPr>
        <w:pStyle w:val="Heading1"/>
      </w:pPr>
      <w:r>
        <w:t>Practical Guidance for Designing Shoulder Exercise Programs</w:t>
      </w:r>
    </w:p>
    <w:p>
      <w:r>
        <w:t>Effective shoulder exercise programs are individualized, starting with gentle range of motion and progressing to strengthening as tolerated. Frequency generally ranges from 3 to 5 sessions per week, with sessions lasting 20–30 minutes. Warm-up and cool-down are important elements. Professional assessment ensures appropriate exercise selection, technique instruction, and monitoring to prevent overuse or compensatory patterns.</w:t>
      </w:r>
    </w:p>
    <w:p>
      <w:pPr>
        <w:pStyle w:val="Heading1"/>
      </w:pPr>
      <w:r>
        <w:t>Progression and Monitoring of Shoulder Exercises</w:t>
      </w:r>
    </w:p>
    <w:p>
      <w:r>
        <w:t>Exercise progression should be gradual and guided by pain and function metrics. Initial isometric holds progress to dynamic strengthening and load-bearing activities as tolerated. Self-monitoring pain during and after exercises is crucial; pain should ideally not exceed moderate intensity and should resolve within 24 hours. Objective assessments of range of motion and strength inform readiness to advance exercise difficulty.</w:t>
      </w:r>
    </w:p>
    <w:p>
      <w:pPr>
        <w:pStyle w:val="Heading1"/>
      </w:pPr>
      <w:r>
        <w:t>Common Misconceptions About Exercise and Shoulder Pain</w:t>
      </w:r>
    </w:p>
    <w:p>
      <w:r>
        <w:t>Misconceptions include beliefs such as exercise will invariably worsen shoulder damage, stretching alone is sufficient without strengthening, or rest is always better than movement. These misunderstandings may delay recovery or increase disability. Educating patients about the protective and restorative roles of appropriate exercise fosters adherence and outcomes.</w:t>
      </w:r>
    </w:p>
    <w:p>
      <w:pPr>
        <w:pStyle w:val="Heading1"/>
      </w:pPr>
      <w:r>
        <w:t>Safety Considerations and Contraindications</w:t>
      </w:r>
    </w:p>
    <w:p>
      <w:r>
        <w:t>Safety is paramount: avoid aggravating positions like overhead elevation if painful; be cautious with load intensity; prevent compensatory movements; and watch for signs of inflammation or nerve irritation. Certain conditions like acute infection, fractures, or severe joint instability require medical clearance before exercise initiation. Prompt cessation of exercise and medical evaluation should occur if symptoms worsen.</w:t>
      </w:r>
    </w:p>
    <w:p>
      <w:pPr>
        <w:pStyle w:val="Heading1"/>
      </w:pPr>
      <w:r>
        <w:t>Role of Physical Therapy and Exercise Professionals</w:t>
      </w:r>
    </w:p>
    <w:p>
      <w:r>
        <w:t>Physical therapists and exercise professionals play a vital role in assessing shoulder pain etiology, designing tailored exercise programs, providing supervision and progression, and educating patients to ensure safety and efficacy. Collaboration with healthcare providers optimizes interdisciplinary care and outcomes.</w:t>
      </w:r>
    </w:p>
    <w:p>
      <w:pPr>
        <w:pStyle w:val="Heading1"/>
      </w:pPr>
      <w:r>
        <w:t>When to Seek Medical Evaluation Despite Exercise</w:t>
      </w:r>
    </w:p>
    <w:p>
      <w:r>
        <w:t>If shoulder pain persists beyond 6 weeks despite consistent exercise, worsens, or is accompanied by neurological symptoms (numbness, weakness), traumatic injury, or signs of systemic illness, prompt medical evaluation is imperative. Imaging and specialist referrals may be needed to exclude serious pathology or consider alternative treatments such as injections or surgery.</w:t>
      </w:r>
    </w:p>
    <w:p>
      <w:pPr>
        <w:pStyle w:val="Heading1"/>
      </w:pPr>
      <w:r>
        <w:t>Practical Guidance</w:t>
      </w:r>
    </w:p>
    <w:p>
      <w:pPr>
        <w:pStyle w:val="ListBullet"/>
      </w:pPr>
      <w:r>
        <w:t>Start shoulder exercises under professional guidance to ensure correct technique.</w:t>
      </w:r>
    </w:p>
    <w:p>
      <w:pPr>
        <w:pStyle w:val="ListBullet"/>
      </w:pPr>
      <w:r>
        <w:t>Begin with gentle, pain-free range of motion activities before progressing to strengthening.</w:t>
      </w:r>
    </w:p>
    <w:p>
      <w:pPr>
        <w:pStyle w:val="ListBullet"/>
      </w:pPr>
      <w:r>
        <w:t>Use resistance bands or light weights to gradually increase muscle load.</w:t>
      </w:r>
    </w:p>
    <w:p>
      <w:pPr>
        <w:pStyle w:val="ListBullet"/>
      </w:pPr>
      <w:r>
        <w:t>Perform exercises regularly, aiming for 3-5 times per week for optimal benefit.</w:t>
      </w:r>
    </w:p>
    <w:p>
      <w:pPr>
        <w:pStyle w:val="ListBullet"/>
      </w:pPr>
      <w:r>
        <w:t>Avoid exercises that cause sharp or increasing pain during or after performance.</w:t>
      </w:r>
    </w:p>
    <w:p>
      <w:pPr>
        <w:pStyle w:val="ListBullet"/>
      </w:pPr>
      <w:r>
        <w:t>Warm-up before and cool-down after sessions to prepare tissues and reduce soreness.</w:t>
      </w:r>
    </w:p>
    <w:p>
      <w:pPr>
        <w:pStyle w:val="ListBullet"/>
      </w:pPr>
      <w:r>
        <w:t>Monitor symptoms carefully; pain should not exceed moderate intensity and should subside within 24 hours.</w:t>
      </w:r>
    </w:p>
    <w:p>
      <w:pPr>
        <w:pStyle w:val="ListBullet"/>
      </w:pPr>
      <w:r>
        <w:t>Communicate any new or worsening symptoms to healthcare providers immediately.</w:t>
      </w:r>
    </w:p>
    <w:p>
      <w:pPr>
        <w:pStyle w:val="Heading1"/>
      </w:pPr>
      <w:r>
        <w:t>Safety Notes</w:t>
      </w:r>
    </w:p>
    <w:p>
      <w:pPr>
        <w:pStyle w:val="ListBullet"/>
      </w:pPr>
      <w:r>
        <w:t>Do not perform shoulder exercises if you have an active infection or open wounds.</w:t>
      </w:r>
    </w:p>
    <w:p>
      <w:pPr>
        <w:pStyle w:val="ListBullet"/>
      </w:pPr>
      <w:r>
        <w:t>Avoid overhead lifting if it causes significant pain or instability.</w:t>
      </w:r>
    </w:p>
    <w:p>
      <w:pPr>
        <w:pStyle w:val="ListBullet"/>
      </w:pPr>
      <w:r>
        <w:t>Be cautious with load progression; increase resistance gradually and monitor tolerance.</w:t>
      </w:r>
    </w:p>
    <w:p>
      <w:pPr>
        <w:pStyle w:val="ListBullet"/>
      </w:pPr>
      <w:r>
        <w:t>Avoid compensatory body movements that may stress surrounding joints.</w:t>
      </w:r>
    </w:p>
    <w:p>
      <w:pPr>
        <w:pStyle w:val="ListBullet"/>
      </w:pPr>
      <w:r>
        <w:t>Seek medical clearance before initiating exercises if you have a recent fracture or surgery on the shoulder.</w:t>
      </w:r>
    </w:p>
    <w:p>
      <w:pPr>
        <w:pStyle w:val="Heading1"/>
      </w:pPr>
      <w:r>
        <w:t>Common Misconceptions</w:t>
      </w:r>
    </w:p>
    <w:p>
      <w:r>
        <w:rPr>
          <w:b/>
        </w:rPr>
        <w:t xml:space="preserve">Misconception: </w:t>
      </w:r>
      <w:r>
        <w:t>Exercise will inevitably worsen shoulder damage.</w:t>
      </w:r>
    </w:p>
    <w:p>
      <w:r>
        <w:rPr>
          <w:b/>
        </w:rPr>
        <w:t xml:space="preserve">Reality: </w:t>
      </w:r>
      <w:r>
        <w:t>Appropriately designed and supervised exercise generally reduces pain and improves function without causing additional damage.</w:t>
      </w:r>
    </w:p>
    <w:p>
      <w:r>
        <w:rPr>
          <w:b/>
        </w:rPr>
        <w:t xml:space="preserve">Misconception: </w:t>
      </w:r>
      <w:r>
        <w:t>Stretching alone is enough to treat shoulder pain.</w:t>
      </w:r>
    </w:p>
    <w:p>
      <w:r>
        <w:rPr>
          <w:b/>
        </w:rPr>
        <w:t xml:space="preserve">Reality: </w:t>
      </w:r>
      <w:r>
        <w:t>While stretching improves flexibility, strengthening muscles, especially the rotator cuff and scapular stabilizers, is critical for joint support and pain relief.</w:t>
      </w:r>
    </w:p>
    <w:p>
      <w:r>
        <w:rPr>
          <w:b/>
        </w:rPr>
        <w:t xml:space="preserve">Misconception: </w:t>
      </w:r>
      <w:r>
        <w:t>Rest is better than exercise for shoulder pain.</w:t>
      </w:r>
    </w:p>
    <w:p>
      <w:r>
        <w:rPr>
          <w:b/>
        </w:rPr>
        <w:t xml:space="preserve">Reality: </w:t>
      </w:r>
      <w:r>
        <w:t>Prolonged rest can lead to stiffness and muscle weakness; controlled exercise promotes healing and functional recovery.</w:t>
      </w:r>
    </w:p>
    <w:p>
      <w:pPr>
        <w:pStyle w:val="Heading1"/>
      </w:pPr>
      <w:r>
        <w:t>Clinical Pearls</w:t>
      </w:r>
    </w:p>
    <w:p>
      <w:pPr>
        <w:pStyle w:val="ListNumber"/>
      </w:pPr>
      <w:r>
        <w:t>Isometric exercises can be used safely early in rehabilitation to maintain muscle activation without joint movement.</w:t>
      </w:r>
    </w:p>
    <w:p>
      <w:pPr>
        <w:pStyle w:val="ListNumber"/>
      </w:pPr>
      <w:r>
        <w:t>Scapular stabilization exercises are crucial in managing impingement and rotator cuff pathology.</w:t>
      </w:r>
    </w:p>
    <w:p>
      <w:pPr>
        <w:pStyle w:val="ListNumber"/>
      </w:pPr>
      <w:r>
        <w:t>Patient education improves adherence and outcome of exercise programs.</w:t>
      </w:r>
    </w:p>
    <w:p>
      <w:pPr>
        <w:pStyle w:val="ListNumber"/>
      </w:pPr>
      <w:r>
        <w:t>Pain monitoring during exercise helps prevent exacerbations and guides progression.</w:t>
      </w:r>
    </w:p>
    <w:p>
      <w:pPr>
        <w:pStyle w:val="ListNumber"/>
      </w:pPr>
      <w:r>
        <w:t>Gradual return to overhead activities prevents re-injury in work or sports contexts.</w:t>
      </w:r>
    </w:p>
    <w:p>
      <w:pPr>
        <w:pStyle w:val="ListNumber"/>
      </w:pPr>
      <w:r>
        <w:t>Professional supervision optimizes exercise safety and effectiveness.</w:t>
      </w:r>
    </w:p>
    <w:p>
      <w:pPr>
        <w:pStyle w:val="ListNumber"/>
      </w:pPr>
      <w:r>
        <w:t>Consistent home exercise complements supervised therapy and enhances results.</w:t>
      </w:r>
    </w:p>
    <w:p>
      <w:pPr>
        <w:pStyle w:val="ListNumber"/>
      </w:pPr>
      <w:r>
        <w:t>Combining stretching, strengthening, and proprioceptive exercises yields comprehensive shoulder rehabilitation.</w:t>
      </w:r>
    </w:p>
    <w:p>
      <w:pPr>
        <w:pStyle w:val="Heading1"/>
      </w:pPr>
      <w:r>
        <w:t>Key Takeaways</w:t>
      </w:r>
    </w:p>
    <w:p>
      <w:pPr>
        <w:pStyle w:val="ListBullet"/>
      </w:pPr>
      <w:r>
        <w:t>Exercise is a cornerstone intervention for managing many causes of shoulder pain.</w:t>
      </w:r>
    </w:p>
    <w:p>
      <w:pPr>
        <w:pStyle w:val="ListBullet"/>
      </w:pPr>
      <w:r>
        <w:t>Understanding shoulder anatomy and pathology guides appropriate exercise selection.</w:t>
      </w:r>
    </w:p>
    <w:p>
      <w:pPr>
        <w:pStyle w:val="ListBullet"/>
      </w:pPr>
      <w:r>
        <w:t>Exercise reduces pain through improved circulation, anti-inflammatory effects, and neuromuscular re-education.</w:t>
      </w:r>
    </w:p>
    <w:p>
      <w:pPr>
        <w:pStyle w:val="ListBullet"/>
      </w:pPr>
      <w:r>
        <w:t>Programs should include stretching, strengthening, and mobility exercises tailored to individual needs.</w:t>
      </w:r>
    </w:p>
    <w:p>
      <w:pPr>
        <w:pStyle w:val="ListBullet"/>
      </w:pPr>
      <w:r>
        <w:t>Progression should be gradual and based on pain tolerance and functional improvements.</w:t>
      </w:r>
    </w:p>
    <w:p>
      <w:pPr>
        <w:pStyle w:val="ListBullet"/>
      </w:pPr>
      <w:r>
        <w:t>Misconceptions such as exercise worsening damage should be addressed to improve adherence.</w:t>
      </w:r>
    </w:p>
    <w:p>
      <w:pPr>
        <w:pStyle w:val="ListBullet"/>
      </w:pPr>
      <w:r>
        <w:t>Safety involves correct technique, gradual load increase, and avoiding painful postures.</w:t>
      </w:r>
    </w:p>
    <w:p>
      <w:pPr>
        <w:pStyle w:val="ListBullet"/>
      </w:pPr>
      <w:r>
        <w:t>Professional guidance maximizes benefits and minimizes risks during shoulder rehabilitation.</w:t>
      </w:r>
    </w:p>
    <w:p>
      <w:pPr>
        <w:pStyle w:val="Heading1"/>
      </w:pPr>
      <w:r>
        <w:t>Glossary</w:t>
      </w:r>
    </w:p>
    <w:p>
      <w:r>
        <w:rPr>
          <w:b/>
        </w:rPr>
        <w:t xml:space="preserve">Rotator Cuff: </w:t>
      </w:r>
      <w:r>
        <w:t>A group of four muscles and their tendons that stabilize the shoulder joint and allow rotation and lifting of the arm.</w:t>
      </w:r>
    </w:p>
    <w:p>
      <w:r>
        <w:rPr>
          <w:b/>
        </w:rPr>
        <w:t xml:space="preserve">Tendinopathy: </w:t>
      </w:r>
      <w:r>
        <w:t>A condition characterized by damage or degeneration of a tendon, often causing pain and impaired function.</w:t>
      </w:r>
    </w:p>
    <w:p>
      <w:r>
        <w:rPr>
          <w:b/>
        </w:rPr>
        <w:t xml:space="preserve">Impingement Syndrome: </w:t>
      </w:r>
      <w:r>
        <w:t>A condition where shoulder tendons are compressed during arm elevation causing pain and inflammation.</w:t>
      </w:r>
    </w:p>
    <w:p>
      <w:r>
        <w:rPr>
          <w:b/>
        </w:rPr>
        <w:t xml:space="preserve">Adhesive Capsulitis: </w:t>
      </w:r>
      <w:r>
        <w:t>Also called frozen shoulder; a disorder with stiffness and pain due to thickening and contraction of the shoulder capsule.</w:t>
      </w:r>
    </w:p>
    <w:p>
      <w:r>
        <w:rPr>
          <w:b/>
        </w:rPr>
        <w:t xml:space="preserve">Isometric Exercise: </w:t>
      </w:r>
      <w:r>
        <w:t>Muscle contraction without joint movement, often used in early rehabilitation to maintain strength safely.</w:t>
      </w:r>
    </w:p>
    <w:p>
      <w:r>
        <w:rPr>
          <w:b/>
        </w:rPr>
        <w:t xml:space="preserve">Range of Motion (ROM): </w:t>
      </w:r>
      <w:r>
        <w:t>The full movement potential of a joint, usually its range of flexion and extension.</w:t>
      </w:r>
    </w:p>
    <w:p>
      <w:r>
        <w:rPr>
          <w:b/>
        </w:rPr>
        <w:t xml:space="preserve">Proprioception: </w:t>
      </w:r>
      <w:r>
        <w:t>The body's ability to perceive and control the position and movement of joints.</w:t>
      </w:r>
    </w:p>
    <w:p>
      <w:r>
        <w:rPr>
          <w:b/>
        </w:rPr>
        <w:t xml:space="preserve">Scapular Stabilizers: </w:t>
      </w:r>
      <w:r>
        <w:t>Muscles that control the position and movement of the scapula (shoulder blade), critical for shoulder mechanics.</w:t>
      </w:r>
    </w:p>
    <w:p>
      <w:pPr>
        <w:pStyle w:val="Heading1"/>
      </w:pPr>
      <w:r>
        <w:t>Related Modules</w:t>
      </w:r>
    </w:p>
    <w:p>
      <w:pPr>
        <w:pStyle w:val="ListBullet"/>
      </w:pPr>
      <w:r>
        <w:t>EXE-145</w:t>
      </w:r>
    </w:p>
    <w:p>
      <w:pPr>
        <w:pStyle w:val="ListBullet"/>
      </w:pPr>
      <w:r>
        <w:t>EXE-198</w:t>
      </w:r>
    </w:p>
    <w:p>
      <w:pPr>
        <w:pStyle w:val="Heading1"/>
      </w:pPr>
      <w:r>
        <w:t>Illustration Specifications</w:t>
      </w:r>
    </w:p>
    <w:p>
      <w:pPr>
        <w:pStyle w:val="Heading2"/>
      </w:pPr>
      <w:r>
        <w:t>ILL-EXE232-01 - Shoulder Anatomy Overview</w:t>
      </w:r>
    </w:p>
    <w:p>
      <w:r>
        <w:t>Type: Diagram</w:t>
      </w:r>
    </w:p>
    <w:p>
      <w:r>
        <w:t>An anatomical diagram showing bones, rotator cuff muscles, and scapular stabilizers relevant to shoulder pain.</w:t>
      </w:r>
    </w:p>
    <w:p>
      <w:r>
        <w:t>Alt text: Diagram of shoulder bones and rotator cuff muscles</w:t>
      </w:r>
    </w:p>
    <w:p>
      <w:pPr>
        <w:pStyle w:val="Heading2"/>
      </w:pPr>
      <w:r>
        <w:t>ILL-EXE232-02 - Common Shoulder Pain Locations</w:t>
      </w:r>
    </w:p>
    <w:p>
      <w:r>
        <w:t>Type: Diagram</w:t>
      </w:r>
    </w:p>
    <w:p>
      <w:r>
        <w:t>Illustration indicating common areas of shoulder pain such as the rotator cuff tendon and subacromial space.</w:t>
      </w:r>
    </w:p>
    <w:p>
      <w:r>
        <w:t>Alt text: Highlighted regions of typical shoulder pain</w:t>
      </w:r>
    </w:p>
    <w:p>
      <w:pPr>
        <w:pStyle w:val="Heading2"/>
      </w:pPr>
      <w:r>
        <w:t>ILL-EXE232-03 - Example Shoulder Exercises</w:t>
      </w:r>
    </w:p>
    <w:p>
      <w:r>
        <w:t>Type: Photo series</w:t>
      </w:r>
    </w:p>
    <w:p>
      <w:r>
        <w:t>Photographic sequence demonstrating key exercises: pendulum stretch, scapular squeeze, and external rotation with resistance band.</w:t>
      </w:r>
    </w:p>
    <w:p>
      <w:r>
        <w:t>Alt text: Step-by-step photos of shoulder rehabilitation exercises</w:t>
      </w:r>
    </w:p>
    <w:p>
      <w:pPr>
        <w:pStyle w:val="Heading2"/>
      </w:pPr>
      <w:r>
        <w:t>ILL-EXE232-04 - Safe and Unsafe Shoulder Positions</w:t>
      </w:r>
    </w:p>
    <w:p>
      <w:r>
        <w:t>Type: Diagram</w:t>
      </w:r>
    </w:p>
    <w:p>
      <w:r>
        <w:t>Visual comparison showing safe ranges of shoulder movement and positions to avoid during pain rehabilitation.</w:t>
      </w:r>
    </w:p>
    <w:p>
      <w:r>
        <w:t>Alt text: Diagram of safe vs unsafe shoulder postures during exercise</w:t>
      </w:r>
    </w:p>
    <w:p>
      <w:pPr>
        <w:pStyle w:val="Heading1"/>
      </w:pPr>
      <w:r>
        <w:t>References</w:t>
      </w:r>
    </w:p>
    <w:p>
      <w:pPr>
        <w:pStyle w:val="ListBullet"/>
      </w:pPr>
      <w:r>
        <w:t>Exercise for rotator cuff tendinopathy: a systematic review of randomized controlled trials | Littlewood et al. | 2019 | DOI:10.1016/j.jphys.2018.10.001 | unverified</w:t>
      </w:r>
    </w:p>
    <w:p>
      <w:pPr>
        <w:pStyle w:val="ListBullet"/>
      </w:pPr>
      <w:r>
        <w:t>Physical therapy interventions for adhesive capsulitis (frozen shoulder): a systematic review | Page et al. | 2020 | DOI:10.1097/JPT.0000000000000247 | unverified</w:t>
      </w:r>
    </w:p>
    <w:p>
      <w:pPr>
        <w:pStyle w:val="ListBullet"/>
      </w:pPr>
      <w:r>
        <w:t>Effectiveness of exercise in the management of shoulder impingement syndrome: a meta-analysis | Kisner and Colby | 2022 | DOI:10.1002/jor.25151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