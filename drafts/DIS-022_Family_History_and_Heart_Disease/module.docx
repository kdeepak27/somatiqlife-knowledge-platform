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DIS-022 - Family History and Heart Disease</w:t>
      </w:r>
    </w:p>
    <w:p>
      <w:r>
        <w:rPr>
          <w:i/>
        </w:rPr>
        <w:t>Prevention, risk factors, screening, evidence, and practical actions related to family history and heart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Primary Care Providers, Health Educators</w:t>
            </w:r>
          </w:p>
        </w:tc>
      </w:tr>
      <w:tr>
        <w:tc>
          <w:tcPr>
            <w:tcW w:type="dxa" w:w="4968"/>
          </w:tcPr>
          <w:p>
            <w:r>
              <w:rPr>
                <w:b/>
              </w:rPr>
              <w:t>Reading level</w:t>
            </w:r>
          </w:p>
        </w:tc>
        <w:tc>
          <w:tcPr>
            <w:tcW w:type="dxa" w:w="4968"/>
          </w:tcPr>
          <w:p>
            <w:r>
              <w:t>Eighth Grade</w:t>
            </w:r>
          </w:p>
        </w:tc>
      </w:tr>
      <w:tr>
        <w:tc>
          <w:tcPr>
            <w:tcW w:type="dxa" w:w="4968"/>
          </w:tcPr>
          <w:p>
            <w:r>
              <w:rPr>
                <w:b/>
              </w:rPr>
              <w:t>Keywords</w:t>
            </w:r>
          </w:p>
        </w:tc>
        <w:tc>
          <w:tcPr>
            <w:tcW w:type="dxa" w:w="4968"/>
          </w:tcPr>
          <w:p>
            <w:r>
              <w:t>family history, heart disease, cardiovascular risk, prevention, screening, genetics, atherosclerosis, myocardial infarction, stroke, coronary artery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Family history of heart disease refers to having close relatives, such as parents or siblings, who have experienced cardiovascular conditions like coronary artery disease, myocardial infarction (heart attack), or stroke. This familial pattern suggests both genetic and shared environmental factors elevate an individual's risk for developing heart disease. The mechanisms involve inherited gene variants affecting cholesterol metabolism, blood pressure regulation, arterial inflammation, and coagulation processes, as well as lifestyle habits common within families. Recognizing a positive family history is critical for prevention because it identifies individuals who may benefit from earlier or more frequent screening for heart disease risk factors such as high blood pressure, high cholesterol, and diabetes. Major synonyms include 'hereditary heart disease risk' and 'familial cardiovascular risk.' However, family history is an imperfect predictor; not all individuals with affected relatives will develop heart disease, and many without family history can still be at high risk due to lifestyle or other factors. Safety considerations in assessing family history include privacy concerns and the psychological impact of perceived risk. Overall, knowledge of family history provides a practical foundation to guide personalized prevention strategies, including lifestyle modification, clinical monitoring, and potential pharmacotherapy, but should be integrated with comprehensive cardiovascular risk assessment.</w:t>
      </w:r>
    </w:p>
    <w:p>
      <w:pPr>
        <w:pStyle w:val="Heading1"/>
      </w:pPr>
      <w:r>
        <w:t>Customer Questions Answered</w:t>
      </w:r>
    </w:p>
    <w:p>
      <w:pPr>
        <w:pStyle w:val="ListBullet"/>
      </w:pPr>
      <w:r>
        <w:t>What does it mean to have a family history of heart disease?</w:t>
      </w:r>
    </w:p>
    <w:p>
      <w:pPr>
        <w:pStyle w:val="ListBullet"/>
      </w:pPr>
      <w:r>
        <w:t>How does family history influence my risk of heart disease?</w:t>
      </w:r>
    </w:p>
    <w:p>
      <w:pPr>
        <w:pStyle w:val="ListBullet"/>
      </w:pPr>
      <w:r>
        <w:t>Can heart disease be inherited genetically?</w:t>
      </w:r>
    </w:p>
    <w:p>
      <w:pPr>
        <w:pStyle w:val="ListBullet"/>
      </w:pPr>
      <w:r>
        <w:t>What are the major types of heart disease linked to family history?</w:t>
      </w:r>
    </w:p>
    <w:p>
      <w:pPr>
        <w:pStyle w:val="ListBullet"/>
      </w:pPr>
      <w:r>
        <w:t>How can knowing my family history help prevent heart disease?</w:t>
      </w:r>
    </w:p>
    <w:p>
      <w:pPr>
        <w:pStyle w:val="ListBullet"/>
      </w:pPr>
      <w:r>
        <w:t>Are there recommended screenings if I have a family history of heart disease?</w:t>
      </w:r>
    </w:p>
    <w:p>
      <w:pPr>
        <w:pStyle w:val="ListBullet"/>
      </w:pPr>
      <w:r>
        <w:t>What lifestyle changes are most effective for people with a family history of heart disease?</w:t>
      </w:r>
    </w:p>
    <w:p>
      <w:pPr>
        <w:pStyle w:val="ListBullet"/>
      </w:pPr>
      <w:r>
        <w:t>Does family history impact the effectiveness of medications for heart disease prevention?</w:t>
      </w:r>
    </w:p>
    <w:p>
      <w:pPr>
        <w:pStyle w:val="ListBullet"/>
      </w:pPr>
      <w:r>
        <w:t>How early should I start heart health screenings if heart disease runs in my family?</w:t>
      </w:r>
    </w:p>
    <w:p>
      <w:pPr>
        <w:pStyle w:val="ListBullet"/>
      </w:pPr>
      <w:r>
        <w:t>Is family history alone enough to predict heart disease risk?</w:t>
      </w:r>
    </w:p>
    <w:p>
      <w:pPr>
        <w:pStyle w:val="ListBullet"/>
      </w:pPr>
      <w:r>
        <w:t>What are common misconceptions about family history and heart disease?</w:t>
      </w:r>
    </w:p>
    <w:p>
      <w:pPr>
        <w:pStyle w:val="ListBullet"/>
      </w:pPr>
      <w:r>
        <w:t>Can advancements in genetics improve heart disease prediction in the future?</w:t>
      </w:r>
    </w:p>
    <w:p>
      <w:pPr>
        <w:pStyle w:val="Heading1"/>
      </w:pPr>
      <w:r>
        <w:t>Learning Objectives</w:t>
      </w:r>
    </w:p>
    <w:p>
      <w:pPr>
        <w:pStyle w:val="ListBullet"/>
      </w:pPr>
      <w:r>
        <w:t>Define family history in the context of heart disease and cardiovascular risk.</w:t>
      </w:r>
    </w:p>
    <w:p>
      <w:pPr>
        <w:pStyle w:val="ListBullet"/>
      </w:pPr>
      <w:r>
        <w:t>Explain biological and behavioral mechanisms linking family history to heart disease.</w:t>
      </w:r>
    </w:p>
    <w:p>
      <w:pPr>
        <w:pStyle w:val="ListBullet"/>
      </w:pPr>
      <w:r>
        <w:t>Identify major types of heart disease associated with family history.</w:t>
      </w:r>
    </w:p>
    <w:p>
      <w:pPr>
        <w:pStyle w:val="ListBullet"/>
      </w:pPr>
      <w:r>
        <w:t>Describe evidence supporting the use of family history in cardiovascular risk assessment and screening recommendations.</w:t>
      </w:r>
    </w:p>
    <w:p>
      <w:pPr>
        <w:pStyle w:val="ListBullet"/>
      </w:pPr>
      <w:r>
        <w:t>Discuss practical approaches to prevention for individuals with a family history of heart disease.</w:t>
      </w:r>
    </w:p>
    <w:p>
      <w:pPr>
        <w:pStyle w:val="ListBullet"/>
      </w:pPr>
      <w:r>
        <w:t>Recognize limitations and uncertainties in using family history for risk prediction.</w:t>
      </w:r>
    </w:p>
    <w:p>
      <w:pPr>
        <w:pStyle w:val="ListBullet"/>
      </w:pPr>
      <w:r>
        <w:t>Clarify common misconceptions about family history and heart disease.</w:t>
      </w:r>
    </w:p>
    <w:p>
      <w:pPr>
        <w:pStyle w:val="ListBullet"/>
      </w:pPr>
      <w:r>
        <w:t>Highlight safety and ethical considerations when gathering and using family history information.</w:t>
      </w:r>
    </w:p>
    <w:p>
      <w:pPr>
        <w:pStyle w:val="Heading1"/>
      </w:pPr>
      <w:r>
        <w:t>Definition</w:t>
      </w:r>
    </w:p>
    <w:p>
      <w:r>
        <w:t>Family history of heart disease means that one or more close blood relatives, such as parents, siblings, or grandparents, have been diagnosed with cardiovascular conditions like coronary artery disease, heart attack (myocardial infarction), or stroke. It indicates a potential inherited or shared risk for developing heart disease.</w:t>
      </w:r>
    </w:p>
    <w:p>
      <w:pPr>
        <w:pStyle w:val="Heading1"/>
      </w:pPr>
      <w:r>
        <w:t>Why This Matters</w:t>
      </w:r>
    </w:p>
    <w:p>
      <w:r>
        <w:t>Understanding family history is a straightforward, accessible way to identify individuals at increased risk for heart disease, enabling earlier and more targeted preventive measures to reduce the incidence of heart attacks, strokes, and heart failure. It also informs personalized screening and treatment strategies that can save lives and improve health outcomes.</w:t>
      </w:r>
    </w:p>
    <w:p>
      <w:pPr>
        <w:pStyle w:val="Heading1"/>
      </w:pPr>
      <w:r>
        <w:t>1. Understanding Family History and Its Role in Heart Disease Risk</w:t>
      </w:r>
    </w:p>
    <w:p>
      <w:r>
        <w:t>Family history of heart disease refers to a pattern where cardiovascular diseases, including coronary artery disease, heart attacks, or strokes, occur among blood relatives. It reflects both inherited genetic factors and shared environmental or lifestyle influences such as diet, exercise habits, and smoking. Having a first-degree relative (parent, sibling) diagnosed with heart disease, especially before age 55 for men or 65 for women, is considered significant. Family history is used by healthcare providers to estimate an individual's risk and decide on appropriate screening and preventive strategies.</w:t>
      </w:r>
    </w:p>
    <w:p>
      <w:pPr>
        <w:pStyle w:val="Heading1"/>
      </w:pPr>
      <w:r>
        <w:t>2. Genetic Mechanisms Linking Family History to Heart Disease</w:t>
      </w:r>
    </w:p>
    <w:p>
      <w:r>
        <w:t>Certain genetic variations inherited from family members can affect processes like cholesterol metabolism (e.g., mutations in LDL receptor genes), blood pressure regulation, blood clotting, and inflammation of blood vessels, all contributing to atherosclerosis and heart disease. These inherited factors may increase the likelihood of early-onset coronary artery disease. However, genetic influence is complex and polygenic, involving many genes with small effects rather than a single gene mutation in most cases.</w:t>
      </w:r>
    </w:p>
    <w:p>
      <w:pPr>
        <w:pStyle w:val="Heading1"/>
      </w:pPr>
      <w:r>
        <w:t>3. Common Types of Heart Disease Associated with Family History</w:t>
      </w:r>
    </w:p>
    <w:p>
      <w:r>
        <w:t>The primary conditions linked to family history include coronary artery disease (narrowing of arteries supplying the heart), myocardial infarction (heart attack), ischemic stroke, and some forms of cardiomyopathy (heart muscle disease). Familial hypercholesterolemia, a genetic disorder causing very high LDL cholesterol, is a significant inherited condition leading to premature heart disease.</w:t>
      </w:r>
    </w:p>
    <w:p>
      <w:pPr>
        <w:pStyle w:val="Heading1"/>
      </w:pPr>
      <w:r>
        <w:t>4. Physiological Impact of Family History on Cardiovascular Health</w:t>
      </w:r>
    </w:p>
    <w:p>
      <w:r>
        <w:t>Inherited factors from family history can alter lipid profiles, blood pressure set-points, inflammatory responses, and endothelial function. These changes promote buildup of plaques in arteries (atherosclerosis) leading to reduced blood flow or clot formation. Family history can also signify a tendency toward metabolic conditions like diabetes that further raise cardiovascular risk.</w:t>
      </w:r>
    </w:p>
    <w:p>
      <w:pPr>
        <w:pStyle w:val="Heading1"/>
      </w:pPr>
      <w:r>
        <w:t>5. Clinical Evidence Supporting Family History as a Risk Factor</w:t>
      </w:r>
    </w:p>
    <w:p>
      <w:r>
        <w:t>Numerous epidemiological studies, including cohorts from Framingham and INTERHEART, have shown that individuals with a family history of early heart disease have a two- to four-fold increased risk of developing cardiovascular disease themselves. Family history improves risk prediction when added to traditional factors like age, smoking, and cholesterol levels.</w:t>
      </w:r>
    </w:p>
    <w:p>
      <w:pPr>
        <w:pStyle w:val="Heading1"/>
      </w:pPr>
      <w:r>
        <w:t>6. Screening and Risk Assessment Recommendations</w:t>
      </w:r>
    </w:p>
    <w:p>
      <w:r>
        <w:t>Professional guidelines recommend collecting detailed family history as part of cardiovascular risk assessment. Those with positive family history, especially with early-onset disease in relatives, may require earlier and more frequent screening for hypertension, lipid abnormalities, and diabetes. Some guidelines suggest starting preventive interventions such as statins at younger ages in these individuals.</w:t>
      </w:r>
    </w:p>
    <w:p>
      <w:pPr>
        <w:pStyle w:val="Heading1"/>
      </w:pPr>
      <w:r>
        <w:t>7. Preventive Strategies for Individuals with Family History</w:t>
      </w:r>
    </w:p>
    <w:p>
      <w:r>
        <w:t>Lifestyle modifications including smoking cessation, heart-healthy diet (e.g., Mediterranean diet), regular physical activity, weight management, and blood pressure control are essential. Pharmacological treatments like statins or antihypertensives may be indicated based on overall risk. Patient education about the importance of adherence and regular check-ups is critical.</w:t>
      </w:r>
    </w:p>
    <w:p>
      <w:pPr>
        <w:pStyle w:val="Heading1"/>
      </w:pPr>
      <w:r>
        <w:t>8. Limitations and Challenges in Using Family History</w:t>
      </w:r>
    </w:p>
    <w:p>
      <w:r>
        <w:t>Family history information can be incomplete or inaccurate due to lack of awareness or communication within families. It does not capture all genetic or environmental risk and should not replace direct measurement of risk factors. Additionally, not all individuals with family history will develop heart disease, and many cases occur without any family history.</w:t>
      </w:r>
    </w:p>
    <w:p>
      <w:pPr>
        <w:pStyle w:val="Heading1"/>
      </w:pPr>
      <w:r>
        <w:t>9. Common Misconceptions Related to Family History and Heart Disease</w:t>
      </w:r>
    </w:p>
    <w:p>
      <w:r>
        <w:t>A frequent misunderstanding is that having a family history guarantees heart disease—this is not true. Conversely, absence of family history does not mean low risk. Some also mistakenly believe lifestyle choices are irrelevant if heart disease 'runs in the family,' when in fact lifestyle greatly influences risk regardless of genetics.</w:t>
      </w:r>
    </w:p>
    <w:p>
      <w:pPr>
        <w:pStyle w:val="Heading1"/>
      </w:pPr>
      <w:r>
        <w:t>10. Ethical and Safety Considerations in Family History Collection</w:t>
      </w:r>
    </w:p>
    <w:p>
      <w:r>
        <w:t>Collecting family history involves privacy and confidentiality issues. Patients may experience anxiety or distress upon learning of increased risk. Healthcare providers should approach discussions sensitively and ensure data protection. Genetic counseling may be offered when inherited conditions like familial hypercholesterolemia are suspected.</w:t>
      </w:r>
    </w:p>
    <w:p>
      <w:pPr>
        <w:pStyle w:val="Heading1"/>
      </w:pPr>
      <w:r>
        <w:t>Practical Guidance</w:t>
      </w:r>
    </w:p>
    <w:p>
      <w:pPr>
        <w:pStyle w:val="ListBullet"/>
      </w:pPr>
      <w:r>
        <w:t>Ask your healthcare provider about your family history of heart disease including ages of onset and relatives affected.</w:t>
      </w:r>
    </w:p>
    <w:p>
      <w:pPr>
        <w:pStyle w:val="ListBullet"/>
      </w:pPr>
      <w:r>
        <w:t>Maintain a heart-healthy lifestyle regardless of family history to reduce overall risk.</w:t>
      </w:r>
    </w:p>
    <w:p>
      <w:pPr>
        <w:pStyle w:val="ListBullet"/>
      </w:pPr>
      <w:r>
        <w:t>If you have a positive family history, consider earlier or more frequent cardiovascular screenings as advised by your provider.</w:t>
      </w:r>
    </w:p>
    <w:p>
      <w:pPr>
        <w:pStyle w:val="ListBullet"/>
      </w:pPr>
      <w:r>
        <w:t>Discuss with your doctor whether medications like statins are appropriate based on your individual risk.</w:t>
      </w:r>
    </w:p>
    <w:p>
      <w:pPr>
        <w:pStyle w:val="ListBullet"/>
      </w:pPr>
      <w:r>
        <w:t>Share family health information with relatives to help them assess their own risk.</w:t>
      </w:r>
    </w:p>
    <w:p>
      <w:pPr>
        <w:pStyle w:val="ListBullet"/>
      </w:pPr>
      <w:r>
        <w:t>Avoid smoking and limit intake of saturated fats and added sugars to protect heart health.</w:t>
      </w:r>
    </w:p>
    <w:p>
      <w:pPr>
        <w:pStyle w:val="ListBullet"/>
      </w:pPr>
      <w:r>
        <w:t>Use resources or genetic counseling if a strong family history of inherited conditions is present.</w:t>
      </w:r>
    </w:p>
    <w:p>
      <w:pPr>
        <w:pStyle w:val="ListBullet"/>
      </w:pPr>
      <w:r>
        <w:t>Keep a personal and family medical history record for reference during medical visits.</w:t>
      </w:r>
    </w:p>
    <w:p>
      <w:pPr>
        <w:pStyle w:val="Heading1"/>
      </w:pPr>
      <w:r>
        <w:t>Safety Notes</w:t>
      </w:r>
    </w:p>
    <w:p>
      <w:pPr>
        <w:pStyle w:val="ListBullet"/>
      </w:pPr>
      <w:r>
        <w:t>Family history information should be collected confidentially and stored securely to protect patient privacy.</w:t>
      </w:r>
    </w:p>
    <w:p>
      <w:pPr>
        <w:pStyle w:val="ListBullet"/>
      </w:pPr>
      <w:r>
        <w:t>Be aware of potential emotional impact when discussing increased risk of heart disease.</w:t>
      </w:r>
    </w:p>
    <w:p>
      <w:pPr>
        <w:pStyle w:val="ListBullet"/>
      </w:pPr>
      <w:r>
        <w:t>Do not rely on family history alone; comprehensive risk assessment is necessary for safe and effective prevention.</w:t>
      </w:r>
    </w:p>
    <w:p>
      <w:pPr>
        <w:pStyle w:val="ListBullet"/>
      </w:pPr>
      <w:r>
        <w:t>Genetic testing related to heart disease risk should be done with professional counseling to understand implications.</w:t>
      </w:r>
    </w:p>
    <w:p>
      <w:pPr>
        <w:pStyle w:val="Heading1"/>
      </w:pPr>
      <w:r>
        <w:t>Common Misconceptions</w:t>
      </w:r>
    </w:p>
    <w:p>
      <w:r>
        <w:rPr>
          <w:b/>
        </w:rPr>
        <w:t xml:space="preserve">Misconception: </w:t>
      </w:r>
      <w:r>
        <w:t>Having a family history means heart disease is certain to develop.</w:t>
      </w:r>
    </w:p>
    <w:p>
      <w:r>
        <w:rPr>
          <w:b/>
        </w:rPr>
        <w:t xml:space="preserve">Reality: </w:t>
      </w:r>
      <w:r>
        <w:t>Family history increases risk but does not guarantee heart disease will occur; lifestyle and other factors also strongly influence risk.</w:t>
      </w:r>
    </w:p>
    <w:p>
      <w:r>
        <w:rPr>
          <w:b/>
        </w:rPr>
        <w:t xml:space="preserve">Misconception: </w:t>
      </w:r>
      <w:r>
        <w:t>If I don't have a family history, I don't need to worry about heart disease.</w:t>
      </w:r>
    </w:p>
    <w:p>
      <w:r>
        <w:rPr>
          <w:b/>
        </w:rPr>
        <w:t xml:space="preserve">Reality: </w:t>
      </w:r>
      <w:r>
        <w:t>Many people without family history develop heart disease due to other risk factors like smoking, diet, and hypertension.</w:t>
      </w:r>
    </w:p>
    <w:p>
      <w:pPr>
        <w:pStyle w:val="Heading1"/>
      </w:pPr>
      <w:r>
        <w:t>Clinical Pearls</w:t>
      </w:r>
    </w:p>
    <w:p>
      <w:pPr>
        <w:pStyle w:val="ListNumber"/>
      </w:pPr>
      <w:r>
        <w:t>Family history is a valuable, non-invasive tool to identify individuals at increased cardiovascular risk.</w:t>
      </w:r>
    </w:p>
    <w:p>
      <w:pPr>
        <w:pStyle w:val="ListNumber"/>
      </w:pPr>
      <w:r>
        <w:t>Early-onset heart disease in first-degree relatives is a stronger risk indicator than late-onset disease.</w:t>
      </w:r>
    </w:p>
    <w:p>
      <w:pPr>
        <w:pStyle w:val="ListNumber"/>
      </w:pPr>
      <w:r>
        <w:t>Combine family history with traditional risk calculators for best prediction accuracy.</w:t>
      </w:r>
    </w:p>
    <w:p>
      <w:pPr>
        <w:pStyle w:val="ListNumber"/>
      </w:pPr>
      <w:r>
        <w:t>Encourage lifestyle changes even in those with genetic predisposition as these greatly modify risk.</w:t>
      </w:r>
    </w:p>
    <w:p>
      <w:pPr>
        <w:pStyle w:val="ListNumber"/>
      </w:pPr>
      <w:r>
        <w:t>Genetic disorders like familial hypercholesterolemia warrant specialized diagnosis and treatment.</w:t>
      </w:r>
    </w:p>
    <w:p>
      <w:pPr>
        <w:pStyle w:val="ListNumber"/>
      </w:pPr>
      <w:r>
        <w:t>Regular screening adapated to family history can detect risk factors before clinical disease occurs.</w:t>
      </w:r>
    </w:p>
    <w:p>
      <w:pPr>
        <w:pStyle w:val="Heading1"/>
      </w:pPr>
      <w:r>
        <w:t>Key Takeaways</w:t>
      </w:r>
    </w:p>
    <w:p>
      <w:pPr>
        <w:pStyle w:val="ListBullet"/>
      </w:pPr>
      <w:r>
        <w:t>Family history refers to cardiovascular disease occurrence in close relatives indicating increased risk.</w:t>
      </w:r>
    </w:p>
    <w:p>
      <w:pPr>
        <w:pStyle w:val="ListBullet"/>
      </w:pPr>
      <w:r>
        <w:t>It reflects both inherited genetic and shared environmental or lifestyle factors.</w:t>
      </w:r>
    </w:p>
    <w:p>
      <w:pPr>
        <w:pStyle w:val="ListBullet"/>
      </w:pPr>
      <w:r>
        <w:t>Genetics influence cholesterol, blood pressure, inflammation, contributing to atherosclerosis.</w:t>
      </w:r>
    </w:p>
    <w:p>
      <w:pPr>
        <w:pStyle w:val="ListBullet"/>
      </w:pPr>
      <w:r>
        <w:t>Family history is included in professional cardiovascular risk assessments and screening guidelines.</w:t>
      </w:r>
    </w:p>
    <w:p>
      <w:pPr>
        <w:pStyle w:val="ListBullet"/>
      </w:pPr>
      <w:r>
        <w:t>Early and frequent screenings are recommended if strong family history is present.</w:t>
      </w:r>
    </w:p>
    <w:p>
      <w:pPr>
        <w:pStyle w:val="ListBullet"/>
      </w:pPr>
      <w:r>
        <w:t>Lifestyle changes remain foundational for risk reduction regardless of family history.</w:t>
      </w:r>
    </w:p>
    <w:p>
      <w:pPr>
        <w:pStyle w:val="ListBullet"/>
      </w:pPr>
      <w:r>
        <w:t>Family history is not deterministic; many with positive history remain healthy with proper management.</w:t>
      </w:r>
    </w:p>
    <w:p>
      <w:pPr>
        <w:pStyle w:val="ListBullet"/>
      </w:pPr>
      <w:r>
        <w:t>Privacy and emotional factors are important considerations when collecting family history.</w:t>
      </w:r>
    </w:p>
    <w:p>
      <w:pPr>
        <w:pStyle w:val="Heading1"/>
      </w:pPr>
      <w:r>
        <w:t>Glossary</w:t>
      </w:r>
    </w:p>
    <w:p>
      <w:r>
        <w:rPr>
          <w:b/>
        </w:rPr>
        <w:t xml:space="preserve">Family History: </w:t>
      </w:r>
      <w:r>
        <w:t>Information about diseases and health conditions present in your close blood relatives.</w:t>
      </w:r>
    </w:p>
    <w:p>
      <w:r>
        <w:rPr>
          <w:b/>
        </w:rPr>
        <w:t xml:space="preserve">Heart Disease: </w:t>
      </w:r>
      <w:r>
        <w:t>A range of conditions affecting the heart including coronary artery disease, heart attack, and stroke.</w:t>
      </w:r>
    </w:p>
    <w:p>
      <w:r>
        <w:rPr>
          <w:b/>
        </w:rPr>
        <w:t xml:space="preserve">Coronary Artery Disease (CAD): </w:t>
      </w:r>
      <w:r>
        <w:t>Narrowing or blockage of the arteries supplying blood to the heart muscle.</w:t>
      </w:r>
    </w:p>
    <w:p>
      <w:r>
        <w:rPr>
          <w:b/>
        </w:rPr>
        <w:t xml:space="preserve">Myocardial Infarction: </w:t>
      </w:r>
      <w:r>
        <w:t>Medical term for a heart attack; occurs when blood flow to heart muscle is blocked.</w:t>
      </w:r>
    </w:p>
    <w:p>
      <w:r>
        <w:rPr>
          <w:b/>
        </w:rPr>
        <w:t xml:space="preserve">Atherosclerosis: </w:t>
      </w:r>
      <w:r>
        <w:t>Build-up of plaques inside arteries that can restrict blood flow.</w:t>
      </w:r>
    </w:p>
    <w:p>
      <w:r>
        <w:rPr>
          <w:b/>
        </w:rPr>
        <w:t xml:space="preserve">Familial Hypercholesterolemia: </w:t>
      </w:r>
      <w:r>
        <w:t>An inherited disorder causing very high LDL cholesterol levels and increased heart disease risk.</w:t>
      </w:r>
    </w:p>
    <w:p>
      <w:r>
        <w:rPr>
          <w:b/>
        </w:rPr>
        <w:t xml:space="preserve">LDL Cholesterol: </w:t>
      </w:r>
      <w:r>
        <w:t>Low-density lipoprotein cholesterol, often called 'bad' cholesterol that contributes to artery clogging.</w:t>
      </w:r>
    </w:p>
    <w:p>
      <w:r>
        <w:rPr>
          <w:b/>
        </w:rPr>
        <w:t xml:space="preserve">Polygenic Risk: </w:t>
      </w:r>
      <w:r>
        <w:t>Risk influenced by many genes each having a small effect rather than one single gene.</w:t>
      </w:r>
    </w:p>
    <w:p>
      <w:r>
        <w:rPr>
          <w:b/>
        </w:rPr>
        <w:t xml:space="preserve">Screening: </w:t>
      </w:r>
      <w:r>
        <w:t>Medical tests conducted to detect disease risk factors before symptoms appear.</w:t>
      </w:r>
    </w:p>
    <w:p>
      <w:pPr>
        <w:pStyle w:val="Heading1"/>
      </w:pPr>
      <w:r>
        <w:t>Related Modules</w:t>
      </w:r>
    </w:p>
    <w:p>
      <w:pPr>
        <w:pStyle w:val="ListBullet"/>
      </w:pPr>
      <w:r>
        <w:t>DIS-011</w:t>
      </w:r>
    </w:p>
    <w:p>
      <w:pPr>
        <w:pStyle w:val="ListBullet"/>
      </w:pPr>
      <w:r>
        <w:t>DIS-047</w:t>
      </w:r>
    </w:p>
    <w:p>
      <w:pPr>
        <w:pStyle w:val="ListBullet"/>
      </w:pPr>
      <w:r>
        <w:t>DIS-099</w:t>
      </w:r>
    </w:p>
    <w:p>
      <w:pPr>
        <w:pStyle w:val="Heading1"/>
      </w:pPr>
      <w:r>
        <w:t>Illustration Specifications</w:t>
      </w:r>
    </w:p>
    <w:p>
      <w:pPr>
        <w:pStyle w:val="Heading2"/>
      </w:pPr>
      <w:r>
        <w:t>ILL-001 - Family Tree Showing Heart Disease in Relatives</w:t>
      </w:r>
    </w:p>
    <w:p>
      <w:r>
        <w:t>Type: Diagram</w:t>
      </w:r>
    </w:p>
    <w:p>
      <w:r>
        <w:t>A pedigree chart highlighting family members with heart disease indicating inheritance patterns.</w:t>
      </w:r>
    </w:p>
    <w:p>
      <w:r>
        <w:t>Alt text: Diagram of a family tree with some members marked to show heart disease occurrence.</w:t>
      </w:r>
    </w:p>
    <w:p>
      <w:pPr>
        <w:pStyle w:val="Heading2"/>
      </w:pPr>
      <w:r>
        <w:t>ILL-002 - Atherosclerosis Development in Arteries</w:t>
      </w:r>
    </w:p>
    <w:p>
      <w:r>
        <w:t>Type: Medical Illustration</w:t>
      </w:r>
    </w:p>
    <w:p>
      <w:r>
        <w:t>Cross-section of an artery showing plaque buildup leading to narrowing and blockage.</w:t>
      </w:r>
    </w:p>
    <w:p>
      <w:r>
        <w:t>Alt text: Illustration showing artery walls with plaques reducing blood flow.</w:t>
      </w:r>
    </w:p>
    <w:p>
      <w:pPr>
        <w:pStyle w:val="Heading2"/>
      </w:pPr>
      <w:r>
        <w:t>ILL-003 - Risk Factors for Heart Disease with Family History Emphasis</w:t>
      </w:r>
    </w:p>
    <w:p>
      <w:r>
        <w:t>Type: Infographic</w:t>
      </w:r>
    </w:p>
    <w:p>
      <w:r>
        <w:t>Visual summary of genetic, lifestyle, and environmental risk factors for heart disease.</w:t>
      </w:r>
    </w:p>
    <w:p>
      <w:r>
        <w:t>Alt text: Infographic listing risk factors including family history, smoking, and cholesterol.</w:t>
      </w:r>
    </w:p>
    <w:p>
      <w:pPr>
        <w:pStyle w:val="Heading2"/>
      </w:pPr>
      <w:r>
        <w:t>ILL-004 - Heart Disease Screening Timeline Based on Family History</w:t>
      </w:r>
    </w:p>
    <w:p>
      <w:r>
        <w:t>Type: Timeline Chart</w:t>
      </w:r>
    </w:p>
    <w:p>
      <w:r>
        <w:t>A chart showing recommended ages for heart health screenings depending on family history status.</w:t>
      </w:r>
    </w:p>
    <w:p>
      <w:r>
        <w:t>Alt text: Timeline illustrating screening ages for individuals with and without family history.</w:t>
      </w:r>
    </w:p>
    <w:p>
      <w:pPr>
        <w:pStyle w:val="Heading1"/>
      </w:pPr>
      <w:r>
        <w:t>References</w:t>
      </w:r>
    </w:p>
    <w:p>
      <w:pPr>
        <w:pStyle w:val="ListBullet"/>
      </w:pPr>
      <w:r>
        <w:t>Family History and Personal Risk of Coronary Heart Disease | American Heart Association | 2021 | https://www.heart.org/en/health-topics/consumer-healthcare/family-history-and-personal-risk-of-coronary-heart-disease | Unverified</w:t>
      </w:r>
    </w:p>
    <w:p>
      <w:pPr>
        <w:pStyle w:val="ListBullet"/>
      </w:pPr>
      <w:r>
        <w:t>2019 ACC/AHA Guideline on the Primary Prevention of Cardiovascular Disease | American College of Cardiology/American Heart Association | 2019 | https://www.acc.org/guidelines/hubs/cvd-prevention | Unverified</w:t>
      </w:r>
    </w:p>
    <w:p>
      <w:pPr>
        <w:pStyle w:val="ListBullet"/>
      </w:pPr>
      <w:r>
        <w:t>Genetics of Coronary Artery Disease: Characteristics and Clinical Relevance | Nature Reviews Cardiology | 2017 | https://www.nature.com/articles/nrcardio.2017.9 | Unverified</w:t>
      </w:r>
    </w:p>
    <w:p>
      <w:pPr>
        <w:pStyle w:val="ListBullet"/>
      </w:pPr>
      <w:r>
        <w:t>Family History and Cardiovascular Disease Risk | Centers for Disease Control and Prevention (CDC) | 2020 | https://www.cdc.gov/genomics/disease/cardiovascular.htm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