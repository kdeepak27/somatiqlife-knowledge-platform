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EXE-074 - Running Pace</w:t>
      </w:r>
    </w:p>
    <w:p>
      <w:r>
        <w:rPr>
          <w:i/>
        </w:rPr>
        <w:t>Evidence, mechanisms, practical application, progression, and safety considerations for running pace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Prevention, Maintenance, Improvement</w:t>
            </w:r>
          </w:p>
        </w:tc>
      </w:tr>
      <w:tr>
        <w:tc>
          <w:tcPr>
            <w:tcW w:type="dxa" w:w="4968"/>
          </w:tcPr>
          <w:p>
            <w:r>
              <w:rPr>
                <w:b/>
              </w:rPr>
              <w:t>Audience</w:t>
            </w:r>
          </w:p>
        </w:tc>
        <w:tc>
          <w:tcPr>
            <w:tcW w:type="dxa" w:w="4968"/>
          </w:tcPr>
          <w:p>
            <w:r>
              <w:t>Consumers, Fitness Enthusiasts, Recreational Runners, Health Coaches</w:t>
            </w:r>
          </w:p>
        </w:tc>
      </w:tr>
      <w:tr>
        <w:tc>
          <w:tcPr>
            <w:tcW w:type="dxa" w:w="4968"/>
          </w:tcPr>
          <w:p>
            <w:r>
              <w:rPr>
                <w:b/>
              </w:rPr>
              <w:t>Reading level</w:t>
            </w:r>
          </w:p>
        </w:tc>
        <w:tc>
          <w:tcPr>
            <w:tcW w:type="dxa" w:w="4968"/>
          </w:tcPr>
          <w:p>
            <w:r>
              <w:t>Intermediate (Grades 10-12)</w:t>
            </w:r>
          </w:p>
        </w:tc>
      </w:tr>
      <w:tr>
        <w:tc>
          <w:tcPr>
            <w:tcW w:type="dxa" w:w="4968"/>
          </w:tcPr>
          <w:p>
            <w:r>
              <w:rPr>
                <w:b/>
              </w:rPr>
              <w:t>Keywords</w:t>
            </w:r>
          </w:p>
        </w:tc>
        <w:tc>
          <w:tcPr>
            <w:tcW w:type="dxa" w:w="4968"/>
          </w:tcPr>
          <w:p>
            <w:r>
              <w:t>running pace, running speed, endurance running, training intensity, pace control, cardiorespiratory fitness, lactate threshold, running performance, injury prevention, exercise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pace, commonly expressed as minutes per kilometer or mile, is the speed at which an individual runs. It is a fundamental concept in endurance sports and recreational running, representing the balance between speed and endurance. Multiple physiological mechanisms influence running pace, including cardiovascular function, oxygen uptake (VO2), lactate threshold, muscle fiber type recruitment, and energy metabolism. Accurately measuring pace requires timing distance covered over a known route or treadmill setting. Running pace is also linked to performance metrics, training zones, and can influence adaptations in cardiorespiratory fitness and muscular endurance. Synonyms include running speed, velocity, tempo, and pace per mile/kilometer. Practical application of running pace involves pacing strategies during races, interval training at varied paces, and progression plans to enhance speed while minimizing injury risk. Important limitations include variability due to terrain, weather, individual fitness levels, and equipment differences. Safety considerations emphasize gradual progression to avoid overexertion and musculoskeletal injuries. Recognizing misconceptions, such as faster always being better or uniform pace being ideal in all scenarios, supports more effective training. Overall, understanding running pace supports improved exercise programming, performance, and injury prevention for runners at all levels.</w:t>
      </w:r>
    </w:p>
    <w:p>
      <w:pPr>
        <w:pStyle w:val="Heading1"/>
      </w:pPr>
      <w:r>
        <w:t>Customer Questions Answered</w:t>
      </w:r>
    </w:p>
    <w:p>
      <w:pPr>
        <w:pStyle w:val="ListBullet"/>
      </w:pPr>
      <w:r>
        <w:t>What is running pace and why does it matter?</w:t>
      </w:r>
    </w:p>
    <w:p>
      <w:pPr>
        <w:pStyle w:val="ListBullet"/>
      </w:pPr>
      <w:r>
        <w:t>How do I measure or calculate my running pace?</w:t>
      </w:r>
    </w:p>
    <w:p>
      <w:pPr>
        <w:pStyle w:val="ListBullet"/>
      </w:pPr>
      <w:r>
        <w:t>What physiological systems affect running pace?</w:t>
      </w:r>
    </w:p>
    <w:p>
      <w:pPr>
        <w:pStyle w:val="ListBullet"/>
      </w:pPr>
      <w:r>
        <w:t>How does running pace influence fitness and endurance?</w:t>
      </w:r>
    </w:p>
    <w:p>
      <w:pPr>
        <w:pStyle w:val="ListBullet"/>
      </w:pPr>
      <w:r>
        <w:t>What are common terms used for running pace?</w:t>
      </w:r>
    </w:p>
    <w:p>
      <w:pPr>
        <w:pStyle w:val="ListBullet"/>
      </w:pPr>
      <w:r>
        <w:t>How can I improve my running pace effectively?</w:t>
      </w:r>
    </w:p>
    <w:p>
      <w:pPr>
        <w:pStyle w:val="ListBullet"/>
      </w:pPr>
      <w:r>
        <w:t>Are there safety concerns related to running at different paces?</w:t>
      </w:r>
    </w:p>
    <w:p>
      <w:pPr>
        <w:pStyle w:val="ListBullet"/>
      </w:pPr>
      <w:r>
        <w:t>How should beginners approach running pace progression?</w:t>
      </w:r>
    </w:p>
    <w:p>
      <w:pPr>
        <w:pStyle w:val="ListBullet"/>
      </w:pPr>
      <w:r>
        <w:t>What are misconceptions about running pace and speed?</w:t>
      </w:r>
    </w:p>
    <w:p>
      <w:pPr>
        <w:pStyle w:val="ListBullet"/>
      </w:pPr>
      <w:r>
        <w:t>How does running pace relate to heart rate and perceived effort?</w:t>
      </w:r>
    </w:p>
    <w:p>
      <w:pPr>
        <w:pStyle w:val="ListBullet"/>
      </w:pPr>
      <w:r>
        <w:t>What limitations exist when using running pace as a training metric?</w:t>
      </w:r>
    </w:p>
    <w:p>
      <w:pPr>
        <w:pStyle w:val="ListBullet"/>
      </w:pPr>
      <w:r>
        <w:t>Can running too fast increase risk of injury?</w:t>
      </w:r>
    </w:p>
    <w:p>
      <w:pPr>
        <w:pStyle w:val="Heading1"/>
      </w:pPr>
      <w:r>
        <w:t>Learning Objectives</w:t>
      </w:r>
    </w:p>
    <w:p>
      <w:pPr>
        <w:pStyle w:val="ListBullet"/>
      </w:pPr>
      <w:r>
        <w:t>Define running pace and understand its measurement.</w:t>
      </w:r>
    </w:p>
    <w:p>
      <w:pPr>
        <w:pStyle w:val="ListBullet"/>
      </w:pPr>
      <w:r>
        <w:t>Explain physiological factors influencing running pace.</w:t>
      </w:r>
    </w:p>
    <w:p>
      <w:pPr>
        <w:pStyle w:val="ListBullet"/>
      </w:pPr>
      <w:r>
        <w:t>Identify key terms and synonyms related to running pace.</w:t>
      </w:r>
    </w:p>
    <w:p>
      <w:pPr>
        <w:pStyle w:val="ListBullet"/>
      </w:pPr>
      <w:r>
        <w:t>Understand practical applications of pace in training and racing.</w:t>
      </w:r>
    </w:p>
    <w:p>
      <w:pPr>
        <w:pStyle w:val="ListBullet"/>
      </w:pPr>
      <w:r>
        <w:t>Recognize safety considerations and injury risks related to running pace.</w:t>
      </w:r>
    </w:p>
    <w:p>
      <w:pPr>
        <w:pStyle w:val="ListBullet"/>
      </w:pPr>
      <w:r>
        <w:t>Address common misconceptions about running pace.</w:t>
      </w:r>
    </w:p>
    <w:p>
      <w:pPr>
        <w:pStyle w:val="ListBullet"/>
      </w:pPr>
      <w:r>
        <w:t>Describe limitations of running pace as a sole training metric.</w:t>
      </w:r>
    </w:p>
    <w:p>
      <w:pPr>
        <w:pStyle w:val="ListBullet"/>
      </w:pPr>
      <w:r>
        <w:t>Learn guidelines for safe pace progression in novice and experienced runners.</w:t>
      </w:r>
    </w:p>
    <w:p>
      <w:pPr>
        <w:pStyle w:val="Heading1"/>
      </w:pPr>
      <w:r>
        <w:t>Definition</w:t>
      </w:r>
    </w:p>
    <w:p>
      <w:r>
        <w:t>Running pace is the rate at which an individual covers a specified distance while running, typically expressed as minutes per mile or kilometer. It indicates the speed of running and is central to fitness assessment, training, and performance in endurance running.</w:t>
      </w:r>
    </w:p>
    <w:p>
      <w:pPr>
        <w:pStyle w:val="Heading1"/>
      </w:pPr>
      <w:r>
        <w:t>Why This Matters</w:t>
      </w:r>
    </w:p>
    <w:p>
      <w:r>
        <w:t>Understanding running pace helps individuals tailor exercise intensity for fitness gains, optimize race strategies, and reduce injury risk by avoiding excessive speed increases. It enables more personalized and effective running programs suited to different goals and abilities.</w:t>
      </w:r>
    </w:p>
    <w:p>
      <w:pPr>
        <w:pStyle w:val="Heading1"/>
      </w:pPr>
      <w:r>
        <w:t>Definition and Measurement of Running Pace</w:t>
      </w:r>
    </w:p>
    <w:p>
      <w:r>
        <w:t>Running pace quantifies how fast a person runs, usually measured as the time taken to complete one mile or one kilometer (e.g., 8 min/mile). Accurate measurement can be done using timing devices, GPS watches, or smartphone apps that track distance and time. It is a fundamental metric for runners, influencing training intensity and race strategy.</w:t>
      </w:r>
    </w:p>
    <w:p>
      <w:pPr>
        <w:pStyle w:val="Heading1"/>
      </w:pPr>
      <w:r>
        <w:t>Physiological Mechanisms Influencing Running Pace</w:t>
      </w:r>
    </w:p>
    <w:p>
      <w:r>
        <w:t>Running pace depends on cardiovascular capacity, oxygen delivery, muscle fiber recruitment, and metabolic efficiency. Factors including VO2 max (maximal oxygen uptake), lactate threshold (the intensity at which lactate accumulates), and running economy (oxygen cost of running) determine sustainable pace. Neuromuscular coordination and biomechanical efficiency also contribute.</w:t>
      </w:r>
    </w:p>
    <w:p>
      <w:pPr>
        <w:pStyle w:val="Heading1"/>
      </w:pPr>
      <w:r>
        <w:t>Key Terms and Synonyms in Running Pace</w:t>
      </w:r>
    </w:p>
    <w:p>
      <w:r>
        <w:t>Common terms related to running pace include running speed, velocity, tempo, split time, and cadence. Tempo often refers to a comfortably hard pace sustained over time, whereas interval training alternates fast and slow paces. Familiarity with these terms aids communication and understanding of training plans.</w:t>
      </w:r>
    </w:p>
    <w:p>
      <w:pPr>
        <w:pStyle w:val="Heading1"/>
      </w:pPr>
      <w:r>
        <w:t>Practical Applications of Running Pace in Training</w:t>
      </w:r>
    </w:p>
    <w:p>
      <w:r>
        <w:t>Runners use pace to guide training sessions such as easy runs, tempo runs, intervals, and long slow distance. Adjusting pace according to goals and fitness level enables targeted physiological adaptations. Monitoring pace helps ensure training is performed at intended intensities to maximize benefits and minimize overtraining.</w:t>
      </w:r>
    </w:p>
    <w:p>
      <w:pPr>
        <w:pStyle w:val="Heading1"/>
      </w:pPr>
      <w:r>
        <w:t>Running Pace and Performance Outcomes</w:t>
      </w:r>
    </w:p>
    <w:p>
      <w:r>
        <w:t>Appropriate pacing strategies improve race outcomes by balancing speed and endurance. Negative splits (running the second half faster) often produce better results than all-out starts. Athletes optimize running pace based on event distance, environmental conditions, and individual strengths.</w:t>
      </w:r>
    </w:p>
    <w:p>
      <w:pPr>
        <w:pStyle w:val="Heading1"/>
      </w:pPr>
      <w:r>
        <w:t>Limitations of Using Running Pace as a Sole Metric</w:t>
      </w:r>
    </w:p>
    <w:p>
      <w:r>
        <w:t>Running pace varies with terrain, weather, footwear, and fatigue, which can limit its reliability as a standalone indicator of effort. Heart rate, perceived exertion, and power metrics complement pace for a more comprehensive training prescription. Understanding these limitations prevents misinterpretation of performance.</w:t>
      </w:r>
    </w:p>
    <w:p>
      <w:pPr>
        <w:pStyle w:val="Heading1"/>
      </w:pPr>
      <w:r>
        <w:t>Common Misconceptions about Running Pace</w:t>
      </w:r>
    </w:p>
    <w:p>
      <w:r>
        <w:t>A major misconception is that faster pace always means better fitness. In reality, sustainable pacing tailored to individual fitness levels is more beneficial. Another misconception is that a consistent pace is always ideal; strategic variation can improve performance and reduce injury risk.</w:t>
      </w:r>
    </w:p>
    <w:p>
      <w:pPr>
        <w:pStyle w:val="Heading1"/>
      </w:pPr>
      <w:r>
        <w:t>Safety Considerations Related to Running Pace</w:t>
      </w:r>
    </w:p>
    <w:p>
      <w:r>
        <w:t>Increasing running pace too quickly can cause overuse injuries like stress fractures or muscle strains. Beginners should progress pace gradually, listening to bodily signals of fatigue or pain. Adequate warm-up, cool-down, and recovery practices are important to safely enhance running speed.</w:t>
      </w:r>
    </w:p>
    <w:p>
      <w:pPr>
        <w:pStyle w:val="Heading1"/>
      </w:pPr>
      <w:r>
        <w:t>Progression Guidelines for Running Pace</w:t>
      </w:r>
    </w:p>
    <w:p>
      <w:r>
        <w:t>Safe progression includes increasing pace by no more than 10% per week and incorporating rest days. Training plans often cycle through phases emphasizing endurance, tempo, and speed to build sustainable pace. Individual variability means adjustments based on personal response are essential.</w:t>
      </w:r>
    </w:p>
    <w:p>
      <w:pPr>
        <w:pStyle w:val="Heading1"/>
      </w:pPr>
      <w:r>
        <w:t>Monitoring Running Pace with Technology</w:t>
      </w:r>
    </w:p>
    <w:p>
      <w:r>
        <w:t>Technologies such as GPS watches, smartphone apps, and foot pods provide real-time pace feedback. These tools help runners adjust effort, track improvement, and plan routes. However, technological limitations and data accuracy should be considered when interpreting results.</w:t>
      </w:r>
    </w:p>
    <w:p>
      <w:pPr>
        <w:pStyle w:val="Heading1"/>
      </w:pPr>
      <w:r>
        <w:t>Running Pace in Different Types of Running Events</w:t>
      </w:r>
    </w:p>
    <w:p>
      <w:r>
        <w:t>Running pace differs between sprint, middle-distance, and long-distance events. Sprinting involves maximal speed over short distances, while endurance runs require pace sustainable over longer durations. Recreational running paces vary widely based on fitness, terrain, and goals.</w:t>
      </w:r>
    </w:p>
    <w:p>
      <w:pPr>
        <w:pStyle w:val="Heading1"/>
      </w:pPr>
      <w:r>
        <w:t>Psychological Factors Affecting Running Pace</w:t>
      </w:r>
    </w:p>
    <w:p>
      <w:r>
        <w:t>Mental factors like motivation, perceived exertion, and pacing strategies influence running pace. Runners may feel able to sustain faster paces with proper mental preparation and experience. Understanding psychological influences supports better performance and consistency.</w:t>
      </w:r>
    </w:p>
    <w:p>
      <w:pPr>
        <w:pStyle w:val="Heading1"/>
      </w:pPr>
      <w:r>
        <w:t>Practical Guidance</w:t>
      </w:r>
    </w:p>
    <w:p>
      <w:pPr>
        <w:pStyle w:val="ListBullet"/>
      </w:pPr>
      <w:r>
        <w:t>Begin measuring your running pace accurately using reliable GPS-enabled devices or timing over measured courses.</w:t>
      </w:r>
    </w:p>
    <w:p>
      <w:pPr>
        <w:pStyle w:val="ListBullet"/>
      </w:pPr>
      <w:r>
        <w:t>Use running pace in conjunction with heart rate and perceived exertion to prescribe and monitor training intensity effectively.</w:t>
      </w:r>
    </w:p>
    <w:p>
      <w:pPr>
        <w:pStyle w:val="ListBullet"/>
      </w:pPr>
      <w:r>
        <w:t>Progress running pace gradually, generally increasing no more than 10% per week to avoid injury.</w:t>
      </w:r>
    </w:p>
    <w:p>
      <w:pPr>
        <w:pStyle w:val="ListBullet"/>
      </w:pPr>
      <w:r>
        <w:t>Incorporate varied pacing strategies such as intervals and tempo runs into training for improved cardiovascular adaptation.</w:t>
      </w:r>
    </w:p>
    <w:p>
      <w:pPr>
        <w:pStyle w:val="ListBullet"/>
      </w:pPr>
      <w:r>
        <w:t>Understand that terrain, weather, and fatigue can affect pace; adjust training expectations accordingly.</w:t>
      </w:r>
    </w:p>
    <w:p>
      <w:pPr>
        <w:pStyle w:val="ListBullet"/>
      </w:pPr>
      <w:r>
        <w:t>Avoid starting runs or races too fast to preserve energy and reduce injury risk.</w:t>
      </w:r>
    </w:p>
    <w:p>
      <w:pPr>
        <w:pStyle w:val="ListBullet"/>
      </w:pPr>
      <w:r>
        <w:t>Consult with fitness professionals or coaches to customize pacing strategies aligned with your fitness level and goals.</w:t>
      </w:r>
    </w:p>
    <w:p>
      <w:pPr>
        <w:pStyle w:val="ListBullet"/>
      </w:pPr>
      <w:r>
        <w:t>Pay attention to physical signals and modify running pace if experiencing pain or excessive fatigue.</w:t>
      </w:r>
    </w:p>
    <w:p>
      <w:pPr>
        <w:pStyle w:val="Heading1"/>
      </w:pPr>
      <w:r>
        <w:t>Safety Notes</w:t>
      </w:r>
    </w:p>
    <w:p>
      <w:pPr>
        <w:pStyle w:val="ListBullet"/>
      </w:pPr>
      <w:r>
        <w:t>Rapidly increasing running pace can increase the risk of overuse injuries, including stress fractures and muscle strains.</w:t>
      </w:r>
    </w:p>
    <w:p>
      <w:pPr>
        <w:pStyle w:val="ListBullet"/>
      </w:pPr>
      <w:r>
        <w:t>Adequate warm-up and cool-down are essential before and after training at faster paces to prepare muscles and prevent injury.</w:t>
      </w:r>
    </w:p>
    <w:p>
      <w:pPr>
        <w:pStyle w:val="ListBullet"/>
      </w:pPr>
      <w:r>
        <w:t>Beginners should avoid pushing for high running speeds until a base level of endurance is established.</w:t>
      </w:r>
    </w:p>
    <w:p>
      <w:pPr>
        <w:pStyle w:val="ListBullet"/>
      </w:pPr>
      <w:r>
        <w:t>Monitor for warning signs during runs such as sharp pain, dizziness, or disproportionate fatigue and reduce intensity if they occur.</w:t>
      </w:r>
    </w:p>
    <w:p>
      <w:pPr>
        <w:pStyle w:val="ListBullet"/>
      </w:pPr>
      <w:r>
        <w:t>Use supportive, well-fitted footwear to mitigate impact forces associated with higher running paces.</w:t>
      </w:r>
    </w:p>
    <w:p>
      <w:pPr>
        <w:pStyle w:val="Heading1"/>
      </w:pPr>
      <w:r>
        <w:t>Common Misconceptions</w:t>
      </w:r>
    </w:p>
    <w:p>
      <w:r>
        <w:rPr>
          <w:b/>
        </w:rPr>
        <w:t xml:space="preserve">Misconception: </w:t>
      </w:r>
      <w:r>
        <w:t>Running faster always means better fitness and health.</w:t>
      </w:r>
    </w:p>
    <w:p>
      <w:r>
        <w:rPr>
          <w:b/>
        </w:rPr>
        <w:t xml:space="preserve">Reality: </w:t>
      </w:r>
      <w:r>
        <w:t>Fitness improvements depend on sustainable pacing and training consistency, not just running at the fastest speed possible.</w:t>
      </w:r>
    </w:p>
    <w:p>
      <w:r>
        <w:rPr>
          <w:b/>
        </w:rPr>
        <w:t xml:space="preserve">Misconception: </w:t>
      </w:r>
      <w:r>
        <w:t>Maintaining the same pace throughout a race is always optimal.</w:t>
      </w:r>
    </w:p>
    <w:p>
      <w:r>
        <w:rPr>
          <w:b/>
        </w:rPr>
        <w:t xml:space="preserve">Reality: </w:t>
      </w:r>
      <w:r>
        <w:t>Strategic pacing, including variations like negative splits, can enhance performance more effectively than uniform pace.</w:t>
      </w:r>
    </w:p>
    <w:p>
      <w:r>
        <w:rPr>
          <w:b/>
        </w:rPr>
        <w:t xml:space="preserve">Misconception: </w:t>
      </w:r>
      <w:r>
        <w:t>Technology perfectly measures your running pace and effort.</w:t>
      </w:r>
    </w:p>
    <w:p>
      <w:r>
        <w:rPr>
          <w:b/>
        </w:rPr>
        <w:t xml:space="preserve">Reality: </w:t>
      </w:r>
      <w:r>
        <w:t>Measurement devices can have errors; cross-checking pace with perceived exertion is advisable.</w:t>
      </w:r>
    </w:p>
    <w:p>
      <w:pPr>
        <w:pStyle w:val="Heading1"/>
      </w:pPr>
      <w:r>
        <w:t>Clinical Pearls</w:t>
      </w:r>
    </w:p>
    <w:p>
      <w:pPr>
        <w:pStyle w:val="ListNumber"/>
      </w:pPr>
      <w:r>
        <w:t>VO2 max and lactate threshold are key physiological determinants enabling faster running pace.</w:t>
      </w:r>
    </w:p>
    <w:p>
      <w:pPr>
        <w:pStyle w:val="ListNumber"/>
      </w:pPr>
      <w:r>
        <w:t>Running economy improvements allow runners to sustain faster paces with less oxygen cost.</w:t>
      </w:r>
    </w:p>
    <w:p>
      <w:pPr>
        <w:pStyle w:val="ListNumber"/>
      </w:pPr>
      <w:r>
        <w:t>Pace prescription should consider overall training volume and recovery to prevent overtraining syndrome.</w:t>
      </w:r>
    </w:p>
    <w:p>
      <w:pPr>
        <w:pStyle w:val="ListNumber"/>
      </w:pPr>
      <w:r>
        <w:t>Psychological readiness and mental pacing strategies impact ability to sustain different running paces.</w:t>
      </w:r>
    </w:p>
    <w:p>
      <w:pPr>
        <w:pStyle w:val="Heading1"/>
      </w:pPr>
      <w:r>
        <w:t>Key Takeaways</w:t>
      </w:r>
    </w:p>
    <w:p>
      <w:pPr>
        <w:pStyle w:val="ListBullet"/>
      </w:pPr>
      <w:r>
        <w:t>Running pace is a measure of how quickly a runner covers distance, commonly minutes per mile or kilometer.</w:t>
      </w:r>
    </w:p>
    <w:p>
      <w:pPr>
        <w:pStyle w:val="ListBullet"/>
      </w:pPr>
      <w:r>
        <w:t>It reflects key physiological capacities including cardiovascular fitness and metabolic efficiency.</w:t>
      </w:r>
    </w:p>
    <w:p>
      <w:pPr>
        <w:pStyle w:val="ListBullet"/>
      </w:pPr>
      <w:r>
        <w:t>Pace is used to tailor training programs and race strategies for individuals and athletes.</w:t>
      </w:r>
    </w:p>
    <w:p>
      <w:pPr>
        <w:pStyle w:val="ListBullet"/>
      </w:pPr>
      <w:r>
        <w:t>Running pace alone has limitations and is best combined with heart rate and perceived exertion data.</w:t>
      </w:r>
    </w:p>
    <w:p>
      <w:pPr>
        <w:pStyle w:val="ListBullet"/>
      </w:pPr>
      <w:r>
        <w:t>Progression in running pace should be gradual to prevent overuse injuries.</w:t>
      </w:r>
    </w:p>
    <w:p>
      <w:pPr>
        <w:pStyle w:val="ListBullet"/>
      </w:pPr>
      <w:r>
        <w:t>Misconceptions about pace can lead to ineffective or unsafe training practices.</w:t>
      </w:r>
    </w:p>
    <w:p>
      <w:pPr>
        <w:pStyle w:val="ListBullet"/>
      </w:pPr>
      <w:r>
        <w:t>Technological tools help monitor pace but require critical interpretation and calibration.</w:t>
      </w:r>
    </w:p>
    <w:p>
      <w:pPr>
        <w:pStyle w:val="ListBullet"/>
      </w:pPr>
      <w:r>
        <w:t>Psychological factors and pacing strategies play important roles in running performance.</w:t>
      </w:r>
    </w:p>
    <w:p>
      <w:pPr>
        <w:pStyle w:val="Heading1"/>
      </w:pPr>
      <w:r>
        <w:t>Glossary</w:t>
      </w:r>
    </w:p>
    <w:p>
      <w:r>
        <w:rPr>
          <w:b/>
        </w:rPr>
        <w:t xml:space="preserve">Running Pace: </w:t>
      </w:r>
      <w:r>
        <w:t>The time taken to cover a set distance while running, expressed as minutes per mile or kilometer.</w:t>
      </w:r>
    </w:p>
    <w:p>
      <w:r>
        <w:rPr>
          <w:b/>
        </w:rPr>
        <w:t xml:space="preserve">VO2 max: </w:t>
      </w:r>
      <w:r>
        <w:t>Maximal oxygen uptake; the greatest amount of oxygen the body can use during intense exercise.</w:t>
      </w:r>
    </w:p>
    <w:p>
      <w:r>
        <w:rPr>
          <w:b/>
        </w:rPr>
        <w:t xml:space="preserve">Lactate Threshold: </w:t>
      </w:r>
      <w:r>
        <w:t>The exercise intensity at which lactate begins to accumulate in the blood faster than it can be removed.</w:t>
      </w:r>
    </w:p>
    <w:p>
      <w:r>
        <w:rPr>
          <w:b/>
        </w:rPr>
        <w:t xml:space="preserve">Running Economy: </w:t>
      </w:r>
      <w:r>
        <w:t>The oxygen cost of running at a given speed; a measure of efficiency.</w:t>
      </w:r>
    </w:p>
    <w:p>
      <w:r>
        <w:rPr>
          <w:b/>
        </w:rPr>
        <w:t xml:space="preserve">Tempo Run: </w:t>
      </w:r>
      <w:r>
        <w:t>A sustained run performed at a ‘comfortably hard’ pace that improves aerobic capacity.</w:t>
      </w:r>
    </w:p>
    <w:p>
      <w:r>
        <w:rPr>
          <w:b/>
        </w:rPr>
        <w:t xml:space="preserve">Interval Training: </w:t>
      </w:r>
      <w:r>
        <w:t>Running workouts alternating periods of high-intensity effort with recovery.</w:t>
      </w:r>
    </w:p>
    <w:p>
      <w:r>
        <w:rPr>
          <w:b/>
        </w:rPr>
        <w:t xml:space="preserve">Negative Split: </w:t>
      </w:r>
      <w:r>
        <w:t>Running the second half of a race faster than the first half.</w:t>
      </w:r>
    </w:p>
    <w:p>
      <w:r>
        <w:rPr>
          <w:b/>
        </w:rPr>
        <w:t xml:space="preserve">Cadence: </w:t>
      </w:r>
      <w:r>
        <w:t>The number of steps taken per minute during running.</w:t>
      </w:r>
    </w:p>
    <w:p>
      <w:pPr>
        <w:pStyle w:val="Heading1"/>
      </w:pPr>
      <w:r>
        <w:t>Related Modules</w:t>
      </w:r>
    </w:p>
    <w:p>
      <w:pPr>
        <w:pStyle w:val="ListBullet"/>
      </w:pPr>
      <w:r>
        <w:t>EXE-062</w:t>
      </w:r>
    </w:p>
    <w:p>
      <w:pPr>
        <w:pStyle w:val="ListBullet"/>
      </w:pPr>
      <w:r>
        <w:t>EXE-071</w:t>
      </w:r>
    </w:p>
    <w:p>
      <w:pPr>
        <w:pStyle w:val="ListBullet"/>
      </w:pPr>
      <w:r>
        <w:t>EXE-089</w:t>
      </w:r>
    </w:p>
    <w:p>
      <w:pPr>
        <w:pStyle w:val="Heading1"/>
      </w:pPr>
      <w:r>
        <w:t>Illustration Specifications</w:t>
      </w:r>
    </w:p>
    <w:p>
      <w:pPr>
        <w:pStyle w:val="Heading2"/>
      </w:pPr>
      <w:r>
        <w:t>ILL-001 - Graph of Running Pace versus Distance</w:t>
      </w:r>
    </w:p>
    <w:p>
      <w:r>
        <w:t>Type: Line Graph</w:t>
      </w:r>
    </w:p>
    <w:p>
      <w:r>
        <w:t>A line graph showing how average running pace changes over various distances from 400 meters to marathon.</w:t>
      </w:r>
    </w:p>
    <w:p>
      <w:r>
        <w:t>Alt text: Line graph depicting running pace slowing as race distance increases.</w:t>
      </w:r>
    </w:p>
    <w:p>
      <w:pPr>
        <w:pStyle w:val="Heading2"/>
      </w:pPr>
      <w:r>
        <w:t>ILL-002 - Physiological Mechanisms Affecting Running Pace</w:t>
      </w:r>
    </w:p>
    <w:p>
      <w:r>
        <w:t>Type: Infographic</w:t>
      </w:r>
    </w:p>
    <w:p>
      <w:r>
        <w:t>Diagram illustrating key physiological components influencing running pace including VO2 max, lactate threshold, and muscle fiber types.</w:t>
      </w:r>
    </w:p>
    <w:p>
      <w:r>
        <w:t>Alt text: Infographic showing physiological factors affecting running pace.</w:t>
      </w:r>
    </w:p>
    <w:p>
      <w:pPr>
        <w:pStyle w:val="Heading2"/>
      </w:pPr>
      <w:r>
        <w:t>ILL-003 - Pacing Strategies in a Race</w:t>
      </w:r>
    </w:p>
    <w:p>
      <w:r>
        <w:t>Type: Diagram</w:t>
      </w:r>
    </w:p>
    <w:p>
      <w:r>
        <w:t>Illustration comparing even pace, positive split, and negative split strategies over a race distance.</w:t>
      </w:r>
    </w:p>
    <w:p>
      <w:r>
        <w:t>Alt text: Diagram showing different pacing strategies for running races.</w:t>
      </w:r>
    </w:p>
    <w:p>
      <w:pPr>
        <w:pStyle w:val="Heading2"/>
      </w:pPr>
      <w:r>
        <w:t>ILL-004 - Running Pace Monitoring Devices</w:t>
      </w:r>
    </w:p>
    <w:p>
      <w:r>
        <w:t>Type: Photo Collage</w:t>
      </w:r>
    </w:p>
    <w:p>
      <w:r>
        <w:t>Images of GPS watches, foot pods, and smartphone apps used to measure and monitor running pace.</w:t>
      </w:r>
    </w:p>
    <w:p>
      <w:r>
        <w:t>Alt text: Collage of technology devices for tracking running pace.</w:t>
      </w:r>
    </w:p>
    <w:p>
      <w:pPr>
        <w:pStyle w:val="Heading1"/>
      </w:pPr>
      <w:r>
        <w:t>References</w:t>
      </w:r>
    </w:p>
    <w:p>
      <w:pPr>
        <w:pStyle w:val="ListBullet"/>
      </w:pPr>
      <w:r>
        <w:t>Running Economy: Measurement, Norms, and Determinants | Saunders et al. | 2004 | doi:10.2165/00007256-200434110-00002 | Unverified</w:t>
      </w:r>
    </w:p>
    <w:p>
      <w:pPr>
        <w:pStyle w:val="ListBullet"/>
      </w:pPr>
      <w:r>
        <w:t>Physiological Determinants of Distance Running Performance | Bassett and Howley | 2000 | doi:10.1097/00005768-200003000-00020 | Unverified</w:t>
      </w:r>
    </w:p>
    <w:p>
      <w:pPr>
        <w:pStyle w:val="ListBullet"/>
      </w:pPr>
      <w:r>
        <w:t>Pacing Strategies during Competitive Distance Running | Foster et al. | 1994 | doi:10.1080/02640419408732153 | Unverified</w:t>
      </w:r>
    </w:p>
    <w:p>
      <w:pPr>
        <w:pStyle w:val="ListBullet"/>
      </w:pPr>
      <w:r>
        <w:t>Lactate Threshold and Endurance Training | Midgley et al. | 2006 | doi:10.1007/s00421-006-0240-2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