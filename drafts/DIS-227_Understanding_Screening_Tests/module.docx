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DIS-227 - Understanding Screening Tests</w:t>
      </w:r>
    </w:p>
    <w:p>
      <w:r>
        <w:rPr>
          <w:i/>
        </w:rPr>
        <w:t>Prevention, risk factors, screening, evidence, and practical actions related to understanding screening tests.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Prevention, Early Detection, Risk Assessment</w:t>
            </w:r>
          </w:p>
        </w:tc>
      </w:tr>
      <w:tr>
        <w:tc>
          <w:tcPr>
            <w:tcW w:type="dxa" w:w="4968"/>
          </w:tcPr>
          <w:p>
            <w:r>
              <w:rPr>
                <w:b/>
              </w:rPr>
              <w:t>Audience</w:t>
            </w:r>
          </w:p>
        </w:tc>
        <w:tc>
          <w:tcPr>
            <w:tcW w:type="dxa" w:w="4968"/>
          </w:tcPr>
          <w:p>
            <w:r>
              <w:t>General Public, Patients,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screening tests, preventive care, risk factors, early detection, sensitivity, specificity, false positives, false negatives, clinical guidelines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Screening tests are medical procedures performed on asymptomatic individuals to identify early signs of disease or risk factors before symptoms develop. They differ from diagnostic tests, which confirm or rule out disease in symptomatic people. Screening aims to enable early intervention to reduce disease burden and improve outcomes. Examples include mammograms for breast cancer, colonoscopies for colorectal cancer, and blood pressure measurements for hypertension. Mechanistically, screening tests rely on biomarkers, imaging, or physiological measures to detect abnormalities or risk markers. Key parameters include sensitivity (ability to correctly identify those with disease) and specificity (correctly identifying those without disease). Both false positives (incorrectly indicating disease) and false negatives (missing disease) are possible, affecting the test’s utility. While screening can save lives through prevention and early treatment, limitations include potential overdiagnosis, harms from follow-up procedures, psychological impacts, and costs. Safety profiles vary by test type; non-invasive tests generally have minimal risk, while invasive procedures carry higher risks. Guidelines for screening frequency and target populations are set by expert groups based on evidence weighing benefits versus harms. Practical relevance depends on individual risk factors such as age, family history, and lifestyle. Understanding these concepts empowers informed decisions about screening participation. Synonyms for screening tests include surveillance tests, early detection tests, and health checks. Overall, screening is a cornerstone of preventive medicine but requires nuanced understanding of its benefits and limitations.</w:t>
      </w:r>
    </w:p>
    <w:p>
      <w:pPr>
        <w:pStyle w:val="Heading1"/>
      </w:pPr>
      <w:r>
        <w:t>Customer Questions Answered</w:t>
      </w:r>
    </w:p>
    <w:p>
      <w:pPr>
        <w:pStyle w:val="ListBullet"/>
      </w:pPr>
      <w:r>
        <w:t>What is a screening test and how does it differ from diagnostic testing?</w:t>
      </w:r>
    </w:p>
    <w:p>
      <w:pPr>
        <w:pStyle w:val="ListBullet"/>
      </w:pPr>
      <w:r>
        <w:t>Why are screening tests important for disease prevention?</w:t>
      </w:r>
    </w:p>
    <w:p>
      <w:pPr>
        <w:pStyle w:val="ListBullet"/>
      </w:pPr>
      <w:r>
        <w:t>Which common diseases have recommended screening tests?</w:t>
      </w:r>
    </w:p>
    <w:p>
      <w:pPr>
        <w:pStyle w:val="ListBullet"/>
      </w:pPr>
      <w:r>
        <w:t>How do sensitivity and specificity affect screening test results?</w:t>
      </w:r>
    </w:p>
    <w:p>
      <w:pPr>
        <w:pStyle w:val="ListBullet"/>
      </w:pPr>
      <w:r>
        <w:t>What are false positives and false negatives in screening?</w:t>
      </w:r>
    </w:p>
    <w:p>
      <w:pPr>
        <w:pStyle w:val="ListBullet"/>
      </w:pPr>
      <w:r>
        <w:t>Are screening tests safe to undergo?</w:t>
      </w:r>
    </w:p>
    <w:p>
      <w:pPr>
        <w:pStyle w:val="ListBullet"/>
      </w:pPr>
      <w:r>
        <w:t>What factors influence whether I should get screened?</w:t>
      </w:r>
    </w:p>
    <w:p>
      <w:pPr>
        <w:pStyle w:val="ListBullet"/>
      </w:pPr>
      <w:r>
        <w:t>How often should screening tests be repeated?</w:t>
      </w:r>
    </w:p>
    <w:p>
      <w:pPr>
        <w:pStyle w:val="ListBullet"/>
      </w:pPr>
      <w:r>
        <w:t>Can screening tests cause harm or anxiety?</w:t>
      </w:r>
    </w:p>
    <w:p>
      <w:pPr>
        <w:pStyle w:val="ListBullet"/>
      </w:pPr>
      <w:r>
        <w:t>How are screening guidelines determined?</w:t>
      </w:r>
    </w:p>
    <w:p>
      <w:pPr>
        <w:pStyle w:val="ListBullet"/>
      </w:pPr>
      <w:r>
        <w:t>What are some limitations of screening tests?</w:t>
      </w:r>
    </w:p>
    <w:p>
      <w:pPr>
        <w:pStyle w:val="ListBullet"/>
      </w:pPr>
      <w:r>
        <w:t>Does insurance typically cover screening tests?</w:t>
      </w:r>
    </w:p>
    <w:p>
      <w:pPr>
        <w:pStyle w:val="Heading1"/>
      </w:pPr>
      <w:r>
        <w:t>Learning Objectives</w:t>
      </w:r>
    </w:p>
    <w:p>
      <w:pPr>
        <w:pStyle w:val="ListBullet"/>
      </w:pPr>
      <w:r>
        <w:t>Define what screening tests are and how they differ from diagnostic tests.</w:t>
      </w:r>
    </w:p>
    <w:p>
      <w:pPr>
        <w:pStyle w:val="ListBullet"/>
      </w:pPr>
      <w:r>
        <w:t>Describe the importance of screening in disease prevention and early detection.</w:t>
      </w:r>
    </w:p>
    <w:p>
      <w:pPr>
        <w:pStyle w:val="ListBullet"/>
      </w:pPr>
      <w:r>
        <w:t>Identify common types of screening tests and their target diseases.</w:t>
      </w:r>
    </w:p>
    <w:p>
      <w:pPr>
        <w:pStyle w:val="ListBullet"/>
      </w:pPr>
      <w:r>
        <w:t>Explain the concepts of sensitivity, specificity, false positives, and false negatives in screening.</w:t>
      </w:r>
    </w:p>
    <w:p>
      <w:pPr>
        <w:pStyle w:val="ListBullet"/>
      </w:pPr>
      <w:r>
        <w:t>Discuss the potential benefits and risks associated with screening tests.</w:t>
      </w:r>
    </w:p>
    <w:p>
      <w:pPr>
        <w:pStyle w:val="ListBullet"/>
      </w:pPr>
      <w:r>
        <w:t>Summarize current guidelines and factors influencing screening recommendations.</w:t>
      </w:r>
    </w:p>
    <w:p>
      <w:pPr>
        <w:pStyle w:val="ListBullet"/>
      </w:pPr>
      <w:r>
        <w:t>Recognize common misconceptions about screening and clarify realities.</w:t>
      </w:r>
    </w:p>
    <w:p>
      <w:pPr>
        <w:pStyle w:val="ListBullet"/>
      </w:pPr>
      <w:r>
        <w:t>Provide practical advice on how to approach screening decisions with healthcare providers.</w:t>
      </w:r>
    </w:p>
    <w:p>
      <w:pPr>
        <w:pStyle w:val="Heading1"/>
      </w:pPr>
      <w:r>
        <w:t>Definition</w:t>
      </w:r>
    </w:p>
    <w:p>
      <w:r>
        <w:t>Screening tests are medical examinations or procedures performed on individuals without symptoms to detect early signs of disease or risk factors. They aim to identify conditions at a stage when treatment or lifestyle changes can prevent progression or improve outcomes.</w:t>
      </w:r>
    </w:p>
    <w:p>
      <w:pPr>
        <w:pStyle w:val="Heading1"/>
      </w:pPr>
      <w:r>
        <w:t>Why This Matters</w:t>
      </w:r>
    </w:p>
    <w:p>
      <w:r>
        <w:t>Understanding screening tests is essential because they play a critical role in preventing disease, reducing healthcare costs, and improving quality of life. However, not all screenings are beneficial for everyone, and knowing their strengths and limitations helps individuals make informed choices about their health.</w:t>
      </w:r>
    </w:p>
    <w:p>
      <w:pPr>
        <w:pStyle w:val="Heading1"/>
      </w:pPr>
      <w:r>
        <w:t>What Are Screening Tests?</w:t>
      </w:r>
    </w:p>
    <w:p>
      <w:r>
        <w:t>Screening tests are designed to identify potential health problems in people who appear healthy and do not yet have symptoms. Unlike diagnostic tests which confirm suspected illnesses based on symptoms or signs, screening tests assess risk or early disease presence to enable timely intervention. Common screening methods include blood tests, imaging (e.g., X-rays, mammograms), physical measurements (e.g., blood pressure), and questionnaires.</w:t>
      </w:r>
    </w:p>
    <w:p>
      <w:pPr>
        <w:pStyle w:val="Heading1"/>
      </w:pPr>
      <w:r>
        <w:t>How Screening Tests Work: Mechanisms and Physiology</w:t>
      </w:r>
    </w:p>
    <w:p>
      <w:r>
        <w:t>Screening tests detect physiological changes, biomarkers, or abnormalities indicative of early disease. For example, mammograms use low-dose X-rays to reveal breast tissue abnormalities; blood glucose tests measure sugar levels signaling diabetes risk. These tests identify deviations from normal ranges or patterns before symptoms develop, allowing earlier management. Their accuracy depends on biology, disease progression, and technology used.</w:t>
      </w:r>
    </w:p>
    <w:p>
      <w:pPr>
        <w:pStyle w:val="Heading1"/>
      </w:pPr>
      <w:r>
        <w:t>Key Concepts: Sensitivity and Specificity</w:t>
      </w:r>
    </w:p>
    <w:p>
      <w:r>
        <w:t>Sensitivity refers to a screening test’s ability to correctly identify individuals who have the disease (true positive rate). Specificity is the ability to correctly identify those who do not have the disease (true negative rate). High sensitivity reduces false negatives but may increase false positives, while high specificity reduces false positives but may increase false negatives. Balancing these parameters is crucial for effective screening.</w:t>
      </w:r>
    </w:p>
    <w:p>
      <w:pPr>
        <w:pStyle w:val="Heading1"/>
      </w:pPr>
      <w:r>
        <w:t>Understanding False Positives and False Negatives</w:t>
      </w:r>
    </w:p>
    <w:p>
      <w:r>
        <w:t>False positives occur when a screening test indicates disease presence in healthy individuals, potentially leading to unnecessary anxiety and follow-up tests. False negatives occur when the test misses the disease, delaying diagnosis and treatment. Both types of errors impact the effectiveness and safety of screening programs and highlight the need for confirmatory testing.</w:t>
      </w:r>
    </w:p>
    <w:p>
      <w:pPr>
        <w:pStyle w:val="Heading1"/>
      </w:pPr>
      <w:r>
        <w:t>Examples of Common Screening Tests and Target Conditions</w:t>
      </w:r>
    </w:p>
    <w:p>
      <w:r>
        <w:t>Widely recommended screening tests include: mammograms for breast cancer, colonoscopy or fecal occult blood tests for colorectal cancer, Pap smears for cervical cancer, blood pressure measurement for hypertension, and cholesterol tests for cardiovascular risk. Each targets diseases with significant health impacts where early detection improves prognosis.</w:t>
      </w:r>
    </w:p>
    <w:p>
      <w:pPr>
        <w:pStyle w:val="Heading1"/>
      </w:pPr>
      <w:r>
        <w:t>Screening Guidelines and Recommendations</w:t>
      </w:r>
    </w:p>
    <w:p>
      <w:r>
        <w:t>Expert organizations such as the U.S. Preventive Services Task Force (USPSTF) provide evidence-based screening recommendations based on age, sex, risk factors, and population studies. These guidelines balance benefits, harms, and costs to optimize screening strategies. Adherence to such guidelines aids efficient resource use and minimizes overtreatment.</w:t>
      </w:r>
    </w:p>
    <w:p>
      <w:pPr>
        <w:pStyle w:val="Heading1"/>
      </w:pPr>
      <w:r>
        <w:t>Benefits and Limitations of Screening Tests</w:t>
      </w:r>
    </w:p>
    <w:p>
      <w:r>
        <w:t>Benefits of screening include early disease detection, decreased mortality, and improved quality of life. Limitations involve overdiagnosis (detecting diseases that would not cause harm), procedural risks, psychological stress, false results, and financial costs. Understanding these aspects helps individuals and clinicians weigh the pros and cons of screening.</w:t>
      </w:r>
    </w:p>
    <w:p>
      <w:pPr>
        <w:pStyle w:val="Heading1"/>
      </w:pPr>
      <w:r>
        <w:t>Safety Considerations in Screening</w:t>
      </w:r>
    </w:p>
    <w:p>
      <w:r>
        <w:t>While non-invasive screening tests generally have minimal risks, some procedures carry potential complications; for instance, colonoscopies carry risks of bleeding or perforation. Radiation exposure from imaging tests is usually low but cumulative exposure warrants consideration. Psychological effects from false positives also impact patient well-being.</w:t>
      </w:r>
    </w:p>
    <w:p>
      <w:pPr>
        <w:pStyle w:val="Heading1"/>
      </w:pPr>
      <w:r>
        <w:t>Common Misconceptions About Screening</w:t>
      </w:r>
    </w:p>
    <w:p>
      <w:r>
        <w:t>Misconceptions include beliefs that screening is always beneficial, that a negative result means no risk, or that screening can detect all diseases. In reality, not every screening test improves outcomes for everyone, and some diseases evade early detection. Screening should be viewed as one part of comprehensive health care.</w:t>
      </w:r>
    </w:p>
    <w:p>
      <w:pPr>
        <w:pStyle w:val="Heading1"/>
      </w:pPr>
      <w:r>
        <w:t>Practical Advice for Individuals Considering Screening</w:t>
      </w:r>
    </w:p>
    <w:p>
      <w:r>
        <w:t>Individuals should discuss personal risk factors such as age, family history, lifestyle, and previous medical history with healthcare providers to determine appropriate screening tests. Understanding the purpose, benefits, potential harms, and logistical factors (such as cost and frequency) empowers informed decision-making aligned with health goals.</w:t>
      </w:r>
    </w:p>
    <w:p>
      <w:pPr>
        <w:pStyle w:val="Heading1"/>
      </w:pPr>
      <w:r>
        <w:t>How Screening Tests Fit Into Overall Preventive Care</w:t>
      </w:r>
    </w:p>
    <w:p>
      <w:r>
        <w:t>Screening complements other preventive measures like vaccination, healthy lifestyle, and regular medical check-ups. It is a tool for early disease identification, which combined with monitoring and interventions, contributes to reducing overall disease burden and healthcare costs.</w:t>
      </w:r>
    </w:p>
    <w:p>
      <w:pPr>
        <w:pStyle w:val="Heading1"/>
      </w:pPr>
      <w:r>
        <w:t>Future Directions and Emerging Screening Technologies</w:t>
      </w:r>
    </w:p>
    <w:p>
      <w:r>
        <w:t>Emerging screening methods include genetic testing, liquid biopsies (detecting tumor DNA in blood), and advanced imaging techniques offering more precise, personalized risk assessments. While promising, these approaches require further validation to ensure efficacy, cost-effectiveness, and equitable access.</w:t>
      </w:r>
    </w:p>
    <w:p>
      <w:pPr>
        <w:pStyle w:val="Heading1"/>
      </w:pPr>
      <w:r>
        <w:t>Practical Guidance</w:t>
      </w:r>
    </w:p>
    <w:p>
      <w:pPr>
        <w:pStyle w:val="ListBullet"/>
      </w:pPr>
      <w:r>
        <w:t>Discuss your personal and family health history with your healthcare provider to determine which screenings are appropriate.</w:t>
      </w:r>
    </w:p>
    <w:p>
      <w:pPr>
        <w:pStyle w:val="ListBullet"/>
      </w:pPr>
      <w:r>
        <w:t>Follow evidence-based screening guidelines relevant to your age, sex, and risk profile.</w:t>
      </w:r>
    </w:p>
    <w:p>
      <w:pPr>
        <w:pStyle w:val="ListBullet"/>
      </w:pPr>
      <w:r>
        <w:t>Understand that no screening test is perfect; be aware of possible false positives and negatives.</w:t>
      </w:r>
    </w:p>
    <w:p>
      <w:pPr>
        <w:pStyle w:val="ListBullet"/>
      </w:pPr>
      <w:r>
        <w:t>Ask about the risks, benefits, and potential follow-up procedures before undergoing screening.</w:t>
      </w:r>
    </w:p>
    <w:p>
      <w:pPr>
        <w:pStyle w:val="ListBullet"/>
      </w:pPr>
      <w:r>
        <w:t>Keep a record of your screening results and screen regularly as recommended, but don't overuse screening beyond guidelines.</w:t>
      </w:r>
    </w:p>
    <w:p>
      <w:pPr>
        <w:pStyle w:val="Heading1"/>
      </w:pPr>
      <w:r>
        <w:t>Safety Notes</w:t>
      </w:r>
    </w:p>
    <w:p>
      <w:pPr>
        <w:pStyle w:val="ListBullet"/>
      </w:pPr>
      <w:r>
        <w:t>Non-invasive screenings like blood pressure measurement and blood tests are generally safe with minimal risks.</w:t>
      </w:r>
    </w:p>
    <w:p>
      <w:pPr>
        <w:pStyle w:val="ListBullet"/>
      </w:pPr>
      <w:r>
        <w:t>Invasive screenings such as colonoscopy may carry risks like bleeding or perforation; discuss these with your doctor.</w:t>
      </w:r>
    </w:p>
    <w:p>
      <w:pPr>
        <w:pStyle w:val="ListBullet"/>
      </w:pPr>
      <w:r>
        <w:t>Radiation exposure from imaging screenings is low but should be minimized where possible.</w:t>
      </w:r>
    </w:p>
    <w:p>
      <w:pPr>
        <w:pStyle w:val="ListBullet"/>
      </w:pPr>
      <w:r>
        <w:t>Psychological distress from false positive results is common; seek support if needed.</w:t>
      </w:r>
    </w:p>
    <w:p>
      <w:pPr>
        <w:pStyle w:val="ListBullet"/>
      </w:pPr>
      <w:r>
        <w:t>Always ensure screenings are performed by qualified healthcare professionals in reliable settings.</w:t>
      </w:r>
    </w:p>
    <w:p>
      <w:pPr>
        <w:pStyle w:val="Heading1"/>
      </w:pPr>
      <w:r>
        <w:t>Common Misconceptions</w:t>
      </w:r>
    </w:p>
    <w:p>
      <w:r>
        <w:rPr>
          <w:b/>
        </w:rPr>
        <w:t xml:space="preserve">Misconception: </w:t>
      </w:r>
      <w:r>
        <w:t>Screening always prevents disease.</w:t>
      </w:r>
    </w:p>
    <w:p>
      <w:r>
        <w:rPr>
          <w:b/>
        </w:rPr>
        <w:t xml:space="preserve">Reality: </w:t>
      </w:r>
      <w:r>
        <w:t>Screening identifies potential disease early but does not directly prevent disease; prevention often requires lifestyle or medical interventions.</w:t>
      </w:r>
    </w:p>
    <w:p>
      <w:r>
        <w:rPr>
          <w:b/>
        </w:rPr>
        <w:t xml:space="preserve">Misconception: </w:t>
      </w:r>
      <w:r>
        <w:t>A negative screening test means I have no risk of disease.</w:t>
      </w:r>
    </w:p>
    <w:p>
      <w:r>
        <w:rPr>
          <w:b/>
        </w:rPr>
        <w:t xml:space="preserve">Reality: </w:t>
      </w:r>
      <w:r>
        <w:t>Screening tests are not 100% accurate; a negative result reduces but does not eliminate risk.</w:t>
      </w:r>
    </w:p>
    <w:p>
      <w:r>
        <w:rPr>
          <w:b/>
        </w:rPr>
        <w:t xml:space="preserve">Misconception: </w:t>
      </w:r>
      <w:r>
        <w:t>Screening tests detect all cancers or diseases early.</w:t>
      </w:r>
    </w:p>
    <w:p>
      <w:r>
        <w:rPr>
          <w:b/>
        </w:rPr>
        <w:t xml:space="preserve">Reality: </w:t>
      </w:r>
      <w:r>
        <w:t>Some diseases cannot be detected early by available screening tests or may develop rapidly between screenings.</w:t>
      </w:r>
    </w:p>
    <w:p>
      <w:pPr>
        <w:pStyle w:val="Heading1"/>
      </w:pPr>
      <w:r>
        <w:t>Clinical Pearls</w:t>
      </w:r>
    </w:p>
    <w:p>
      <w:pPr>
        <w:pStyle w:val="ListNumber"/>
      </w:pPr>
      <w:r>
        <w:t>Balance the benefits and harms of screening tests individualized to patient risk and preferences.</w:t>
      </w:r>
    </w:p>
    <w:p>
      <w:pPr>
        <w:pStyle w:val="ListNumber"/>
      </w:pPr>
      <w:r>
        <w:t>Counsel patients on the meaning of test results and need for confirmatory diagnostics following abnormal screenings.</w:t>
      </w:r>
    </w:p>
    <w:p>
      <w:pPr>
        <w:pStyle w:val="ListNumber"/>
      </w:pPr>
      <w:r>
        <w:t>Incorporate shared decision-making to empower patients in screening choices.</w:t>
      </w:r>
    </w:p>
    <w:p>
      <w:pPr>
        <w:pStyle w:val="ListNumber"/>
      </w:pPr>
      <w:r>
        <w:t>Stay updated with evolving screening guidelines from authoritative organizations.</w:t>
      </w:r>
    </w:p>
    <w:p>
      <w:pPr>
        <w:pStyle w:val="ListNumber"/>
      </w:pPr>
      <w:r>
        <w:t>Consider psychosocial impacts and provide support following abnormal or uncertain screening results.</w:t>
      </w:r>
    </w:p>
    <w:p>
      <w:pPr>
        <w:pStyle w:val="Heading1"/>
      </w:pPr>
      <w:r>
        <w:t>Key Takeaways</w:t>
      </w:r>
    </w:p>
    <w:p>
      <w:pPr>
        <w:pStyle w:val="ListBullet"/>
      </w:pPr>
      <w:r>
        <w:t>Screening tests assess disease risk or presence in asymptomatic individuals to enable early intervention.</w:t>
      </w:r>
    </w:p>
    <w:p>
      <w:pPr>
        <w:pStyle w:val="ListBullet"/>
      </w:pPr>
      <w:r>
        <w:t>They differ from diagnostic tests, which are used when symptoms are present.</w:t>
      </w:r>
    </w:p>
    <w:p>
      <w:pPr>
        <w:pStyle w:val="ListBullet"/>
      </w:pPr>
      <w:r>
        <w:t>Key measures of screening test accuracy are sensitivity and specificity.</w:t>
      </w:r>
    </w:p>
    <w:p>
      <w:pPr>
        <w:pStyle w:val="ListBullet"/>
      </w:pPr>
      <w:r>
        <w:t>False positives and false negatives affect screening outcomes and patient experience.</w:t>
      </w:r>
    </w:p>
    <w:p>
      <w:pPr>
        <w:pStyle w:val="ListBullet"/>
      </w:pPr>
      <w:r>
        <w:t>Screening guidelines are based on scientific evidence considering benefits and harms.</w:t>
      </w:r>
    </w:p>
    <w:p>
      <w:pPr>
        <w:pStyle w:val="ListBullet"/>
      </w:pPr>
      <w:r>
        <w:t>Screening benefits include reducing morbidity and mortality for certain diseases.</w:t>
      </w:r>
    </w:p>
    <w:p>
      <w:pPr>
        <w:pStyle w:val="ListBullet"/>
      </w:pPr>
      <w:r>
        <w:t>Limitations include potential overdiagnosis, anxiety, procedural risks, and costs.</w:t>
      </w:r>
    </w:p>
    <w:p>
      <w:pPr>
        <w:pStyle w:val="ListBullet"/>
      </w:pPr>
      <w:r>
        <w:t>Informed discussion with healthcare providers optimizes appropriate screening use.</w:t>
      </w:r>
    </w:p>
    <w:p>
      <w:pPr>
        <w:pStyle w:val="Heading1"/>
      </w:pPr>
      <w:r>
        <w:t>Glossary</w:t>
      </w:r>
    </w:p>
    <w:p>
      <w:r>
        <w:rPr>
          <w:b/>
        </w:rPr>
        <w:t xml:space="preserve">Screening Test: </w:t>
      </w:r>
      <w:r>
        <w:t>A medical test performed on people without symptoms to detect early signs of disease or risk factors.</w:t>
      </w:r>
    </w:p>
    <w:p>
      <w:r>
        <w:rPr>
          <w:b/>
        </w:rPr>
        <w:t xml:space="preserve">Diagnostic Test: </w:t>
      </w:r>
      <w:r>
        <w:t>A test used to confirm or rule out a disease in someone showing symptoms.</w:t>
      </w:r>
    </w:p>
    <w:p>
      <w:r>
        <w:rPr>
          <w:b/>
        </w:rPr>
        <w:t xml:space="preserve">Sensitivity: </w:t>
      </w:r>
      <w:r>
        <w:t>The ability of a screening test to correctly identify individuals who have the disease (true positive rate).</w:t>
      </w:r>
    </w:p>
    <w:p>
      <w:r>
        <w:rPr>
          <w:b/>
        </w:rPr>
        <w:t xml:space="preserve">Specificity: </w:t>
      </w:r>
      <w:r>
        <w:t>The ability of a screening test to correctly identify individuals who do not have the disease (true negative rate).</w:t>
      </w:r>
    </w:p>
    <w:p>
      <w:r>
        <w:rPr>
          <w:b/>
        </w:rPr>
        <w:t xml:space="preserve">False Positive: </w:t>
      </w:r>
      <w:r>
        <w:t>A test result indicating disease when none is present.</w:t>
      </w:r>
    </w:p>
    <w:p>
      <w:r>
        <w:rPr>
          <w:b/>
        </w:rPr>
        <w:t xml:space="preserve">False Negative: </w:t>
      </w:r>
      <w:r>
        <w:t>A test result indicating no disease when the disease is actually present.</w:t>
      </w:r>
    </w:p>
    <w:p>
      <w:r>
        <w:rPr>
          <w:b/>
        </w:rPr>
        <w:t xml:space="preserve">Overdiagnosis: </w:t>
      </w:r>
      <w:r>
        <w:t>Detection of a disease through screening that would not have caused symptoms or harm during a person's lifetime.</w:t>
      </w:r>
    </w:p>
    <w:p>
      <w:r>
        <w:rPr>
          <w:b/>
        </w:rPr>
        <w:t xml:space="preserve">Mammogram: </w:t>
      </w:r>
      <w:r>
        <w:t>An X-ray imaging test of the breast used to detect breast cancer early.</w:t>
      </w:r>
    </w:p>
    <w:p>
      <w:r>
        <w:rPr>
          <w:b/>
        </w:rPr>
        <w:t xml:space="preserve">Colonoscopy: </w:t>
      </w:r>
      <w:r>
        <w:t>An endoscopic examination of the colon for early detection of colorectal cancer.</w:t>
      </w:r>
    </w:p>
    <w:p>
      <w:r>
        <w:rPr>
          <w:b/>
        </w:rPr>
        <w:t xml:space="preserve">Preventive Care: </w:t>
      </w:r>
      <w:r>
        <w:t>Healthcare services aimed at preventing disease or detecting it early to improve outcomes.</w:t>
      </w:r>
    </w:p>
    <w:p>
      <w:pPr>
        <w:pStyle w:val="Heading1"/>
      </w:pPr>
      <w:r>
        <w:t>Related Modules</w:t>
      </w:r>
    </w:p>
    <w:p>
      <w:pPr>
        <w:pStyle w:val="ListBullet"/>
      </w:pPr>
      <w:r>
        <w:t>DIS-102</w:t>
      </w:r>
    </w:p>
    <w:p>
      <w:pPr>
        <w:pStyle w:val="ListBullet"/>
      </w:pPr>
      <w:r>
        <w:t>DIS-158</w:t>
      </w:r>
    </w:p>
    <w:p>
      <w:pPr>
        <w:pStyle w:val="ListBullet"/>
      </w:pPr>
      <w:r>
        <w:t>DIS-260</w:t>
      </w:r>
    </w:p>
    <w:p>
      <w:pPr>
        <w:pStyle w:val="Heading1"/>
      </w:pPr>
      <w:r>
        <w:t>Illustration Specifications</w:t>
      </w:r>
    </w:p>
    <w:p>
      <w:pPr>
        <w:pStyle w:val="Heading2"/>
      </w:pPr>
      <w:r>
        <w:t>ILL-227-1 - Mechanism of a Screening Test</w:t>
      </w:r>
    </w:p>
    <w:p>
      <w:r>
        <w:t>Type: Diagram</w:t>
      </w:r>
    </w:p>
    <w:p>
      <w:r>
        <w:t>Diagram showing how screening tests detect early disease markers in asymptomatic individuals.</w:t>
      </w:r>
    </w:p>
    <w:p>
      <w:r>
        <w:t>Alt text: Flowchart of asymptomatic person undergoing screening test detecting disease biomarker.</w:t>
      </w:r>
    </w:p>
    <w:p>
      <w:pPr>
        <w:pStyle w:val="Heading2"/>
      </w:pPr>
      <w:r>
        <w:t>ILL-227-2 - Sensitivity and Specificity Explained</w:t>
      </w:r>
    </w:p>
    <w:p>
      <w:r>
        <w:t>Type: Infographic</w:t>
      </w:r>
    </w:p>
    <w:p>
      <w:r>
        <w:t>Infographic illustrating concepts of sensitivity, specificity, true positives, false positives, true negatives, and false negatives.</w:t>
      </w:r>
    </w:p>
    <w:p>
      <w:r>
        <w:t>Alt text: Chart explaining sensitivity and specificity with visual examples of test results.</w:t>
      </w:r>
    </w:p>
    <w:p>
      <w:pPr>
        <w:pStyle w:val="Heading2"/>
      </w:pPr>
      <w:r>
        <w:t>ILL-227-3 - Common Screening Tests and Target Conditions</w:t>
      </w:r>
    </w:p>
    <w:p>
      <w:r>
        <w:t>Type: Table</w:t>
      </w:r>
    </w:p>
    <w:p>
      <w:r>
        <w:t>Table listing common screening tests, target diseases, recommended ages, and frequency.</w:t>
      </w:r>
    </w:p>
    <w:p>
      <w:r>
        <w:t>Alt text: Table of screening tests, target conditions, recommended screening ages, and intervals.</w:t>
      </w:r>
    </w:p>
    <w:p>
      <w:pPr>
        <w:pStyle w:val="Heading2"/>
      </w:pPr>
      <w:r>
        <w:t>ILL-227-4 - Risks and Benefits of Screening</w:t>
      </w:r>
    </w:p>
    <w:p>
      <w:r>
        <w:t>Type: Balance Scale Graphic</w:t>
      </w:r>
    </w:p>
    <w:p>
      <w:r>
        <w:t>Graphic depicting the balance of potential benefits and harms of screening tests.</w:t>
      </w:r>
    </w:p>
    <w:p>
      <w:r>
        <w:t>Alt text: Balance scale showing benefits versus risks of screening procedures.</w:t>
      </w:r>
    </w:p>
    <w:p>
      <w:pPr>
        <w:pStyle w:val="Heading1"/>
      </w:pPr>
      <w:r>
        <w:t>References</w:t>
      </w:r>
    </w:p>
    <w:p>
      <w:pPr>
        <w:pStyle w:val="ListBullet"/>
      </w:pPr>
      <w:r>
        <w:t>Screening for Breast Cancer: US Preventive Services Task Force Recommendation Statement | US Preventive Services Task Force | 2016 | https://jamanetwork.com/journals/jama/fullarticle/2528238 | unverified</w:t>
      </w:r>
    </w:p>
    <w:p>
      <w:pPr>
        <w:pStyle w:val="ListBullet"/>
      </w:pPr>
      <w:r>
        <w:t>Screening for Colorectal Cancer: US Preventive Services Task Force Recommendation Statement | US Preventive Services Task Force | 2021 | https://jamanetwork.com/journals/jama/fullarticle/2781639 | unverified</w:t>
      </w:r>
    </w:p>
    <w:p>
      <w:pPr>
        <w:pStyle w:val="ListBullet"/>
      </w:pPr>
      <w:r>
        <w:t>Principles of Screening for Disease | World Health Organization | 2020 | https://www.who.int/publications/i/item/9789240004430 | unverified</w:t>
      </w:r>
    </w:p>
    <w:p>
      <w:pPr>
        <w:pStyle w:val="ListBullet"/>
      </w:pPr>
      <w:r>
        <w:t>Screening Tests: Understanding Results and Accuracy | National Cancer Institute | 2022 | https://www.cancer.gov/about-cancer/screening/understanding-screening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