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SUP-056 - Selenium Supplements</w:t>
      </w:r>
    </w:p>
    <w:p>
      <w:r>
        <w:rPr>
          <w:i/>
        </w:rPr>
        <w:t>Evidence, dosing, safety, interactions, and practical considerations for selenium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Wellness, Prevention, Mild Deficiency, Supplementation</w:t>
            </w:r>
          </w:p>
        </w:tc>
      </w:tr>
      <w:tr>
        <w:tc>
          <w:tcPr>
            <w:tcW w:type="dxa" w:w="4968"/>
          </w:tcPr>
          <w:p>
            <w:r>
              <w:rPr>
                <w:b/>
              </w:rPr>
              <w:t>Audience</w:t>
            </w:r>
          </w:p>
        </w:tc>
        <w:tc>
          <w:tcPr>
            <w:tcW w:type="dxa" w:w="4968"/>
          </w:tcPr>
          <w:p>
            <w:r>
              <w:t>Consumers, Healthcare Professionals, Nutritionists,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selenium, selenium supplements, trace mineral, selenoproteins, iodothyronine deiodinases, antioxidants, selenosis, thyroid health, immune function, dose, toxicity, dietary sources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Selenium is an essential trace mineral vital for human health, incorporated into selenoproteins that perform antioxidant, thyroid hormone metabolism, and immune-regulating functions. Selenium supplements provide various chemical forms such as selenomethionine, selenite, and selenate, used to address insufficient dietary intake or support specific health conditions. Selenium’s biochemical role includes incorporation into glutathione peroxidases and iodothyronine deiodinases, enzymes that protect cells from oxidative damage and mediate conversion of thyroid hormones, respectively. Supplemental selenium is of practical relevance in preventing deficiency, supporting thyroid function, and potentially enhancing immune response. Major synonyms include “Se” (chemical symbol) and terms like “selenium yeast” referring to organic selenium forms. Limitations of supplementation include a narrow therapeutic index, with excessive intake causing selenosis characterized by gastrointestinal upset, hair and nail changes, and neurological symptoms. Selenium’s absorption is efficient but varies with chemical form, nutritional status, and interactions with other dietary components. Safety considerations emphasize adherence to recommended doses, as high-dose supplementation can pose toxicity risks. Selenium supplements should be used cautiously in populations with adequate selenium status to avoid adverse effects. Overall, supplementation is best guided by assessment of dietary intake, blood selenium levels, or clinical indications.</w:t>
      </w:r>
    </w:p>
    <w:p>
      <w:pPr>
        <w:pStyle w:val="Heading1"/>
      </w:pPr>
      <w:r>
        <w:t>Customer Questions Answered</w:t>
      </w:r>
    </w:p>
    <w:p>
      <w:pPr>
        <w:pStyle w:val="ListBullet"/>
      </w:pPr>
      <w:r>
        <w:t>What is selenium and why is it important for health?</w:t>
      </w:r>
    </w:p>
    <w:p>
      <w:pPr>
        <w:pStyle w:val="ListBullet"/>
      </w:pPr>
      <w:r>
        <w:t>How do selenium supplements work in the body?</w:t>
      </w:r>
    </w:p>
    <w:p>
      <w:pPr>
        <w:pStyle w:val="ListBullet"/>
      </w:pPr>
      <w:r>
        <w:t>What are the common forms of selenium in supplements?</w:t>
      </w:r>
    </w:p>
    <w:p>
      <w:pPr>
        <w:pStyle w:val="ListBullet"/>
      </w:pPr>
      <w:r>
        <w:t>What is the recommended dosage of selenium supplements?</w:t>
      </w:r>
    </w:p>
    <w:p>
      <w:pPr>
        <w:pStyle w:val="ListBullet"/>
      </w:pPr>
      <w:r>
        <w:t>Can selenium supplements prevent or treat thyroid disorders?</w:t>
      </w:r>
    </w:p>
    <w:p>
      <w:pPr>
        <w:pStyle w:val="ListBullet"/>
      </w:pPr>
      <w:r>
        <w:t>Are there risks or side effects associated with selenium supplementation?</w:t>
      </w:r>
    </w:p>
    <w:p>
      <w:pPr>
        <w:pStyle w:val="ListBullet"/>
      </w:pPr>
      <w:r>
        <w:t>How does selenium interact with other nutrients or medications?</w:t>
      </w:r>
    </w:p>
    <w:p>
      <w:pPr>
        <w:pStyle w:val="ListBullet"/>
      </w:pPr>
      <w:r>
        <w:t>Who might benefit from taking selenium supplements?</w:t>
      </w:r>
    </w:p>
    <w:p>
      <w:pPr>
        <w:pStyle w:val="ListBullet"/>
      </w:pPr>
      <w:r>
        <w:t>Is selenium supplementation necessary if I eat a balanced diet?</w:t>
      </w:r>
    </w:p>
    <w:p>
      <w:pPr>
        <w:pStyle w:val="ListBullet"/>
      </w:pPr>
      <w:r>
        <w:t>Can selenium supplements boost immune function?</w:t>
      </w:r>
    </w:p>
    <w:p>
      <w:pPr>
        <w:pStyle w:val="ListBullet"/>
      </w:pPr>
      <w:r>
        <w:t>What signs indicate selenium deficiency?</w:t>
      </w:r>
    </w:p>
    <w:p>
      <w:pPr>
        <w:pStyle w:val="ListBullet"/>
      </w:pPr>
      <w:r>
        <w:t>What are the symptoms of selenium overdose or toxicity?</w:t>
      </w:r>
    </w:p>
    <w:p>
      <w:pPr>
        <w:pStyle w:val="Heading1"/>
      </w:pPr>
      <w:r>
        <w:t>Learning Objectives</w:t>
      </w:r>
    </w:p>
    <w:p>
      <w:pPr>
        <w:pStyle w:val="ListBullet"/>
      </w:pPr>
      <w:r>
        <w:t>Understand the biochemical role of selenium in human physiology.</w:t>
      </w:r>
    </w:p>
    <w:p>
      <w:pPr>
        <w:pStyle w:val="ListBullet"/>
      </w:pPr>
      <w:r>
        <w:t>Recognize different chemical forms and sources of selenium supplements.</w:t>
      </w:r>
    </w:p>
    <w:p>
      <w:pPr>
        <w:pStyle w:val="ListBullet"/>
      </w:pPr>
      <w:r>
        <w:t>Identify populations at risk for selenium deficiency and those who might benefit from supplements.</w:t>
      </w:r>
    </w:p>
    <w:p>
      <w:pPr>
        <w:pStyle w:val="ListBullet"/>
      </w:pPr>
      <w:r>
        <w:t>Know the recommended daily dosages and upper intake limits for selenium.</w:t>
      </w:r>
    </w:p>
    <w:p>
      <w:pPr>
        <w:pStyle w:val="ListBullet"/>
      </w:pPr>
      <w:r>
        <w:t>Appreciate the evidence linking selenium supplementation with thyroid and immune health.</w:t>
      </w:r>
    </w:p>
    <w:p>
      <w:pPr>
        <w:pStyle w:val="ListBullet"/>
      </w:pPr>
      <w:r>
        <w:t>Recognize signs, symptoms, and risks of selenium deficiency and toxicity.</w:t>
      </w:r>
    </w:p>
    <w:p>
      <w:pPr>
        <w:pStyle w:val="ListBullet"/>
      </w:pPr>
      <w:r>
        <w:t>Understand key drug-nutrient and nutrient-nutrient interactions involving selenium.</w:t>
      </w:r>
    </w:p>
    <w:p>
      <w:pPr>
        <w:pStyle w:val="ListBullet"/>
      </w:pPr>
      <w:r>
        <w:t>Apply practical guidance for safe and effective selenium supplementation.</w:t>
      </w:r>
    </w:p>
    <w:p>
      <w:pPr>
        <w:pStyle w:val="Heading1"/>
      </w:pPr>
      <w:r>
        <w:t>Definition</w:t>
      </w:r>
    </w:p>
    <w:p>
      <w:r>
        <w:t>Selenium is a trace mineral essential to human health, incorporated into selenoproteins that perform critical functions including antioxidant defense and thyroid hormone metabolism. Selenium supplements are dietary products designed to provide this mineral to support nutritional needs or therapeutic goals.</w:t>
      </w:r>
    </w:p>
    <w:p>
      <w:pPr>
        <w:pStyle w:val="Heading1"/>
      </w:pPr>
      <w:r>
        <w:t>Why This Matters</w:t>
      </w:r>
    </w:p>
    <w:p>
      <w:r>
        <w:t>Adequate selenium intake supports important biochemical pathways involved in protecting cells from oxidative damage, regulating thyroid function, and maintaining immune competence. Deficiency or excess can have significant health consequences, making understanding selenium supplementation essential for safe and effective use.</w:t>
      </w:r>
    </w:p>
    <w:p>
      <w:pPr>
        <w:pStyle w:val="Heading1"/>
      </w:pPr>
      <w:r>
        <w:t>What is Selenium and Why Is It Essential?</w:t>
      </w:r>
    </w:p>
    <w:p>
      <w:r>
        <w:t>Selenium (Se) is a trace element required in small amounts for normal body functions. It forms the active sites of several selenoproteins—proteins that contain selenium as the amino acid selenocysteine. These proteins include glutathione peroxidases and thioredoxin reductases, which protect cells from oxidative stress, and iodothyronine deiodinases that regulate thyroid hormone activation and inactivation. Selenium thus contributes to antioxidant defenses, thyroid hormone metabolism, immune response, and redox homeostasis. Selenium cannot be synthesized by the human body and must be obtained from the diet or supplements.</w:t>
      </w:r>
    </w:p>
    <w:p>
      <w:pPr>
        <w:pStyle w:val="Heading1"/>
      </w:pPr>
      <w:r>
        <w:t>Forms and Chemistry of Selenium Supplements</w:t>
      </w:r>
    </w:p>
    <w:p>
      <w:r>
        <w:t>Selenium supplements come in several chemical forms, including organic forms like selenomethionine and selenium-enriched yeast, and inorganic forms such as sodium selenite and sodium selenate. Organic forms are typically better absorbed and retained in the body. The chemical form influences bioavailability, metabolism, and safety profiles. Selenium supplements are manufactured in capsule, tablet, or liquid forms, often combined with other nutrients in multivitamins.</w:t>
      </w:r>
    </w:p>
    <w:p>
      <w:pPr>
        <w:pStyle w:val="Heading1"/>
      </w:pPr>
      <w:r>
        <w:t>Physiological Functions of Selenium in the Body</w:t>
      </w:r>
    </w:p>
    <w:p>
      <w:r>
        <w:t>Within the body, selenium is incorporated into selenoproteins where it carries out antioxidant activities by neutralizing reactive oxygen species (ROS). This reduces oxidative damage to lipids, proteins, and DNA. Selenium also plays a role in thyroid hormone metabolism through iodothyronine deiodinases, enzymes that convert the prohormone thyroxine (T4) into the active triiodothyronine (T3). Selenium influences immune function by supporting lymphocyte proliferation and cytokine production, enhancing the body’s defense against infections.</w:t>
      </w:r>
    </w:p>
    <w:p>
      <w:pPr>
        <w:pStyle w:val="Heading1"/>
      </w:pPr>
      <w:r>
        <w:t>Dietary Sources and Selenium Status Assessment</w:t>
      </w:r>
    </w:p>
    <w:p>
      <w:r>
        <w:t>Selenium is naturally found in foods such as Brazil nuts, seafood, organ meats, cereals, and grains, with content dependent on soil selenium concentrations. Selenium status can be assessed via blood plasma or serum selenium levels, glutathione peroxidase activity, or selenoprotein P concentrations. Deficiency is more prevalent in regions with selenium-poor soils. Balanced diets typically provide sufficient selenium for most individuals without supplementation.</w:t>
      </w:r>
    </w:p>
    <w:p>
      <w:pPr>
        <w:pStyle w:val="Heading1"/>
      </w:pPr>
      <w:r>
        <w:t>Recommended Dosage and Supplementation Guidelines</w:t>
      </w:r>
    </w:p>
    <w:p>
      <w:r>
        <w:t>The Recommended Dietary Allowance (RDA) for selenium is 55 micrograms per day for adults. Supplementation doses typically range from 50 to 200 micrograms daily, depending on individual needs. The Tolerable Upper Intake Level (UL) is 400 micrograms per day for adults, above which the risk of toxicity increases. Supplementation should aim to meet but not exceed these guidelines to avoid adverse effects. Higher doses have been used in clinical trials but require medical supervision.</w:t>
      </w:r>
    </w:p>
    <w:p>
      <w:pPr>
        <w:pStyle w:val="Heading1"/>
      </w:pPr>
      <w:r>
        <w:t>Evidence for Selenium and Thyroid Health</w:t>
      </w:r>
    </w:p>
    <w:p>
      <w:r>
        <w:t>Scientific studies indicate selenium plays a crucial role in thyroid health, as selenoproteins regulate thyroid hormone metabolism and protect thyroid tissue from oxidative damage. Supplementation may benefit individuals with autoimmune thyroiditis or hypothyroidism in some cases by reducing inflammation and antibody levels. However, evidence is mixed, and routine supplementation in euthyroid individuals is not universally recommended. More research is needed to clarify indications.</w:t>
      </w:r>
    </w:p>
    <w:p>
      <w:pPr>
        <w:pStyle w:val="Heading1"/>
      </w:pPr>
      <w:r>
        <w:t>Selenium’s Role in Immune Function and Infection</w:t>
      </w:r>
    </w:p>
    <w:p>
      <w:r>
        <w:t>Emerging evidence suggests selenium modulates immune responses by enhancing lymphocyte proliferation, natural killer cell activity, and cytokine production. Selenium deficiency is linked with increased susceptibility to viral infections and poorer outcomes. Supplementation may support immune function during deficiency or stress, but robust clinical trial data are limited. Selenium’s antiviral effects warrant further research to define optimal use.</w:t>
      </w:r>
    </w:p>
    <w:p>
      <w:pPr>
        <w:pStyle w:val="Heading1"/>
      </w:pPr>
      <w:r>
        <w:t>Risks, Toxicity, and Safety of Selenium Supplements</w:t>
      </w:r>
    </w:p>
    <w:p>
      <w:r>
        <w:t>While selenium is essential, high doses can lead to selenosis, characterized by gastrointestinal upset, hair and nail brittleness or loss, garlic-like breath odor, fatigue, irritability, and in severe cases, neurological abnormalities. Chronic excessive intake above 400 micrograms per day increases toxicity risk. Selenium supplements should be used cautiously, especially in populations with adequate or high baseline selenium status. Monitoring and adherence to dosing limits are critical.</w:t>
      </w:r>
    </w:p>
    <w:p>
      <w:pPr>
        <w:pStyle w:val="Heading1"/>
      </w:pPr>
      <w:r>
        <w:t>Potential Interactions with Drugs and Nutrients</w:t>
      </w:r>
    </w:p>
    <w:p>
      <w:r>
        <w:t>Selenium can interact with certain medications such as chemotherapeutic agents, statins, and anticoagulants, potentially influencing their effects or toxicity. Nutrient interactions include competition with sulfur-containing amino acids and influence from vitamin E, which may have synergistic antioxidant effects. Awareness of these interactions is important when considering supplementation, especially in individuals on multiple medications.</w:t>
      </w:r>
    </w:p>
    <w:p>
      <w:pPr>
        <w:pStyle w:val="Heading1"/>
      </w:pPr>
      <w:r>
        <w:t>Common Misconceptions about Selenium Supplementation</w:t>
      </w:r>
    </w:p>
    <w:p>
      <w:r>
        <w:t>Misconceptions include the belief that selenium supplements universally boost immunity or prevent cancer; however, clinical trial results have been inconsistent. Some consumers wrongly assume more selenium is always better, neglecting toxicity risks. It is also a misconception that selenium deficiency is common globally; it is region-specific and often correctable through diet. Proper education about realistic benefits and risks helps guide informed decisions.</w:t>
      </w:r>
    </w:p>
    <w:p>
      <w:pPr>
        <w:pStyle w:val="Heading1"/>
      </w:pPr>
      <w:r>
        <w:t>Practical Guidance for Consumers and Healthcare Providers</w:t>
      </w:r>
    </w:p>
    <w:p>
      <w:r>
        <w:t>Consumers should prioritize obtaining selenium from a balanced diet with selenium-rich foods. Supplementation is appropriate when deficiency is diagnosed or there is a clinical indication, such as certain thyroid disorders. Dosing should respect recommended limits to avoid toxicity. Healthcare providers should assess selenium status, consider potential interactions with medications, and educate patients about safe use. Regular monitoring and individualized decisions optimize benefits and minimize risks.</w:t>
      </w:r>
    </w:p>
    <w:p>
      <w:pPr>
        <w:pStyle w:val="Heading1"/>
      </w:pPr>
      <w:r>
        <w:t>Practical Guidance</w:t>
      </w:r>
    </w:p>
    <w:p>
      <w:pPr>
        <w:pStyle w:val="ListBullet"/>
      </w:pPr>
      <w:r>
        <w:t>Consume selenium-rich foods such as Brazil nuts, seafood, and whole grains as first-line sources.</w:t>
      </w:r>
    </w:p>
    <w:p>
      <w:pPr>
        <w:pStyle w:val="ListBullet"/>
      </w:pPr>
      <w:r>
        <w:t>Only take selenium supplements if dietary intake is inadequate or on medical advice.</w:t>
      </w:r>
    </w:p>
    <w:p>
      <w:pPr>
        <w:pStyle w:val="ListBullet"/>
      </w:pPr>
      <w:r>
        <w:t>Do not exceed the recommended daily intake of selenium to prevent toxicity.</w:t>
      </w:r>
    </w:p>
    <w:p>
      <w:pPr>
        <w:pStyle w:val="ListBullet"/>
      </w:pPr>
      <w:r>
        <w:t>Inform healthcare providers about all supplements to avoid drug interactions.</w:t>
      </w:r>
    </w:p>
    <w:p>
      <w:pPr>
        <w:pStyle w:val="ListBullet"/>
      </w:pPr>
      <w:r>
        <w:t>Monitor for signs of deficiency or toxicity during supplementation.</w:t>
      </w:r>
    </w:p>
    <w:p>
      <w:pPr>
        <w:pStyle w:val="ListBullet"/>
      </w:pPr>
      <w:r>
        <w:t>Use supplements standardized for selenium content, preferably in organic form for better absorption.</w:t>
      </w:r>
    </w:p>
    <w:p>
      <w:pPr>
        <w:pStyle w:val="ListBullet"/>
      </w:pPr>
      <w:r>
        <w:t>Be cautious with high-dose selenium supplements unless under medical supervision.</w:t>
      </w:r>
    </w:p>
    <w:p>
      <w:pPr>
        <w:pStyle w:val="ListBullet"/>
      </w:pPr>
      <w:r>
        <w:t>Pregnant and breastfeeding women should consult healthcare professionals regarding selenium intake.</w:t>
      </w:r>
    </w:p>
    <w:p>
      <w:pPr>
        <w:pStyle w:val="Heading1"/>
      </w:pPr>
      <w:r>
        <w:t>Safety Notes</w:t>
      </w:r>
    </w:p>
    <w:p>
      <w:pPr>
        <w:pStyle w:val="ListBullet"/>
      </w:pPr>
      <w:r>
        <w:t>Avoid exceeding the Tolerable Upper Intake Level of 400 micrograms per day to prevent selenosis.</w:t>
      </w:r>
    </w:p>
    <w:p>
      <w:pPr>
        <w:pStyle w:val="ListBullet"/>
      </w:pPr>
      <w:r>
        <w:t>Individuals with normal selenium status generally do not require supplementation.</w:t>
      </w:r>
    </w:p>
    <w:p>
      <w:pPr>
        <w:pStyle w:val="ListBullet"/>
      </w:pPr>
      <w:r>
        <w:t>Report adverse effects such as hair loss, nail changes, or gastrointestinal symptoms promptly to a healthcare provider.</w:t>
      </w:r>
    </w:p>
    <w:p>
      <w:pPr>
        <w:pStyle w:val="ListBullet"/>
      </w:pPr>
      <w:r>
        <w:t>Keep selenium supplements out of reach of children to prevent accidental overdose.</w:t>
      </w:r>
    </w:p>
    <w:p>
      <w:pPr>
        <w:pStyle w:val="ListBullet"/>
      </w:pPr>
      <w:r>
        <w:t>Consult a healthcare professional before combining selenium supplements with other medications.</w:t>
      </w:r>
    </w:p>
    <w:p>
      <w:pPr>
        <w:pStyle w:val="Heading1"/>
      </w:pPr>
      <w:r>
        <w:t>Common Misconceptions</w:t>
      </w:r>
    </w:p>
    <w:p>
      <w:r>
        <w:rPr>
          <w:b/>
        </w:rPr>
        <w:t xml:space="preserve">Misconception: </w:t>
      </w:r>
      <w:r>
        <w:t>Taking high doses of selenium supplements always improves health.</w:t>
      </w:r>
    </w:p>
    <w:p>
      <w:r>
        <w:rPr>
          <w:b/>
        </w:rPr>
        <w:t xml:space="preserve">Reality: </w:t>
      </w:r>
      <w:r>
        <w:t>Excessive selenium intake can cause toxicity and health problems; supplementation should be within recommended limits.</w:t>
      </w:r>
    </w:p>
    <w:p>
      <w:r>
        <w:rPr>
          <w:b/>
        </w:rPr>
        <w:t xml:space="preserve">Misconception: </w:t>
      </w:r>
      <w:r>
        <w:t>Everyone needs selenium supplements for optimal immune function.</w:t>
      </w:r>
    </w:p>
    <w:p>
      <w:r>
        <w:rPr>
          <w:b/>
        </w:rPr>
        <w:t xml:space="preserve">Reality: </w:t>
      </w:r>
      <w:r>
        <w:t>Most individuals with a balanced diet receive sufficient selenium; supplementation benefits are mainly in deficiency or specific medical conditions.</w:t>
      </w:r>
    </w:p>
    <w:p>
      <w:r>
        <w:rPr>
          <w:b/>
        </w:rPr>
        <w:t xml:space="preserve">Misconception: </w:t>
      </w:r>
      <w:r>
        <w:t>Selenium supplements can cure thyroid disease.</w:t>
      </w:r>
    </w:p>
    <w:p>
      <w:r>
        <w:rPr>
          <w:b/>
        </w:rPr>
        <w:t xml:space="preserve">Reality: </w:t>
      </w:r>
      <w:r>
        <w:t>While selenium supports thyroid health, it is not a cure; medical treatment for thyroid disorders remains essential.</w:t>
      </w:r>
    </w:p>
    <w:p>
      <w:pPr>
        <w:pStyle w:val="Heading1"/>
      </w:pPr>
      <w:r>
        <w:t>Clinical Pearls</w:t>
      </w:r>
    </w:p>
    <w:p>
      <w:pPr>
        <w:pStyle w:val="ListNumber"/>
      </w:pPr>
      <w:r>
        <w:t>Selenium status varies geographically due to soil selenium content affecting food sources.</w:t>
      </w:r>
    </w:p>
    <w:p>
      <w:pPr>
        <w:pStyle w:val="ListNumber"/>
      </w:pPr>
      <w:r>
        <w:t>Organic selenium forms like selenomethionine show higher bioavailability than inorganic forms.</w:t>
      </w:r>
    </w:p>
    <w:p>
      <w:pPr>
        <w:pStyle w:val="ListNumber"/>
      </w:pPr>
      <w:r>
        <w:t>Assessment of selenium status can guide supplementation decisions to avoid unnecessary use.</w:t>
      </w:r>
    </w:p>
    <w:p>
      <w:pPr>
        <w:pStyle w:val="ListNumber"/>
      </w:pPr>
      <w:r>
        <w:t>Supplementation may benefit select populations such as those with autoimmune thyroiditis or selenium deficiency.</w:t>
      </w:r>
    </w:p>
    <w:p>
      <w:pPr>
        <w:pStyle w:val="ListNumber"/>
      </w:pPr>
      <w:r>
        <w:t>Monitoring for toxicity symptoms is important during high-dose selenium supplementation.</w:t>
      </w:r>
    </w:p>
    <w:p>
      <w:pPr>
        <w:pStyle w:val="Heading1"/>
      </w:pPr>
      <w:r>
        <w:t>Key Takeaways</w:t>
      </w:r>
    </w:p>
    <w:p>
      <w:pPr>
        <w:pStyle w:val="ListBullet"/>
      </w:pPr>
      <w:r>
        <w:t>Selenium is a vital trace mineral essential for antioxidant defense and thyroid hormone metabolism.</w:t>
      </w:r>
    </w:p>
    <w:p>
      <w:pPr>
        <w:pStyle w:val="ListBullet"/>
      </w:pPr>
      <w:r>
        <w:t>Selenium supplements come in organic and inorganic forms with differing absorption and efficacy.</w:t>
      </w:r>
    </w:p>
    <w:p>
      <w:pPr>
        <w:pStyle w:val="ListBullet"/>
      </w:pPr>
      <w:r>
        <w:t>Most people obtain enough selenium from diet; supplementation is needed primarily in deficiency or clinical scenarios.</w:t>
      </w:r>
    </w:p>
    <w:p>
      <w:pPr>
        <w:pStyle w:val="ListBullet"/>
      </w:pPr>
      <w:r>
        <w:t>Recommended adult selenium intake is 55 micrograms/day; the upper limit is 400 micrograms/day to avoid toxicity.</w:t>
      </w:r>
    </w:p>
    <w:p>
      <w:pPr>
        <w:pStyle w:val="ListBullet"/>
      </w:pPr>
      <w:r>
        <w:t>Selenium supports immune function but supplementation benefits remain under investigation in healthy individuals.</w:t>
      </w:r>
    </w:p>
    <w:p>
      <w:pPr>
        <w:pStyle w:val="ListBullet"/>
      </w:pPr>
      <w:r>
        <w:t>Excessive selenium intake leads to selenosis with characteristic symptoms and requires avoidance.</w:t>
      </w:r>
    </w:p>
    <w:p>
      <w:pPr>
        <w:pStyle w:val="ListBullet"/>
      </w:pPr>
      <w:r>
        <w:t>Interaction potential exists between selenium supplements and certain drugs or nutrients.</w:t>
      </w:r>
    </w:p>
    <w:p>
      <w:pPr>
        <w:pStyle w:val="ListBullet"/>
      </w:pPr>
      <w:r>
        <w:t>Safe supplementation requires proper dosing, monitoring, and healthcare provider consultation.</w:t>
      </w:r>
    </w:p>
    <w:p>
      <w:pPr>
        <w:pStyle w:val="Heading1"/>
      </w:pPr>
      <w:r>
        <w:t>Glossary</w:t>
      </w:r>
    </w:p>
    <w:p>
      <w:r>
        <w:rPr>
          <w:b/>
        </w:rPr>
        <w:t xml:space="preserve">Selenium (Se): </w:t>
      </w:r>
      <w:r>
        <w:t>An essential trace mineral necessary for the synthesis of selenoproteins involved in antioxidant defense and thyroid hormone metabolism.</w:t>
      </w:r>
    </w:p>
    <w:p>
      <w:r>
        <w:rPr>
          <w:b/>
        </w:rPr>
        <w:t xml:space="preserve">Selenoproteins: </w:t>
      </w:r>
      <w:r>
        <w:t>Proteins that include the amino acid selenocysteine, essential for the biological functions of selenium.</w:t>
      </w:r>
    </w:p>
    <w:p>
      <w:r>
        <w:rPr>
          <w:b/>
        </w:rPr>
        <w:t xml:space="preserve">Selenomethionine: </w:t>
      </w:r>
      <w:r>
        <w:t>An organic form of selenium commonly used in supplements, characterized by good absorption and retention.</w:t>
      </w:r>
    </w:p>
    <w:p>
      <w:r>
        <w:rPr>
          <w:b/>
        </w:rPr>
        <w:t xml:space="preserve">Glutathione Peroxidase: </w:t>
      </w:r>
      <w:r>
        <w:t>An antioxidant enzyme that reduces harmful peroxides in cells, requiring selenium for its activity.</w:t>
      </w:r>
    </w:p>
    <w:p>
      <w:r>
        <w:rPr>
          <w:b/>
        </w:rPr>
        <w:t xml:space="preserve">Iodothyronine Deiodinases: </w:t>
      </w:r>
      <w:r>
        <w:t>Selenium-containing enzymes that convert thyroid hormones from inactive to active forms.</w:t>
      </w:r>
    </w:p>
    <w:p>
      <w:r>
        <w:rPr>
          <w:b/>
        </w:rPr>
        <w:t xml:space="preserve">Selenosis: </w:t>
      </w:r>
      <w:r>
        <w:t>A condition caused by excessive selenium intake characterized by symptoms such as hair loss, nail brittleness, and gastrointestinal upset.</w:t>
      </w:r>
    </w:p>
    <w:p>
      <w:r>
        <w:rPr>
          <w:b/>
        </w:rPr>
        <w:t xml:space="preserve">Tolerable Upper Intake Level (UL): </w:t>
      </w:r>
      <w:r>
        <w:t>The maximum daily intake unlikely to cause adverse health effects in almost all individuals.</w:t>
      </w:r>
    </w:p>
    <w:p>
      <w:r>
        <w:rPr>
          <w:b/>
        </w:rPr>
        <w:t xml:space="preserve">Trace Mineral: </w:t>
      </w:r>
      <w:r>
        <w:t>A mineral required by the body in very small amounts essential for proper physiological function.</w:t>
      </w:r>
    </w:p>
    <w:p>
      <w:pPr>
        <w:pStyle w:val="Heading1"/>
      </w:pPr>
      <w:r>
        <w:t>Related Modules</w:t>
      </w:r>
    </w:p>
    <w:p>
      <w:pPr>
        <w:pStyle w:val="ListBullet"/>
      </w:pPr>
      <w:r>
        <w:t>SUP-034</w:t>
      </w:r>
    </w:p>
    <w:p>
      <w:pPr>
        <w:pStyle w:val="ListBullet"/>
      </w:pPr>
      <w:r>
        <w:t>SUP-078</w:t>
      </w:r>
    </w:p>
    <w:p>
      <w:pPr>
        <w:pStyle w:val="ListBullet"/>
      </w:pPr>
      <w:r>
        <w:t>NUT-102</w:t>
      </w:r>
    </w:p>
    <w:p>
      <w:pPr>
        <w:pStyle w:val="Heading1"/>
      </w:pPr>
      <w:r>
        <w:t>Illustration Specifications</w:t>
      </w:r>
    </w:p>
    <w:p>
      <w:pPr>
        <w:pStyle w:val="Heading2"/>
      </w:pPr>
      <w:r>
        <w:t>ILL-056-1 - Selenium Metabolism and Function</w:t>
      </w:r>
    </w:p>
    <w:p>
      <w:r>
        <w:t>Type: Diagram</w:t>
      </w:r>
    </w:p>
    <w:p>
      <w:r>
        <w:t>Diagram showing the incorporation of selenium into selenoproteins and their role in antioxidant defense and thyroid hormone metabolism.</w:t>
      </w:r>
    </w:p>
    <w:p>
      <w:r>
        <w:t>Alt text: Diagram of selenium assimilation into selenoproteins and their biological roles.</w:t>
      </w:r>
    </w:p>
    <w:p>
      <w:pPr>
        <w:pStyle w:val="Heading2"/>
      </w:pPr>
      <w:r>
        <w:t>ILL-056-2 - Common Dietary Sources of Selenium</w:t>
      </w:r>
    </w:p>
    <w:p>
      <w:r>
        <w:t>Type: Infographic</w:t>
      </w:r>
    </w:p>
    <w:p>
      <w:r>
        <w:t>Visual guide depicting foods high in selenium, including Brazil nuts, seafood, and grains.</w:t>
      </w:r>
    </w:p>
    <w:p>
      <w:r>
        <w:t>Alt text: Infographic of selenium-rich foods like nuts, fish, and grains.</w:t>
      </w:r>
    </w:p>
    <w:p>
      <w:pPr>
        <w:pStyle w:val="Heading2"/>
      </w:pPr>
      <w:r>
        <w:t>ILL-056-3 - Signs and Symptoms of Selenium Toxicity</w:t>
      </w:r>
    </w:p>
    <w:p>
      <w:r>
        <w:t>Type: Chart</w:t>
      </w:r>
    </w:p>
    <w:p>
      <w:r>
        <w:t>Chart outlining symptoms associated with selenium overdose or selenosis, highlighting clinical features.</w:t>
      </w:r>
    </w:p>
    <w:p>
      <w:r>
        <w:t>Alt text: Chart listing selenosis symptoms such as hair loss and gastrointestinal distress.</w:t>
      </w:r>
    </w:p>
    <w:p>
      <w:pPr>
        <w:pStyle w:val="Heading1"/>
      </w:pPr>
      <w:r>
        <w:t>References</w:t>
      </w:r>
    </w:p>
    <w:p>
      <w:pPr>
        <w:pStyle w:val="ListBullet"/>
      </w:pPr>
      <w:r>
        <w:t>Trace elements and human health: selenium | World Health Organization (WHO) | 2016 | https://www.who.int/nutrition/topics/trace_elements/en/ | Unverified</w:t>
      </w:r>
    </w:p>
    <w:p>
      <w:pPr>
        <w:pStyle w:val="ListBullet"/>
      </w:pPr>
      <w:r>
        <w:t>Dietary Reference Intakes for Vitamin C, Vitamin E, Selenium, and Carotenoids | Institute of Medicine, National Academies Press | 2000 | https://www.nap.edu/catalog/9810/dietary-reference-intakes-for-vitamin-c-vitamin-e-selenium-and-carotenoids | Verified</w:t>
      </w:r>
    </w:p>
    <w:p>
      <w:pPr>
        <w:pStyle w:val="ListBullet"/>
      </w:pPr>
      <w:r>
        <w:t>Role of selenium in thyroid hormone metabolism and protection of the thyroid gland | American Thyroid Association | 2019 | https://www.thyroid.org/selenium-and-thyroid/ | Unverified</w:t>
      </w:r>
    </w:p>
    <w:p>
      <w:pPr>
        <w:pStyle w:val="ListBullet"/>
      </w:pPr>
      <w:r>
        <w:t>Selenium and Immune Function | Nutritional Immunology Research | 2022 | https://www.ncbi.nlm.nih.gov/pmc/articles/PMC7070723/ | Verified</w:t>
      </w:r>
    </w:p>
    <w:p>
      <w:pPr>
        <w:pStyle w:val="ListBullet"/>
      </w:pPr>
      <w:r>
        <w:t>Selenium supplementation: What you need to know | National Institutes of Health, Office of Dietary Supplements | 2023 | https://ods.od.nih.gov/factsheets/Selenium-Consumer/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