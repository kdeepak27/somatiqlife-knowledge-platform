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MEN-037 - Testosterone Testing</w:t>
      </w:r>
    </w:p>
    <w:p>
      <w:r>
        <w:rPr>
          <w:i/>
        </w:rPr>
        <w:t>Definitions, evaluation, evidence, treatment considerations, and safety related to testosterone testing.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Primary Care Providers, Men's Health Specialists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Testosterone, Hormone Testing, Hypogonadism, Androgens, Sexual Health, Endocrinology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Testosterone testing refers to the laboratory measurement of testosterone levels, a key male sex hormone (androgen), in blood samples. Testosterone plays critical roles in male sexual development, reproductive function, muscle mass maintenance, bone density, mood regulation, and overall health. The most common test measures total testosterone, which includes testosterone bound to proteins and free testosterone that is biologically active. Assessment of free testosterone or bioavailable testosterone can provide additional clinical insight when total testosterone results are borderline or inconsistent with symptoms. Testing is typically done in the morning when testosterone levels peak, using serum obtained from blood draws analyzed via immunoassays or liquid chromatography-tandem mass spectrometry (LC-MS/MS), the latter considered the gold standard for accuracy. Testosterone testing is mainly used to evaluate symptoms suggestive of hypogonadism (low testosterone), such as decreased libido, erectile dysfunction, fatigue, decreased muscle mass, and mood changes. It also assists in monitoring testosterone replacement therapy and diagnosing certain endocrine disorders. However, several limitations affect interpretation: testosterone levels fluctuate diurnally and day-to-day, vary with age, illness, medications, obesity, and assay variability can affect accuracy. Free testosterone calculation formulas rely on concurrent measurements of sex hormone-binding globulin (SHBG) and albumin for precision. Safety concerns related to testing itself are minimal since it involves only a blood draw, but interpretation errors can lead to inappropriate treatment with potential risks. Understanding test types, clinical context, and limitations is essential for informed decision-making about testosterone testing and treatment.</w:t>
      </w:r>
    </w:p>
    <w:p>
      <w:pPr>
        <w:pStyle w:val="Heading1"/>
      </w:pPr>
      <w:r>
        <w:t>Customer Questions Answered</w:t>
      </w:r>
    </w:p>
    <w:p>
      <w:pPr>
        <w:pStyle w:val="ListBullet"/>
      </w:pPr>
      <w:r>
        <w:t>What is testosterone testing and why is it done?</w:t>
      </w:r>
    </w:p>
    <w:p>
      <w:pPr>
        <w:pStyle w:val="ListBullet"/>
      </w:pPr>
      <w:r>
        <w:t>How do doctors measure testosterone levels?</w:t>
      </w:r>
    </w:p>
    <w:p>
      <w:pPr>
        <w:pStyle w:val="ListBullet"/>
      </w:pPr>
      <w:r>
        <w:t>What is the difference between total testosterone and free testosterone?</w:t>
      </w:r>
    </w:p>
    <w:p>
      <w:pPr>
        <w:pStyle w:val="ListBullet"/>
      </w:pPr>
      <w:r>
        <w:t>When should a man get his testosterone levels checked?</w:t>
      </w:r>
    </w:p>
    <w:p>
      <w:pPr>
        <w:pStyle w:val="ListBullet"/>
      </w:pPr>
      <w:r>
        <w:t>What symptoms might indicate low testosterone?</w:t>
      </w:r>
    </w:p>
    <w:p>
      <w:pPr>
        <w:pStyle w:val="ListBullet"/>
      </w:pPr>
      <w:r>
        <w:t>Are there risks or side effects to testosterone testing?</w:t>
      </w:r>
    </w:p>
    <w:p>
      <w:pPr>
        <w:pStyle w:val="ListBullet"/>
      </w:pPr>
      <w:r>
        <w:t>How accurate are testosterone blood tests?</w:t>
      </w:r>
    </w:p>
    <w:p>
      <w:pPr>
        <w:pStyle w:val="ListBullet"/>
      </w:pPr>
      <w:r>
        <w:t>Can lifestyle affect testosterone levels?</w:t>
      </w:r>
    </w:p>
    <w:p>
      <w:pPr>
        <w:pStyle w:val="ListBullet"/>
      </w:pPr>
      <w:r>
        <w:t>What are common causes of low testosterone?</w:t>
      </w:r>
    </w:p>
    <w:p>
      <w:pPr>
        <w:pStyle w:val="ListBullet"/>
      </w:pPr>
      <w:r>
        <w:t>Can testosterone therapy affect test results?</w:t>
      </w:r>
    </w:p>
    <w:p>
      <w:pPr>
        <w:pStyle w:val="ListBullet"/>
      </w:pPr>
      <w:r>
        <w:t>How should I prepare for a testosterone blood test?</w:t>
      </w:r>
    </w:p>
    <w:p>
      <w:pPr>
        <w:pStyle w:val="ListBullet"/>
      </w:pPr>
      <w:r>
        <w:t>What do my testosterone test results mean for my health?</w:t>
      </w:r>
    </w:p>
    <w:p>
      <w:pPr>
        <w:pStyle w:val="Heading1"/>
      </w:pPr>
      <w:r>
        <w:t>Learning Objectives</w:t>
      </w:r>
    </w:p>
    <w:p>
      <w:pPr>
        <w:pStyle w:val="ListBullet"/>
      </w:pPr>
      <w:r>
        <w:t>Understand what testosterone testing measures and its physiological basis.</w:t>
      </w:r>
    </w:p>
    <w:p>
      <w:pPr>
        <w:pStyle w:val="ListBullet"/>
      </w:pPr>
      <w:r>
        <w:t>Recognize common indications and symptoms leading to testosterone evaluation.</w:t>
      </w:r>
    </w:p>
    <w:p>
      <w:pPr>
        <w:pStyle w:val="ListBullet"/>
      </w:pPr>
      <w:r>
        <w:t>Distinguish between total, free, and bioavailable testosterone tests and their utility.</w:t>
      </w:r>
    </w:p>
    <w:p>
      <w:pPr>
        <w:pStyle w:val="ListBullet"/>
      </w:pPr>
      <w:r>
        <w:t>Identify appropriate clinical contexts and timing for testosterone testing.</w:t>
      </w:r>
    </w:p>
    <w:p>
      <w:pPr>
        <w:pStyle w:val="ListBullet"/>
      </w:pPr>
      <w:r>
        <w:t>Appreciate methodological considerations and accuracy issues in testosterone assays.</w:t>
      </w:r>
    </w:p>
    <w:p>
      <w:pPr>
        <w:pStyle w:val="ListBullet"/>
      </w:pPr>
      <w:r>
        <w:t>Interpret typical testosterone reference ranges and factors influencing levels.</w:t>
      </w:r>
    </w:p>
    <w:p>
      <w:pPr>
        <w:pStyle w:val="ListBullet"/>
      </w:pPr>
      <w:r>
        <w:t>Describe potential limitations and challenges in testosterone test interpretation.</w:t>
      </w:r>
    </w:p>
    <w:p>
      <w:pPr>
        <w:pStyle w:val="ListBullet"/>
      </w:pPr>
      <w:r>
        <w:t>Consider safety and risks associated with testosterone testing and subsequent therapies.</w:t>
      </w:r>
    </w:p>
    <w:p>
      <w:pPr>
        <w:pStyle w:val="Heading1"/>
      </w:pPr>
      <w:r>
        <w:t>Definition</w:t>
      </w:r>
    </w:p>
    <w:p>
      <w:r>
        <w:t>Testosterone testing is a clinical laboratory procedure to quantify the levels of testosterone, a primary male androgen hormone, in the blood. It aims to assess androgen status for diagnosing hormone imbalances, guiding therapy, or monitoring treatment.</w:t>
      </w:r>
    </w:p>
    <w:p>
      <w:pPr>
        <w:pStyle w:val="Heading1"/>
      </w:pPr>
      <w:r>
        <w:t>Why This Matters</w:t>
      </w:r>
    </w:p>
    <w:p>
      <w:r>
        <w:t>Testosterone influences numerous vital functions in males including sexual health, muscle and bone strength, mood, and energy. Abnormal testosterone levels can significantly impact quality of life. Testing helps pinpoint hormonal causes of symptoms and guides safe and effective management strategies.</w:t>
      </w:r>
    </w:p>
    <w:p>
      <w:pPr>
        <w:pStyle w:val="Heading1"/>
      </w:pPr>
      <w:r>
        <w:t>What is Testosterone and Why Test It?</w:t>
      </w:r>
    </w:p>
    <w:p>
      <w:r>
        <w:t>Testosterone is the main male sex hormone produced primarily by the testes, with small contributions from the adrenal glands. It regulates sexual development, spermatogenesis, muscle mass, bone density, mood, and many metabolic processes. Testing testosterone is vital when symptoms like low libido, erectile dysfunction, fatigue, depression, or decreased muscle strength suggest possible androgen deficiency. It also assists in diagnosing pituitary or testicular disorders influencing hormone production.</w:t>
      </w:r>
    </w:p>
    <w:p>
      <w:pPr>
        <w:pStyle w:val="Heading1"/>
      </w:pPr>
      <w:r>
        <w:t>Types of Testosterone Tests</w:t>
      </w:r>
    </w:p>
    <w:p>
      <w:r>
        <w:t>The primary tests include Total Testosterone, which measures all testosterone in blood plasma, both bound to proteins (mainly sex hormone-binding globulin or SHBG, and albumin) and unbound. Free Testosterone measures the unbound, biologically active hormone. Bioavailable Testosterone includes free testosterone plus that weakly bound to albumin, available to tissues. Measurement methods include immunoassays (common and widely available but less precise) and liquid chromatography-tandem mass spectrometry (LC-MS/MS), considered the gold standard for accuracy.</w:t>
      </w:r>
    </w:p>
    <w:p>
      <w:pPr>
        <w:pStyle w:val="Heading1"/>
      </w:pPr>
      <w:r>
        <w:t>How Testosterone is Measured: Methodology and Timing</w:t>
      </w:r>
    </w:p>
    <w:p>
      <w:r>
        <w:t>Blood samples for testosterone testing are usually collected in the morning (between 7 and 10 AM) when levels peak. Testing uses serum separated from blood samples. Immunoassays are rapid but can be affected by cross-reactivity. LC-MS/MS provides superior specificity and sensitivity, especially important in borderline or low-level measurements. Multiple tests may be needed due to diurnal variations and day-to-day fluctuations.</w:t>
      </w:r>
    </w:p>
    <w:p>
      <w:pPr>
        <w:pStyle w:val="Heading1"/>
      </w:pPr>
      <w:r>
        <w:t>Physiology and Regulation of Testosterone Production</w:t>
      </w:r>
    </w:p>
    <w:p>
      <w:r>
        <w:t>Testosterone synthesis is regulated by the hypothalamic-pituitary-gonadal (HPG) axis. Gonadotropin-releasing hormone (GnRH) from the hypothalamus stimulates luteinizing hormone (LH) release by the pituitary gland, which in turn stimulates Leydig cells in the testes to produce testosterone. Feedback inhibition by circulating testosterone modulates this axis. Testosterone circulates bound to SHBG (~60-70%), albumin (~30-40%), and a small fraction remains free (&lt;3%), which is biologically active.</w:t>
      </w:r>
    </w:p>
    <w:p>
      <w:pPr>
        <w:pStyle w:val="Heading1"/>
      </w:pPr>
      <w:r>
        <w:t>Symptoms and Clinical Indications for Testing</w:t>
      </w:r>
    </w:p>
    <w:p>
      <w:r>
        <w:t>Indications for testosterone testing include clinical features suggestive of hypogonadism such as reduced libido, erectile dysfunction, reduced spontaneous erections, infertility, decreased muscle mass and strength, increased body fat, decreased bone density, fatigue, mood disturbances, and certain pituitary disorders. Testing may also be indicated to monitor testosterone replacement therapy or evaluate delayed puberty in adolescents.</w:t>
      </w:r>
    </w:p>
    <w:p>
      <w:pPr>
        <w:pStyle w:val="Heading1"/>
      </w:pPr>
      <w:r>
        <w:t>Interpretation of Testosterone Test Results</w:t>
      </w:r>
    </w:p>
    <w:p>
      <w:r>
        <w:t>Testosterone levels vary by age, time of day, health status, and assay methods. Reference ranges differ between laboratories but generally normal morning total testosterone ranges from approximately 300 to 1000 ng/dL (10 to 35 nmol/L). Levels below these ranges alongside compatible symptoms suggest hypogonadism. Interpretation must consider comorbidities, medication use, and SHBG levels. Calculated free testosterone adds diagnostic value particularly when total testosterone is borderline.</w:t>
      </w:r>
    </w:p>
    <w:p>
      <w:pPr>
        <w:pStyle w:val="Heading1"/>
      </w:pPr>
      <w:r>
        <w:t>Limitations and Challenges in Testosterone Testing</w:t>
      </w:r>
    </w:p>
    <w:p>
      <w:r>
        <w:t>Several factors limit testosterone test accuracy and interpretation. Diurnal and episodic secretion cause level fluctuations. Illness, obesity, medications, and assay variability further complicate assessment. Immunoassays can have cross-reactivity and reduced sensitivity at low levels. Calculation of free testosterone depends on accurate SHBG and albumin measurements. Single tests may be insufficient; repeated measurements and clinical correlation are essential.</w:t>
      </w:r>
    </w:p>
    <w:p>
      <w:pPr>
        <w:pStyle w:val="Heading1"/>
      </w:pPr>
      <w:r>
        <w:t>Common Misconceptions about Testosterone Testing</w:t>
      </w:r>
    </w:p>
    <w:p>
      <w:r>
        <w:t>A common misconception is that a single testosterone test conclusively diagnoses low testosterone. In reality, multiple measurements and symptom correlation are necessary. Another myth is that total testosterone alone reflects androgen status; free or bioavailable testosterone often provides more useful clinical information. Some believe testosterone testing is only for older men, but younger men with relevant symptoms may require evaluation as well.</w:t>
      </w:r>
    </w:p>
    <w:p>
      <w:pPr>
        <w:pStyle w:val="Heading1"/>
      </w:pPr>
      <w:r>
        <w:t>Safety and Risks Associated with Testosterone Testing</w:t>
      </w:r>
    </w:p>
    <w:p>
      <w:r>
        <w:t>Testosterone testing involves a standard blood draw, posing minimal direct risks such as minor pain or bruising at the puncture site. However, misinterpretation of results can lead to inappropriate testosterone therapy which may cause adverse effects including cardiovascular risk, erythrocytosis, or prostate issues. Appropriate clinical judgment and patient counseling reduce unnecessary risks.</w:t>
      </w:r>
    </w:p>
    <w:p>
      <w:pPr>
        <w:pStyle w:val="Heading1"/>
      </w:pPr>
      <w:r>
        <w:t>Evidence-Based Uses of Testosterone Testing in Clinical Practice</w:t>
      </w:r>
    </w:p>
    <w:p>
      <w:r>
        <w:t>Robust evidence supports testosterone testing to diagnose hypogonadism in men with compatible clinical symptoms. Guidelines recommend measurement in men presenting with sexual dysfunction, unexplained fatigue, or infertility. Testing also guides the initiation and monitoring of testosterone replacement therapy. Emerging research investigates testosterone’s role in mood disorders, metabolic syndrome, and cognitive function but remains less definitive.</w:t>
      </w:r>
    </w:p>
    <w:p>
      <w:pPr>
        <w:pStyle w:val="Heading1"/>
      </w:pPr>
      <w:r>
        <w:t>Practical Considerations for Patients and Providers</w:t>
      </w:r>
    </w:p>
    <w:p>
      <w:r>
        <w:t>Patients advised to get testosterone testing should do so in the early morning, fast if requested, and avoid excessive physical activity beforehand which may transiently alter levels. Providers must order the appropriate test type based on clinical features and interpret levels in the context of symptoms, coexisting conditions, and medication effects. Repeat testing enhances reliability. Counseling about potential outcomes and implications is important.</w:t>
      </w:r>
    </w:p>
    <w:p>
      <w:pPr>
        <w:pStyle w:val="Heading1"/>
      </w:pPr>
      <w:r>
        <w:t>Practical Guidance</w:t>
      </w:r>
    </w:p>
    <w:p>
      <w:pPr>
        <w:pStyle w:val="ListBullet"/>
      </w:pPr>
      <w:r>
        <w:t>Schedule blood draw for testosterone testing in the early morning (7-10 AM) to capture peak hormone levels.</w:t>
      </w:r>
    </w:p>
    <w:p>
      <w:pPr>
        <w:pStyle w:val="ListBullet"/>
      </w:pPr>
      <w:r>
        <w:t>Inform the healthcare provider about all current medications, supplements, and health conditions prior to testing.</w:t>
      </w:r>
    </w:p>
    <w:p>
      <w:pPr>
        <w:pStyle w:val="ListBullet"/>
      </w:pPr>
      <w:r>
        <w:t>Understand that multiple blood samples may be required to confirm diagnosis due to natural hormonal variability.</w:t>
      </w:r>
    </w:p>
    <w:p>
      <w:pPr>
        <w:pStyle w:val="ListBullet"/>
      </w:pPr>
      <w:r>
        <w:t>Choose laboratories using LC-MS/MS methodology when precise testosterone measurement is critical.</w:t>
      </w:r>
    </w:p>
    <w:p>
      <w:pPr>
        <w:pStyle w:val="ListBullet"/>
      </w:pPr>
      <w:r>
        <w:t>Discuss symptoms openly with your healthcare provider to correlate test results with clinical context.</w:t>
      </w:r>
    </w:p>
    <w:p>
      <w:pPr>
        <w:pStyle w:val="ListBullet"/>
      </w:pPr>
      <w:r>
        <w:t>Do not self-interpret testosterone results; always review with a trained clinician.</w:t>
      </w:r>
    </w:p>
    <w:p>
      <w:pPr>
        <w:pStyle w:val="ListBullet"/>
      </w:pPr>
      <w:r>
        <w:t>For men undergoing testosterone replacement therapy, regular monitoring ensures safe and effective dosing.</w:t>
      </w:r>
    </w:p>
    <w:p>
      <w:pPr>
        <w:pStyle w:val="ListBullet"/>
      </w:pPr>
      <w:r>
        <w:t>Report any side effects or new symptoms promptly to your healthcare provider during testosterone therapy.</w:t>
      </w:r>
    </w:p>
    <w:p>
      <w:pPr>
        <w:pStyle w:val="Heading1"/>
      </w:pPr>
      <w:r>
        <w:t>Safety Notes</w:t>
      </w:r>
    </w:p>
    <w:p>
      <w:pPr>
        <w:pStyle w:val="ListBullet"/>
      </w:pPr>
      <w:r>
        <w:t>Blood draws for testosterone testing carry minimal risk, including mild discomfort, bruising, or infection at puncture site rarely.</w:t>
      </w:r>
    </w:p>
    <w:p>
      <w:pPr>
        <w:pStyle w:val="ListBullet"/>
      </w:pPr>
      <w:r>
        <w:t>Testosterone test results must be interpreted cautiously to avoid misdiagnosis and inappropriate therapy.</w:t>
      </w:r>
    </w:p>
    <w:p>
      <w:pPr>
        <w:pStyle w:val="ListBullet"/>
      </w:pPr>
      <w:r>
        <w:t>Testosterone replacement therapy decisions based solely on lab values without clinical context can lead to adverse health outcomes.</w:t>
      </w:r>
    </w:p>
    <w:p>
      <w:pPr>
        <w:pStyle w:val="ListBullet"/>
      </w:pPr>
      <w:r>
        <w:t>Patients should not start or stop hormone therapy without consulting their provider, regardless of test results.</w:t>
      </w:r>
    </w:p>
    <w:p>
      <w:pPr>
        <w:pStyle w:val="Heading1"/>
      </w:pPr>
      <w:r>
        <w:t>Common Misconceptions</w:t>
      </w:r>
    </w:p>
    <w:p>
      <w:r>
        <w:rPr>
          <w:b/>
        </w:rPr>
        <w:t xml:space="preserve">Misconception: </w:t>
      </w:r>
      <w:r>
        <w:t>One testosterone blood test is enough to diagnose low testosterone.</w:t>
      </w:r>
    </w:p>
    <w:p>
      <w:r>
        <w:rPr>
          <w:b/>
        </w:rPr>
        <w:t xml:space="preserve">Reality: </w:t>
      </w:r>
      <w:r>
        <w:t>Multiple measurements and symptom assessment are necessary due to daily hormonal fluctuations.</w:t>
      </w:r>
    </w:p>
    <w:p>
      <w:r>
        <w:rPr>
          <w:b/>
        </w:rPr>
        <w:t xml:space="preserve">Misconception: </w:t>
      </w:r>
      <w:r>
        <w:t>Total testosterone measurement alone fully reflects a man's androgen status.</w:t>
      </w:r>
    </w:p>
    <w:p>
      <w:r>
        <w:rPr>
          <w:b/>
        </w:rPr>
        <w:t xml:space="preserve">Reality: </w:t>
      </w:r>
      <w:r>
        <w:t>Free or bioavailable testosterone measurements provide additional important clinical information.</w:t>
      </w:r>
    </w:p>
    <w:p>
      <w:r>
        <w:rPr>
          <w:b/>
        </w:rPr>
        <w:t xml:space="preserve">Misconception: </w:t>
      </w:r>
      <w:r>
        <w:t>Only older men need testosterone testing.</w:t>
      </w:r>
    </w:p>
    <w:p>
      <w:r>
        <w:rPr>
          <w:b/>
        </w:rPr>
        <w:t xml:space="preserve">Reality: </w:t>
      </w:r>
      <w:r>
        <w:t>Younger men with relevant symptoms or medical conditions may also require evaluation.</w:t>
      </w:r>
    </w:p>
    <w:p>
      <w:r>
        <w:rPr>
          <w:b/>
        </w:rPr>
        <w:t xml:space="preserve">Misconception: </w:t>
      </w:r>
      <w:r>
        <w:t>Testosterone testing involves significant risk.</w:t>
      </w:r>
    </w:p>
    <w:p>
      <w:r>
        <w:rPr>
          <w:b/>
        </w:rPr>
        <w:t xml:space="preserve">Reality: </w:t>
      </w:r>
      <w:r>
        <w:t>Testing is a simple blood draw with minimal safety concerns.</w:t>
      </w:r>
    </w:p>
    <w:p>
      <w:pPr>
        <w:pStyle w:val="Heading1"/>
      </w:pPr>
      <w:r>
        <w:t>Clinical Pearls</w:t>
      </w:r>
    </w:p>
    <w:p>
      <w:pPr>
        <w:pStyle w:val="ListNumber"/>
      </w:pPr>
      <w:r>
        <w:t>Morning blood sampling enhances accuracy of testosterone measurements due to diurnal variation.</w:t>
      </w:r>
    </w:p>
    <w:p>
      <w:pPr>
        <w:pStyle w:val="ListNumber"/>
      </w:pPr>
      <w:r>
        <w:t>LC-MS/MS testing offers superior specificity compared to immunoassays.</w:t>
      </w:r>
    </w:p>
    <w:p>
      <w:pPr>
        <w:pStyle w:val="ListNumber"/>
      </w:pPr>
      <w:r>
        <w:t>Symptoms should guide the decision to test testosterone, not just age or routine screening alone.</w:t>
      </w:r>
    </w:p>
    <w:p>
      <w:pPr>
        <w:pStyle w:val="ListNumber"/>
      </w:pPr>
      <w:r>
        <w:t>Assessment of SHBG is useful when free testosterone calculation is needed.</w:t>
      </w:r>
    </w:p>
    <w:p>
      <w:pPr>
        <w:pStyle w:val="ListNumber"/>
      </w:pPr>
      <w:r>
        <w:t>Repeated testing is important for confirming diagnosis of hypogonadism.</w:t>
      </w:r>
    </w:p>
    <w:p>
      <w:pPr>
        <w:pStyle w:val="ListNumber"/>
      </w:pPr>
      <w:r>
        <w:t>Clinical context is essential—test results without symptoms do not necessarily indicate disease.</w:t>
      </w:r>
    </w:p>
    <w:p>
      <w:pPr>
        <w:pStyle w:val="ListNumber"/>
      </w:pPr>
      <w:r>
        <w:t>Testosterone therapy has potential risks; testing helps avoid unnecessary treatment.</w:t>
      </w:r>
    </w:p>
    <w:p>
      <w:pPr>
        <w:pStyle w:val="ListNumber"/>
      </w:pPr>
      <w:r>
        <w:t>Effective patient-provider communication improves understanding and outcomes.</w:t>
      </w:r>
    </w:p>
    <w:p>
      <w:pPr>
        <w:pStyle w:val="Heading1"/>
      </w:pPr>
      <w:r>
        <w:t>Key Takeaways</w:t>
      </w:r>
    </w:p>
    <w:p>
      <w:pPr>
        <w:pStyle w:val="ListBullet"/>
      </w:pPr>
      <w:r>
        <w:t>Testosterone testing measures male androgen hormone levels important for sexual health and overall wellbeing.</w:t>
      </w:r>
    </w:p>
    <w:p>
      <w:pPr>
        <w:pStyle w:val="ListBullet"/>
      </w:pPr>
      <w:r>
        <w:t>Total testosterone is the most common test, but free and bioavailable testosterone provide additional diagnostic value.</w:t>
      </w:r>
    </w:p>
    <w:p>
      <w:pPr>
        <w:pStyle w:val="ListBullet"/>
      </w:pPr>
      <w:r>
        <w:t>Blood sampling should be performed in the early morning to capture peak hormone levels.</w:t>
      </w:r>
    </w:p>
    <w:p>
      <w:pPr>
        <w:pStyle w:val="ListBullet"/>
      </w:pPr>
      <w:r>
        <w:t>Testosterone levels naturally vary by time of day, age, health status, and lab methods.</w:t>
      </w:r>
    </w:p>
    <w:p>
      <w:pPr>
        <w:pStyle w:val="ListBullet"/>
      </w:pPr>
      <w:r>
        <w:t>Symptoms such as low libido, fatigue, and muscle weakness often prompt testosterone testing.</w:t>
      </w:r>
    </w:p>
    <w:p>
      <w:pPr>
        <w:pStyle w:val="ListBullet"/>
      </w:pPr>
      <w:r>
        <w:t>Multiple measurements and clinical correlation improve diagnostic accuracy.</w:t>
      </w:r>
    </w:p>
    <w:p>
      <w:pPr>
        <w:pStyle w:val="ListBullet"/>
      </w:pPr>
      <w:r>
        <w:t>Testing is safe, involving only a blood draw with minimal direct risks.</w:t>
      </w:r>
    </w:p>
    <w:p>
      <w:pPr>
        <w:pStyle w:val="ListBullet"/>
      </w:pPr>
      <w:r>
        <w:t>Misinterpretation of results can lead to inappropriate treatment; professional guidance is essential.</w:t>
      </w:r>
    </w:p>
    <w:p>
      <w:pPr>
        <w:pStyle w:val="Heading1"/>
      </w:pPr>
      <w:r>
        <w:t>Glossary</w:t>
      </w:r>
    </w:p>
    <w:p>
      <w:r>
        <w:rPr>
          <w:b/>
        </w:rPr>
        <w:t xml:space="preserve">Testosterone: </w:t>
      </w:r>
      <w:r>
        <w:t>A male sex hormone (androgen) produced mainly by the testes, involved in male sexual development and maintenance of muscle and bone mass.</w:t>
      </w:r>
    </w:p>
    <w:p>
      <w:r>
        <w:rPr>
          <w:b/>
        </w:rPr>
        <w:t xml:space="preserve">Androgens: </w:t>
      </w:r>
      <w:r>
        <w:t>Hormones that contribute to male traits and reproductive activity, testosterone being the primary androgen.</w:t>
      </w:r>
    </w:p>
    <w:p>
      <w:r>
        <w:rPr>
          <w:b/>
        </w:rPr>
        <w:t xml:space="preserve">Total Testosterone: </w:t>
      </w:r>
      <w:r>
        <w:t>The sum of free and protein-bound testosterone in the bloodstream.</w:t>
      </w:r>
    </w:p>
    <w:p>
      <w:r>
        <w:rPr>
          <w:b/>
        </w:rPr>
        <w:t xml:space="preserve">Free Testosterone: </w:t>
      </w:r>
      <w:r>
        <w:t>The fraction of testosterone not bound to proteins in blood; biologically active and available to tissues.</w:t>
      </w:r>
    </w:p>
    <w:p>
      <w:r>
        <w:rPr>
          <w:b/>
        </w:rPr>
        <w:t xml:space="preserve">Bioavailable Testosterone: </w:t>
      </w:r>
      <w:r>
        <w:t>The sum of free testosterone plus testosterone loosely bound to albumin, accessible to body tissues.</w:t>
      </w:r>
    </w:p>
    <w:p>
      <w:r>
        <w:rPr>
          <w:b/>
        </w:rPr>
        <w:t xml:space="preserve">Sex Hormone-Binding Globulin (SHBG): </w:t>
      </w:r>
      <w:r>
        <w:t>A protein that binds tightly to testosterone and other sex hormones, regulating their availability.</w:t>
      </w:r>
    </w:p>
    <w:p>
      <w:r>
        <w:rPr>
          <w:b/>
        </w:rPr>
        <w:t xml:space="preserve">Hypogonadism: </w:t>
      </w:r>
      <w:r>
        <w:t>A clinical condition characterized by low testosterone levels associated with symptoms of androgen deficiency.</w:t>
      </w:r>
    </w:p>
    <w:p>
      <w:r>
        <w:rPr>
          <w:b/>
        </w:rPr>
        <w:t xml:space="preserve">Immunoassay: </w:t>
      </w:r>
      <w:r>
        <w:t>A laboratory method that uses antibodies to detect and measure hormones like testosterone.</w:t>
      </w:r>
    </w:p>
    <w:p>
      <w:r>
        <w:rPr>
          <w:b/>
        </w:rPr>
        <w:t xml:space="preserve">Liquid Chromatography-Tandem Mass Spectrometry (LC-MS/MS): </w:t>
      </w:r>
      <w:r>
        <w:t>A precise analytical technique used to quantify hormones with superior specificity compared to immunoassays.</w:t>
      </w:r>
    </w:p>
    <w:p>
      <w:pPr>
        <w:pStyle w:val="Heading1"/>
      </w:pPr>
      <w:r>
        <w:t>Related Modules</w:t>
      </w:r>
    </w:p>
    <w:p>
      <w:pPr>
        <w:pStyle w:val="ListBullet"/>
      </w:pPr>
      <w:r>
        <w:t>MEN-005-TestosteroneTherapy</w:t>
      </w:r>
    </w:p>
    <w:p>
      <w:pPr>
        <w:pStyle w:val="ListBullet"/>
      </w:pPr>
      <w:r>
        <w:t>MEN-012-LowLibidoEvaluation</w:t>
      </w:r>
    </w:p>
    <w:p>
      <w:pPr>
        <w:pStyle w:val="ListBullet"/>
      </w:pPr>
      <w:r>
        <w:t>MEN-028-HypogonadismManagement</w:t>
      </w:r>
    </w:p>
    <w:p>
      <w:pPr>
        <w:pStyle w:val="Heading1"/>
      </w:pPr>
      <w:r>
        <w:t>Illustration Specifications</w:t>
      </w:r>
    </w:p>
    <w:p>
      <w:pPr>
        <w:pStyle w:val="Heading2"/>
      </w:pPr>
      <w:r>
        <w:t>ILL-001 - Testosterone Production and Regulation</w:t>
      </w:r>
    </w:p>
    <w:p>
      <w:r>
        <w:t>Type: Diagram</w:t>
      </w:r>
    </w:p>
    <w:p>
      <w:r>
        <w:t>A detailed illustration showing the hypothalamic-pituitary-gonadal axis regulatory pathway controlling testosterone synthesis.</w:t>
      </w:r>
    </w:p>
    <w:p>
      <w:r>
        <w:t>Alt text: Diagram of hypothalamic-pituitary-gonadal axis and testosterone production.</w:t>
      </w:r>
    </w:p>
    <w:p>
      <w:pPr>
        <w:pStyle w:val="Heading2"/>
      </w:pPr>
      <w:r>
        <w:t>ILL-002 - Testosterone Binding in Blood</w:t>
      </w:r>
    </w:p>
    <w:p>
      <w:r>
        <w:t>Type: Infographic</w:t>
      </w:r>
    </w:p>
    <w:p>
      <w:r>
        <w:t>Visual showing distribution of testosterone bound to sex hormone-binding globulin, albumin, and free forms.</w:t>
      </w:r>
    </w:p>
    <w:p>
      <w:r>
        <w:t>Alt text: Infographic of testosterone binding to SHBG, albumin, and free testosterone.</w:t>
      </w:r>
    </w:p>
    <w:p>
      <w:pPr>
        <w:pStyle w:val="Heading2"/>
      </w:pPr>
      <w:r>
        <w:t>ILL-003 - Normal Testosterone Level Ranges by Age</w:t>
      </w:r>
    </w:p>
    <w:p>
      <w:r>
        <w:t>Type: Chart</w:t>
      </w:r>
    </w:p>
    <w:p>
      <w:r>
        <w:t>Graph depicting typical reference ranges for total testosterone levels across different male age groups.</w:t>
      </w:r>
    </w:p>
    <w:p>
      <w:r>
        <w:t>Alt text: Chart of testosterone levels by age group.</w:t>
      </w:r>
    </w:p>
    <w:p>
      <w:pPr>
        <w:pStyle w:val="Heading2"/>
      </w:pPr>
      <w:r>
        <w:t>ILL-004 - Common Symptoms Suggestive of Low Testosterone</w:t>
      </w:r>
    </w:p>
    <w:p>
      <w:r>
        <w:t>Type: Illustration</w:t>
      </w:r>
    </w:p>
    <w:p>
      <w:r>
        <w:t>Illustration highlighting symptoms such as fatigue, decreased libido, muscle weakness, and mood changes linked to low testosterone.</w:t>
      </w:r>
    </w:p>
    <w:p>
      <w:r>
        <w:t>Alt text: Depiction of symptoms associated with low testosterone in men.</w:t>
      </w:r>
    </w:p>
    <w:p>
      <w:pPr>
        <w:pStyle w:val="Heading1"/>
      </w:pPr>
      <w:r>
        <w:t>References</w:t>
      </w:r>
    </w:p>
    <w:p>
      <w:pPr>
        <w:pStyle w:val="ListBullet"/>
      </w:pPr>
      <w:r>
        <w:t>Testosterone Testing: When to Measure and Interpret Results | Endocrine Society Clinical Practice Guidelines | 2018 | Unverified | Unverified</w:t>
      </w:r>
    </w:p>
    <w:p>
      <w:pPr>
        <w:pStyle w:val="ListBullet"/>
      </w:pPr>
      <w:r>
        <w:t>Diagnosis and Treatment of Male Hypogonadism | American Urological Association (AUA) Guidelines | 2018 | Unverified | Unverified</w:t>
      </w:r>
    </w:p>
    <w:p>
      <w:pPr>
        <w:pStyle w:val="ListBullet"/>
      </w:pPr>
      <w:r>
        <w:t>Clinical Practice Guideline: Testosterone Therapy for Male Hypogonadism | The Endocrine Society | 2018 | Unverified | Unverified</w:t>
      </w:r>
    </w:p>
    <w:p>
      <w:pPr>
        <w:pStyle w:val="ListBullet"/>
      </w:pPr>
      <w:r>
        <w:t>Serum Testosterone Measurement: Methodological Considerations and Challenges | Journal of Clinical Endocrinology &amp; Metabolism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