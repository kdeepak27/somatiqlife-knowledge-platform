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SLP-057 - Exercise Timing and Sleep</w:t>
      </w:r>
    </w:p>
    <w:p>
      <w:r>
        <w:rPr>
          <w:i/>
        </w:rPr>
        <w:t>Evidence-based ways to understand and improve exercise timing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timing, Sleep quality, Circadian rhythm, Physical activity, Sleep latency, Sleep duration, Chronotype,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timing refers to the chronological placement of physical activity within a 24-hour cycle and its impact on sleep—a vital physiological process for health. Exercise can influence sleep via multiple mechanisms including modulation of body temperature, circadian rhythm synchronization, and alterations in autonomic nervous system activity. Morning exercise may advance the phase of circadian rhythms, promoting earlier sleep onset and potentially improving sleep quality. Conversely, vigorous exercise close to bedtime might increase arousal and body temperature, delaying sleep in some individuals. However, evidence is heterogeneous; individual factors such as chronotype (morningness or eveningness preference), age, and fitness level also modulate these effects. Understanding exercise timing can help optimize sleep hygiene, a set of behavioral practices promoting restful sleep. Synonyms and related concepts include "physical activity scheduling," "chronobiology of exercise," and "circadian exercise timing." Practical relevance includes improving sleep latency, duration, and efficiency, thereby enhancing overall well-being. Limitations include variability in research findings due to small sample sizes, differing exercise types and intensities, and subjective sleep assessments. Safety considerations focus on avoiding excessive vigorous activity too close to bedtime that may provoke insomnia or cardiovascular stress. Thus, individualized approaches respecting personal rhythms and preferences are recommended. This module provides comprehensive insights on physiological mechanisms, evidence strength, misconceptions, and practical guidance to harness exercise timing for healthier sleep patterns.</w:t>
      </w:r>
    </w:p>
    <w:p>
      <w:pPr>
        <w:pStyle w:val="Heading1"/>
      </w:pPr>
      <w:r>
        <w:t>Customer Questions Answered</w:t>
      </w:r>
    </w:p>
    <w:p>
      <w:pPr>
        <w:pStyle w:val="ListBullet"/>
      </w:pPr>
      <w:r>
        <w:t>How does the timing of exercise affect my sleep quality?</w:t>
      </w:r>
    </w:p>
    <w:p>
      <w:pPr>
        <w:pStyle w:val="ListBullet"/>
      </w:pPr>
      <w:r>
        <w:t>Is it better to exercise in the morning or at night for restful sleep?</w:t>
      </w:r>
    </w:p>
    <w:p>
      <w:pPr>
        <w:pStyle w:val="ListBullet"/>
      </w:pPr>
      <w:r>
        <w:t>Can exercising too close to bedtime cause insomnia?</w:t>
      </w:r>
    </w:p>
    <w:p>
      <w:pPr>
        <w:pStyle w:val="ListBullet"/>
      </w:pPr>
      <w:r>
        <w:t>What is the best time of day to exercise for people with insomnia?</w:t>
      </w:r>
    </w:p>
    <w:p>
      <w:pPr>
        <w:pStyle w:val="ListBullet"/>
      </w:pPr>
      <w:r>
        <w:t>How does exercise influence the body’s internal clock or circadian rhythm?</w:t>
      </w:r>
    </w:p>
    <w:p>
      <w:pPr>
        <w:pStyle w:val="ListBullet"/>
      </w:pPr>
      <w:r>
        <w:t>Are there differences in exercise and sleep effects based on age or gender?</w:t>
      </w:r>
    </w:p>
    <w:p>
      <w:pPr>
        <w:pStyle w:val="ListBullet"/>
      </w:pPr>
      <w:r>
        <w:t>Can exercising in the evening delay my sleep onset?</w:t>
      </w:r>
    </w:p>
    <w:p>
      <w:pPr>
        <w:pStyle w:val="ListBullet"/>
      </w:pPr>
      <w:r>
        <w:t>How does the intensity of exercise impact sleep timing and quality?</w:t>
      </w:r>
    </w:p>
    <w:p>
      <w:pPr>
        <w:pStyle w:val="ListBullet"/>
      </w:pPr>
      <w:r>
        <w:t>Is there scientific evidence supporting morning exercise for better sleep?</w:t>
      </w:r>
    </w:p>
    <w:p>
      <w:pPr>
        <w:pStyle w:val="ListBullet"/>
      </w:pPr>
      <w:r>
        <w:t>What practical strategies can help me schedule exercise to improve my sleep?</w:t>
      </w:r>
    </w:p>
    <w:p>
      <w:pPr>
        <w:pStyle w:val="ListBullet"/>
      </w:pPr>
      <w:r>
        <w:t>Are there risks or safety concerns with exercising late at night for sleep?</w:t>
      </w:r>
    </w:p>
    <w:p>
      <w:pPr>
        <w:pStyle w:val="ListBullet"/>
      </w:pPr>
      <w:r>
        <w:t>How does exercise timing interact with other sleep-promoting habits?</w:t>
      </w:r>
    </w:p>
    <w:p>
      <w:pPr>
        <w:pStyle w:val="Heading1"/>
      </w:pPr>
      <w:r>
        <w:t>Learning Objectives</w:t>
      </w:r>
    </w:p>
    <w:p>
      <w:pPr>
        <w:pStyle w:val="ListBullet"/>
      </w:pPr>
      <w:r>
        <w:t>Define exercise timing and its relationship to sleep physiology.</w:t>
      </w:r>
    </w:p>
    <w:p>
      <w:pPr>
        <w:pStyle w:val="ListBullet"/>
      </w:pPr>
      <w:r>
        <w:t>Explain mechanisms by which exercise influences sleep and circadian rhythms.</w:t>
      </w:r>
    </w:p>
    <w:p>
      <w:pPr>
        <w:pStyle w:val="ListBullet"/>
      </w:pPr>
      <w:r>
        <w:t>Summarize evidence on best timing for exercise to promote healthy sleep.</w:t>
      </w:r>
    </w:p>
    <w:p>
      <w:pPr>
        <w:pStyle w:val="ListBullet"/>
      </w:pPr>
      <w:r>
        <w:t>Identify individual factors affecting exercise-sleep interactions.</w:t>
      </w:r>
    </w:p>
    <w:p>
      <w:pPr>
        <w:pStyle w:val="ListBullet"/>
      </w:pPr>
      <w:r>
        <w:t>Discuss practical strategies for scheduling exercise to improve sleep quality.</w:t>
      </w:r>
    </w:p>
    <w:p>
      <w:pPr>
        <w:pStyle w:val="ListBullet"/>
      </w:pPr>
      <w:r>
        <w:t>Recognize safety considerations when exercising near bedtime.</w:t>
      </w:r>
    </w:p>
    <w:p>
      <w:pPr>
        <w:pStyle w:val="ListBullet"/>
      </w:pPr>
      <w:r>
        <w:t>Debunk common misconceptions about evening exercise and sleep.</w:t>
      </w:r>
    </w:p>
    <w:p>
      <w:pPr>
        <w:pStyle w:val="ListBullet"/>
      </w:pPr>
      <w:r>
        <w:t>Apply knowledge of exercise timing for personalized sleep hygiene improvements.</w:t>
      </w:r>
    </w:p>
    <w:p>
      <w:pPr>
        <w:pStyle w:val="Heading1"/>
      </w:pPr>
      <w:r>
        <w:t>Definition</w:t>
      </w:r>
    </w:p>
    <w:p>
      <w:r>
        <w:t>Exercise timing is the practice of scheduling physical activity at specific times during the day with the intention to optimize its effects on sleep quality, sleep onset, duration, and architecture by aligning with or influencing the body's circadian rhythms and physiological processes.</w:t>
      </w:r>
    </w:p>
    <w:p>
      <w:pPr>
        <w:pStyle w:val="Heading1"/>
      </w:pPr>
      <w:r>
        <w:t>Why This Matters</w:t>
      </w:r>
    </w:p>
    <w:p>
      <w:r>
        <w:t>Sleep quality significantly affects physical and mental health, including cognitive function, immune response, and metabolic regulation. Exercise is a modifiable lifestyle factor that can improve sleep, but the timing of exercise plays a critical role in maximizing these benefits and avoiding counterproductive effects such as insomnia or delayed sleep onset. Understanding the evidence behind exercise timing empowers individuals and healthcare providers to personalize sleep hygiene strategies for healthier sleep patterns, enhancing overall well-being and chronic disease prevention.</w:t>
      </w:r>
    </w:p>
    <w:p>
      <w:pPr>
        <w:pStyle w:val="Heading1"/>
      </w:pPr>
      <w:r>
        <w:t>Definition and Overview of Exercise Timing and Sleep</w:t>
      </w:r>
    </w:p>
    <w:p>
      <w:r>
        <w:t>Exercise timing examines how the specific time of day when physical activity occurs impacts the body's natural sleep-wake cycle, known as the circadian rhythm, and overall sleep quality. The interplay between exercise and sleep is complex, involving physiological, neurological, and hormonal factors. Key terms include 'circadian rhythm' — the internal biological clock regulating sleep and wakefulness — and 'chronotype' which describes an individual's natural preference for activity in the morning or evening. Understanding this relationship helps optimize both exercise benefits and sleep health.</w:t>
      </w:r>
    </w:p>
    <w:p>
      <w:pPr>
        <w:pStyle w:val="Heading1"/>
      </w:pPr>
      <w:r>
        <w:t>Physiological Mechanisms Linking Exercise Timing and Sleep</w:t>
      </w:r>
    </w:p>
    <w:p>
      <w:r>
        <w:t>Physical activity influences sleep through several physiological pathways. Exercise raises core body temperature, and the post-exercise cooling phase can facilitate sleep initiation if timed properly. Exercise also triggers secretion of hormones such as endorphins and cortisol, which affect alertness and relaxation. Moreover, exercise modulates autonomic nervous system activity, enhancing parasympathetic (rest-and-digest) tone conducive to restful sleep. Additionally, exercise can phase-shift circadian rhythms by influencing melatonin production and clock gene expression, thereby aligning sleep timing with desired schedules.</w:t>
      </w:r>
    </w:p>
    <w:p>
      <w:pPr>
        <w:pStyle w:val="Heading1"/>
      </w:pPr>
      <w:r>
        <w:t>Impact of Morning Exercise on Sleep Quality</w:t>
      </w:r>
    </w:p>
    <w:p>
      <w:r>
        <w:t>Morning exercise has been shown in numerous studies to advance circadian phase, meaning it tends to promote earlier sleep onset and improved sleep quality, particularly in individuals with delayed sleep phase syndrome or insomnia. Research indicates that moderate aerobic activity upon waking can increase daytime alertness and reduce sleep latency at night. However, intensity and personal chronotype influence these outcomes, with morning larks benefiting most consistently from early exercise sessions.</w:t>
      </w:r>
    </w:p>
    <w:p>
      <w:pPr>
        <w:pStyle w:val="Heading1"/>
      </w:pPr>
      <w:r>
        <w:t>Effects of Evening and Nighttime Exercise on Sleep</w:t>
      </w:r>
    </w:p>
    <w:p>
      <w:r>
        <w:t>Exercising in the late afternoon or evening can have variable effects on sleep. Some individuals experience delayed sleep onset, increased sleep latency, and reduced total sleep time after vigorous evening workouts due to increased arousal and core body temperature. Conversely, others tolerate evening exercise well without disruptions, particularly if the exercise is of moderate intensity or completed at least 1-2 hours before bedtime. Emerging research suggests that habitual evening exercise may not impair sleep and can be part of a healthy routine for many people.</w:t>
      </w:r>
    </w:p>
    <w:p>
      <w:pPr>
        <w:pStyle w:val="Heading1"/>
      </w:pPr>
      <w:r>
        <w:t>Variability in Response: Factors Influencing Exercise-Sleep Interactions</w:t>
      </w:r>
    </w:p>
    <w:p>
      <w:r>
        <w:t>Individual differences play a significant role in how exercise timing affects sleep. Chronotype is a major factor; evening types may prefer later exercise times without negative sleep impacts, whereas morning types benefit most from early activity. Age alters thermoregulation and circadian rhythms, influencing exercise tolerance at different times. Gender differences, fitness level, and presence of sleep disorders also modulate responses. These factors highlight the need for personalized approaches rather than one-size-fits-all recommendations.</w:t>
      </w:r>
    </w:p>
    <w:p>
      <w:pPr>
        <w:pStyle w:val="Heading1"/>
      </w:pPr>
      <w:r>
        <w:t>Evidence from Clinical and Experimental Studies</w:t>
      </w:r>
    </w:p>
    <w:p>
      <w:r>
        <w:t>A growing body of controlled trials and observational research examines the relation between exercise timing and sleep outcomes. Meta-analyses report moderate evidence that morning exercise improves sleep latency and efficiency in healthy adults. Evening vigorous exercise may delay sleep onset in some but not all populations. Limitations include heterogeneous methodologies, varying exercise modalities, subjective sleep measures, and small sample sizes. Nonetheless, consensus supports the timing of exercise as an important modifiable factor for sleep health.</w:t>
      </w:r>
    </w:p>
    <w:p>
      <w:pPr>
        <w:pStyle w:val="Heading1"/>
      </w:pPr>
      <w:r>
        <w:t>Practical Recommendations for Scheduling Exercise to Optimize Sleep</w:t>
      </w:r>
    </w:p>
    <w:p>
      <w:r>
        <w:t>To harness exercise benefits for sleep, individuals should consider timing workouts in relation to personal sleep schedules and chronotype. Morning or early afternoon exercise is generally preferred, especially for those with trouble falling asleep. Vigorous exercise should ideally be completed at least 1-2 hours before bedtime to allow body temperature and arousal to normalize. Consistency in exercise timing aids circadian stability. Light to moderate evening exercise may be acceptable if it does not impair sleep. Integrating exercise within a comprehensive sleep hygiene routine enhances outcomes.</w:t>
      </w:r>
    </w:p>
    <w:p>
      <w:pPr>
        <w:pStyle w:val="Heading1"/>
      </w:pPr>
      <w:r>
        <w:t>Common Misconceptions About Exercise Timing and Sleep</w:t>
      </w:r>
    </w:p>
    <w:p>
      <w:r>
        <w:t>Popular myths include that exercising at night invariably causes insomnia, or that only morning exercise benefits sleep. While elevated arousal or temperature can affect sleep onset, many tolerate evening physical activity without problems, especially if intensity and timing are moderated. Another misconception is that any exercise timing can fully fix sleep problems; exercise is just one component of multifaceted sleep hygiene strategies. Clarifying these misunderstandings aids realistic expectations and informed behavioral choices.</w:t>
      </w:r>
    </w:p>
    <w:p>
      <w:pPr>
        <w:pStyle w:val="Heading1"/>
      </w:pPr>
      <w:r>
        <w:t>Safety Considerations and Contraindications</w:t>
      </w:r>
    </w:p>
    <w:p>
      <w:r>
        <w:t>Exercise near bedtime is generally safe for most healthy adults but may pose risks for individuals with cardiovascular conditions, anxiety disorders, or severe insomnia due to increased heart rate and overstimulation. Monitoring for adverse effects such as prolonged sleep latency or nighttime awakenings is recommended. Gradual adjustments in exercise timing and intensity can mitigate risks. Healthcare providers should tailor advice based on individual health status and preferences.</w:t>
      </w:r>
    </w:p>
    <w:p>
      <w:pPr>
        <w:pStyle w:val="Heading1"/>
      </w:pPr>
      <w:r>
        <w:t>Limitations of Current Research and Directions for Future Study</w:t>
      </w:r>
    </w:p>
    <w:p>
      <w:r>
        <w:t>Research on exercise timing and sleep faces challenges including small sample sizes, diverse populations, differing exercise types and doses, and reliance on self-reported sleep. Objective measures like polysomnography and actigraphy are underutilized. There is limited understanding of long-term effects and interactions with other lifestyle factors. Future studies should emphasize personalized approaches, mechanistic insights, and integration of chronobiology principles to optimize recommendations.</w:t>
      </w:r>
    </w:p>
    <w:p>
      <w:pPr>
        <w:pStyle w:val="Heading1"/>
      </w:pPr>
      <w:r>
        <w:t>Integrating Exercise Timing into Holistic Sleep Hygiene Practices</w:t>
      </w:r>
    </w:p>
    <w:p>
      <w:r>
        <w:t>Optimizing sleep includes multiple behavioral strategies beyond exercise timing, such as maintaining regular sleep schedules, limiting screen exposure before bed, managing caffeine and alcohol intake, and creating a relaxing bedtime environment. Exercise timing complements these by reinforcing circadian alignment and promoting physiological readiness for sleep. Educating individuals on combined interventions enhances compliance and efficacy in improving sleep health.</w:t>
      </w:r>
    </w:p>
    <w:p>
      <w:pPr>
        <w:pStyle w:val="Heading1"/>
      </w:pPr>
      <w:r>
        <w:t>Practical Guidance</w:t>
      </w:r>
    </w:p>
    <w:p>
      <w:pPr>
        <w:pStyle w:val="ListBullet"/>
      </w:pPr>
      <w:r>
        <w:t>Schedule moderate-intensity exercise in the morning or early afternoon when possible.</w:t>
      </w:r>
    </w:p>
    <w:p>
      <w:pPr>
        <w:pStyle w:val="ListBullet"/>
      </w:pPr>
      <w:r>
        <w:t>Avoid vigorous exercise within 1-2 hours of bedtime to reduce risk of delayed sleep onset.</w:t>
      </w:r>
    </w:p>
    <w:p>
      <w:pPr>
        <w:pStyle w:val="ListBullet"/>
      </w:pPr>
      <w:r>
        <w:t>Tailor exercise timing to personal chronotype and preferences for best adherence and effect.</w:t>
      </w:r>
    </w:p>
    <w:p>
      <w:pPr>
        <w:pStyle w:val="ListBullet"/>
      </w:pPr>
      <w:r>
        <w:t>Combine exercise timing strategies with other sleep hygiene practices for maximum benefit.</w:t>
      </w:r>
    </w:p>
    <w:p>
      <w:pPr>
        <w:pStyle w:val="ListBullet"/>
      </w:pPr>
      <w:r>
        <w:t>Monitor sleep patterns and adjust exercise timing accordingly if sleep disturbances develop.</w:t>
      </w:r>
    </w:p>
    <w:p>
      <w:pPr>
        <w:pStyle w:val="ListBullet"/>
      </w:pPr>
      <w:r>
        <w:t>Start with light or moderate evening exercise if preferred, and observe impact on sleep before increasing intensity.</w:t>
      </w:r>
    </w:p>
    <w:p>
      <w:pPr>
        <w:pStyle w:val="ListBullet"/>
      </w:pPr>
      <w:r>
        <w:t>Consult healthcare providers when experiencing persistent sleep difficulties related to exercise habits.</w:t>
      </w:r>
    </w:p>
    <w:p>
      <w:pPr>
        <w:pStyle w:val="ListBullet"/>
      </w:pPr>
      <w:r>
        <w:t>Use consistent daily exercise timing to support circadian rhythm stability.</w:t>
      </w:r>
    </w:p>
    <w:p>
      <w:pPr>
        <w:pStyle w:val="Heading1"/>
      </w:pPr>
      <w:r>
        <w:t>Safety Notes</w:t>
      </w:r>
    </w:p>
    <w:p>
      <w:pPr>
        <w:pStyle w:val="ListBullet"/>
      </w:pPr>
      <w:r>
        <w:t>Vigorous exercise close to bedtime may increase heart rate and alertness, potentially disrupting sleep in sensitive individuals.</w:t>
      </w:r>
    </w:p>
    <w:p>
      <w:pPr>
        <w:pStyle w:val="ListBullet"/>
      </w:pPr>
      <w:r>
        <w:t>People with cardiovascular conditions should consult a healthcare professional before modifying exercise timing.</w:t>
      </w:r>
    </w:p>
    <w:p>
      <w:pPr>
        <w:pStyle w:val="ListBullet"/>
      </w:pPr>
      <w:r>
        <w:t>Avoid sudden large changes in exercise time or intensity to prevent adverse physiological stress.</w:t>
      </w:r>
    </w:p>
    <w:p>
      <w:pPr>
        <w:pStyle w:val="ListBullet"/>
      </w:pPr>
      <w:r>
        <w:t>Consider individual health status, medication use, and sleep disorders when planning exercise schedules.</w:t>
      </w:r>
    </w:p>
    <w:p>
      <w:pPr>
        <w:pStyle w:val="ListBullet"/>
      </w:pPr>
      <w:r>
        <w:t>Discontinue or modify evening exercise if it consistently impairs sleep quality.</w:t>
      </w:r>
    </w:p>
    <w:p>
      <w:pPr>
        <w:pStyle w:val="Heading1"/>
      </w:pPr>
      <w:r>
        <w:t>Common Misconceptions</w:t>
      </w:r>
    </w:p>
    <w:p>
      <w:r>
        <w:rPr>
          <w:b/>
        </w:rPr>
        <w:t xml:space="preserve">Misconception: </w:t>
      </w:r>
      <w:r>
        <w:t>Exercising at night always causes insomnia.</w:t>
      </w:r>
    </w:p>
    <w:p>
      <w:r>
        <w:rPr>
          <w:b/>
        </w:rPr>
        <w:t xml:space="preserve">Reality: </w:t>
      </w:r>
      <w:r>
        <w:t>While intense exercise close to bedtime may delay sleep in some people, others can exercise in the evening without negative sleep effects.</w:t>
      </w:r>
    </w:p>
    <w:p>
      <w:r>
        <w:rPr>
          <w:b/>
        </w:rPr>
        <w:t xml:space="preserve">Misconception: </w:t>
      </w:r>
      <w:r>
        <w:t>Only morning exercise improves sleep quality.</w:t>
      </w:r>
    </w:p>
    <w:p>
      <w:r>
        <w:rPr>
          <w:b/>
        </w:rPr>
        <w:t xml:space="preserve">Reality: </w:t>
      </w:r>
      <w:r>
        <w:t>Exercise at various times can benefit sleep; the best timing often depends on individual chronotype and preferences.</w:t>
      </w:r>
    </w:p>
    <w:p>
      <w:r>
        <w:rPr>
          <w:b/>
        </w:rPr>
        <w:t xml:space="preserve">Misconception: </w:t>
      </w:r>
      <w:r>
        <w:t>Exercise alone can completely fix sleep problems.</w:t>
      </w:r>
    </w:p>
    <w:p>
      <w:r>
        <w:rPr>
          <w:b/>
        </w:rPr>
        <w:t xml:space="preserve">Reality: </w:t>
      </w:r>
      <w:r>
        <w:t>Exercise timing is one part of a broader sleep hygiene approach; other lifestyle factors also play critical roles.</w:t>
      </w:r>
    </w:p>
    <w:p>
      <w:pPr>
        <w:pStyle w:val="Heading1"/>
      </w:pPr>
      <w:r>
        <w:t>Clinical Pearls</w:t>
      </w:r>
    </w:p>
    <w:p>
      <w:pPr>
        <w:pStyle w:val="ListNumber"/>
      </w:pPr>
      <w:r>
        <w:t>Morning exercise tends to advance circadian phase and improve sleep onset in many individuals.</w:t>
      </w:r>
    </w:p>
    <w:p>
      <w:pPr>
        <w:pStyle w:val="ListNumber"/>
      </w:pPr>
      <w:r>
        <w:t>Consistent timing of exercise enhances circadian rhythm stability and sleep quality.</w:t>
      </w:r>
    </w:p>
    <w:p>
      <w:pPr>
        <w:pStyle w:val="ListNumber"/>
      </w:pPr>
      <w:r>
        <w:t>Individual differences like chronotype significantly influence how exercise timing affects sleep.</w:t>
      </w:r>
    </w:p>
    <w:p>
      <w:pPr>
        <w:pStyle w:val="ListNumber"/>
      </w:pPr>
      <w:r>
        <w:t>Vigorous late-night exercise may increase core body temperature and arousal, delaying sleep onset in some.</w:t>
      </w:r>
    </w:p>
    <w:p>
      <w:pPr>
        <w:pStyle w:val="ListNumber"/>
      </w:pPr>
      <w:r>
        <w:t>Integrating exercise timing with other sleep hygiene strategies yields the best outcomes.</w:t>
      </w:r>
    </w:p>
    <w:p>
      <w:pPr>
        <w:pStyle w:val="ListNumber"/>
      </w:pPr>
      <w:r>
        <w:t>Subjective sleep improvements may vary despite objective physiological benefits of exercise timing.</w:t>
      </w:r>
    </w:p>
    <w:p>
      <w:pPr>
        <w:pStyle w:val="ListNumber"/>
      </w:pPr>
      <w:r>
        <w:t>Monitoring and adjusting exercise timing based on sleep responses is important for personalized care.</w:t>
      </w:r>
    </w:p>
    <w:p>
      <w:pPr>
        <w:pStyle w:val="ListNumber"/>
      </w:pPr>
      <w:r>
        <w:t>Current evidence supports moderate-intensity exercise as safe and beneficial when timed appropriately.</w:t>
      </w:r>
    </w:p>
    <w:p>
      <w:pPr>
        <w:pStyle w:val="Heading1"/>
      </w:pPr>
      <w:r>
        <w:t>Key Takeaways</w:t>
      </w:r>
    </w:p>
    <w:p>
      <w:pPr>
        <w:pStyle w:val="ListBullet"/>
      </w:pPr>
      <w:r>
        <w:t>Exercise timing influences sleep via physiological and circadian mechanisms.</w:t>
      </w:r>
    </w:p>
    <w:p>
      <w:pPr>
        <w:pStyle w:val="ListBullet"/>
      </w:pPr>
      <w:r>
        <w:t>Morning or early afternoon exercise generally promotes better sleep onset and quality.</w:t>
      </w:r>
    </w:p>
    <w:p>
      <w:pPr>
        <w:pStyle w:val="ListBullet"/>
      </w:pPr>
      <w:r>
        <w:t>Evening exercise effects on sleep vary; moderate intensity with sufficient pre-sleep interval is less disruptive.</w:t>
      </w:r>
    </w:p>
    <w:p>
      <w:pPr>
        <w:pStyle w:val="ListBullet"/>
      </w:pPr>
      <w:r>
        <w:t>Individual factors including chronotype, age, and fitness modulate exercise-sleep interactions.</w:t>
      </w:r>
    </w:p>
    <w:p>
      <w:pPr>
        <w:pStyle w:val="ListBullet"/>
      </w:pPr>
      <w:r>
        <w:t>Exercise timing is a modifiable lifestyle factor that complements comprehensive sleep hygiene.</w:t>
      </w:r>
    </w:p>
    <w:p>
      <w:pPr>
        <w:pStyle w:val="ListBullet"/>
      </w:pPr>
      <w:r>
        <w:t>Vigorous exercise immediately before bedtime can increase arousal and delay sleep in some individuals.</w:t>
      </w:r>
    </w:p>
    <w:p>
      <w:pPr>
        <w:pStyle w:val="ListBullet"/>
      </w:pPr>
      <w:r>
        <w:t>Evidence supports tailoring exercise timing to personal preferences and responses for optimal sleep benefits.</w:t>
      </w:r>
    </w:p>
    <w:p>
      <w:pPr>
        <w:pStyle w:val="ListBullet"/>
      </w:pPr>
      <w:r>
        <w:t>Safety considerations include cardiovascular status and avoidance of overstimulation near bedtime.</w:t>
      </w:r>
    </w:p>
    <w:p>
      <w:pPr>
        <w:pStyle w:val="Heading1"/>
      </w:pPr>
      <w:r>
        <w:t>Glossary</w:t>
      </w:r>
    </w:p>
    <w:p>
      <w:r>
        <w:rPr>
          <w:b/>
        </w:rPr>
        <w:t xml:space="preserve">Circadian Rhythm: </w:t>
      </w:r>
      <w:r>
        <w:t>The internal biological clock regulating 24-hour cycles of physiological and behavioral functions, including the sleep-wake cycle.</w:t>
      </w:r>
    </w:p>
    <w:p>
      <w:r>
        <w:rPr>
          <w:b/>
        </w:rPr>
        <w:t xml:space="preserve">Chronotype: </w:t>
      </w:r>
      <w:r>
        <w:t>An individual's natural preference for activity and alertness at certain times of day, commonly categorized as morningness or eveningness.</w:t>
      </w:r>
    </w:p>
    <w:p>
      <w:r>
        <w:rPr>
          <w:b/>
        </w:rPr>
        <w:t xml:space="preserve">Sleep Latency: </w:t>
      </w:r>
      <w:r>
        <w:t>The amount of time it takes to transition from full wakefulness to sleep.</w:t>
      </w:r>
    </w:p>
    <w:p>
      <w:r>
        <w:rPr>
          <w:b/>
        </w:rPr>
        <w:t xml:space="preserve">Sleep Hygiene: </w:t>
      </w:r>
      <w:r>
        <w:t>Behavioral and environmental practices that promote healthy, restorative sleep.</w:t>
      </w:r>
    </w:p>
    <w:p>
      <w:r>
        <w:rPr>
          <w:b/>
        </w:rPr>
        <w:t xml:space="preserve">Core Body Temperature: </w:t>
      </w:r>
      <w:r>
        <w:t>The temperature of the body's internal environment, which fluctuates in a daily rhythm and is influenced by activity.</w:t>
      </w:r>
    </w:p>
    <w:p>
      <w:r>
        <w:rPr>
          <w:b/>
        </w:rPr>
        <w:t xml:space="preserve">Autonomic Nervous System: </w:t>
      </w:r>
      <w:r>
        <w:t>A branch of the nervous system controlling involuntary functions like heart rate and digestion, with sympathetic and parasympathetic divisions.</w:t>
      </w:r>
    </w:p>
    <w:p>
      <w:r>
        <w:rPr>
          <w:b/>
        </w:rPr>
        <w:t xml:space="preserve">Polysomnography: </w:t>
      </w:r>
      <w:r>
        <w:t>A comprehensive sleep study recording brain waves, oxygen levels, heart rate, and other physiological parameters to assess sleep disorders.</w:t>
      </w:r>
    </w:p>
    <w:p>
      <w:r>
        <w:rPr>
          <w:b/>
        </w:rPr>
        <w:t xml:space="preserve">Sleep Efficiency: </w:t>
      </w:r>
      <w:r>
        <w:t>The percentage of time spent asleep while in bed, indicating quality of sleep.</w:t>
      </w:r>
    </w:p>
    <w:p>
      <w:pPr>
        <w:pStyle w:val="Heading1"/>
      </w:pPr>
      <w:r>
        <w:t>Related Modules</w:t>
      </w:r>
    </w:p>
    <w:p>
      <w:pPr>
        <w:pStyle w:val="ListBullet"/>
      </w:pPr>
      <w:r>
        <w:t>SLP-013</w:t>
      </w:r>
    </w:p>
    <w:p>
      <w:pPr>
        <w:pStyle w:val="ListBullet"/>
      </w:pPr>
      <w:r>
        <w:t>SLP-044</w:t>
      </w:r>
    </w:p>
    <w:p>
      <w:pPr>
        <w:pStyle w:val="ListBullet"/>
      </w:pPr>
      <w:r>
        <w:t>EXR-005</w:t>
      </w:r>
    </w:p>
    <w:p>
      <w:pPr>
        <w:pStyle w:val="Heading1"/>
      </w:pPr>
      <w:r>
        <w:t>Illustration Specifications</w:t>
      </w:r>
    </w:p>
    <w:p>
      <w:pPr>
        <w:pStyle w:val="Heading2"/>
      </w:pPr>
      <w:r>
        <w:t>ILL-001 - Circadian Rhythm and Exercise Timing</w:t>
      </w:r>
    </w:p>
    <w:p>
      <w:r>
        <w:t>Type: Infographic</w:t>
      </w:r>
    </w:p>
    <w:p>
      <w:r>
        <w:t>A visual representation showing the relationship between exercise timing, body temperature cycles, and sleep-wake phases throughout a 24-hour day.</w:t>
      </w:r>
    </w:p>
    <w:p>
      <w:r>
        <w:t>Alt text: Infographic depicting circadian rhythm phases with corresponding optimal exercise times for sleep benefits.</w:t>
      </w:r>
    </w:p>
    <w:p>
      <w:pPr>
        <w:pStyle w:val="Heading2"/>
      </w:pPr>
      <w:r>
        <w:t>ILL-002 - Physiological Effects of Evening Exercise on Sleep</w:t>
      </w:r>
    </w:p>
    <w:p>
      <w:r>
        <w:t>Type: Diagram</w:t>
      </w:r>
    </w:p>
    <w:p>
      <w:r>
        <w:t>Diagram explaining how late-day exercise affects core body temperature, hormone levels, and nervous system activity related to sleep onset.</w:t>
      </w:r>
    </w:p>
    <w:p>
      <w:r>
        <w:t>Alt text: Diagram of physiological changes following evening exercise impacting sleep mechanisms.</w:t>
      </w:r>
    </w:p>
    <w:p>
      <w:pPr>
        <w:pStyle w:val="Heading2"/>
      </w:pPr>
      <w:r>
        <w:t>ILL-003 - Chronotype Variations and Exercise Scheduling</w:t>
      </w:r>
    </w:p>
    <w:p>
      <w:r>
        <w:t>Type: Chart</w:t>
      </w:r>
    </w:p>
    <w:p>
      <w:r>
        <w:t>Chart presenting different chronotypes (morning, intermediate, evening) and suggested exercise timing tailored to each to optimize sleep outcomes.</w:t>
      </w:r>
    </w:p>
    <w:p>
      <w:r>
        <w:t>Alt text: Chart linking chronotypes to recommended exercise times for improved sleep.</w:t>
      </w:r>
    </w:p>
    <w:p>
      <w:pPr>
        <w:pStyle w:val="Heading1"/>
      </w:pPr>
      <w:r>
        <w:t>References</w:t>
      </w:r>
    </w:p>
    <w:p>
      <w:pPr>
        <w:pStyle w:val="ListBullet"/>
      </w:pPr>
      <w:r>
        <w:t>Effects of Exercise Timing on Sleep Architecture and Quality | Kredlow MA, Capozzoli MC, Hearon BA, Calkins AW, Otto MW | 2015 |  | Unverified</w:t>
      </w:r>
    </w:p>
    <w:p>
      <w:pPr>
        <w:pStyle w:val="ListBullet"/>
      </w:pPr>
      <w:r>
        <w:t>The Influence of Exercise Timing on Sleep: A Systematic Review | Stutz J, Eiholzer R, Spengler C | 2019 |  | Unverified</w:t>
      </w:r>
    </w:p>
    <w:p>
      <w:pPr>
        <w:pStyle w:val="ListBullet"/>
      </w:pPr>
      <w:r>
        <w:t>Physical Activity and Sleep: The Role of Exercise Timing and Intensity | Buman MP, King AC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