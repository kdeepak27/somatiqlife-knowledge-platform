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BEH-020 - Approach Goals</w:t>
      </w:r>
    </w:p>
    <w:p>
      <w:r>
        <w:rPr>
          <w:i/>
        </w:rPr>
        <w:t>Practical evidence-based approaches to approach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Goal Setting</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Behavioral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approach goals, goal setting, behavior change, motivation, self-regulation, goal pursuit, positive goals, goal mechanisms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Approach goals are a type of goal setting focused on achieving positive outcomes, such as attaining a desired behavior or accomplishment, instead of avoiding negative outcomes. They operate by motivating individuals toward rewarding states, employing mechanisms including positive reinforcement, goal-directed attention, self-regulation, and intrinsic motivation. Common synonyms include 'promotion goals' and 'positive goals,' contrasting with avoidance or prevention-focused goals which aim to prevent negative results. Approach goals are widely applied in behavior change strategies, particularly for health and wellness, as they are known to improve motivation, promote persistence, and enhance well-being. Limitations include potential neglect of risk management and difficulties when the positive goal is vague or unrealistic. Safety considerations revolve around ensuring goals are attainable and aligned with personal values to avoid frustration or harmful pursuit. Scientific evidence from psychology and behavioral economics supports approach goals as effective motivational tools, though individual responses may vary. This module offers comprehensive education on defining, understanding, and applying approach goals, discussing their physiological underpinnings, practical implementation, common misconceptions, safety notes, and emerging research areas.</w:t>
      </w:r>
    </w:p>
    <w:p>
      <w:pPr>
        <w:pStyle w:val="Heading1"/>
      </w:pPr>
      <w:r>
        <w:t>Customer Questions Answered</w:t>
      </w:r>
    </w:p>
    <w:p>
      <w:pPr>
        <w:pStyle w:val="ListBullet"/>
      </w:pPr>
      <w:r>
        <w:t>What are approach goals and how do they work?</w:t>
      </w:r>
    </w:p>
    <w:p>
      <w:pPr>
        <w:pStyle w:val="ListBullet"/>
      </w:pPr>
      <w:r>
        <w:t>How do approach goals differ from avoidance goals?</w:t>
      </w:r>
    </w:p>
    <w:p>
      <w:pPr>
        <w:pStyle w:val="ListBullet"/>
      </w:pPr>
      <w:r>
        <w:t>What psychological mechanisms support successful approach goal pursuit?</w:t>
      </w:r>
    </w:p>
    <w:p>
      <w:pPr>
        <w:pStyle w:val="ListBullet"/>
      </w:pPr>
      <w:r>
        <w:t>Can setting approach goals improve my motivation?</w:t>
      </w:r>
    </w:p>
    <w:p>
      <w:pPr>
        <w:pStyle w:val="ListBullet"/>
      </w:pPr>
      <w:r>
        <w:t>Are approach goals safer or more effective than avoidance goals?</w:t>
      </w:r>
    </w:p>
    <w:p>
      <w:pPr>
        <w:pStyle w:val="ListBullet"/>
      </w:pPr>
      <w:r>
        <w:t>How can I set effective approach goals?</w:t>
      </w:r>
    </w:p>
    <w:p>
      <w:pPr>
        <w:pStyle w:val="ListBullet"/>
      </w:pPr>
      <w:r>
        <w:t>What are common challenges when pursuing approach goals?</w:t>
      </w:r>
    </w:p>
    <w:p>
      <w:pPr>
        <w:pStyle w:val="ListBullet"/>
      </w:pPr>
      <w:r>
        <w:t>Is there scientific evidence supporting approach goals?</w:t>
      </w:r>
    </w:p>
    <w:p>
      <w:pPr>
        <w:pStyle w:val="ListBullet"/>
      </w:pPr>
      <w:r>
        <w:t>Can approach goals help in health behavior change?</w:t>
      </w:r>
    </w:p>
    <w:p>
      <w:pPr>
        <w:pStyle w:val="ListBullet"/>
      </w:pPr>
      <w:r>
        <w:t>What are the physiological aspects connected to approach goals?</w:t>
      </w:r>
    </w:p>
    <w:p>
      <w:pPr>
        <w:pStyle w:val="ListBullet"/>
      </w:pPr>
      <w:r>
        <w:t>How do I maintain motivation for long-term approach goals?</w:t>
      </w:r>
    </w:p>
    <w:p>
      <w:pPr>
        <w:pStyle w:val="ListBullet"/>
      </w:pPr>
      <w:r>
        <w:t>What limitations exist with approach goal strategies?</w:t>
      </w:r>
    </w:p>
    <w:p>
      <w:pPr>
        <w:pStyle w:val="Heading1"/>
      </w:pPr>
      <w:r>
        <w:t>Learning Objectives</w:t>
      </w:r>
    </w:p>
    <w:p>
      <w:pPr>
        <w:pStyle w:val="ListBullet"/>
      </w:pPr>
      <w:r>
        <w:t>Define approach goals and distinguish them from avoidance goals.</w:t>
      </w:r>
    </w:p>
    <w:p>
      <w:pPr>
        <w:pStyle w:val="ListBullet"/>
      </w:pPr>
      <w:r>
        <w:t>Explain psychological and physiological mechanisms underlying approach goals.</w:t>
      </w:r>
    </w:p>
    <w:p>
      <w:pPr>
        <w:pStyle w:val="ListBullet"/>
      </w:pPr>
      <w:r>
        <w:t>Identify evidence-based strategies for setting and pursuing approach goals.</w:t>
      </w:r>
    </w:p>
    <w:p>
      <w:pPr>
        <w:pStyle w:val="ListBullet"/>
      </w:pPr>
      <w:r>
        <w:t>Recognize common challenges and misconceptions related to approach goals.</w:t>
      </w:r>
    </w:p>
    <w:p>
      <w:pPr>
        <w:pStyle w:val="ListBullet"/>
      </w:pPr>
      <w:r>
        <w:t>Apply practical guidance to create effective and safe approach goals.</w:t>
      </w:r>
    </w:p>
    <w:p>
      <w:pPr>
        <w:pStyle w:val="Heading1"/>
      </w:pPr>
      <w:r>
        <w:t>Definition</w:t>
      </w:r>
    </w:p>
    <w:p>
      <w:r>
        <w:t>Approach goals are objectives oriented toward achieving a positive or desirable outcome. They involve moving forward to gain something beneficial rather than moving away from a negative state or threat.</w:t>
      </w:r>
    </w:p>
    <w:p>
      <w:pPr>
        <w:pStyle w:val="Heading1"/>
      </w:pPr>
      <w:r>
        <w:t>Why This Matters</w:t>
      </w:r>
    </w:p>
    <w:p>
      <w:r>
        <w:t>Setting effective approach goals can enhance motivation and persistence in behavior change, contributing to improved health and well-being. Understanding their mechanisms and limitations helps individuals set realistic goals and avoid common pitfalls.</w:t>
      </w:r>
    </w:p>
    <w:p>
      <w:pPr>
        <w:pStyle w:val="Heading1"/>
      </w:pPr>
      <w:r>
        <w:t>What Are Approach Goals?</w:t>
      </w:r>
    </w:p>
    <w:p>
      <w:r>
        <w:t>Approach goals are goals focused on attaining positive outcomes, such as improving health, acquiring a skill, or achieving success. Unlike avoidance goals, which aim to avoid negative consequences, approach goals encourage moving toward a desired target. In behavioral psychology, approach goals are also called promotion-focused goals or positive goals. They activate motivational systems that promote engagement and persistence.</w:t>
      </w:r>
    </w:p>
    <w:p>
      <w:pPr>
        <w:pStyle w:val="Heading1"/>
      </w:pPr>
      <w:r>
        <w:t>Difference Between Approach and Avoidance Goals</w:t>
      </w:r>
    </w:p>
    <w:p>
      <w:r>
        <w:t>Approach goals seek to achieve positive outcomes, whereas avoidance goals focus on preventing negative events or losses. This distinction is critical because the two types of goals engage different emotional and cognitive processes. For example, approach goals are generally associated with excitement and eagerness, while avoidance goals align with anxiety and vigilance. Understanding the distinction helps tailor motivation strategies effectively.</w:t>
      </w:r>
    </w:p>
    <w:p>
      <w:pPr>
        <w:pStyle w:val="Heading1"/>
      </w:pPr>
      <w:r>
        <w:t>Psychological Mechanisms Supporting Approach Goals</w:t>
      </w:r>
    </w:p>
    <w:p>
      <w:r>
        <w:t>Approach goals activate the brain's reward system, involving neurotransmitters like dopamine that facilitate motivation and positive reinforcement. They enhance goal-directed attention and increase self-efficacy, which supports persistent effort. Additionally, approach goals align with intrinsic motivation sources, boosting satisfaction and engagement during task pursuit.</w:t>
      </w:r>
    </w:p>
    <w:p>
      <w:pPr>
        <w:pStyle w:val="Heading1"/>
      </w:pPr>
      <w:r>
        <w:t>Physiological Aspects of Approach Goals</w:t>
      </w:r>
    </w:p>
    <w:p>
      <w:r>
        <w:t>Neurophysiological research shows that approach motivation is linked with activation in brain areas such as the left prefrontal cortex. This activation corresponds with positive affect and readiness to engage in rewarding activities. Hormones like dopamine and serotonin are key players, modulating mood and reward sensitivity during approach goal pursuit.</w:t>
      </w:r>
    </w:p>
    <w:p>
      <w:pPr>
        <w:pStyle w:val="Heading1"/>
      </w:pPr>
      <w:r>
        <w:t>Evidence for Effectiveness of Approach Goals</w:t>
      </w:r>
    </w:p>
    <w:p>
      <w:r>
        <w:t>Empirical studies in psychology and behavioral change demonstrate that approach goals generally lead to higher motivation, better performance, and greater persistence compared to avoidance goals. Meta-analyses confirm that individuals with approach-oriented goals experience more positive emotions and less stress, enhancing overall goal attainment outcomes. However, the effectiveness can depend on context and personal traits.</w:t>
      </w:r>
    </w:p>
    <w:p>
      <w:pPr>
        <w:pStyle w:val="Heading1"/>
      </w:pPr>
      <w:r>
        <w:t>Practical Steps for Setting Approach Goals</w:t>
      </w:r>
    </w:p>
    <w:p>
      <w:r>
        <w:t>Effective approach goal setting involves clear, specific, and measurable objectives focused on positive achievements. Using SMART criteria (Specific, Measurable, Achievable, Relevant, Time-bound) can help structure goals. Incorporating regular self-monitoring, positive feedback, and reward systems enhances commitment. Visualizing successful outcomes and breaking goals into manageable steps facilitate adherence.</w:t>
      </w:r>
    </w:p>
    <w:p>
      <w:pPr>
        <w:pStyle w:val="Heading1"/>
      </w:pPr>
      <w:r>
        <w:t>Common Challenges in Pursuing Approach Goals</w:t>
      </w:r>
    </w:p>
    <w:p>
      <w:r>
        <w:t>Challenges include unrealistic expectations, lack of clarity, and emotional setbacks if progress is slow. Some people may struggle with sustaining motivation over time. Distractions and competing priorities can reduce focus on approach goals. Recognizing these barriers is important to develop coping strategies and maintain momentum.</w:t>
      </w:r>
    </w:p>
    <w:p>
      <w:pPr>
        <w:pStyle w:val="Heading1"/>
      </w:pPr>
      <w:r>
        <w:t>Limitations of Approach Goals</w:t>
      </w:r>
    </w:p>
    <w:p>
      <w:r>
        <w:t>While approach goals promote positive motivation, they may overlook potential risks or necessary caution, which avoidance goals typically address. Some goals may be too vague or overly ambitious, leading to frustration or failure. Additionally, individuals differ in their responsiveness to approach versus avoidance strategies, requiring personalized goal-setting approaches.</w:t>
      </w:r>
    </w:p>
    <w:p>
      <w:pPr>
        <w:pStyle w:val="Heading1"/>
      </w:pPr>
      <w:r>
        <w:t>Misconceptions About Approach Goals</w:t>
      </w:r>
    </w:p>
    <w:p>
      <w:r>
        <w:t>A common misconception is that approach goals always outperform avoidance goals; in some contexts, avoidance goals are more effective for risk management or safety. Another misunderstanding is that approach goals automatically result in positive outcomes irrespective of planning or effort. Clarity and realistic appraisals are essential.</w:t>
      </w:r>
    </w:p>
    <w:p>
      <w:pPr>
        <w:pStyle w:val="Heading1"/>
      </w:pPr>
      <w:r>
        <w:t>Safety and Ethical Considerations</w:t>
      </w:r>
    </w:p>
    <w:p>
      <w:r>
        <w:t>Approach goals should be set to promote well-being without encouraging harmful behaviors or excessive risk-taking. Ethical goal setting includes considering personal values, physical and psychological health, and potential social impact. Overly rigid or extreme approach goals can lead to stress or burnout, highlighting the need for balanced planning.</w:t>
      </w:r>
    </w:p>
    <w:p>
      <w:pPr>
        <w:pStyle w:val="Heading1"/>
      </w:pPr>
      <w:r>
        <w:t>Emerging Research and Future Directions</w:t>
      </w:r>
    </w:p>
    <w:p>
      <w:r>
        <w:t>Ongoing studies are exploring neural correlates of approach motivation, interactions between approach and avoidance systems, and personalized goal-setting algorithms. Innovations in digital health tools enable dynamic tracking and adjustment of approach goals. Understanding cultural and individual differences will refine these strategies further.</w:t>
      </w:r>
    </w:p>
    <w:p>
      <w:pPr>
        <w:pStyle w:val="Heading1"/>
      </w:pPr>
      <w:r>
        <w:t>Practical Guidance</w:t>
      </w:r>
    </w:p>
    <w:p>
      <w:pPr>
        <w:pStyle w:val="ListBullet"/>
      </w:pPr>
      <w:r>
        <w:t>Define your goals positively, focusing on gains rather than losses.</w:t>
      </w:r>
    </w:p>
    <w:p>
      <w:pPr>
        <w:pStyle w:val="ListBullet"/>
      </w:pPr>
      <w:r>
        <w:t>Make goals specific and measurable to increase clarity.</w:t>
      </w:r>
    </w:p>
    <w:p>
      <w:pPr>
        <w:pStyle w:val="ListBullet"/>
      </w:pPr>
      <w:r>
        <w:t>Set achievable and relevant goals aligned with your values.</w:t>
      </w:r>
    </w:p>
    <w:p>
      <w:pPr>
        <w:pStyle w:val="ListBullet"/>
      </w:pPr>
      <w:r>
        <w:t>Break large goals into smaller, manageable steps.</w:t>
      </w:r>
    </w:p>
    <w:p>
      <w:pPr>
        <w:pStyle w:val="ListBullet"/>
      </w:pPr>
      <w:r>
        <w:t>Monitor progress regularly and celebrate successes.</w:t>
      </w:r>
    </w:p>
    <w:p>
      <w:pPr>
        <w:pStyle w:val="ListBullet"/>
      </w:pPr>
      <w:r>
        <w:t>Use visualization techniques to enhance motivation.</w:t>
      </w:r>
    </w:p>
    <w:p>
      <w:pPr>
        <w:pStyle w:val="ListBullet"/>
      </w:pPr>
      <w:r>
        <w:t>Seek social support for accountability.</w:t>
      </w:r>
    </w:p>
    <w:p>
      <w:pPr>
        <w:pStyle w:val="ListBullet"/>
      </w:pPr>
      <w:r>
        <w:t>Remain flexible to adjust goals as needed.</w:t>
      </w:r>
    </w:p>
    <w:p>
      <w:pPr>
        <w:pStyle w:val="Heading1"/>
      </w:pPr>
      <w:r>
        <w:t>Safety Notes</w:t>
      </w:r>
    </w:p>
    <w:p>
      <w:pPr>
        <w:pStyle w:val="ListBullet"/>
      </w:pPr>
      <w:r>
        <w:t>Avoid setting unrealistic or extreme goals that may cause harm or excessive stress.</w:t>
      </w:r>
    </w:p>
    <w:p>
      <w:pPr>
        <w:pStyle w:val="ListBullet"/>
      </w:pPr>
      <w:r>
        <w:t>Ensure goals do not conflict with medical advice or personal health conditions.</w:t>
      </w:r>
    </w:p>
    <w:p>
      <w:pPr>
        <w:pStyle w:val="ListBullet"/>
      </w:pPr>
      <w:r>
        <w:t>Monitor emotional well-being during goal pursuit to prevent burnout.</w:t>
      </w:r>
    </w:p>
    <w:p>
      <w:pPr>
        <w:pStyle w:val="ListBullet"/>
      </w:pPr>
      <w:r>
        <w:t>Balance approach goals with attention to potential risks.</w:t>
      </w:r>
    </w:p>
    <w:p>
      <w:pPr>
        <w:pStyle w:val="ListBullet"/>
      </w:pPr>
      <w:r>
        <w:t>Avoid neglecting important responsibilities or safety measures.</w:t>
      </w:r>
    </w:p>
    <w:p>
      <w:pPr>
        <w:pStyle w:val="Heading1"/>
      </w:pPr>
      <w:r>
        <w:t>Common Misconceptions</w:t>
      </w:r>
    </w:p>
    <w:p>
      <w:r>
        <w:rPr>
          <w:b/>
        </w:rPr>
        <w:t xml:space="preserve">Misconception: </w:t>
      </w:r>
      <w:r>
        <w:t>Approach goals always result in success without effort.</w:t>
      </w:r>
    </w:p>
    <w:p>
      <w:r>
        <w:rPr>
          <w:b/>
        </w:rPr>
        <w:t xml:space="preserve">Reality: </w:t>
      </w:r>
      <w:r>
        <w:t>Success requires deliberate planning, effort, and persistence even with approach goals.</w:t>
      </w:r>
    </w:p>
    <w:p>
      <w:r>
        <w:rPr>
          <w:b/>
        </w:rPr>
        <w:t xml:space="preserve">Misconception: </w:t>
      </w:r>
      <w:r>
        <w:t>Avoidance goals are ineffective and should be avoided.</w:t>
      </w:r>
    </w:p>
    <w:p>
      <w:r>
        <w:rPr>
          <w:b/>
        </w:rPr>
        <w:t xml:space="preserve">Reality: </w:t>
      </w:r>
      <w:r>
        <w:t>Avoidance goals can be effective in certain contexts, especially for safety and risk minimization.</w:t>
      </w:r>
    </w:p>
    <w:p>
      <w:pPr>
        <w:pStyle w:val="Heading1"/>
      </w:pPr>
      <w:r>
        <w:t>Clinical Pearls</w:t>
      </w:r>
    </w:p>
    <w:p>
      <w:pPr>
        <w:pStyle w:val="ListNumber"/>
      </w:pPr>
      <w:r>
        <w:t>Approach goals tap into the brain’s reward pathways to enhance motivation.</w:t>
      </w:r>
    </w:p>
    <w:p>
      <w:pPr>
        <w:pStyle w:val="ListNumber"/>
      </w:pPr>
      <w:r>
        <w:t>Using positive framing increases engagement compared to focusing on avoidance.</w:t>
      </w:r>
    </w:p>
    <w:p>
      <w:pPr>
        <w:pStyle w:val="ListNumber"/>
      </w:pPr>
      <w:r>
        <w:t>Regular feedback and rewards reinforce goal pursuit.</w:t>
      </w:r>
    </w:p>
    <w:p>
      <w:pPr>
        <w:pStyle w:val="ListNumber"/>
      </w:pPr>
      <w:r>
        <w:t>Tailor goal setting to individual motivational styles for best results.</w:t>
      </w:r>
    </w:p>
    <w:p>
      <w:pPr>
        <w:pStyle w:val="ListNumber"/>
      </w:pPr>
      <w:r>
        <w:t>Incorporate both approach and avoidance goals judiciously for balanced behavior change.</w:t>
      </w:r>
    </w:p>
    <w:p>
      <w:pPr>
        <w:pStyle w:val="Heading1"/>
      </w:pPr>
      <w:r>
        <w:t>Key Takeaways</w:t>
      </w:r>
    </w:p>
    <w:p>
      <w:pPr>
        <w:pStyle w:val="ListBullet"/>
      </w:pPr>
      <w:r>
        <w:t>Approach goals focus on achieving positive outcomes rather than avoiding negatives.</w:t>
      </w:r>
    </w:p>
    <w:p>
      <w:pPr>
        <w:pStyle w:val="ListBullet"/>
      </w:pPr>
      <w:r>
        <w:t>They engage brain reward systems that support motivation and persistence.</w:t>
      </w:r>
    </w:p>
    <w:p>
      <w:pPr>
        <w:pStyle w:val="ListBullet"/>
      </w:pPr>
      <w:r>
        <w:t>Approach goals are generally more effective for enhancing positive emotions and wellbeing.</w:t>
      </w:r>
    </w:p>
    <w:p>
      <w:pPr>
        <w:pStyle w:val="ListBullet"/>
      </w:pPr>
      <w:r>
        <w:t>Clear, specific, and achievable goals improve chances of success.</w:t>
      </w:r>
    </w:p>
    <w:p>
      <w:pPr>
        <w:pStyle w:val="ListBullet"/>
      </w:pPr>
      <w:r>
        <w:t>Approach goals require regular monitoring and flexibility to maintain motivation.</w:t>
      </w:r>
    </w:p>
    <w:p>
      <w:pPr>
        <w:pStyle w:val="ListBullet"/>
      </w:pPr>
      <w:r>
        <w:t>Limitations include potential risks oversight and individual variability.</w:t>
      </w:r>
    </w:p>
    <w:p>
      <w:pPr>
        <w:pStyle w:val="ListBullet"/>
      </w:pPr>
      <w:r>
        <w:t>Misconceptions about approach goals can undermine realistic planning.</w:t>
      </w:r>
    </w:p>
    <w:p>
      <w:pPr>
        <w:pStyle w:val="ListBullet"/>
      </w:pPr>
      <w:r>
        <w:t>Ethical and safety considerations are important to prevent harm and burnout.</w:t>
      </w:r>
    </w:p>
    <w:p>
      <w:pPr>
        <w:pStyle w:val="Heading1"/>
      </w:pPr>
      <w:r>
        <w:t>Glossary</w:t>
      </w:r>
    </w:p>
    <w:p>
      <w:r>
        <w:rPr>
          <w:b/>
        </w:rPr>
        <w:t xml:space="preserve">Approach Goals: </w:t>
      </w:r>
      <w:r>
        <w:t>Goals directed toward achieving a positive or desirable outcome.</w:t>
      </w:r>
    </w:p>
    <w:p>
      <w:r>
        <w:rPr>
          <w:b/>
        </w:rPr>
        <w:t xml:space="preserve">Avoidance Goals: </w:t>
      </w:r>
      <w:r>
        <w:t>Goals aimed at preventing negative outcomes or losses.</w:t>
      </w:r>
    </w:p>
    <w:p>
      <w:r>
        <w:rPr>
          <w:b/>
        </w:rPr>
        <w:t xml:space="preserve">Promotion Focus: </w:t>
      </w:r>
      <w:r>
        <w:t>A motivational state centered on growth, aspirations, and accomplishments similar to approach goals.</w:t>
      </w:r>
    </w:p>
    <w:p>
      <w:r>
        <w:rPr>
          <w:b/>
        </w:rPr>
        <w:t xml:space="preserve">Self-Regulation: </w:t>
      </w:r>
      <w:r>
        <w:t>Processes that allow individuals to control their behavior, emotions, and thoughts to achieve goals.</w:t>
      </w:r>
    </w:p>
    <w:p>
      <w:r>
        <w:rPr>
          <w:b/>
        </w:rPr>
        <w:t xml:space="preserve">Intrinsic Motivation: </w:t>
      </w:r>
      <w:r>
        <w:t>Motivation driven by internal rewards, such as enjoyment or satisfaction, rather than external incentives.</w:t>
      </w:r>
    </w:p>
    <w:p>
      <w:r>
        <w:rPr>
          <w:b/>
        </w:rPr>
        <w:t xml:space="preserve">SMART Goals: </w:t>
      </w:r>
      <w:r>
        <w:t>A framework for goal setting: Specific, Measurable, Achievable, Relevant, Time-bound.</w:t>
      </w:r>
    </w:p>
    <w:p>
      <w:pPr>
        <w:pStyle w:val="Heading1"/>
      </w:pPr>
      <w:r>
        <w:t>Related Modules</w:t>
      </w:r>
    </w:p>
    <w:p>
      <w:pPr>
        <w:pStyle w:val="ListBullet"/>
      </w:pPr>
      <w:r>
        <w:t>BEH-015 Goal Setting Basics</w:t>
      </w:r>
    </w:p>
    <w:p>
      <w:pPr>
        <w:pStyle w:val="ListBullet"/>
      </w:pPr>
      <w:r>
        <w:t>BEH-025 Avoidance Goals</w:t>
      </w:r>
    </w:p>
    <w:p>
      <w:pPr>
        <w:pStyle w:val="ListBullet"/>
      </w:pPr>
      <w:r>
        <w:t>BEH-030 Motivation and Reward Systems</w:t>
      </w:r>
    </w:p>
    <w:p>
      <w:pPr>
        <w:pStyle w:val="Heading1"/>
      </w:pPr>
      <w:r>
        <w:t>Illustration Specifications</w:t>
      </w:r>
    </w:p>
    <w:p>
      <w:pPr>
        <w:pStyle w:val="Heading2"/>
      </w:pPr>
      <w:r>
        <w:t>illus-beh020-01 - Approach vs. Avoidance Goal Orientation</w:t>
      </w:r>
    </w:p>
    <w:p>
      <w:r>
        <w:t>Type: Diagram</w:t>
      </w:r>
    </w:p>
    <w:p>
      <w:r>
        <w:t>Visual comparison chart illustrating differences in motivational focus, emotional response, and examples of approach and avoidance goals.</w:t>
      </w:r>
    </w:p>
    <w:p>
      <w:r>
        <w:t>Alt text: Diagram showing characteristics of approach versus avoidance goals with examples.</w:t>
      </w:r>
    </w:p>
    <w:p>
      <w:pPr>
        <w:pStyle w:val="Heading2"/>
      </w:pPr>
      <w:r>
        <w:t>illus-beh020-02 - Brain Regions Activated in Approach Motivation</w:t>
      </w:r>
    </w:p>
    <w:p>
      <w:r>
        <w:t>Type: Illustration</w:t>
      </w:r>
    </w:p>
    <w:p>
      <w:r>
        <w:t>Depiction of the left prefrontal cortex and dopaminergic pathways involved in approach goal pursuit.</w:t>
      </w:r>
    </w:p>
    <w:p>
      <w:r>
        <w:t>Alt text: Brain image highlighting areas activated during approach motivation.</w:t>
      </w:r>
    </w:p>
    <w:p>
      <w:pPr>
        <w:pStyle w:val="Heading2"/>
      </w:pPr>
      <w:r>
        <w:t>illus-beh020-03 - Steps for Setting Effective Approach Goals</w:t>
      </w:r>
    </w:p>
    <w:p>
      <w:r>
        <w:t>Type: Flowchart</w:t>
      </w:r>
    </w:p>
    <w:p>
      <w:r>
        <w:t>Flowchart illustrating a stepwise process for defining, planning, and pursuing approach goals using SMART criteria.</w:t>
      </w:r>
    </w:p>
    <w:p>
      <w:r>
        <w:t>Alt text: Flowchart depicting the steps to set effective approach goals with SMART criteria.</w:t>
      </w:r>
    </w:p>
    <w:p>
      <w:pPr>
        <w:pStyle w:val="Heading2"/>
      </w:pPr>
      <w:r>
        <w:t>illus-beh020-04 - Common Challenges in Approach Goal Pursuit</w:t>
      </w:r>
    </w:p>
    <w:p>
      <w:r>
        <w:t>Type: Infographic</w:t>
      </w:r>
    </w:p>
    <w:p>
      <w:r>
        <w:t>Infographic summarizing typical barriers like procrastination, lack of clarity, and emotional setbacks, with tips to overcome them.</w:t>
      </w:r>
    </w:p>
    <w:p>
      <w:r>
        <w:t>Alt text: Infographic showing common challenges and solutions for approach goal pursuit.</w:t>
      </w:r>
    </w:p>
    <w:p>
      <w:pPr>
        <w:pStyle w:val="Heading1"/>
      </w:pPr>
      <w:r>
        <w:t>References</w:t>
      </w:r>
    </w:p>
    <w:p>
      <w:pPr>
        <w:pStyle w:val="ListBullet"/>
      </w:pPr>
      <w:r>
        <w:t>Goal Setting Theory: Concepts and Applications | Locke EA, Latham GP | 2002 |  | Unverified</w:t>
      </w:r>
    </w:p>
    <w:p>
      <w:pPr>
        <w:pStyle w:val="ListBullet"/>
      </w:pPr>
      <w:r>
        <w:t>Approach and Avoidance Motivation: Experimental and Theoretical Approaches | Elliot AJ | 2006 |  | Unverified</w:t>
      </w:r>
    </w:p>
    <w:p>
      <w:pPr>
        <w:pStyle w:val="ListBullet"/>
      </w:pPr>
      <w:r>
        <w:t>The role of dopamine in motivation and reward-related behaviors | Salamone JD, Correa M | 2012 |  | Unverified</w:t>
      </w:r>
    </w:p>
    <w:p>
      <w:pPr>
        <w:pStyle w:val="ListBullet"/>
      </w:pPr>
      <w:r>
        <w:t>Motivational orientations and goal attainment: A meta-analytic review | Shah JY, Higgins ET | 2001 |  | Unverified</w:t>
      </w:r>
    </w:p>
    <w:p>
      <w:pPr>
        <w:pStyle w:val="ListBullet"/>
      </w:pPr>
      <w:r>
        <w:t>SMART goals and motivation in behavior change interventions | Doran GT | 1981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