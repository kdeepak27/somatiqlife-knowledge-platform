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CHD-085 - Healthy Food Environment at Home</w:t>
      </w:r>
    </w:p>
    <w:p>
      <w:r>
        <w:rPr>
          <w:i/>
        </w:rPr>
        <w:t>Practical family strategies and evidence related to healthy food environment at home.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Family Health</w:t>
            </w:r>
          </w:p>
        </w:tc>
      </w:tr>
      <w:tr>
        <w:tc>
          <w:tcPr>
            <w:tcW w:type="dxa" w:w="4968"/>
          </w:tcPr>
          <w:p>
            <w:r>
              <w:rPr>
                <w:b/>
              </w:rPr>
              <w:t>SOM stages</w:t>
            </w:r>
          </w:p>
        </w:tc>
        <w:tc>
          <w:tcPr>
            <w:tcW w:type="dxa" w:w="4968"/>
          </w:tcPr>
          <w:p>
            <w:r>
              <w:t>Prevention, Health Promotion</w:t>
            </w:r>
          </w:p>
        </w:tc>
      </w:tr>
      <w:tr>
        <w:tc>
          <w:tcPr>
            <w:tcW w:type="dxa" w:w="4968"/>
          </w:tcPr>
          <w:p>
            <w:r>
              <w:rPr>
                <w:b/>
              </w:rPr>
              <w:t>Audience</w:t>
            </w:r>
          </w:p>
        </w:tc>
        <w:tc>
          <w:tcPr>
            <w:tcW w:type="dxa" w:w="4968"/>
          </w:tcPr>
          <w:p>
            <w:r>
              <w:t>Parents, Caregivers, Family Health Educators, Pediatric Healthcare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healthy food environment, family nutrition, home food availability, child eating behaviors, family meals, food accessibility, nutrition education, obesity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healthy food environment at home refers to the physical and social surroundings in a family setting that shape and support nutritious eating behaviors among children and adolescents. It includes the availability and accessibility of healthful food options, the family’s eating patterns such as shared meals, parenting practices around food, and the overall emphasis on nutrition. Mechanistically, the home is the primary context where children learn and practice dietary behaviors, influenced by parental modeling and the types of food present. Practical relevance is high, given that dietary patterns formed early influence lifelong health outcomes including obesity prevention, nutrient adequacy, and reduced risk of chronic diseases. Major synonyms and related terms include 'supportive food environment,' 'family nutrition setting,' and 'home eating atmosphere.' Limitations exist because individual preferences, socioeconomic factors, and external environments (like schools) also affect nutrition. Safety considerations involve preventing choking hazards, allergic reactions, and foodborne illnesses when planning accessible foods. Creating a positive home food environment involves evidence-based strategies such as increasing fruit and vegetable availability, establishing consistent family mealtime routines, limiting unhealthy snacks, and fostering positive parental food-related practices. These strategies support healthy child growth and development and can be adapted to diverse family cultures and circumstances.</w:t>
      </w:r>
    </w:p>
    <w:p>
      <w:pPr>
        <w:pStyle w:val="Heading1"/>
      </w:pPr>
      <w:r>
        <w:t>Customer Questions Answered</w:t>
      </w:r>
    </w:p>
    <w:p>
      <w:pPr>
        <w:pStyle w:val="ListBullet"/>
      </w:pPr>
      <w:r>
        <w:t>What does a healthy food environment at home mean?</w:t>
      </w:r>
    </w:p>
    <w:p>
      <w:pPr>
        <w:pStyle w:val="ListBullet"/>
      </w:pPr>
      <w:r>
        <w:t>How can I encourage my children to eat more vegetables?</w:t>
      </w:r>
    </w:p>
    <w:p>
      <w:pPr>
        <w:pStyle w:val="ListBullet"/>
      </w:pPr>
      <w:r>
        <w:t>What role do parents play in shaping children's eating habits?</w:t>
      </w:r>
    </w:p>
    <w:p>
      <w:pPr>
        <w:pStyle w:val="ListBullet"/>
      </w:pPr>
      <w:r>
        <w:t>How can family meals improve children's nutrition?</w:t>
      </w:r>
    </w:p>
    <w:p>
      <w:pPr>
        <w:pStyle w:val="ListBullet"/>
      </w:pPr>
      <w:r>
        <w:t>What types of foods should be kept accessible at home?</w:t>
      </w:r>
    </w:p>
    <w:p>
      <w:pPr>
        <w:pStyle w:val="ListBullet"/>
      </w:pPr>
      <w:r>
        <w:t>Are there strategies to reduce unhealthy snacking in children?</w:t>
      </w:r>
    </w:p>
    <w:p>
      <w:pPr>
        <w:pStyle w:val="ListBullet"/>
      </w:pPr>
      <w:r>
        <w:t>How does the home food environment affect childhood obesity risk?</w:t>
      </w:r>
    </w:p>
    <w:p>
      <w:pPr>
        <w:pStyle w:val="ListBullet"/>
      </w:pPr>
      <w:r>
        <w:t>What are common misconceptions about healthy eating at home?</w:t>
      </w:r>
    </w:p>
    <w:p>
      <w:pPr>
        <w:pStyle w:val="ListBullet"/>
      </w:pPr>
      <w:r>
        <w:t>Can limiting screen time during meals help improve eating behaviors?</w:t>
      </w:r>
    </w:p>
    <w:p>
      <w:pPr>
        <w:pStyle w:val="ListBullet"/>
      </w:pPr>
      <w:r>
        <w:t>How to handle picky eating within the family setting?</w:t>
      </w:r>
    </w:p>
    <w:p>
      <w:pPr>
        <w:pStyle w:val="ListBullet"/>
      </w:pPr>
      <w:r>
        <w:t>What evidence supports the impact of home food environment on child health?</w:t>
      </w:r>
    </w:p>
    <w:p>
      <w:pPr>
        <w:pStyle w:val="ListBullet"/>
      </w:pPr>
      <w:r>
        <w:t>Are there safety concerns with certain foods being available at home?</w:t>
      </w:r>
    </w:p>
    <w:p>
      <w:pPr>
        <w:pStyle w:val="Heading1"/>
      </w:pPr>
      <w:r>
        <w:t>Learning Objectives</w:t>
      </w:r>
    </w:p>
    <w:p>
      <w:pPr>
        <w:pStyle w:val="ListBullet"/>
      </w:pPr>
      <w:r>
        <w:t>Define the healthy food environment at home and its components.</w:t>
      </w:r>
    </w:p>
    <w:p>
      <w:pPr>
        <w:pStyle w:val="ListBullet"/>
      </w:pPr>
      <w:r>
        <w:t>Explain how home food availability influences child eating behaviors.</w:t>
      </w:r>
    </w:p>
    <w:p>
      <w:pPr>
        <w:pStyle w:val="ListBullet"/>
      </w:pPr>
      <w:r>
        <w:t>Describe family strategies to promote nutritious eating patterns.</w:t>
      </w:r>
    </w:p>
    <w:p>
      <w:pPr>
        <w:pStyle w:val="ListBullet"/>
      </w:pPr>
      <w:r>
        <w:t>Summarize evidence linking home food environment to child health outcomes.</w:t>
      </w:r>
    </w:p>
    <w:p>
      <w:pPr>
        <w:pStyle w:val="ListBullet"/>
      </w:pPr>
      <w:r>
        <w:t>Identify common misconceptions about home nutrition and their implications.</w:t>
      </w:r>
    </w:p>
    <w:p>
      <w:pPr>
        <w:pStyle w:val="ListBullet"/>
      </w:pPr>
      <w:r>
        <w:t>Discuss safety considerations when creating a home food environment.</w:t>
      </w:r>
    </w:p>
    <w:p>
      <w:pPr>
        <w:pStyle w:val="ListBullet"/>
      </w:pPr>
      <w:r>
        <w:t>Recognize the role of parents and caregivers in shaping food-related behaviors.</w:t>
      </w:r>
    </w:p>
    <w:p>
      <w:pPr>
        <w:pStyle w:val="ListBullet"/>
      </w:pPr>
      <w:r>
        <w:t>Apply practical guidance to improve healthy eating within the family context.</w:t>
      </w:r>
    </w:p>
    <w:p>
      <w:pPr>
        <w:pStyle w:val="Heading1"/>
      </w:pPr>
      <w:r>
        <w:t>Definition</w:t>
      </w:r>
    </w:p>
    <w:p>
      <w:r>
        <w:t>A healthy food environment at home is the combination of physical availability, accessibility, and social factors within a family setting that promote nutritious eating behaviors in children and adolescents. It encompasses which foods are present, how they are presented, shared family mealtime practices, and parent-led food-related behaviors that influence children’s diet quality and health.</w:t>
      </w:r>
    </w:p>
    <w:p>
      <w:pPr>
        <w:pStyle w:val="Heading1"/>
      </w:pPr>
      <w:r>
        <w:t>Why This Matters</w:t>
      </w:r>
    </w:p>
    <w:p>
      <w:r>
        <w:t>Since children’s early eating habits and preferences heavily depend on home influences, creating a supportive and healthful food environment is critical for preventing childhood obesity, ensuring adequate nutrient intake, and establishing lifelong healthy eating patterns. Intervening at the family level is often the most effective and sustainable way to promote child health and wellbeing.</w:t>
      </w:r>
    </w:p>
    <w:p>
      <w:pPr>
        <w:pStyle w:val="Heading1"/>
      </w:pPr>
      <w:r>
        <w:t>Understanding the Concept of a Healthy Food Environment at Home</w:t>
      </w:r>
    </w:p>
    <w:p>
      <w:r>
        <w:t>The home food environment refers to both the physical availability of foods—what kinds of foods are stocked and accessible—and the social environment surrounding eating behaviors, including parenting styles, feeding practices, and family routines. It directly affects children’s food choices, preferences, and overall dietary intake. A "healthy" home food environment typically prioritizes the accessibility of nutrient-rich foods, such as fruits, vegetables, whole grains, lean proteins, and limits foods high in added sugars and saturated fats. This environment helps children develop positive attitudes toward healthy eating and supports proper growth and development.</w:t>
      </w:r>
    </w:p>
    <w:p>
      <w:pPr>
        <w:pStyle w:val="Heading1"/>
      </w:pPr>
      <w:r>
        <w:t>Mechanisms Linking Home Food Environment to Child Eating Behaviors</w:t>
      </w:r>
    </w:p>
    <w:p>
      <w:r>
        <w:t>Children learn eating behaviors by direct exposure and modeling within their home. The types of food present shape what is physically possible to consume. Parental feeding practices, such as encouragement or role modeling, also influence children's food preferences and intake. Further, family mealtimes create social learning opportunities and reinforce routines. The combination of physical and social cues in the home can enhance children's acceptance of healthy foods and decrease reliance on unhealthy, energy-dense options. Biological mechanisms include sensory exposure impacting taste development, and social contexts influencing reward pathways related to eating.</w:t>
      </w:r>
    </w:p>
    <w:p>
      <w:pPr>
        <w:pStyle w:val="Heading1"/>
      </w:pPr>
      <w:r>
        <w:t>The Role of Family Meals in Promoting Healthy Eating</w:t>
      </w:r>
    </w:p>
    <w:p>
      <w:r>
        <w:t>Regular family meals are associated with higher consumption of fruits and vegetables, better diet quality, and reduced risk of disordered eating in children. Shared meals provide opportunities for social bonding, parental monitoring of child’s food intake, and modeling of healthy food choices. Evidence from observational studies suggests children participating in 3 or more family meals per week tend to have better nutritional outcomes compared to those with fewer shared meals. Meal frequency can also improve dietary variety and reduce consumption of fast food or processed snacks.</w:t>
      </w:r>
    </w:p>
    <w:p>
      <w:pPr>
        <w:pStyle w:val="Heading1"/>
      </w:pPr>
      <w:r>
        <w:t>Availability and Accessibility of Nutritious Foods at Home</w:t>
      </w:r>
    </w:p>
    <w:p>
      <w:r>
        <w:t>Availability refers to whether healthy foods like fresh fruits, vegetables, whole grains, and low-fat dairy products are present in the household. Accessibility includes how convenient these foods are to consume—for example, fruits sliced and visible on the counter versus packed away. Studies show that increased availability and visibility of healthy foods correlate with greater intake by children. Conversely, the presence of sugary snacks and sugar-sweetened beverages often predicts higher intake of these items and poorer dietary quality. Practical approaches include shopping with a list focusing on nutritious items and safe storage to maximize freshness and appeal.</w:t>
      </w:r>
    </w:p>
    <w:p>
      <w:pPr>
        <w:pStyle w:val="Heading1"/>
      </w:pPr>
      <w:r>
        <w:t>Parental Modeling and Feeding Practices</w:t>
      </w:r>
    </w:p>
    <w:p>
      <w:r>
        <w:t>Parents who consistently consume and express positive attitudes toward healthy foods serve as role models, encouraging similar behaviors in children. Feeding practices such as positive reinforcement, involving children in meal preparation, and avoiding pressure or restrictive tactics help promote healthy eating. Conversely, coercive feeding or using food as a reward may have adverse effects, potentially increasing preference for unhealthy foods. Research supports parenting styles that are authoritative—high in responsiveness and structure—as most beneficial for developing healthy food preferences.</w:t>
      </w:r>
    </w:p>
    <w:p>
      <w:pPr>
        <w:pStyle w:val="Heading1"/>
      </w:pPr>
      <w:r>
        <w:t>Strategies to Reduce Unhealthy Snacking and Screen Time During Meals</w:t>
      </w:r>
    </w:p>
    <w:p>
      <w:r>
        <w:t>Limiting the availability of energy-dense, nutrient-poor snacks reduces children's consumption of these foods. Establishing food rules such as restricting sugary snacks to special occasions, and offering healthier snacks like nuts or fruit can shift eating patterns. Additionally, reducing screen time during meals has been linked to improved dietary quality, as distracted eating may lead to overconsumption and poorer food choices. Encouraging mindful eating during family meals fosters awareness of hunger and satiety cues, contributing to healthier portion control.</w:t>
      </w:r>
    </w:p>
    <w:p>
      <w:pPr>
        <w:pStyle w:val="Heading1"/>
      </w:pPr>
      <w:r>
        <w:t>Influences of Socioeconomic and Cultural Factors</w:t>
      </w:r>
    </w:p>
    <w:p>
      <w:r>
        <w:t>Household income, education, cultural norms, and food access influence the home food environment. Limited resources may constrain the ability to purchase fresh produce or whole grains, while cultural preferences affect food selection and meal composition. Interventions must be culturally sensitive and consider affordability and accessibility to be effective. Programs promoting nutrition education alongside economic support have shown moderate evidence in improving home food environments in diverse populations.</w:t>
      </w:r>
    </w:p>
    <w:p>
      <w:pPr>
        <w:pStyle w:val="Heading1"/>
      </w:pPr>
      <w:r>
        <w:t>Potential Limitations of Modifying the Home Food Environment</w:t>
      </w:r>
    </w:p>
    <w:p>
      <w:r>
        <w:t>While creating a healthy food environment at home is important, it is only one factor among many influencing a child’s diet. Peer influence, school food environment, marketing exposure, and individual taste development also play roles. Furthermore, changes to home food availability without family buy-in or practical feasibility may fail. Some evidence indicates that restrictions perceived as controlling can backfire. Recognizing these limitations underscores the need for holistic, multifaceted strategies involving families, schools, and communities.</w:t>
      </w:r>
    </w:p>
    <w:p>
      <w:pPr>
        <w:pStyle w:val="Heading1"/>
      </w:pPr>
      <w:r>
        <w:t>Common Misconceptions about Healthy Eating at Home</w:t>
      </w:r>
    </w:p>
    <w:p>
      <w:r>
        <w:t>A common misconception is that healthy eating requires expensive or complicated foods. However, affordable nutrient-rich options exist and can be integrated easily. Another myth is that children will reject healthy foods if introduced. Research shows repeated exposure and positive role modeling promote acceptance. Some believe that parents alone control children's diets, yet children’s autonomy and preferences also matter, requiring balanced approaches. Knowing these realities helps tailor interventions and avoid frustration.</w:t>
      </w:r>
    </w:p>
    <w:p>
      <w:pPr>
        <w:pStyle w:val="Heading1"/>
      </w:pPr>
      <w:r>
        <w:t>Safety Considerations Related to Food Environment at Home</w:t>
      </w:r>
    </w:p>
    <w:p>
      <w:r>
        <w:t>Safety is paramount when modifying the home food environment. For example, presence of choking hazards such as whole grapes, nuts in young children, or inappropriate food textures must be avoided. Food allergies require vigilance in labeling and avoiding cross-contamination. Proper washing and storage of fresh produce prevent foodborne illnesses. Additionally, balancing food accessibility with supervision ensures children develop appropriate eating skills and avoid consumption of unsafe items.</w:t>
      </w:r>
    </w:p>
    <w:p>
      <w:pPr>
        <w:pStyle w:val="Heading1"/>
      </w:pPr>
      <w:r>
        <w:t>Practical Tips for Creating a Healthy Food Environment at Home</w:t>
      </w:r>
    </w:p>
    <w:p>
      <w:r>
        <w:t>Effective strategies include: regularly stocking fruits and vegetables in accessible locations; planning meals and snack times; involving children in grocery shopping and meal preparation; setting consistent family meal routines; limiting sugary beverages and processed snacks; modeling healthy eating behaviors; reducing screen exposure during meals; and encouraging positive, pressure-free conversations about food. Tailoring approaches to family culture, taste preferences, and schedules enhances success and sustainability.</w:t>
      </w:r>
    </w:p>
    <w:p>
      <w:pPr>
        <w:pStyle w:val="Heading1"/>
      </w:pPr>
      <w:r>
        <w:t>Practical Guidance</w:t>
      </w:r>
    </w:p>
    <w:p>
      <w:pPr>
        <w:pStyle w:val="ListBullet"/>
      </w:pPr>
      <w:r>
        <w:t>Keep a variety of fresh fruits and vegetables visible and easily reachable in the kitchen.</w:t>
      </w:r>
    </w:p>
    <w:p>
      <w:pPr>
        <w:pStyle w:val="ListBullet"/>
      </w:pPr>
      <w:r>
        <w:t>Establish regular family meal times with all members present, if possible.</w:t>
      </w:r>
    </w:p>
    <w:p>
      <w:pPr>
        <w:pStyle w:val="ListBullet"/>
      </w:pPr>
      <w:r>
        <w:t>Limit purchase and availability of sugary drinks and highly processed snacks.</w:t>
      </w:r>
    </w:p>
    <w:p>
      <w:pPr>
        <w:pStyle w:val="ListBullet"/>
      </w:pPr>
      <w:r>
        <w:t>Involve children in meal planning and preparation to increase interest in healthy foods.</w:t>
      </w:r>
    </w:p>
    <w:p>
      <w:pPr>
        <w:pStyle w:val="ListBullet"/>
      </w:pPr>
      <w:r>
        <w:t>Encourage mindful eating by turning off screens and focusing on the meal.</w:t>
      </w:r>
    </w:p>
    <w:p>
      <w:pPr>
        <w:pStyle w:val="ListBullet"/>
      </w:pPr>
      <w:r>
        <w:t>Use positive language around food; avoid using food as a reward or punishment.</w:t>
      </w:r>
    </w:p>
    <w:p>
      <w:pPr>
        <w:pStyle w:val="ListBullet"/>
      </w:pPr>
      <w:r>
        <w:t>Provide consistent exposure to new healthy foods without pressuring children to eat them immediately.</w:t>
      </w:r>
    </w:p>
    <w:p>
      <w:pPr>
        <w:pStyle w:val="ListBullet"/>
      </w:pPr>
      <w:r>
        <w:t>Adapt healthy eating strategies to cultural preferences and budget constraints.</w:t>
      </w:r>
    </w:p>
    <w:p>
      <w:pPr>
        <w:pStyle w:val="Heading1"/>
      </w:pPr>
      <w:r>
        <w:t>Safety Notes</w:t>
      </w:r>
    </w:p>
    <w:p>
      <w:pPr>
        <w:pStyle w:val="ListBullet"/>
      </w:pPr>
      <w:r>
        <w:t>Avoid giving young children foods that pose choking risks like whole grapes, nuts, or hard candies.</w:t>
      </w:r>
    </w:p>
    <w:p>
      <w:pPr>
        <w:pStyle w:val="ListBullet"/>
      </w:pPr>
      <w:r>
        <w:t>Be aware of food allergies and prevent cross-contact with allergens in shared homes.</w:t>
      </w:r>
    </w:p>
    <w:p>
      <w:pPr>
        <w:pStyle w:val="ListBullet"/>
      </w:pPr>
      <w:r>
        <w:t>Wash fruits and vegetables thoroughly to reduce risk of foodborne illnesses.</w:t>
      </w:r>
    </w:p>
    <w:p>
      <w:pPr>
        <w:pStyle w:val="ListBullet"/>
      </w:pPr>
      <w:r>
        <w:t>Store perishable foods properly to prevent spoilage and bacterial growth.</w:t>
      </w:r>
    </w:p>
    <w:p>
      <w:pPr>
        <w:pStyle w:val="ListBullet"/>
      </w:pPr>
      <w:r>
        <w:t>Supervise young children during meals to ensure safe eating behaviors.</w:t>
      </w:r>
    </w:p>
    <w:p>
      <w:pPr>
        <w:pStyle w:val="Heading1"/>
      </w:pPr>
      <w:r>
        <w:t>Common Misconceptions</w:t>
      </w:r>
    </w:p>
    <w:p>
      <w:r>
        <w:rPr>
          <w:b/>
        </w:rPr>
        <w:t xml:space="preserve">Misconception: </w:t>
      </w:r>
      <w:r>
        <w:t>Healthy eating at home requires expensive specialty foods.</w:t>
      </w:r>
    </w:p>
    <w:p>
      <w:r>
        <w:rPr>
          <w:b/>
        </w:rPr>
        <w:t xml:space="preserve">Reality: </w:t>
      </w:r>
      <w:r>
        <w:t>Affordable, nutritious foods like seasonal fruits, vegetables, beans, and whole grains can support a healthy diet.</w:t>
      </w:r>
    </w:p>
    <w:p>
      <w:r>
        <w:rPr>
          <w:b/>
        </w:rPr>
        <w:t xml:space="preserve">Misconception: </w:t>
      </w:r>
      <w:r>
        <w:t>Children naturally dislike healthy foods and won’t eat them.</w:t>
      </w:r>
    </w:p>
    <w:p>
      <w:r>
        <w:rPr>
          <w:b/>
        </w:rPr>
        <w:t xml:space="preserve">Reality: </w:t>
      </w:r>
      <w:r>
        <w:t>Repeated exposure and positive parental modeling increase acceptance of healthy foods over time.</w:t>
      </w:r>
    </w:p>
    <w:p>
      <w:r>
        <w:rPr>
          <w:b/>
        </w:rPr>
        <w:t xml:space="preserve">Misconception: </w:t>
      </w:r>
      <w:r>
        <w:t>Restricting unhealthy foods always leads to better eating habits.</w:t>
      </w:r>
    </w:p>
    <w:p>
      <w:r>
        <w:rPr>
          <w:b/>
        </w:rPr>
        <w:t xml:space="preserve">Reality: </w:t>
      </w:r>
      <w:r>
        <w:t>Overly restrictive feeding can increase desire for restricted foods and negatively impact eating behaviors.</w:t>
      </w:r>
    </w:p>
    <w:p>
      <w:r>
        <w:rPr>
          <w:b/>
        </w:rPr>
        <w:t xml:space="preserve">Misconception: </w:t>
      </w:r>
      <w:r>
        <w:t>Parents have full control over children’s food choices.</w:t>
      </w:r>
    </w:p>
    <w:p>
      <w:r>
        <w:rPr>
          <w:b/>
        </w:rPr>
        <w:t xml:space="preserve">Reality: </w:t>
      </w:r>
      <w:r>
        <w:t>Children also develop preferences and autonomy, requiring balanced guidance rather than control.</w:t>
      </w:r>
    </w:p>
    <w:p>
      <w:pPr>
        <w:pStyle w:val="Heading1"/>
      </w:pPr>
      <w:r>
        <w:t>Clinical Pearls</w:t>
      </w:r>
    </w:p>
    <w:p>
      <w:pPr>
        <w:pStyle w:val="ListNumber"/>
      </w:pPr>
      <w:r>
        <w:t>Parental modeling strongly influences children's food preferences and intake patterns.</w:t>
      </w:r>
    </w:p>
    <w:p>
      <w:pPr>
        <w:pStyle w:val="ListNumber"/>
      </w:pPr>
      <w:r>
        <w:t>Regular family meals are correlated with improved nutritional quality and reduced obesity risk.</w:t>
      </w:r>
    </w:p>
    <w:p>
      <w:pPr>
        <w:pStyle w:val="ListNumber"/>
      </w:pPr>
      <w:r>
        <w:t>Accessibility and visibility of healthy foods increase the likelihood they will be consumed.</w:t>
      </w:r>
    </w:p>
    <w:p>
      <w:pPr>
        <w:pStyle w:val="ListNumber"/>
      </w:pPr>
      <w:r>
        <w:t>Coercive feeding practices may backfire and should be replaced with positive reinforcement.</w:t>
      </w:r>
    </w:p>
    <w:p>
      <w:pPr>
        <w:pStyle w:val="ListNumber"/>
      </w:pPr>
      <w:r>
        <w:t>Limiting screen time during meals supports mindful eating and appropriate portion sizes.</w:t>
      </w:r>
    </w:p>
    <w:p>
      <w:pPr>
        <w:pStyle w:val="ListNumber"/>
      </w:pPr>
      <w:r>
        <w:t>Socioeconomic and cultural context must be considered when advising on home food environments.</w:t>
      </w:r>
    </w:p>
    <w:p>
      <w:pPr>
        <w:pStyle w:val="ListNumber"/>
      </w:pPr>
      <w:r>
        <w:t>Food safety precautions are essential when increasing accessibility to fresh foods in children’s reach.</w:t>
      </w:r>
    </w:p>
    <w:p>
      <w:pPr>
        <w:pStyle w:val="ListNumber"/>
      </w:pPr>
      <w:r>
        <w:t>Involving children in food preparation supports their interest and acceptance of healthy foods.</w:t>
      </w:r>
    </w:p>
    <w:p>
      <w:pPr>
        <w:pStyle w:val="Heading1"/>
      </w:pPr>
      <w:r>
        <w:t>Key Takeaways</w:t>
      </w:r>
    </w:p>
    <w:p>
      <w:pPr>
        <w:pStyle w:val="ListBullet"/>
      </w:pPr>
      <w:r>
        <w:t>A healthy food environment at home combines the physical availability of nutritious foods with positive social/family influences.</w:t>
      </w:r>
    </w:p>
    <w:p>
      <w:pPr>
        <w:pStyle w:val="ListBullet"/>
      </w:pPr>
      <w:r>
        <w:t>Children’s eating behaviors are shaped by parental modeling, food availability, and family mealtime practices.</w:t>
      </w:r>
    </w:p>
    <w:p>
      <w:pPr>
        <w:pStyle w:val="ListBullet"/>
      </w:pPr>
      <w:r>
        <w:t>Regular family meals promote healthier dietary patterns and support emotional bonding.</w:t>
      </w:r>
    </w:p>
    <w:p>
      <w:pPr>
        <w:pStyle w:val="ListBullet"/>
      </w:pPr>
      <w:r>
        <w:t>Increasing accessibility of fruits, vegetables, and whole grains leads to higher intake by children.</w:t>
      </w:r>
    </w:p>
    <w:p>
      <w:pPr>
        <w:pStyle w:val="ListBullet"/>
      </w:pPr>
      <w:r>
        <w:t>Limiting unhealthy snacks and sugary drinks at home reduces risk of poor diet quality and obesity.</w:t>
      </w:r>
    </w:p>
    <w:p>
      <w:pPr>
        <w:pStyle w:val="ListBullet"/>
      </w:pPr>
      <w:r>
        <w:t>Positive, non-coercive parenting feeding strategies foster acceptance of healthy foods.</w:t>
      </w:r>
    </w:p>
    <w:p>
      <w:pPr>
        <w:pStyle w:val="ListBullet"/>
      </w:pPr>
      <w:r>
        <w:t>Socioeconomic and cultural factors impact the feasibility and design of home food environment interventions.</w:t>
      </w:r>
    </w:p>
    <w:p>
      <w:pPr>
        <w:pStyle w:val="ListBullet"/>
      </w:pPr>
      <w:r>
        <w:t>Safety concerns like choking risks and food allergies must be addressed when planning accessible food options.</w:t>
      </w:r>
    </w:p>
    <w:p>
      <w:pPr>
        <w:pStyle w:val="Heading1"/>
      </w:pPr>
      <w:r>
        <w:t>Glossary</w:t>
      </w:r>
    </w:p>
    <w:p>
      <w:r>
        <w:rPr>
          <w:b/>
        </w:rPr>
        <w:t xml:space="preserve">Home Food Environment: </w:t>
      </w:r>
      <w:r>
        <w:t>The combination of physical availability and social factors at home that influence eating behaviors.</w:t>
      </w:r>
    </w:p>
    <w:p>
      <w:r>
        <w:rPr>
          <w:b/>
        </w:rPr>
        <w:t xml:space="preserve">Parental Modeling: </w:t>
      </w:r>
      <w:r>
        <w:t>Parents demonstrating healthy eating behaviors to influence children's food choices.</w:t>
      </w:r>
    </w:p>
    <w:p>
      <w:r>
        <w:rPr>
          <w:b/>
        </w:rPr>
        <w:t xml:space="preserve">Family Meals: </w:t>
      </w:r>
      <w:r>
        <w:t>Regular shared meals among family members that promote social interaction and healthier diets.</w:t>
      </w:r>
    </w:p>
    <w:p>
      <w:r>
        <w:rPr>
          <w:b/>
        </w:rPr>
        <w:t xml:space="preserve">Accessibility: </w:t>
      </w:r>
      <w:r>
        <w:t>How easily a food can be reached and consumed, influencing the likelihood of intake.</w:t>
      </w:r>
    </w:p>
    <w:p>
      <w:r>
        <w:rPr>
          <w:b/>
        </w:rPr>
        <w:t xml:space="preserve">Feeding Practices: </w:t>
      </w:r>
      <w:r>
        <w:t>Parental behaviors and approaches used to influence their children's eating habits.</w:t>
      </w:r>
    </w:p>
    <w:p>
      <w:r>
        <w:rPr>
          <w:b/>
        </w:rPr>
        <w:t xml:space="preserve">Nutrient-rich Foods: </w:t>
      </w:r>
      <w:r>
        <w:t>Foods high in essential nutrients such as vitamins, minerals, and fiber, with relatively low calories.</w:t>
      </w:r>
    </w:p>
    <w:p>
      <w:r>
        <w:rPr>
          <w:b/>
        </w:rPr>
        <w:t xml:space="preserve">Picky Eating: </w:t>
      </w:r>
      <w:r>
        <w:t>Selective eating behavior where children reject certain foods, often including healthy options.</w:t>
      </w:r>
    </w:p>
    <w:p>
      <w:r>
        <w:rPr>
          <w:b/>
        </w:rPr>
        <w:t xml:space="preserve">Choking Hazard: </w:t>
      </w:r>
      <w:r>
        <w:t>Foods or objects that can block the airway and cause choking, particularly dangerous for young children.</w:t>
      </w:r>
    </w:p>
    <w:p>
      <w:pPr>
        <w:pStyle w:val="Heading1"/>
      </w:pPr>
      <w:r>
        <w:t>Related Modules</w:t>
      </w:r>
    </w:p>
    <w:p>
      <w:pPr>
        <w:pStyle w:val="ListBullet"/>
      </w:pPr>
      <w:r>
        <w:t>CHD-041</w:t>
      </w:r>
    </w:p>
    <w:p>
      <w:pPr>
        <w:pStyle w:val="ListBullet"/>
      </w:pPr>
      <w:r>
        <w:t>CHD-089</w:t>
      </w:r>
    </w:p>
    <w:p>
      <w:pPr>
        <w:pStyle w:val="ListBullet"/>
      </w:pPr>
      <w:r>
        <w:t>FAM-033</w:t>
      </w:r>
    </w:p>
    <w:p>
      <w:pPr>
        <w:pStyle w:val="Heading1"/>
      </w:pPr>
      <w:r>
        <w:t>Illustration Specifications</w:t>
      </w:r>
    </w:p>
    <w:p>
      <w:pPr>
        <w:pStyle w:val="Heading2"/>
      </w:pPr>
      <w:r>
        <w:t>ILL-CHD-085-01 - Fruit and Vegetable Accessibility in a Kitchen</w:t>
      </w:r>
    </w:p>
    <w:p>
      <w:r>
        <w:t>Type: Photograph</w:t>
      </w:r>
    </w:p>
    <w:p>
      <w:r>
        <w:t>A kitchen countertop displaying sliced fruits and vegetables in clear bowls placed at child eye level to illustrate accessibility.</w:t>
      </w:r>
    </w:p>
    <w:p>
      <w:r>
        <w:t>Alt text: Child-friendly kitchen setup with prepared fruits and vegetables easily reachable.</w:t>
      </w:r>
    </w:p>
    <w:p>
      <w:pPr>
        <w:pStyle w:val="Heading2"/>
      </w:pPr>
      <w:r>
        <w:t>ILL-CHD-085-02 - Family Sharing a Meal</w:t>
      </w:r>
    </w:p>
    <w:p>
      <w:r>
        <w:t>Type: Photograph</w:t>
      </w:r>
    </w:p>
    <w:p>
      <w:r>
        <w:t>A family of four enjoying a meal together at a dining table, demonstrating the practice of regular family meals.</w:t>
      </w:r>
    </w:p>
    <w:p>
      <w:r>
        <w:t>Alt text: Family members eating together around a table, smiling and engaged.</w:t>
      </w:r>
    </w:p>
    <w:p>
      <w:pPr>
        <w:pStyle w:val="Heading2"/>
      </w:pPr>
      <w:r>
        <w:t>ILL-CHD-085-03 - Parental Food Modeling</w:t>
      </w:r>
    </w:p>
    <w:p>
      <w:r>
        <w:t>Type: Illustration</w:t>
      </w:r>
    </w:p>
    <w:p>
      <w:r>
        <w:t>Graphic showing a parent eating a carrot while a child watches, illustrating positive parental modeling.</w:t>
      </w:r>
    </w:p>
    <w:p>
      <w:r>
        <w:t>Alt text: Parent demonstrating healthy eating behavior by eating vegetables with child.</w:t>
      </w:r>
    </w:p>
    <w:p>
      <w:pPr>
        <w:pStyle w:val="Heading2"/>
      </w:pPr>
      <w:r>
        <w:t>ILL-CHD-085-04 - Safe and Unsafe Foods for Young Children</w:t>
      </w:r>
    </w:p>
    <w:p>
      <w:r>
        <w:t>Type: Infographic</w:t>
      </w:r>
    </w:p>
    <w:p>
      <w:r>
        <w:t>Comparison chart showing safe foods versus choking hazards for toddlers, highlighting foods to avoid.</w:t>
      </w:r>
    </w:p>
    <w:p>
      <w:r>
        <w:t>Alt text: Infographic contrasting safe toddler foods and common choking hazards.</w:t>
      </w:r>
    </w:p>
    <w:p>
      <w:pPr>
        <w:pStyle w:val="Heading1"/>
      </w:pPr>
      <w:r>
        <w:t>References</w:t>
      </w:r>
    </w:p>
    <w:p>
      <w:pPr>
        <w:pStyle w:val="ListBullet"/>
      </w:pPr>
      <w:r>
        <w:t>Home Food Environment and Children's Dietary Intake: A Systematic Review | Dallacker M et al. | 2018 | doi:10.1016/j.appet.2018.04.011 | Unverified</w:t>
      </w:r>
    </w:p>
    <w:p>
      <w:pPr>
        <w:pStyle w:val="ListBullet"/>
      </w:pPr>
      <w:r>
        <w:t>Family Meals and Adolescent Health: A Review | Hammons AJ, Fiese BH | 2011 | doi:10.1016/j.appet.2011.03.012 | Unverified</w:t>
      </w:r>
    </w:p>
    <w:p>
      <w:pPr>
        <w:pStyle w:val="ListBullet"/>
      </w:pPr>
      <w:r>
        <w:t>Parental Feeding Practices and Child Eating Behavior: A Review | Hurley KM et al. | 2015 | doi:10.1016/j.appet.2015.03.029 | Unverified</w:t>
      </w:r>
    </w:p>
    <w:p>
      <w:pPr>
        <w:pStyle w:val="ListBullet"/>
      </w:pPr>
      <w:r>
        <w:t>The Role of Mealtime Routines in Family Health | Fiese BH, Tomcho TJ | 2002 | PMID:11911002 | Unverified</w:t>
      </w:r>
    </w:p>
    <w:p>
      <w:pPr>
        <w:pStyle w:val="ListBullet"/>
      </w:pPr>
      <w:r>
        <w:t>Socioeconomic Status and Access to Healthy Food: A Review | Walker RE et al. | 2010 | doi:10.1146/annurev-publhealth-031210-101912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