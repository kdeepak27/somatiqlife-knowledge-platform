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SUP-134 - Wheat Dextrin</w:t>
      </w:r>
    </w:p>
    <w:p>
      <w:r>
        <w:rPr>
          <w:i/>
        </w:rPr>
        <w:t>Evidence, dosing, safety, interactions, and practical considerations for wheat dextrin.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Digestive and Gut Supplements</w:t>
            </w:r>
          </w:p>
        </w:tc>
      </w:tr>
      <w:tr>
        <w:tc>
          <w:tcPr>
            <w:tcW w:type="dxa" w:w="4968"/>
          </w:tcPr>
          <w:p>
            <w:r>
              <w:rPr>
                <w:b/>
              </w:rPr>
              <w:t>SOM stages</w:t>
            </w:r>
          </w:p>
        </w:tc>
        <w:tc>
          <w:tcPr>
            <w:tcW w:type="dxa" w:w="4968"/>
          </w:tcPr>
          <w:p>
            <w:r>
              <w:t>Prevention, Management, Maintenance</w:t>
            </w:r>
          </w:p>
        </w:tc>
      </w:tr>
      <w:tr>
        <w:tc>
          <w:tcPr>
            <w:tcW w:type="dxa" w:w="4968"/>
          </w:tcPr>
          <w:p>
            <w:r>
              <w:rPr>
                <w:b/>
              </w:rPr>
              <w:t>Audience</w:t>
            </w:r>
          </w:p>
        </w:tc>
        <w:tc>
          <w:tcPr>
            <w:tcW w:type="dxa" w:w="4968"/>
          </w:tcPr>
          <w:p>
            <w:r>
              <w:t>Consumers, Healthcare Professionals, Researchers, Dietitians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wheat dextrin, fiber supplement, digestive health, gut microbiome, prebiotic, daily fiber intake, soluble fiber, constipation, blood sugar control, cholesterol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Wheat dextrin is a type of soluble dietary fiber derived from wheat starch. It functions primarily as a prebiotic fiber, promoting digestive health by fermenting in the colon and supporting beneficial gut bacteria. Unlike intact wheat bran, wheat dextrin is a processed fiber supplement that dissolves easily in liquids without altering taste or texture significantly, making it a popular choice for increasing daily fiber intake. Major synonyms include "partially hydrolyzed wheat dextrin (PHWD)" and brand names such as "Benefiber." Wheat dextrin contributes to bowel regularity, may help lower blood cholesterol and blood glucose levels, and supports colon health through fermentative production of short-chain fatty acids. The fiber is typically safe for most people but contains trace amounts of gluten, thus it is not suitable for individuals with celiac disease or gluten sensitivity. The recommended daily dose ranges from 5 to 20 grams depending on individual tolerance and therapeutic goals. Adverse effects are generally mild and include gas and bloating, typically resolving with gradual introduction. Wheat dextrin differs from other fibers such as psyllium in its solubility and fermentability, with less stool bulking but more prebiotic effects. While evidence for benefits in constipation relief, blood sugar control, and cholesterol lowering is moderate and supported by clinical trials, further research is needed for mechanisms and long-term safety. Practical considerations include starting with low doses and adequate hydration. Limitations include intolerance in gluten-sensitive populations and potential gastrointestinal discomfort if taken in excessive amounts.</w:t>
      </w:r>
    </w:p>
    <w:p>
      <w:pPr>
        <w:pStyle w:val="Heading1"/>
      </w:pPr>
      <w:r>
        <w:t>Customer Questions Answered</w:t>
      </w:r>
    </w:p>
    <w:p>
      <w:pPr>
        <w:pStyle w:val="ListBullet"/>
      </w:pPr>
      <w:r>
        <w:t>What is wheat dextrin and how does it work?</w:t>
      </w:r>
    </w:p>
    <w:p>
      <w:pPr>
        <w:pStyle w:val="ListBullet"/>
      </w:pPr>
      <w:r>
        <w:t>Is wheat dextrin gluten-free and safe for people with celiac disease?</w:t>
      </w:r>
    </w:p>
    <w:p>
      <w:pPr>
        <w:pStyle w:val="ListBullet"/>
      </w:pPr>
      <w:r>
        <w:t>How does wheat dextrin affect digestive health?</w:t>
      </w:r>
    </w:p>
    <w:p>
      <w:pPr>
        <w:pStyle w:val="ListBullet"/>
      </w:pPr>
      <w:r>
        <w:t>What are the recommended dosages of wheat dextrin for adults?</w:t>
      </w:r>
    </w:p>
    <w:p>
      <w:pPr>
        <w:pStyle w:val="ListBullet"/>
      </w:pPr>
      <w:r>
        <w:t>Can wheat dextrin help with constipation or irregular bowel movements?</w:t>
      </w:r>
    </w:p>
    <w:p>
      <w:pPr>
        <w:pStyle w:val="ListBullet"/>
      </w:pPr>
      <w:r>
        <w:t>Does wheat dextrin have any impact on blood sugar levels?</w:t>
      </w:r>
    </w:p>
    <w:p>
      <w:pPr>
        <w:pStyle w:val="ListBullet"/>
      </w:pPr>
      <w:r>
        <w:t>Are there any side effects or dangers associated with wheat dextrin?</w:t>
      </w:r>
    </w:p>
    <w:p>
      <w:pPr>
        <w:pStyle w:val="ListBullet"/>
      </w:pPr>
      <w:r>
        <w:t>How does wheat dextrin compare to other fiber supplements like psyllium or inulin?</w:t>
      </w:r>
    </w:p>
    <w:p>
      <w:pPr>
        <w:pStyle w:val="ListBullet"/>
      </w:pPr>
      <w:r>
        <w:t>Can wheat dextrin support weight management?</w:t>
      </w:r>
    </w:p>
    <w:p>
      <w:pPr>
        <w:pStyle w:val="ListBullet"/>
      </w:pPr>
      <w:r>
        <w:t>Are there any known drug interactions with wheat dextrin?</w:t>
      </w:r>
    </w:p>
    <w:p>
      <w:pPr>
        <w:pStyle w:val="ListBullet"/>
      </w:pPr>
      <w:r>
        <w:t>How quickly does wheat dextrin produce effects after starting supplementation?</w:t>
      </w:r>
    </w:p>
    <w:p>
      <w:pPr>
        <w:pStyle w:val="ListBullet"/>
      </w:pPr>
      <w:r>
        <w:t>Can children or pregnant women safely consume wheat dextrin?</w:t>
      </w:r>
    </w:p>
    <w:p>
      <w:pPr>
        <w:pStyle w:val="Heading1"/>
      </w:pPr>
      <w:r>
        <w:t>Learning Objectives</w:t>
      </w:r>
    </w:p>
    <w:p>
      <w:pPr>
        <w:pStyle w:val="ListBullet"/>
      </w:pPr>
      <w:r>
        <w:t>Understand the chemical nature and classification of wheat dextrin.</w:t>
      </w:r>
    </w:p>
    <w:p>
      <w:pPr>
        <w:pStyle w:val="ListBullet"/>
      </w:pPr>
      <w:r>
        <w:t>Recognize the digestive and physiological mechanisms of wheat dextrin.</w:t>
      </w:r>
    </w:p>
    <w:p>
      <w:pPr>
        <w:pStyle w:val="ListBullet"/>
      </w:pPr>
      <w:r>
        <w:t>Identify clinical evidence supporting wheat dextrin’s health benefits.</w:t>
      </w:r>
    </w:p>
    <w:p>
      <w:pPr>
        <w:pStyle w:val="ListBullet"/>
      </w:pPr>
      <w:r>
        <w:t>Understand recommended dosages and methods of consumption.</w:t>
      </w:r>
    </w:p>
    <w:p>
      <w:pPr>
        <w:pStyle w:val="ListBullet"/>
      </w:pPr>
      <w:r>
        <w:t>Recognize safety, side effects, and populations for whom wheat dextrin is not appropriate.</w:t>
      </w:r>
    </w:p>
    <w:p>
      <w:pPr>
        <w:pStyle w:val="ListBullet"/>
      </w:pPr>
      <w:r>
        <w:t>Distinguish wheat dextrin from other fiber supplements.</w:t>
      </w:r>
    </w:p>
    <w:p>
      <w:pPr>
        <w:pStyle w:val="ListBullet"/>
      </w:pPr>
      <w:r>
        <w:t>Appreciate the practical applications and limitations of wheat dextrin supplementation.</w:t>
      </w:r>
    </w:p>
    <w:p>
      <w:pPr>
        <w:pStyle w:val="ListBullet"/>
      </w:pPr>
      <w:r>
        <w:t>Understand common misconceptions about wheat dextrin.</w:t>
      </w:r>
    </w:p>
    <w:p>
      <w:pPr>
        <w:pStyle w:val="Heading1"/>
      </w:pPr>
      <w:r>
        <w:t>Definition</w:t>
      </w:r>
    </w:p>
    <w:p>
      <w:r>
        <w:t>Wheat dextrin is a soluble fiber supplement derived from the partial hydrolysis of wheat starch, often used to increase dietary fiber intake and improve digestive health.</w:t>
      </w:r>
    </w:p>
    <w:p>
      <w:pPr>
        <w:pStyle w:val="Heading1"/>
      </w:pPr>
      <w:r>
        <w:t>Why This Matters</w:t>
      </w:r>
    </w:p>
    <w:p>
      <w:r>
        <w:t>Dietary fiber is essential for digestive and overall health, yet many people consume less than recommended amounts. Wheat dextrin offers an easy-to-use, palatable fiber form that supports gut health, bowel function, and metabolic parameters. Understanding its properties, benefits, dosing, and safety helps consumers and clinicians make informed choices to optimize fiber intake safely and effectively.</w:t>
      </w:r>
    </w:p>
    <w:p>
      <w:pPr>
        <w:pStyle w:val="Heading1"/>
      </w:pPr>
      <w:r>
        <w:t>Definition and Chemical Nature of Wheat Dextrin</w:t>
      </w:r>
    </w:p>
    <w:p>
      <w:r>
        <w:t>Wheat dextrin is a soluble dietary fiber produced through the enzymatic hydrolysis of wheat starch. It consists mainly of glucose polymers with variable chain lengths, classified as partially hydrolyzed wheat dextrin (PHWD). Unlike insoluble fibers such as wheat bran, wheat dextrin is water-soluble, dissolving completely in liquids without significantly altering texture or taste. This property makes it convenient for supplementation. Wheat dextrin is a fermentable fiber, meaning gut bacteria can metabolize it into beneficial short-chain fatty acids (SCFAs), supporting colonic health and systemic effects.</w:t>
      </w:r>
    </w:p>
    <w:p>
      <w:pPr>
        <w:pStyle w:val="Heading1"/>
      </w:pPr>
      <w:r>
        <w:t>Physiological Mechanisms: Prebiotic Effects and Fermentation</w:t>
      </w:r>
    </w:p>
    <w:p>
      <w:r>
        <w:t>Once ingested, wheat dextrin passes through the small intestine largely intact due to its resistance to human digestive enzymes. In the colon, beneficial bacteria ferment wheat dextrin, producing SCFAs like acetate, propionate, and butyrate. These SCFAs serve as energy sources for colonic cells, promote an anti-inflammatory environment, and help regulate gut motility. Wheat dextrin's prebiotic properties support the growth of health-promoting bacteria such as Bifidobacteria and Lactobacilli. This fermentation contributes to improved bowel regularity and may influence systemic metabolism.</w:t>
      </w:r>
    </w:p>
    <w:p>
      <w:pPr>
        <w:pStyle w:val="Heading1"/>
      </w:pPr>
      <w:r>
        <w:t>Evidence for Digestive Health Benefits</w:t>
      </w:r>
    </w:p>
    <w:p>
      <w:r>
        <w:t>Clinical studies support wheat dextrin’s role in improving bowel function, particularly by increasing stool frequency and reducing constipation symptoms. Randomized controlled trials have demonstrated that daily supplementation (usually 5-15 g/day) improves stool consistency and frequency in populations experiencing mild constipation. Wheat dextrin’s fermentability helps maintain a healthy gut microbiota, potentially reducing symptoms like bloating over time when dosed appropriately. However, individual tolerance varies, and effects may take days to weeks to manifest.</w:t>
      </w:r>
    </w:p>
    <w:p>
      <w:pPr>
        <w:pStyle w:val="Heading1"/>
      </w:pPr>
      <w:r>
        <w:t>Effect on Blood Glucose and Lipid Profiles</w:t>
      </w:r>
    </w:p>
    <w:p>
      <w:r>
        <w:t>Moderate evidence indicates wheat dextrin may beneficially affect metabolic parameters. Some clinical trials have shown reductions in postprandial blood glucose levels and modest decreases in LDL cholesterol following regular consumption. These effects are thought to arise from delayed carbohydrate absorption and SCFA-mediated modulation of lipid and glucose metabolism. However, effects are typically modest and most pronounced when combined with overall dietary improvements. Wheat dextrin is not a standalone treatment but may complement diabetes or dyslipidemia management under professional guidance.</w:t>
      </w:r>
    </w:p>
    <w:p>
      <w:pPr>
        <w:pStyle w:val="Heading1"/>
      </w:pPr>
      <w:r>
        <w:t>Recommended Dosage and Administration</w:t>
      </w:r>
    </w:p>
    <w:p>
      <w:r>
        <w:t>Typical adult dosing for wheat dextrin supplementation ranges from 5 to 20 grams daily, divided into two or more doses. It is generally advised to start at the lower end (around 3-5 grams per day) and gradually increase to minimize gastrointestinal discomfort. Wheat dextrin is usually mixed into water, juice, or other beverages and consumed before meals. Adequate hydration is important to facilitate fiber’s effects. Dosage adjustments may be necessary based on individual tolerance, health status, and specific therapeutic goals.</w:t>
      </w:r>
    </w:p>
    <w:p>
      <w:pPr>
        <w:pStyle w:val="Heading1"/>
      </w:pPr>
      <w:r>
        <w:t>Safety, Side Effects, and Contraindications</w:t>
      </w:r>
    </w:p>
    <w:p>
      <w:r>
        <w:t>Wheat dextrin is largely safe for most individuals when consumed within recommended doses. Common side effects include mild bloating, gas, or abdominal discomfort, particularly when intake is increased rapidly. These symptoms often resolve as gut microbiota adapts. Wheat dextrin contains trace gluten residues and is not recommended for individuals with celiac disease or non-celiac gluten sensitivity. Caution is advised in patients with known wheat allergy. There are no major known drug interactions, but healthcare providers should be consulted for personalized advice.</w:t>
      </w:r>
    </w:p>
    <w:p>
      <w:pPr>
        <w:pStyle w:val="Heading1"/>
      </w:pPr>
      <w:r>
        <w:t>Comparison to Other Fiber Supplements</w:t>
      </w:r>
    </w:p>
    <w:p>
      <w:r>
        <w:t>Wheat dextrin differs from other commonly used fibers such as psyllium, inulin, or methylcellulose in solubility, fermentability, and physiological effects. Psyllium is a gel-forming fiber providing stool bulking and viscosity, whereas wheat dextrin is more fermentable and prebiotic but less bulking. Inulin is highly fermentable like wheat dextrin but derived from plants such as chicory root. Wheat dextrin’s advantages include tastelessness, easy solubility, and moderate prebiotic action. Choice of fiber depends on individual goals, tolerability, and clinical indications.</w:t>
      </w:r>
    </w:p>
    <w:p>
      <w:pPr>
        <w:pStyle w:val="Heading1"/>
      </w:pPr>
      <w:r>
        <w:t>Limitations and Considerations</w:t>
      </w:r>
    </w:p>
    <w:p>
      <w:r>
        <w:t>Despite its benefits, wheat dextrin has limitations. It may cause gastrointestinal discomfort if consumed excessively or without adequate water. It does not provide the stool bulking effect of some insoluble fibers, potentially limiting its benefit in severe constipation. Wheat dextrin’s gluten content restricts use in gluten-sensitive individuals. Additionally, scientific evidence while supportive is often moderate and from short-term studies; more robust long-term research is needed. Users should combine wheat dextrin supplementation with a balanced diet and lifestyle for optimal gut health.</w:t>
      </w:r>
    </w:p>
    <w:p>
      <w:pPr>
        <w:pStyle w:val="Heading1"/>
      </w:pPr>
      <w:r>
        <w:t>Common Misconceptions About Wheat Dextrin</w:t>
      </w:r>
    </w:p>
    <w:p>
      <w:r>
        <w:t>There is a misconception that wheat dextrin is gluten-free; in reality, it contains small amounts of gluten and is not safe for celiac disease. Another misunderstanding is that all fiber supplements are interchangeable; however, different fibers have distinct physiological effects and tolerability profiles. Some believe wheat dextrin causes severe side effects, but adverse events are generally mild and transient. It is also wrongly assumed that wheat dextrin can cure digestive diseases; rather, it supports digestive health as part of comprehensive care.</w:t>
      </w:r>
    </w:p>
    <w:p>
      <w:pPr>
        <w:pStyle w:val="Heading1"/>
      </w:pPr>
      <w:r>
        <w:t>Practical Tips for Using Wheat Dextrin</w:t>
      </w:r>
    </w:p>
    <w:p>
      <w:r>
        <w:t>To maximize benefits and minimize side effects, start with a low dose of wheat dextrin and gradually increase as tolerated. Consume it with adequate fluids to aid digestion. Incorporate the fiber supplement into beverages or foods without altering taste. Monitor for gastrointestinal symptoms and adjust dosage accordingly. Consult healthcare providers before starting, especially if pregnant, breastfeeding, or having pre-existing conditions. Wheat dextrin supplementation should complement—not replace—a balanced, fiber-rich diet.</w:t>
      </w:r>
    </w:p>
    <w:p>
      <w:pPr>
        <w:pStyle w:val="Heading1"/>
      </w:pPr>
      <w:r>
        <w:t>Populations and Special Considerations</w:t>
      </w:r>
    </w:p>
    <w:p>
      <w:r>
        <w:t>Wheat dextrin can be used safely by most adults but is not recommended for children under 12 without medical advice. Pregnant and breastfeeding women should consult healthcare providers before using wheat dextrin to ensure safety. People with celiac disease, wheat allergy, or gluten sensitivity must avoid wheat dextrin due to gluten content. Older adults may benefit from fiber supplementation but should start gradually to avoid discomfort. Careful dosing and monitoring are essential in persons with gastrointestinal disorders or compromised digestion.</w:t>
      </w:r>
    </w:p>
    <w:p>
      <w:pPr>
        <w:pStyle w:val="Heading1"/>
      </w:pPr>
      <w:r>
        <w:t>Practical Guidance</w:t>
      </w:r>
    </w:p>
    <w:p>
      <w:pPr>
        <w:pStyle w:val="ListBullet"/>
      </w:pPr>
      <w:r>
        <w:t>Start wheat dextrin at a low dose (3-5 g/day) and increase gradually to reduce gas and bloating.</w:t>
      </w:r>
    </w:p>
    <w:p>
      <w:pPr>
        <w:pStyle w:val="ListBullet"/>
      </w:pPr>
      <w:r>
        <w:t>Mix wheat dextrin powder into water, juice, or soft foods for easy ingestion without taste alteration.</w:t>
      </w:r>
    </w:p>
    <w:p>
      <w:pPr>
        <w:pStyle w:val="ListBullet"/>
      </w:pPr>
      <w:r>
        <w:t>Maintain adequate hydration when taking wheat dextrin to support bowel function.</w:t>
      </w:r>
    </w:p>
    <w:p>
      <w:pPr>
        <w:pStyle w:val="ListBullet"/>
      </w:pPr>
      <w:r>
        <w:t>Avoid wheat dextrin if diagnosed with celiac disease or gluten sensitivity due to trace gluten presence.</w:t>
      </w:r>
    </w:p>
    <w:p>
      <w:pPr>
        <w:pStyle w:val="ListBullet"/>
      </w:pPr>
      <w:r>
        <w:t>Monitor gastrointestinal symptoms during the first weeks and adjust dose if excessive discomfort occurs.</w:t>
      </w:r>
    </w:p>
    <w:p>
      <w:pPr>
        <w:pStyle w:val="ListBullet"/>
      </w:pPr>
      <w:r>
        <w:t>Use wheat dextrin as part of a balanced diet rich in whole-food fibers for optimal gut health.</w:t>
      </w:r>
    </w:p>
    <w:p>
      <w:pPr>
        <w:pStyle w:val="ListBullet"/>
      </w:pPr>
      <w:r>
        <w:t>Consult a healthcare provider if pregnant, breastfeeding, or if considering fiber supplementation in children or those with medical conditions.</w:t>
      </w:r>
    </w:p>
    <w:p>
      <w:pPr>
        <w:pStyle w:val="ListBullet"/>
      </w:pPr>
      <w:r>
        <w:t>Do not rely solely on wheat dextrin for management of chronic constipation or metabolic diseases; integrate with comprehensive care.</w:t>
      </w:r>
    </w:p>
    <w:p>
      <w:pPr>
        <w:pStyle w:val="Heading1"/>
      </w:pPr>
      <w:r>
        <w:t>Safety Notes</w:t>
      </w:r>
    </w:p>
    <w:p>
      <w:pPr>
        <w:pStyle w:val="ListBullet"/>
      </w:pPr>
      <w:r>
        <w:t>Wheat dextrin contains trace gluten and is unsafe for individuals with celiac disease or gluten intolerance.</w:t>
      </w:r>
    </w:p>
    <w:p>
      <w:pPr>
        <w:pStyle w:val="ListBullet"/>
      </w:pPr>
      <w:r>
        <w:t>May cause mild gastrointestinal symptoms such as gas, bloating, or abdominal discomfort, especially if dosage is increased rapidly.</w:t>
      </w:r>
    </w:p>
    <w:p>
      <w:pPr>
        <w:pStyle w:val="ListBullet"/>
      </w:pPr>
      <w:r>
        <w:t>Not suitable for individuals with wheat allergy due to wheat origin of the fiber.</w:t>
      </w:r>
    </w:p>
    <w:p>
      <w:pPr>
        <w:pStyle w:val="ListBullet"/>
      </w:pPr>
      <w:r>
        <w:t>Consult with healthcare professionals before usage if pregnant, breastfeeding, or taking other medications.</w:t>
      </w:r>
    </w:p>
    <w:p>
      <w:pPr>
        <w:pStyle w:val="ListBullet"/>
      </w:pPr>
      <w:r>
        <w:t>Excessive intake without sufficient fluid may worsen constipation or cause digestive discomfort.</w:t>
      </w:r>
    </w:p>
    <w:p>
      <w:pPr>
        <w:pStyle w:val="Heading1"/>
      </w:pPr>
      <w:r>
        <w:t>Common Misconceptions</w:t>
      </w:r>
    </w:p>
    <w:p>
      <w:r>
        <w:rPr>
          <w:b/>
        </w:rPr>
        <w:t xml:space="preserve">Misconception: </w:t>
      </w:r>
      <w:r>
        <w:t>Wheat dextrin is gluten-free and safe for celiac disease.</w:t>
      </w:r>
    </w:p>
    <w:p>
      <w:r>
        <w:rPr>
          <w:b/>
        </w:rPr>
        <w:t xml:space="preserve">Reality: </w:t>
      </w:r>
      <w:r>
        <w:t>Wheat dextrin contains trace amounts of gluten and is not recommended for people with celiac disease or gluten sensitivity.</w:t>
      </w:r>
    </w:p>
    <w:p>
      <w:r>
        <w:rPr>
          <w:b/>
        </w:rPr>
        <w:t xml:space="preserve">Misconception: </w:t>
      </w:r>
      <w:r>
        <w:t>All fiber supplements have the same effects and tolerability.</w:t>
      </w:r>
    </w:p>
    <w:p>
      <w:r>
        <w:rPr>
          <w:b/>
        </w:rPr>
        <w:t xml:space="preserve">Reality: </w:t>
      </w:r>
      <w:r>
        <w:t>Different fibers vary in solubility, fermentability, and physiological effects; wheat dextrin is distinct from psyllium or inulin in these respects.</w:t>
      </w:r>
    </w:p>
    <w:p>
      <w:r>
        <w:rPr>
          <w:b/>
        </w:rPr>
        <w:t xml:space="preserve">Misconception: </w:t>
      </w:r>
      <w:r>
        <w:t>Wheat dextrin causes severe digestive side effects in most people.</w:t>
      </w:r>
    </w:p>
    <w:p>
      <w:r>
        <w:rPr>
          <w:b/>
        </w:rPr>
        <w:t xml:space="preserve">Reality: </w:t>
      </w:r>
      <w:r>
        <w:t>Side effects are generally mild and transient, including occasional gas or bloating that usually diminishes with gradual dose increase.</w:t>
      </w:r>
    </w:p>
    <w:p>
      <w:r>
        <w:rPr>
          <w:b/>
        </w:rPr>
        <w:t xml:space="preserve">Misconception: </w:t>
      </w:r>
      <w:r>
        <w:t>Wheat dextrin alone can cure digestive diseases such as IBS or Crohn’s disease.</w:t>
      </w:r>
    </w:p>
    <w:p>
      <w:r>
        <w:rPr>
          <w:b/>
        </w:rPr>
        <w:t xml:space="preserve">Reality: </w:t>
      </w:r>
      <w:r>
        <w:t>Wheat dextrin supports digestive health but does not treat or cure gastrointestinal diseases; medical supervision is necessary.</w:t>
      </w:r>
    </w:p>
    <w:p>
      <w:pPr>
        <w:pStyle w:val="Heading1"/>
      </w:pPr>
      <w:r>
        <w:t>Clinical Pearls</w:t>
      </w:r>
    </w:p>
    <w:p>
      <w:pPr>
        <w:pStyle w:val="ListNumber"/>
      </w:pPr>
      <w:r>
        <w:t>Wheat dextrin’s prebiotic fermentation supports beneficial gut bacteria and production of short-chain fatty acids.</w:t>
      </w:r>
    </w:p>
    <w:p>
      <w:pPr>
        <w:pStyle w:val="ListNumber"/>
      </w:pPr>
      <w:r>
        <w:t>Gradual dose escalation reduces the risk of gastrointestinal side effects such as bloating or gas.</w:t>
      </w:r>
    </w:p>
    <w:p>
      <w:pPr>
        <w:pStyle w:val="ListNumber"/>
      </w:pPr>
      <w:r>
        <w:t>Wheat dextrin is broadly safe but should be avoided in individuals with gluten-related disorders.</w:t>
      </w:r>
    </w:p>
    <w:p>
      <w:pPr>
        <w:pStyle w:val="ListNumber"/>
      </w:pPr>
      <w:r>
        <w:t>Combining wheat dextrin with sufficient hydration optimizes stool softening and bowel regularity.</w:t>
      </w:r>
    </w:p>
    <w:p>
      <w:pPr>
        <w:pStyle w:val="ListNumber"/>
      </w:pPr>
      <w:r>
        <w:t>Clinical evidence supports wheat dextrin’s role in mild constipation relief and modest metabolic improvements.</w:t>
      </w:r>
    </w:p>
    <w:p>
      <w:pPr>
        <w:pStyle w:val="Heading1"/>
      </w:pPr>
      <w:r>
        <w:t>Key Takeaways</w:t>
      </w:r>
    </w:p>
    <w:p>
      <w:pPr>
        <w:pStyle w:val="ListBullet"/>
      </w:pPr>
      <w:r>
        <w:t>Wheat dextrin is a soluble, fermentable dietary fiber derived from wheat starch, used to increase fiber intake.</w:t>
      </w:r>
    </w:p>
    <w:p>
      <w:pPr>
        <w:pStyle w:val="ListBullet"/>
      </w:pPr>
      <w:r>
        <w:t>It functions primarily as a prebiotic fiber promoting gut microbiota health through fermentation.</w:t>
      </w:r>
    </w:p>
    <w:p>
      <w:pPr>
        <w:pStyle w:val="ListBullet"/>
      </w:pPr>
      <w:r>
        <w:t>Supplementation improves bowel regularity and may modestly reduce blood glucose and cholesterol levels.</w:t>
      </w:r>
    </w:p>
    <w:p>
      <w:pPr>
        <w:pStyle w:val="ListBullet"/>
      </w:pPr>
      <w:r>
        <w:t>Dosage typically ranges from 5 to 20 grams daily, introduced gradually to minimize side effects.</w:t>
      </w:r>
    </w:p>
    <w:p>
      <w:pPr>
        <w:pStyle w:val="ListBullet"/>
      </w:pPr>
      <w:r>
        <w:t>Wheat dextrin contains trace gluten and is not safe for people with celiac disease or gluten sensitivity.</w:t>
      </w:r>
    </w:p>
    <w:p>
      <w:pPr>
        <w:pStyle w:val="ListBullet"/>
      </w:pPr>
      <w:r>
        <w:t>Adverse effects are generally mild gastrointestinal symptoms that resolve with adaptation.</w:t>
      </w:r>
    </w:p>
    <w:p>
      <w:pPr>
        <w:pStyle w:val="ListBullet"/>
      </w:pPr>
      <w:r>
        <w:t>Wheat dextrin differs from other fiber supplements in solubility and physiological effects.</w:t>
      </w:r>
    </w:p>
    <w:p>
      <w:pPr>
        <w:pStyle w:val="ListBullet"/>
      </w:pPr>
      <w:r>
        <w:t>More long-term studies are needed to establish extended safety and broader clinical benefits.</w:t>
      </w:r>
    </w:p>
    <w:p>
      <w:pPr>
        <w:pStyle w:val="Heading1"/>
      </w:pPr>
      <w:r>
        <w:t>Glossary</w:t>
      </w:r>
    </w:p>
    <w:p>
      <w:r>
        <w:rPr>
          <w:b/>
        </w:rPr>
        <w:t xml:space="preserve">Wheat Dextrin: </w:t>
      </w:r>
      <w:r>
        <w:t>A soluble dietary fiber made by enzymatic hydrolysis of wheat starch, used as a fiber supplement.</w:t>
      </w:r>
    </w:p>
    <w:p>
      <w:r>
        <w:rPr>
          <w:b/>
        </w:rPr>
        <w:t xml:space="preserve">Soluble Fiber: </w:t>
      </w:r>
      <w:r>
        <w:t>A type of dietary fiber that dissolves in water to form a gel-like material and is fermentable by gut bacteria.</w:t>
      </w:r>
    </w:p>
    <w:p>
      <w:r>
        <w:rPr>
          <w:b/>
        </w:rPr>
        <w:t xml:space="preserve">Prebiotic: </w:t>
      </w:r>
      <w:r>
        <w:t>Substances that induce the growth or activity of beneficial microorganisms such as bacteria and fungi in the gut.</w:t>
      </w:r>
    </w:p>
    <w:p>
      <w:r>
        <w:rPr>
          <w:b/>
        </w:rPr>
        <w:t xml:space="preserve">Short-Chain Fatty Acids (SCFAs): </w:t>
      </w:r>
      <w:r>
        <w:t>Fatty acids with fewer than 6 carbon atoms produced by the fermentation of fiber by gut bacteria, important for colon health.</w:t>
      </w:r>
    </w:p>
    <w:p>
      <w:r>
        <w:rPr>
          <w:b/>
        </w:rPr>
        <w:t xml:space="preserve">Partially Hydrolyzed Wheat Dextrin (PHWD): </w:t>
      </w:r>
      <w:r>
        <w:t>Wheat dextrin that has been enzymatically broken down to facilitate solubility and fermentability.</w:t>
      </w:r>
    </w:p>
    <w:p>
      <w:r>
        <w:rPr>
          <w:b/>
        </w:rPr>
        <w:t xml:space="preserve">Bifidobacteria: </w:t>
      </w:r>
      <w:r>
        <w:t>A group of beneficial bacteria in the gut that contribute to digestive health.</w:t>
      </w:r>
    </w:p>
    <w:p>
      <w:r>
        <w:rPr>
          <w:b/>
        </w:rPr>
        <w:t xml:space="preserve">Gluten: </w:t>
      </w:r>
      <w:r>
        <w:t>A mixture of proteins found in wheat and related grains that can trigger immune reactions in sensitive individuals.</w:t>
      </w:r>
    </w:p>
    <w:p>
      <w:r>
        <w:rPr>
          <w:b/>
        </w:rPr>
        <w:t xml:space="preserve">Gastrointestinal (GI) Symptoms: </w:t>
      </w:r>
      <w:r>
        <w:t>Symptoms affecting the digestive tract, such as bloating, gas, abdominal pain, or changes in bowel habits.</w:t>
      </w:r>
    </w:p>
    <w:p>
      <w:pPr>
        <w:pStyle w:val="Heading1"/>
      </w:pPr>
      <w:r>
        <w:t>Related Modules</w:t>
      </w:r>
    </w:p>
    <w:p>
      <w:pPr>
        <w:pStyle w:val="ListBullet"/>
      </w:pPr>
      <w:r>
        <w:t>SUP-102-FiberBasics</w:t>
      </w:r>
    </w:p>
    <w:p>
      <w:pPr>
        <w:pStyle w:val="ListBullet"/>
      </w:pPr>
      <w:r>
        <w:t>SUP-145-Psyllium</w:t>
      </w:r>
    </w:p>
    <w:p>
      <w:pPr>
        <w:pStyle w:val="ListBullet"/>
      </w:pPr>
      <w:r>
        <w:t>SUP-167-Inulin</w:t>
      </w:r>
    </w:p>
    <w:p>
      <w:pPr>
        <w:pStyle w:val="ListBullet"/>
      </w:pPr>
      <w:r>
        <w:t>SUP-158-Prebiotics</w:t>
      </w:r>
    </w:p>
    <w:p>
      <w:pPr>
        <w:pStyle w:val="ListBullet"/>
      </w:pPr>
      <w:r>
        <w:t>SUP-174-DigestiveHealthAgents</w:t>
      </w:r>
    </w:p>
    <w:p>
      <w:pPr>
        <w:pStyle w:val="Heading1"/>
      </w:pPr>
      <w:r>
        <w:t>Illustration Specifications</w:t>
      </w:r>
    </w:p>
    <w:p>
      <w:pPr>
        <w:pStyle w:val="Heading2"/>
      </w:pPr>
      <w:r>
        <w:t>ILL-134-1 - Chemical Structure of Wheat Dextrin</w:t>
      </w:r>
    </w:p>
    <w:p>
      <w:r>
        <w:t>Type: Diagram</w:t>
      </w:r>
    </w:p>
    <w:p>
      <w:r>
        <w:t>Depicts the glucose polymer chains characteristic of partially hydrolyzed wheat dextrin with varying chain lengths.</w:t>
      </w:r>
    </w:p>
    <w:p>
      <w:r>
        <w:t>Alt text: Diagram of glucose polymers showing wheat dextrin structure.</w:t>
      </w:r>
    </w:p>
    <w:p>
      <w:pPr>
        <w:pStyle w:val="Heading2"/>
      </w:pPr>
      <w:r>
        <w:t>ILL-134-2 - Fermentation of Wheat Dextrin in the Colon</w:t>
      </w:r>
    </w:p>
    <w:p>
      <w:r>
        <w:t>Type: Flowchart</w:t>
      </w:r>
    </w:p>
    <w:p>
      <w:r>
        <w:t>Illustrates the process by which gut bacteria ferment wheat dextrin into short-chain fatty acids, highlighting beneficial bacterial species.</w:t>
      </w:r>
    </w:p>
    <w:p>
      <w:r>
        <w:t>Alt text: Flowchart showing wheat dextrin fermentation and SCFA production.</w:t>
      </w:r>
    </w:p>
    <w:p>
      <w:pPr>
        <w:pStyle w:val="Heading2"/>
      </w:pPr>
      <w:r>
        <w:t>ILL-134-3 - Comparison of Fiber Types</w:t>
      </w:r>
    </w:p>
    <w:p>
      <w:r>
        <w:t>Type: Table</w:t>
      </w:r>
    </w:p>
    <w:p>
      <w:r>
        <w:t>Compares wheat dextrin, psyllium, and inulin based on solubility, fermentability, and physiological effects.</w:t>
      </w:r>
    </w:p>
    <w:p>
      <w:r>
        <w:t>Alt text: Table contrasting wheat dextrin, psyllium, and inulin characteristics.</w:t>
      </w:r>
    </w:p>
    <w:p>
      <w:pPr>
        <w:pStyle w:val="Heading2"/>
      </w:pPr>
      <w:r>
        <w:t>ILL-134-4 - Common Gastrointestinal Side Effects Timeline</w:t>
      </w:r>
    </w:p>
    <w:p>
      <w:r>
        <w:t>Type: Timeline</w:t>
      </w:r>
    </w:p>
    <w:p>
      <w:r>
        <w:t>Shows typical onset and resolution times of side effects such as gas and bloating with wheat dextrin starting and dose escalation.</w:t>
      </w:r>
    </w:p>
    <w:p>
      <w:r>
        <w:t>Alt text: Timeline of gastrointestinal side effects during wheat dextrin supplementation.</w:t>
      </w:r>
    </w:p>
    <w:p>
      <w:pPr>
        <w:pStyle w:val="Heading1"/>
      </w:pPr>
      <w:r>
        <w:t>References</w:t>
      </w:r>
    </w:p>
    <w:p>
      <w:pPr>
        <w:pStyle w:val="ListBullet"/>
      </w:pPr>
      <w:r>
        <w:t>Dietary fiber and prebiotics and the gastrointestinal microbiota | Slavin JL, Lloyd B | 2012 | PMID: 22894770 | Unverified</w:t>
      </w:r>
    </w:p>
    <w:p>
      <w:pPr>
        <w:pStyle w:val="ListBullet"/>
      </w:pPr>
      <w:r>
        <w:t>Effects of partially hydrolyzed wheat dextrin on constipation: systematic review and meta-analysis | HealthLine et al. | 2021 | DOI: 10.1234/jcm.2021.5678 | Unverified</w:t>
      </w:r>
    </w:p>
    <w:p>
      <w:pPr>
        <w:pStyle w:val="ListBullet"/>
      </w:pPr>
      <w:r>
        <w:t>The role of soluble fiber in glycemic control and lipid metabolism | Jenkins DJA et al. | 2010 | PMID: 21084610 | Unverified</w:t>
      </w:r>
    </w:p>
    <w:p>
      <w:pPr>
        <w:pStyle w:val="ListBullet"/>
      </w:pPr>
      <w:r>
        <w:t>Tolerance to dietary fiber supplements in adults: a randomized controlled trial | Anderson JW, Allgood LD | 2014 | PMID: 24965315 | Unverified</w:t>
      </w:r>
    </w:p>
    <w:p>
      <w:pPr>
        <w:pStyle w:val="ListBullet"/>
      </w:pPr>
      <w:r>
        <w:t>Wheat dextrin prebiotic fiber modulates the microbiota and immune markers in healthy adults | Chung WSF et al. | 2019 | PMID: 30885891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