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AGE-088 - Meal Planning for One or Two People</w:t>
      </w:r>
    </w:p>
    <w:p>
      <w:r>
        <w:rPr>
          <w:i/>
        </w:rPr>
        <w:t>Nutrition science and practical planning related to meal planning for one or two people.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Healthy Aging and Longevity</w:t>
            </w:r>
          </w:p>
        </w:tc>
      </w:tr>
      <w:tr>
        <w:tc>
          <w:tcPr>
            <w:tcW w:type="dxa" w:w="4968"/>
          </w:tcPr>
          <w:p>
            <w:r>
              <w:rPr>
                <w:b/>
              </w:rPr>
              <w:t>Category</w:t>
            </w:r>
          </w:p>
        </w:tc>
        <w:tc>
          <w:tcPr>
            <w:tcW w:type="dxa" w:w="4968"/>
          </w:tcPr>
          <w:p>
            <w:r>
              <w:t>Nutrition and Aging</w:t>
            </w:r>
          </w:p>
        </w:tc>
      </w:tr>
      <w:tr>
        <w:tc>
          <w:tcPr>
            <w:tcW w:type="dxa" w:w="4968"/>
          </w:tcPr>
          <w:p>
            <w:r>
              <w:rPr>
                <w:b/>
              </w:rPr>
              <w:t>SOM stages</w:t>
            </w:r>
          </w:p>
        </w:tc>
        <w:tc>
          <w:tcPr>
            <w:tcW w:type="dxa" w:w="4968"/>
          </w:tcPr>
          <w:p>
            <w:r>
              <w:t>Maintenance, Prevention</w:t>
            </w:r>
          </w:p>
        </w:tc>
      </w:tr>
      <w:tr>
        <w:tc>
          <w:tcPr>
            <w:tcW w:type="dxa" w:w="4968"/>
          </w:tcPr>
          <w:p>
            <w:r>
              <w:rPr>
                <w:b/>
              </w:rPr>
              <w:t>Audience</w:t>
            </w:r>
          </w:p>
        </w:tc>
        <w:tc>
          <w:tcPr>
            <w:tcW w:type="dxa" w:w="4968"/>
          </w:tcPr>
          <w:p>
            <w:r>
              <w:t>Consumers, Caregivers, Health Educators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meal planning, nutrition, single-serving, portion control, food waste, healthy eating, aging, dietary habits, grocery shopping, meal prep</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Meal planning for one or two people involves organizing and preparing meals tailored to small household sizes, focusing on appropriate portion sizes, nutritional balance, and minimizing food waste. It incorporates principles of nutrition science—such as understanding macronutrients (carbohydrates, proteins, fats) and micronutrients (vitamins, minerals)—to support healthy aging and maintenance of well-being. Practical relevance includes challenges like avoiding over-purchasing, reducing spoilage, and maintaining dietary variety despite limited meal numbers. Synonyms and related terms include "single-serve meal prep," "small household meal planning," and "portion-controlled cooking." Mechanistically, effective planning relies on understanding energy needs adjusted for activity level and metabolic changes associated with aging. Limitations include time constraints, lack of access to small portion products, and potential monotony in meals. Safety concerns center on food storage, foodborne illness risks due to repeated use of leftovers, and ensuring adequate nutrient intake. Proper meal planning can enhance dietary adherence, reduce food waste, and support nutritional adequacy, especially important in the context of aging populations who may have altered dietary requirements and appetite. Emerging evidence suggests digital tools and meal kits designed for singles or couples may improve planning efficiency and nutritional outcomes, though accessibility varies. This module offers evidence-calibrated information to support independent management of meal planning in small households, facilitating healthy eating habits and nutritional balance.</w:t>
      </w:r>
    </w:p>
    <w:p>
      <w:pPr>
        <w:pStyle w:val="Heading1"/>
      </w:pPr>
      <w:r>
        <w:t>Customer Questions Answered</w:t>
      </w:r>
    </w:p>
    <w:p>
      <w:pPr>
        <w:pStyle w:val="ListBullet"/>
      </w:pPr>
      <w:r>
        <w:t>How can meal planning improve nutrition for one or two people?</w:t>
      </w:r>
    </w:p>
    <w:p>
      <w:pPr>
        <w:pStyle w:val="ListBullet"/>
      </w:pPr>
      <w:r>
        <w:t>What are common challenges in cooking for one or two?</w:t>
      </w:r>
    </w:p>
    <w:p>
      <w:pPr>
        <w:pStyle w:val="ListBullet"/>
      </w:pPr>
      <w:r>
        <w:t>How to reduce food waste when cooking small portions?</w:t>
      </w:r>
    </w:p>
    <w:p>
      <w:pPr>
        <w:pStyle w:val="ListBullet"/>
      </w:pPr>
      <w:r>
        <w:t>What are effective strategies for grocery shopping for one or two?</w:t>
      </w:r>
    </w:p>
    <w:p>
      <w:pPr>
        <w:pStyle w:val="ListBullet"/>
      </w:pPr>
      <w:r>
        <w:t>How can I maintain variety in meals when planning for fewer people?</w:t>
      </w:r>
    </w:p>
    <w:p>
      <w:pPr>
        <w:pStyle w:val="ListBullet"/>
      </w:pPr>
      <w:r>
        <w:t>What are best cooking methods to preserve nutrients in small meals?</w:t>
      </w:r>
    </w:p>
    <w:p>
      <w:pPr>
        <w:pStyle w:val="ListBullet"/>
      </w:pPr>
      <w:r>
        <w:t>How does meal planning affect budget when cooking for one or two?</w:t>
      </w:r>
    </w:p>
    <w:p>
      <w:pPr>
        <w:pStyle w:val="ListBullet"/>
      </w:pPr>
      <w:r>
        <w:t>Can meal planning reduce the risk of nutritional deficiencies in older adults?</w:t>
      </w:r>
    </w:p>
    <w:p>
      <w:pPr>
        <w:pStyle w:val="ListBullet"/>
      </w:pPr>
      <w:r>
        <w:t>What kitchen tools are helpful for meal prep for one or two?</w:t>
      </w:r>
    </w:p>
    <w:p>
      <w:pPr>
        <w:pStyle w:val="ListBullet"/>
      </w:pPr>
      <w:r>
        <w:t>How does portion control differ when cooking for one or two as opposed to larger groups?</w:t>
      </w:r>
    </w:p>
    <w:p>
      <w:pPr>
        <w:pStyle w:val="ListBullet"/>
      </w:pPr>
      <w:r>
        <w:t>What are quick and healthy meal ideas suitable for one or two people?</w:t>
      </w:r>
    </w:p>
    <w:p>
      <w:pPr>
        <w:pStyle w:val="ListBullet"/>
      </w:pPr>
      <w:r>
        <w:t>How does meal timing and frequency impact nutrition in small households?</w:t>
      </w:r>
    </w:p>
    <w:p>
      <w:pPr>
        <w:pStyle w:val="Heading1"/>
      </w:pPr>
      <w:r>
        <w:t>Learning Objectives</w:t>
      </w:r>
    </w:p>
    <w:p>
      <w:pPr>
        <w:pStyle w:val="ListBullet"/>
      </w:pPr>
      <w:r>
        <w:t>Understand the principles and importance of meal planning for one or two people.</w:t>
      </w:r>
    </w:p>
    <w:p>
      <w:pPr>
        <w:pStyle w:val="ListBullet"/>
      </w:pPr>
      <w:r>
        <w:t>Identify common challenges and strategies in small-portion cooking and grocery shopping.</w:t>
      </w:r>
    </w:p>
    <w:p>
      <w:pPr>
        <w:pStyle w:val="ListBullet"/>
      </w:pPr>
      <w:r>
        <w:t>Recognize the nutritional considerations unique to meal planning for small households, especially for older adults.</w:t>
      </w:r>
    </w:p>
    <w:p>
      <w:pPr>
        <w:pStyle w:val="ListBullet"/>
      </w:pPr>
      <w:r>
        <w:t>Apply practical guidance to minimize food waste and maintain balanced diets when cooking for one or two.</w:t>
      </w:r>
    </w:p>
    <w:p>
      <w:pPr>
        <w:pStyle w:val="ListBullet"/>
      </w:pPr>
      <w:r>
        <w:t>Understand safety considerations including storage, reheating, and food safety.</w:t>
      </w:r>
    </w:p>
    <w:p>
      <w:pPr>
        <w:pStyle w:val="ListBullet"/>
      </w:pPr>
      <w:r>
        <w:t>Recognize common misconceptions and limitations related to single or couple meal planning.</w:t>
      </w:r>
    </w:p>
    <w:p>
      <w:pPr>
        <w:pStyle w:val="ListBullet"/>
      </w:pPr>
      <w:r>
        <w:t>Explore relevant kitchen tools and resources to facilitate meal preparation.</w:t>
      </w:r>
    </w:p>
    <w:p>
      <w:pPr>
        <w:pStyle w:val="ListBullet"/>
      </w:pPr>
      <w:r>
        <w:t>Interpret emerging evidence and technological aids supporting meal planning in small households.</w:t>
      </w:r>
    </w:p>
    <w:p>
      <w:pPr>
        <w:pStyle w:val="Heading1"/>
      </w:pPr>
      <w:r>
        <w:t>Definition</w:t>
      </w:r>
    </w:p>
    <w:p>
      <w:r>
        <w:t>Meal planning for one or two people refers to the process of selecting, organizing, and preparing meals in portions suitable for small household sizes, focusing on nutritional quality, portion control, food safety, convenience, and cost-effectiveness.</w:t>
      </w:r>
    </w:p>
    <w:p>
      <w:pPr>
        <w:pStyle w:val="Heading1"/>
      </w:pPr>
      <w:r>
        <w:t>Why This Matters</w:t>
      </w:r>
    </w:p>
    <w:p>
      <w:r>
        <w:t>As population demographics shift and smaller households become more common, especially among aging adults, meal planning tailored to one or two people is critical for maintaining optimal nutrition, reducing food waste, and supporting healthy aging. Understanding these specialized meal strategies can improve dietary adherence, minimize health risks related to poor nutrition, and enhance quality of life.</w:t>
      </w:r>
    </w:p>
    <w:p>
      <w:pPr>
        <w:pStyle w:val="Heading1"/>
      </w:pPr>
      <w:r>
        <w:t>What Is Meal Planning for One or Two People?</w:t>
      </w:r>
    </w:p>
    <w:p>
      <w:r>
        <w:t>Meal planning for one or two people involves designing menus and preparing food portions that meet the specific nutritional and caloric needs of small households, often with limited leftovers. This practice helps optimize grocery shopping, cooking time, and dietary quality while addressing the unique challenges posed by small-scale meal preparation such as portion accuracy and avoiding meal monotony.</w:t>
      </w:r>
    </w:p>
    <w:p>
      <w:pPr>
        <w:pStyle w:val="Heading1"/>
      </w:pPr>
      <w:r>
        <w:t>Nutritional Considerations in Small Household Meal Planning</w:t>
      </w:r>
    </w:p>
    <w:p>
      <w:r>
        <w:t>When preparing meals for one or two people, attention to balanced macronutrients—carbohydrates, proteins, and fats—and adequate micronutrient intake is essential. Aging individuals may require adjustments in nutrients such as increased protein to preserve muscle mass and adequate calcium and vitamin D for bone health. Meal plans should account for changing energy requirements and possible dietary restrictions related to health conditions.</w:t>
      </w:r>
    </w:p>
    <w:p>
      <w:pPr>
        <w:pStyle w:val="Heading1"/>
      </w:pPr>
      <w:r>
        <w:t>Mechanisms of Portion Control and Its Importance</w:t>
      </w:r>
    </w:p>
    <w:p>
      <w:r>
        <w:t>Portion control is a key mechanism in meal planning for small households to prevent overeating and reduce food waste. Understanding serving sizes and using measuring tools ensures energy balance and nutrient adequacy. Physiological signals of satiety may change with age, further emphasizing tailored portion sizes appropriate for individual needs.</w:t>
      </w:r>
    </w:p>
    <w:p>
      <w:pPr>
        <w:pStyle w:val="Heading1"/>
      </w:pPr>
      <w:r>
        <w:t>Challenges in Grocery Shopping for One or Two People</w:t>
      </w:r>
    </w:p>
    <w:p>
      <w:r>
        <w:t>Buying groceries for smaller households poses challenges such as limited availability of single-serving packages and the risk of purchasing excessive quantities leading to spoilage. Strategies to mitigate these include buying frozen or canned options, planning meals with overlapping ingredients, and using local fresh produce markets to obtain smaller quantities.</w:t>
      </w:r>
    </w:p>
    <w:p>
      <w:pPr>
        <w:pStyle w:val="Heading1"/>
      </w:pPr>
      <w:r>
        <w:t>Practical Strategies to Reduce Food Waste</w:t>
      </w:r>
    </w:p>
    <w:p>
      <w:r>
        <w:t>Food waste can be minimized by precise meal planning, proper food storage techniques, repurposing leftovers, and using expiration date awareness. Utilizing airtight containers and refrigeration, freezing excess portions, and planning recipes that incorporate soon-to-expire ingredients contribute to waste reduction, benefiting both finances and the environment.</w:t>
      </w:r>
    </w:p>
    <w:p>
      <w:pPr>
        <w:pStyle w:val="Heading1"/>
      </w:pPr>
      <w:r>
        <w:t>Cooking Techniques Suitable for Small Portions</w:t>
      </w:r>
    </w:p>
    <w:p>
      <w:r>
        <w:t>Certain cooking methods, such as stir-frying, steaming, and using slow cookers or air fryers, are especially adaptable for small servings and preserve nutrient content. Microwave cooking combined with steam can efficiently prepare single meals. Selecting cookware sized for small portions helps reduce cooking time and energy use.</w:t>
      </w:r>
    </w:p>
    <w:p>
      <w:pPr>
        <w:pStyle w:val="Heading1"/>
      </w:pPr>
      <w:r>
        <w:t>Balancing Variety and Simplicity in Meal Planning</w:t>
      </w:r>
    </w:p>
    <w:p>
      <w:r>
        <w:t>Maintaining dietary variety prevents nutrient deficiencies and taste fatigue. Rotating core ingredients, experimenting with herbs and spices, and adopting themed meal days can keep meals interesting. Meal prepping components like grains or proteins separately can allow flexible recombination, promoting both variety and convenience.</w:t>
      </w:r>
    </w:p>
    <w:p>
      <w:pPr>
        <w:pStyle w:val="Heading1"/>
      </w:pPr>
      <w:r>
        <w:t>Budget Considerations When Cooking for One or Two</w:t>
      </w:r>
    </w:p>
    <w:p>
      <w:r>
        <w:t>Meal planning for small households should consider cost-efficiency by leveraging bulk purchases of non-perishable items, seasonal produce, and discount offers. Budget-friendly protein sources such as legumes and eggs can be emphasized. Planning reduces impulsive buying and allows for cost comparison across stores or brands.</w:t>
      </w:r>
    </w:p>
    <w:p>
      <w:pPr>
        <w:pStyle w:val="Heading1"/>
      </w:pPr>
      <w:r>
        <w:t>Safety Concerns in Meal Storage and Leftovers</w:t>
      </w:r>
    </w:p>
    <w:p>
      <w:r>
        <w:t>Small households often rely on leftovers, which require safe refrigeration and reheating practices to prevent foodborne illnesses. Guidelines recommend consuming refrigerated leftovers within 3–4 days and thoroughly reheating to 165°F (74°C). Avoiding repeated reheating cycles minimizes bacterial growth risk.</w:t>
      </w:r>
    </w:p>
    <w:p>
      <w:pPr>
        <w:pStyle w:val="Heading1"/>
      </w:pPr>
      <w:r>
        <w:t>Technological Aids and Tools in Meal Planning</w:t>
      </w:r>
    </w:p>
    <w:p>
      <w:r>
        <w:t>Digital tools, mobile apps, and meal kit services designed for singles or couples enhance planning efficiency, recipe variety, and grocery management. Kitchen gadgets such as portion scales, multi-use appliances, and vacuum sealers support precision and food preservation. Awareness of technology accessibility is important for equitable benefit.</w:t>
      </w:r>
    </w:p>
    <w:p>
      <w:pPr>
        <w:pStyle w:val="Heading1"/>
      </w:pPr>
      <w:r>
        <w:t>Common Misconceptions About Meal Planning for Small Groups</w:t>
      </w:r>
    </w:p>
    <w:p>
      <w:r>
        <w:t>One misconception is that meal planning for one or two is time-consuming and costly; in reality, proper planning often saves time and money. Another is that small household cooking limits nutrient intake or variety, which can be addressed by knowledge of balanced recipes and ingredient use. Meal kits are sometimes thought to be unhealthy or expensive, but evidence shows many offer balanced options and potential cost savings.</w:t>
      </w:r>
    </w:p>
    <w:p>
      <w:pPr>
        <w:pStyle w:val="Heading1"/>
      </w:pPr>
      <w:r>
        <w:t>Limitations and Emerging Evidence in Small Household Meal Planning</w:t>
      </w:r>
    </w:p>
    <w:p>
      <w:r>
        <w:t>Limitations include limited availability of suitable single-serve products, cultural or personal preferences influencing adherence, and access to fresh ingredients. Emerging studies explore the impact of customized digital interventions and community support to improve outcomes in this population segment, though more research is needed to confirm efficacy.</w:t>
      </w:r>
    </w:p>
    <w:p>
      <w:pPr>
        <w:pStyle w:val="Heading1"/>
      </w:pPr>
      <w:r>
        <w:t>Practical Guidance</w:t>
      </w:r>
    </w:p>
    <w:p>
      <w:pPr>
        <w:pStyle w:val="ListBullet"/>
      </w:pPr>
      <w:r>
        <w:t>Plan meals weekly using a simple template to track ingredients and meals.</w:t>
      </w:r>
    </w:p>
    <w:p>
      <w:pPr>
        <w:pStyle w:val="ListBullet"/>
      </w:pPr>
      <w:r>
        <w:t>Use measuring cups or digital scales to control portion sizes accurately.</w:t>
      </w:r>
    </w:p>
    <w:p>
      <w:pPr>
        <w:pStyle w:val="ListBullet"/>
      </w:pPr>
      <w:r>
        <w:t>Buy versatile ingredients that can be used in multiple meals to maintain variety.</w:t>
      </w:r>
    </w:p>
    <w:p>
      <w:pPr>
        <w:pStyle w:val="ListBullet"/>
      </w:pPr>
      <w:r>
        <w:t>Incorporate frozen and canned foods to extend shelf life and reduce spoilage.</w:t>
      </w:r>
    </w:p>
    <w:p>
      <w:pPr>
        <w:pStyle w:val="ListBullet"/>
      </w:pPr>
      <w:r>
        <w:t>Store leftovers in clear, labeled containers and consume within recommended time frames.</w:t>
      </w:r>
    </w:p>
    <w:p>
      <w:pPr>
        <w:pStyle w:val="ListBullet"/>
      </w:pPr>
      <w:r>
        <w:t>Use kitchen gadgets like slow cookers or air fryers suitable for small portions.</w:t>
      </w:r>
    </w:p>
    <w:p>
      <w:pPr>
        <w:pStyle w:val="ListBullet"/>
      </w:pPr>
      <w:r>
        <w:t>Prepare batch cook staple components (e.g., grains, proteins) for flexible meal assembly.</w:t>
      </w:r>
    </w:p>
    <w:p>
      <w:pPr>
        <w:pStyle w:val="ListBullet"/>
      </w:pPr>
      <w:r>
        <w:t>Leverage mobile apps for grocery lists, recipes, and meal reminders.</w:t>
      </w:r>
    </w:p>
    <w:p>
      <w:pPr>
        <w:pStyle w:val="ListBullet"/>
      </w:pPr>
      <w:r>
        <w:t>Seek recipes designed for one or two servings to avoid excess cooking.</w:t>
      </w:r>
    </w:p>
    <w:p>
      <w:pPr>
        <w:pStyle w:val="ListBullet"/>
      </w:pPr>
      <w:r>
        <w:t>Regularly review and adjust meal plans based on personal preferences and nutritional needs.</w:t>
      </w:r>
    </w:p>
    <w:p>
      <w:pPr>
        <w:pStyle w:val="Heading1"/>
      </w:pPr>
      <w:r>
        <w:t>Safety Notes</w:t>
      </w:r>
    </w:p>
    <w:p>
      <w:pPr>
        <w:pStyle w:val="ListBullet"/>
      </w:pPr>
      <w:r>
        <w:t>Always refrigerate perishable foods promptly and store at safe temperatures (below 40°F / 4°C).</w:t>
      </w:r>
    </w:p>
    <w:p>
      <w:pPr>
        <w:pStyle w:val="ListBullet"/>
      </w:pPr>
      <w:r>
        <w:t>Reheat leftovers thoroughly to an internal temperature of 165°F (74°C) before consumption.</w:t>
      </w:r>
    </w:p>
    <w:p>
      <w:pPr>
        <w:pStyle w:val="ListBullet"/>
      </w:pPr>
      <w:r>
        <w:t>Avoid refreezing thawed leftovers to minimize bacterial risk.</w:t>
      </w:r>
    </w:p>
    <w:p>
      <w:pPr>
        <w:pStyle w:val="ListBullet"/>
      </w:pPr>
      <w:r>
        <w:t>Practice good hand hygiene and kitchen sanitation to prevent cross-contamination.</w:t>
      </w:r>
    </w:p>
    <w:p>
      <w:pPr>
        <w:pStyle w:val="ListBullet"/>
      </w:pPr>
      <w:r>
        <w:t>Discard food past its expiration date or showing signs of spoilage.</w:t>
      </w:r>
    </w:p>
    <w:p>
      <w:pPr>
        <w:pStyle w:val="Heading1"/>
      </w:pPr>
      <w:r>
        <w:t>Common Misconceptions</w:t>
      </w:r>
    </w:p>
    <w:p>
      <w:r>
        <w:rPr>
          <w:b/>
        </w:rPr>
        <w:t xml:space="preserve">Misconception: </w:t>
      </w:r>
      <w:r>
        <w:t>Meal planning for one or two people is too expensive compared to eating out or larger batch cooking.</w:t>
      </w:r>
    </w:p>
    <w:p>
      <w:r>
        <w:rPr>
          <w:b/>
        </w:rPr>
        <w:t xml:space="preserve">Reality: </w:t>
      </w:r>
      <w:r>
        <w:t>Proper meal planning can reduce overall food expenses by minimizing waste and avoiding impulse purchases.</w:t>
      </w:r>
    </w:p>
    <w:p>
      <w:r>
        <w:rPr>
          <w:b/>
        </w:rPr>
        <w:t xml:space="preserve">Misconception: </w:t>
      </w:r>
      <w:r>
        <w:t>Cooking small portions means the meals will be less nutritious or varied.</w:t>
      </w:r>
    </w:p>
    <w:p>
      <w:r>
        <w:rPr>
          <w:b/>
        </w:rPr>
        <w:t xml:space="preserve">Reality: </w:t>
      </w:r>
      <w:r>
        <w:t>Balanced small-portioned meals can provide equal or better nutrition and variety through careful ingredient selection and recipe adaptation.</w:t>
      </w:r>
    </w:p>
    <w:p>
      <w:r>
        <w:rPr>
          <w:b/>
        </w:rPr>
        <w:t xml:space="preserve">Misconception: </w:t>
      </w:r>
      <w:r>
        <w:t>Leftovers are unsafe and should be avoided when cooking for small households.</w:t>
      </w:r>
    </w:p>
    <w:p>
      <w:r>
        <w:rPr>
          <w:b/>
        </w:rPr>
        <w:t xml:space="preserve">Reality: </w:t>
      </w:r>
      <w:r>
        <w:t>Leftovers stored and reheated properly can be safe, convenient, and nutritionally adequate options.</w:t>
      </w:r>
    </w:p>
    <w:p>
      <w:pPr>
        <w:pStyle w:val="Heading1"/>
      </w:pPr>
      <w:r>
        <w:t>Clinical Pearls</w:t>
      </w:r>
    </w:p>
    <w:p>
      <w:pPr>
        <w:pStyle w:val="ListNumber"/>
      </w:pPr>
      <w:r>
        <w:t>Protein intake should be emphasized in aging adults to help maintain muscle mass even with small meal portions.</w:t>
      </w:r>
    </w:p>
    <w:p>
      <w:pPr>
        <w:pStyle w:val="ListNumber"/>
      </w:pPr>
      <w:r>
        <w:t>Meal planning tools and apps show promise in improving adherence and nutritional quality for small households.</w:t>
      </w:r>
    </w:p>
    <w:p>
      <w:pPr>
        <w:pStyle w:val="ListNumber"/>
      </w:pPr>
      <w:r>
        <w:t>Using similar ingredients across meals can reduce grocery burden and improve diet variety through different preparations.</w:t>
      </w:r>
    </w:p>
    <w:p>
      <w:pPr>
        <w:pStyle w:val="ListNumber"/>
      </w:pPr>
      <w:r>
        <w:t>Proper storage and portion control reduce the risk of foodborne illness and nutritional depletion.</w:t>
      </w:r>
    </w:p>
    <w:p>
      <w:pPr>
        <w:pStyle w:val="Heading1"/>
      </w:pPr>
      <w:r>
        <w:t>Key Takeaways</w:t>
      </w:r>
    </w:p>
    <w:p>
      <w:pPr>
        <w:pStyle w:val="ListBullet"/>
      </w:pPr>
      <w:r>
        <w:t>Meal planning tailored to one or two people supports balanced nutrition, portion control, and reduces food waste.</w:t>
      </w:r>
    </w:p>
    <w:p>
      <w:pPr>
        <w:pStyle w:val="ListBullet"/>
      </w:pPr>
      <w:r>
        <w:t>Aging individuals benefit from adjusted nutrient requirements integrated into meal planning.</w:t>
      </w:r>
    </w:p>
    <w:p>
      <w:pPr>
        <w:pStyle w:val="ListBullet"/>
      </w:pPr>
      <w:r>
        <w:t>Practical strategies include buying versatile ingredients, using frozen foods, and repurposing leftovers.</w:t>
      </w:r>
    </w:p>
    <w:p>
      <w:pPr>
        <w:pStyle w:val="ListBullet"/>
      </w:pPr>
      <w:r>
        <w:t>Portion control is essential to prevent overeating and food spoilage in small households.</w:t>
      </w:r>
    </w:p>
    <w:p>
      <w:pPr>
        <w:pStyle w:val="ListBullet"/>
      </w:pPr>
      <w:r>
        <w:t>Grocery shopping for small quantities requires planning and creative approaches to packaging and ingredient use.</w:t>
      </w:r>
    </w:p>
    <w:p>
      <w:pPr>
        <w:pStyle w:val="ListBullet"/>
      </w:pPr>
      <w:r>
        <w:t>Safe storage and reheating of leftovers reduce food safety risks commonly faced by small households.</w:t>
      </w:r>
    </w:p>
    <w:p>
      <w:pPr>
        <w:pStyle w:val="ListBullet"/>
      </w:pPr>
      <w:r>
        <w:t>Digital tools and kitchen gadgets can enhance efficiency and meal variety.</w:t>
      </w:r>
    </w:p>
    <w:p>
      <w:pPr>
        <w:pStyle w:val="ListBullet"/>
      </w:pPr>
      <w:r>
        <w:t>Common misconceptions about costs and nutrition can be addressed through education and planning.</w:t>
      </w:r>
    </w:p>
    <w:p>
      <w:pPr>
        <w:pStyle w:val="Heading1"/>
      </w:pPr>
      <w:r>
        <w:t>Glossary</w:t>
      </w:r>
    </w:p>
    <w:p>
      <w:r>
        <w:rPr>
          <w:b/>
        </w:rPr>
        <w:t xml:space="preserve">Meal Planning: </w:t>
      </w:r>
      <w:r>
        <w:t>The process of organizing what and when foods will be eaten, focusing here on small household sizes to optimize nutrition and reduce waste.</w:t>
      </w:r>
    </w:p>
    <w:p>
      <w:r>
        <w:rPr>
          <w:b/>
        </w:rPr>
        <w:t xml:space="preserve">Portion Control: </w:t>
      </w:r>
      <w:r>
        <w:t>Managing the amount of food served per meal to meet energy and nutrient needs without excess.</w:t>
      </w:r>
    </w:p>
    <w:p>
      <w:r>
        <w:rPr>
          <w:b/>
        </w:rPr>
        <w:t xml:space="preserve">Macronutrients: </w:t>
      </w:r>
      <w:r>
        <w:t>Nutrients required in large amounts including carbohydrates, proteins, and fats that provide energy.</w:t>
      </w:r>
    </w:p>
    <w:p>
      <w:r>
        <w:rPr>
          <w:b/>
        </w:rPr>
        <w:t xml:space="preserve">Micronutrients: </w:t>
      </w:r>
      <w:r>
        <w:t>Vitamins and minerals required in smaller amounts essential for health and bodily functions.</w:t>
      </w:r>
    </w:p>
    <w:p>
      <w:r>
        <w:rPr>
          <w:b/>
        </w:rPr>
        <w:t xml:space="preserve">Food Waste: </w:t>
      </w:r>
      <w:r>
        <w:t>Discarded, uneaten food which can result from overbuying or improper storage.</w:t>
      </w:r>
    </w:p>
    <w:p>
      <w:r>
        <w:rPr>
          <w:b/>
        </w:rPr>
        <w:t xml:space="preserve">Single-Serve Meal Prep: </w:t>
      </w:r>
      <w:r>
        <w:t>Preparing meals in portion sizes appropriate for one individual, often used interchangeably with small household meal planning.</w:t>
      </w:r>
    </w:p>
    <w:p>
      <w:r>
        <w:rPr>
          <w:b/>
        </w:rPr>
        <w:t xml:space="preserve">Foodborne Illness: </w:t>
      </w:r>
      <w:r>
        <w:t>Illness caused by consuming contaminated food with harmful bacteria, viruses, or toxins.</w:t>
      </w:r>
    </w:p>
    <w:p>
      <w:r>
        <w:rPr>
          <w:b/>
        </w:rPr>
        <w:t xml:space="preserve">Leftovers: </w:t>
      </w:r>
      <w:r>
        <w:t>Cooked food that remains after a meal which can be stored and eaten later.</w:t>
      </w:r>
    </w:p>
    <w:p>
      <w:pPr>
        <w:pStyle w:val="Heading1"/>
      </w:pPr>
      <w:r>
        <w:t>Related Modules</w:t>
      </w:r>
    </w:p>
    <w:p>
      <w:pPr>
        <w:pStyle w:val="ListBullet"/>
      </w:pPr>
      <w:r>
        <w:t>AGE-065</w:t>
      </w:r>
    </w:p>
    <w:p>
      <w:pPr>
        <w:pStyle w:val="ListBullet"/>
      </w:pPr>
      <w:r>
        <w:t>AGE-102</w:t>
      </w:r>
    </w:p>
    <w:p>
      <w:pPr>
        <w:pStyle w:val="ListBullet"/>
      </w:pPr>
      <w:r>
        <w:t>AGE-075</w:t>
      </w:r>
    </w:p>
    <w:p>
      <w:pPr>
        <w:pStyle w:val="Heading1"/>
      </w:pPr>
      <w:r>
        <w:t>Illustration Specifications</w:t>
      </w:r>
    </w:p>
    <w:p>
      <w:pPr>
        <w:pStyle w:val="Heading2"/>
      </w:pPr>
      <w:r>
        <w:t>ill-001 - Portion Sizes for One or Two</w:t>
      </w:r>
    </w:p>
    <w:p>
      <w:r>
        <w:t>Type: Infographic</w:t>
      </w:r>
    </w:p>
    <w:p>
      <w:r>
        <w:t>Visual guide showing common portion sizes suitable for meals prepared for one or two people, including vegetables, proteins, and grains.</w:t>
      </w:r>
    </w:p>
    <w:p>
      <w:r>
        <w:t>Alt text: Diagram illustrating appropriate portion sizes for individual and two-person meals.</w:t>
      </w:r>
    </w:p>
    <w:p>
      <w:pPr>
        <w:pStyle w:val="Heading2"/>
      </w:pPr>
      <w:r>
        <w:t>ill-002 - Meal Planning Calendar Template</w:t>
      </w:r>
    </w:p>
    <w:p>
      <w:r>
        <w:t>Type: Template</w:t>
      </w:r>
    </w:p>
    <w:p>
      <w:r>
        <w:t>A blank and sample-filled weekly meal planning calendar designed to help organize meals for one or two people.</w:t>
      </w:r>
    </w:p>
    <w:p>
      <w:r>
        <w:t>Alt text: Weekly calendar showing days and meal slots for planning.</w:t>
      </w:r>
    </w:p>
    <w:p>
      <w:pPr>
        <w:pStyle w:val="Heading2"/>
      </w:pPr>
      <w:r>
        <w:t>ill-003 - Safe Storage and Leftover Guidelines</w:t>
      </w:r>
    </w:p>
    <w:p>
      <w:r>
        <w:t>Type: Infographic</w:t>
      </w:r>
    </w:p>
    <w:p>
      <w:r>
        <w:t>Steps and timelines for proper refrigeration, freezing, and reheating of leftovers to minimize foodborne illness risk.</w:t>
      </w:r>
    </w:p>
    <w:p>
      <w:r>
        <w:t>Alt text: Illustration of refrigerator, freezer, and microwave with safety tips.</w:t>
      </w:r>
    </w:p>
    <w:p>
      <w:pPr>
        <w:pStyle w:val="Heading2"/>
      </w:pPr>
      <w:r>
        <w:t>ill-004 - Kitchen Tools for Small-Scale Cooking</w:t>
      </w:r>
    </w:p>
    <w:p>
      <w:r>
        <w:t>Type: Photo Collage</w:t>
      </w:r>
    </w:p>
    <w:p>
      <w:r>
        <w:t>Images of helpful kitchen tools such as digital scales, air fryers, slow cookers, and portioned containers.</w:t>
      </w:r>
    </w:p>
    <w:p>
      <w:r>
        <w:t>Alt text: Photos depicting various small cooking appliances and tools.</w:t>
      </w:r>
    </w:p>
    <w:p>
      <w:pPr>
        <w:pStyle w:val="Heading1"/>
      </w:pPr>
      <w:r>
        <w:t>References</w:t>
      </w:r>
    </w:p>
    <w:p>
      <w:pPr>
        <w:pStyle w:val="ListBullet"/>
      </w:pPr>
      <w:r>
        <w:t>Nutrition Recommendations for Older Adults | National Institute on Aging | 2019 |  | Unverified</w:t>
      </w:r>
    </w:p>
    <w:p>
      <w:pPr>
        <w:pStyle w:val="ListBullet"/>
      </w:pPr>
      <w:r>
        <w:t>Reducing Food Waste in Households: Practical Tips | Environmental Protection Agency (EPA) | 2020 |  | Unverified</w:t>
      </w:r>
    </w:p>
    <w:p>
      <w:pPr>
        <w:pStyle w:val="ListBullet"/>
      </w:pPr>
      <w:r>
        <w:t>Safe Food Storage and Handling Guide | USDA Food Safety and Inspection Service | 2021 |  | Unverified</w:t>
      </w:r>
    </w:p>
    <w:p>
      <w:pPr>
        <w:pStyle w:val="ListBullet"/>
      </w:pPr>
      <w:r>
        <w:t>Single-Serve Meal Preparation and Nutritional Outcomes Study | Journal of Nutrition and Aging | 2022 | doi:10.1007/s12603-022-1764-5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