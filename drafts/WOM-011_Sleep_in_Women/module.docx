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WOM-011 - Sleep in Women</w:t>
      </w:r>
    </w:p>
    <w:p>
      <w:r>
        <w:rPr>
          <w:i/>
        </w:rPr>
        <w:t>Evidence, physiology, prevention, and practical implications of sleep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Women,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women's health, circadian rhythm, menopause, sleep disorders, hormones, insomnia,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in women encompasses the complex physiological, hormonal, and environmental factors influencing female individuals' sleep patterns and quality. Women experience unique sleep characteristics and challenges because of differences in circadian rhythms, hormonal fluctuations during menstrual cycles, pregnancy, and menopause, as well as psychosocial factors. Common major synonyms include "female sleep physiology" and "sleep and women's health". Mechanistically, fluctuations in sex hormones such as estrogen and progesterone regulate sleep stages and patterns. For example, estrogen enhances rapid eye movement (REM) sleep, while progesterone has sedative effects promoting non-REM sleep. These hormonal changes during menstrual cycles, pregnancy, and menopause significantly impact sleep quality and duration. Sleep disorders such as insomnia and restless leg syndrome (RLS) occur more frequently in women compared to men, partly due to hormonal and psychosocial factors. Women also face increased risk of conditions like obstructive sleep apnea post-menopause. Practical relevance includes recognizing the need for gender-specific assessment and treatment approaches for sleep disturbances. Lifestyle modifications—such as maintaining regular sleep schedules, stress reduction, and physical activity—are foundational to improving sleep in women. Limitations in current research arise due to underrepresentation of women in sleep studies and variability in hormonal status. Safety considerations include differential responses to sleep medications based on sex and hormonal influences. Overall, understanding sleep in women is crucial for optimizing health outcomes and preventive strategies. This module provides comprehensive evidence and actionable guidance to women and healthcare providers interested in female sleep health.</w:t>
      </w:r>
    </w:p>
    <w:p>
      <w:pPr>
        <w:pStyle w:val="Heading1"/>
      </w:pPr>
      <w:r>
        <w:t>Customer Questions Answered</w:t>
      </w:r>
    </w:p>
    <w:p>
      <w:pPr>
        <w:pStyle w:val="ListBullet"/>
      </w:pPr>
      <w:r>
        <w:t>How does sleep physiology differ between women and men?</w:t>
      </w:r>
    </w:p>
    <w:p>
      <w:pPr>
        <w:pStyle w:val="ListBullet"/>
      </w:pPr>
      <w:r>
        <w:t>What impact do hormonal changes have on women's sleep patterns?</w:t>
      </w:r>
    </w:p>
    <w:p>
      <w:pPr>
        <w:pStyle w:val="ListBullet"/>
      </w:pPr>
      <w:r>
        <w:t>Are sleep disorders more common in women?</w:t>
      </w:r>
    </w:p>
    <w:p>
      <w:pPr>
        <w:pStyle w:val="ListBullet"/>
      </w:pPr>
      <w:r>
        <w:t>How does menopause affect sleep quality?</w:t>
      </w:r>
    </w:p>
    <w:p>
      <w:pPr>
        <w:pStyle w:val="ListBullet"/>
      </w:pPr>
      <w:r>
        <w:t>What lifestyle changes can improve sleep in women?</w:t>
      </w:r>
    </w:p>
    <w:p>
      <w:pPr>
        <w:pStyle w:val="ListBullet"/>
      </w:pPr>
      <w:r>
        <w:t>What is the relationship between pregnancy and sleep disturbances?</w:t>
      </w:r>
    </w:p>
    <w:p>
      <w:pPr>
        <w:pStyle w:val="ListBullet"/>
      </w:pPr>
      <w:r>
        <w:t>Can poor sleep affect women's mental health?</w:t>
      </w:r>
    </w:p>
    <w:p>
      <w:pPr>
        <w:pStyle w:val="ListBullet"/>
      </w:pPr>
      <w:r>
        <w:t>What are effective treatments for insomnia in women?</w:t>
      </w:r>
    </w:p>
    <w:p>
      <w:pPr>
        <w:pStyle w:val="ListBullet"/>
      </w:pPr>
      <w:r>
        <w:t>Does circadian rhythm vary by gender?</w:t>
      </w:r>
    </w:p>
    <w:p>
      <w:pPr>
        <w:pStyle w:val="ListBullet"/>
      </w:pPr>
      <w:r>
        <w:t>How do contraceptives influence sleep in women?</w:t>
      </w:r>
    </w:p>
    <w:p>
      <w:pPr>
        <w:pStyle w:val="ListBullet"/>
      </w:pPr>
      <w:r>
        <w:t>What role does sleep play in women's cardiovascular health?</w:t>
      </w:r>
    </w:p>
    <w:p>
      <w:pPr>
        <w:pStyle w:val="ListBullet"/>
      </w:pPr>
      <w:r>
        <w:t>Are there safety concerns with sleep medications for women?</w:t>
      </w:r>
    </w:p>
    <w:p>
      <w:pPr>
        <w:pStyle w:val="Heading1"/>
      </w:pPr>
      <w:r>
        <w:t>Learning Objectives</w:t>
      </w:r>
    </w:p>
    <w:p>
      <w:pPr>
        <w:pStyle w:val="ListBullet"/>
      </w:pPr>
      <w:r>
        <w:t>Describe the unique physiological mechanisms of sleep in women compared to men.</w:t>
      </w:r>
    </w:p>
    <w:p>
      <w:pPr>
        <w:pStyle w:val="ListBullet"/>
      </w:pPr>
      <w:r>
        <w:t>Explain how hormonal fluctuations affect sleep across different female life stages.</w:t>
      </w:r>
    </w:p>
    <w:p>
      <w:pPr>
        <w:pStyle w:val="ListBullet"/>
      </w:pPr>
      <w:r>
        <w:t>Identify common sleep disorders prevalent in women and their clinical implications.</w:t>
      </w:r>
    </w:p>
    <w:p>
      <w:pPr>
        <w:pStyle w:val="ListBullet"/>
      </w:pPr>
      <w:r>
        <w:t>Discuss evidence-based lifestyle and clinical interventions to improve women's sleep.</w:t>
      </w:r>
    </w:p>
    <w:p>
      <w:pPr>
        <w:pStyle w:val="ListBullet"/>
      </w:pPr>
      <w:r>
        <w:t>Recognize misconceptions about sleep and gender differences.</w:t>
      </w:r>
    </w:p>
    <w:p>
      <w:pPr>
        <w:pStyle w:val="ListBullet"/>
      </w:pPr>
      <w:r>
        <w:t>Understand limitations of current research on women's sleep.</w:t>
      </w:r>
    </w:p>
    <w:p>
      <w:pPr>
        <w:pStyle w:val="ListBullet"/>
      </w:pPr>
      <w:r>
        <w:t>Highlight safety considerations for pharmacological treatments of sleep disorders in women.</w:t>
      </w:r>
    </w:p>
    <w:p>
      <w:pPr>
        <w:pStyle w:val="ListBullet"/>
      </w:pPr>
      <w:r>
        <w:t>Provide practical guidance tailored to women's sleep health needs.</w:t>
      </w:r>
    </w:p>
    <w:p>
      <w:pPr>
        <w:pStyle w:val="Heading1"/>
      </w:pPr>
      <w:r>
        <w:t>Definition</w:t>
      </w:r>
    </w:p>
    <w:p>
      <w:r>
        <w:t>Sleep in women refers to the patterns, physiology, quality, disorders, and health implications of sleep specifically in female individuals. It considers biological sex differences, hormonal influences, and life stage variations unique to women.</w:t>
      </w:r>
    </w:p>
    <w:p>
      <w:pPr>
        <w:pStyle w:val="Heading1"/>
      </w:pPr>
      <w:r>
        <w:t>Why This Matters</w:t>
      </w:r>
    </w:p>
    <w:p>
      <w:r>
        <w:t>Sleep is fundamental to overall health, but women experience distinct sleep-related challenges due to hormonal cycles, reproductive events like pregnancy and menopause, and psychosocial factors. Poor sleep in women is linked to increased risks of mental health disorders, cardiovascular disease, and impaired quality of life. Understanding women's sleep from a scientific and clinical perspective enables effective prevention, diagnosis, and management of sleep disturbances, ultimately improving women's health outcomes.</w:t>
      </w:r>
    </w:p>
    <w:p>
      <w:pPr>
        <w:pStyle w:val="Heading1"/>
      </w:pPr>
      <w:r>
        <w:t>Basic Physiology of Sleep in Women</w:t>
      </w:r>
    </w:p>
    <w:p>
      <w:r>
        <w:t>Sleep physiology involves complex interactions between brain regions regulating sleep-wake cycles, hormones, and circadian rhythms. In women, the hypothalamus, brainstem, and thalamus modulate sleep architecture, influenced by sex hormones such as estrogen and progesterone. Estrogen tends to increase REM sleep and influence neurotransmitter systems like serotonin, which promotes mood and sleep regulation. Progesterone has GABA-ergic effects that promote sleepiness. Women generally have a higher proportion of slow-wave sleep (deep sleep) and report more subjective sleep complaints despite objectively better sleep quality than men. The circadian rhythm in women may run slightly shorter than in men, leading to earlier sleep timing. These physiological differences underline the necessity for gender-specific research and clinical care.</w:t>
      </w:r>
    </w:p>
    <w:p>
      <w:pPr>
        <w:pStyle w:val="Heading1"/>
      </w:pPr>
      <w:r>
        <w:t>Hormonal Influences on Women's Sleep</w:t>
      </w:r>
    </w:p>
    <w:p>
      <w:r>
        <w:t>Hormonal fluctuations across menstrual cycles, pregnancy, and menopause impact sleep quality and architecture in women. During the menstrual cycle, changes in estrogen and progesterone levels influence sleep onset latency and REM sleep. Pre-menstrual syndrome (PMS) and pre-menstrual dysphoric disorder (PMDD) are associated with worsened sleep. Pregnancy often leads to disrupted sleep due to physical discomfort and hormonal shifts, particularly in the third trimester. Menopause involves a decline in estrogen and progesterone, increasing risks of insomnia, night sweats, and sleep apnea. Hormone replacement therapy (HRT) can modulate sleep disturbances but requires personalized risk-benefit assessments.</w:t>
      </w:r>
    </w:p>
    <w:p>
      <w:pPr>
        <w:pStyle w:val="Heading1"/>
      </w:pPr>
      <w:r>
        <w:t>Common Sleep Disorders in Women</w:t>
      </w:r>
    </w:p>
    <w:p>
      <w:r>
        <w:t>Women have higher prevalence rates of certain sleep disorders compared to men. Insomnia disorder is more frequent among women, often linked to hormonal cycles, stress, and mood disorders. Restless leg syndrome (RLS) affects women disproportionately, with iron deficiency during pregnancy contributing to exacerbation. Obstructive sleep apnea (OSA) is less common pre-menopause but becomes more prevalent after menopause due to changes in upper airway anatomy and weight. Understanding the distinct presentation and risk factors for these disorders in women aids in timely diagnosis and targeted treatment.</w:t>
      </w:r>
    </w:p>
    <w:p>
      <w:pPr>
        <w:pStyle w:val="Heading1"/>
      </w:pPr>
      <w:r>
        <w:t>Impact of Menstrual Cycle and Reproductive Life Stages on Sleep</w:t>
      </w:r>
    </w:p>
    <w:p>
      <w:r>
        <w:t>The menstrual cycle phases—follicular, ovulatory, luteal, and menstruation—bring changing hormone levels affecting sleep. The luteal phase, when progesterone peaks, may cause increased sleepiness but paradoxically more fragmented sleep. PMS and PMDD are associated with poor subjective sleep quality and restless sleep. Pregnancy introduces challenges like nocturia, leg cramps, and respiratory changes disrupting sleep. Postpartum sleep disturbance is common due to infant care demands. Menopause requires special attention due to vasomotor symptoms and increased risk of sleep-disordered breathing.</w:t>
      </w:r>
    </w:p>
    <w:p>
      <w:pPr>
        <w:pStyle w:val="Heading1"/>
      </w:pPr>
      <w:r>
        <w:t>Psychosocial Factors Affecting Women's Sleep</w:t>
      </w:r>
    </w:p>
    <w:p>
      <w:r>
        <w:t>Psychosocial stress, caregiving responsibilities, employment demands, and mental health disorders disproportionately affect women and contribute to sleep problems. Anxiety and depression, prevalent in women, are closely linked with insomnia. Socioeconomic status, cultural expectations, and family dynamics also influence sleep behavior. Addressing these psychosocial factors is crucial for holistic management of sleep disturbances in women.</w:t>
      </w:r>
    </w:p>
    <w:p>
      <w:pPr>
        <w:pStyle w:val="Heading1"/>
      </w:pPr>
      <w:r>
        <w:t>Lifestyle Interventions to Improve Sleep in Women</w:t>
      </w:r>
    </w:p>
    <w:p>
      <w:r>
        <w:t>Non-pharmacological approaches play a vital role in improving sleep health for women. Consistent sleep-wake schedules, sleep hygiene practices (limiting caffeine, reducing screen time before bed), and stress management techniques such as mindfulness and cognitive behavioral therapy for insomnia (CBT-I) are effective. Physical activity generally promotes better sleep but timing and intensity should be personalized. Weight management and dietary adjustments also contribute to reducing sleep apnea risk post-menopause.</w:t>
      </w:r>
    </w:p>
    <w:p>
      <w:pPr>
        <w:pStyle w:val="Heading1"/>
      </w:pPr>
      <w:r>
        <w:t>Pharmacological Treatments and Safety Considerations for Women</w:t>
      </w:r>
    </w:p>
    <w:p>
      <w:r>
        <w:t>Pharmacological approaches to sleep disturbances in women include hypnotics, sedative antidepressants, and hormone therapies. Women metabolize certain drugs differently due to hormonal effects on liver enzymes. For example, benzodiazepines may have prolonged effects in women, necessitating careful dosing. Hormone replacement therapy may improve sleep but carries cardiovascular and cancer risks that require individualized assessment. Safety concerns emphasize the importance of non-drug strategies and provider guidance when prescribing medications to women.</w:t>
      </w:r>
    </w:p>
    <w:p>
      <w:pPr>
        <w:pStyle w:val="Heading1"/>
      </w:pPr>
      <w:r>
        <w:t>Sleep and Mental Health in Women</w:t>
      </w:r>
    </w:p>
    <w:p>
      <w:r>
        <w:t>Sleep disturbances and mental health disorders have a bidirectional relationship in women. Poor sleep worsens anxiety, depression, and post-traumatic stress disorder (PTSD), all more common among women. Hormonal changes can exacerbate mood disorders, further impacting sleep quality. Integrated care addressing both sleep and psychiatric symptoms can improve outcomes. Screening for sleep problems in women presenting with mental health complaints is essential.</w:t>
      </w:r>
    </w:p>
    <w:p>
      <w:pPr>
        <w:pStyle w:val="Heading1"/>
      </w:pPr>
      <w:r>
        <w:t>Sleep and Cardiovascular Health in Women</w:t>
      </w:r>
    </w:p>
    <w:p>
      <w:r>
        <w:t>Adequate sleep is critical for cardiovascular health. In women, short sleep duration and poor sleep quality are linked with increased risk of hypertension, ischemic heart disease, and stroke, particularly post-menopause. Sleep apnea contributes to cardiovascular morbidity and is often underdiagnosed in women. Recognition of sleep as a modifiable cardiovascular risk factor in women aids prevention and treatment efforts tailored to female physiology.</w:t>
      </w:r>
    </w:p>
    <w:p>
      <w:pPr>
        <w:pStyle w:val="Heading1"/>
      </w:pPr>
      <w:r>
        <w:t>Limitations and Gaps in Research on Women's Sleep</w:t>
      </w:r>
    </w:p>
    <w:p>
      <w:r>
        <w:t>Despite growing awareness, women remain underrepresented in sleep research, especially in randomized controlled trials. Many studies fail to account for menstrual cycle phases or hormonal status, limiting generalizability. Variations in methodology and subjective versus objective sleep assessments contribute to inconsistent findings. More research is needed on sex-specific pharmacodynamics, long-term outcomes of sleep interventions, and diverse populations including transgender women. Addressing these gaps will enhance evidence-based care for women's sleep health.</w:t>
      </w:r>
    </w:p>
    <w:p>
      <w:pPr>
        <w:pStyle w:val="Heading1"/>
      </w:pPr>
      <w:r>
        <w:t>Common Misconceptions About Sleep in Women</w:t>
      </w:r>
    </w:p>
    <w:p>
      <w:r>
        <w:t>There are several misconceptions, including that women naturally need less sleep than men, or that sleep problems are 'normal' during menopause and should be tolerated without intervention. Some believe that hormonal contraceptives do not affect sleep, which is not always true as progesterone-containing contraceptives may influence sleepiness. Another myth is that insomnia in women is purely psychological, overlooking physiological mechanisms. Educating women and clinicians about these realities helps promote appropriate evaluation and management.</w:t>
      </w:r>
    </w:p>
    <w:p>
      <w:pPr>
        <w:pStyle w:val="Heading1"/>
      </w:pPr>
      <w:r>
        <w:t>Practical Guidance for Women Seeking Better Sleep</w:t>
      </w:r>
    </w:p>
    <w:p>
      <w:r>
        <w:t>Women are encouraged to track their sleep patterns and symptoms in relation to menstrual cycles or life stages. Establishing regular sleep routines, optimizing bedroom environment, and managing stress through relaxation techniques can enhance sleep. Consulting healthcare providers about persistent sleep difficulties is important, especially around reproductive transitions. Non-drug therapies such as CBT-I should be considered as first-line treatments. When medications are necessary, personalized approaches considering hormonal status and safety profiles are essential. Additionally, screening for comorbid conditions like depression or sleep apnea improves comprehensive care.</w:t>
      </w:r>
    </w:p>
    <w:p>
      <w:pPr>
        <w:pStyle w:val="Heading1"/>
      </w:pPr>
      <w:r>
        <w:t>Practical Guidance</w:t>
      </w:r>
    </w:p>
    <w:p>
      <w:pPr>
        <w:pStyle w:val="ListBullet"/>
      </w:pPr>
      <w:r>
        <w:t>Maintain a consistent sleep schedule aligned with your body's natural rhythms.</w:t>
      </w:r>
    </w:p>
    <w:p>
      <w:pPr>
        <w:pStyle w:val="ListBullet"/>
      </w:pPr>
      <w:r>
        <w:t>Practice good sleep hygiene: reduce caffeine intake, limit electronic use before bedtime, and create a restful bedroom environment.</w:t>
      </w:r>
    </w:p>
    <w:p>
      <w:pPr>
        <w:pStyle w:val="ListBullet"/>
      </w:pPr>
      <w:r>
        <w:t>Track your sleep quality and symptoms in relation to menstrual cycles or life events like pregnancy and menopause.</w:t>
      </w:r>
    </w:p>
    <w:p>
      <w:pPr>
        <w:pStyle w:val="ListBullet"/>
      </w:pPr>
      <w:r>
        <w:t>Incorporate regular physical activity but avoid vigorous exercise close to bedtime.</w:t>
      </w:r>
    </w:p>
    <w:p>
      <w:pPr>
        <w:pStyle w:val="ListBullet"/>
      </w:pPr>
      <w:r>
        <w:t>Utilize relaxation and stress-reduction techniques such as mindfulness or guided imagery.</w:t>
      </w:r>
    </w:p>
    <w:p>
      <w:pPr>
        <w:pStyle w:val="ListBullet"/>
      </w:pPr>
      <w:r>
        <w:t>Seek evaluation for persistent sleep difficulties, especially if accompanied by mood changes or daytime impairment.</w:t>
      </w:r>
    </w:p>
    <w:p>
      <w:pPr>
        <w:pStyle w:val="ListBullet"/>
      </w:pPr>
      <w:r>
        <w:t>Consider cognitive behavioral therapy for insomnia (CBT-I) as a first-line treatment modality.</w:t>
      </w:r>
    </w:p>
    <w:p>
      <w:pPr>
        <w:pStyle w:val="ListBullet"/>
      </w:pPr>
      <w:r>
        <w:t>Discuss any medication use with a healthcare provider, highlighting hormonal status and potential interactions.</w:t>
      </w:r>
    </w:p>
    <w:p>
      <w:pPr>
        <w:pStyle w:val="Heading1"/>
      </w:pPr>
      <w:r>
        <w:t>Safety Notes</w:t>
      </w:r>
    </w:p>
    <w:p>
      <w:pPr>
        <w:pStyle w:val="ListBullet"/>
      </w:pPr>
      <w:r>
        <w:t>Be cautious with pharmacological sleep aids; women may metabolize drugs differently, affecting dosage and side effects.</w:t>
      </w:r>
    </w:p>
    <w:p>
      <w:pPr>
        <w:pStyle w:val="ListBullet"/>
      </w:pPr>
      <w:r>
        <w:t>Hormone replacement therapy may improve sleep but carries risks that must be evaluated individually.</w:t>
      </w:r>
    </w:p>
    <w:p>
      <w:pPr>
        <w:pStyle w:val="ListBullet"/>
      </w:pPr>
      <w:r>
        <w:t>Avoid self-medicating with over-the-counter sleep supplements without professional advice.</w:t>
      </w:r>
    </w:p>
    <w:p>
      <w:pPr>
        <w:pStyle w:val="ListBullet"/>
      </w:pPr>
      <w:r>
        <w:t>Monitor for worsening symptoms such as excessive daytime sleepiness or signs suggestive of sleep apnea, which require medical attention.</w:t>
      </w:r>
    </w:p>
    <w:p>
      <w:pPr>
        <w:pStyle w:val="ListBullet"/>
      </w:pPr>
      <w:r>
        <w:t>Pregnant and breastfeeding women should consult healthcare providers before using any sleep medications.</w:t>
      </w:r>
    </w:p>
    <w:p>
      <w:pPr>
        <w:pStyle w:val="Heading1"/>
      </w:pPr>
      <w:r>
        <w:t>Common Misconceptions</w:t>
      </w:r>
    </w:p>
    <w:p>
      <w:r>
        <w:rPr>
          <w:b/>
        </w:rPr>
        <w:t xml:space="preserve">Misconception: </w:t>
      </w:r>
      <w:r>
        <w:t>Women need less sleep than men, so sleep deprivation affects them less.</w:t>
      </w:r>
    </w:p>
    <w:p>
      <w:r>
        <w:rPr>
          <w:b/>
        </w:rPr>
        <w:t xml:space="preserve">Reality: </w:t>
      </w:r>
      <w:r>
        <w:t>Women generally require similar or slightly more sleep than men; deprivation negatively impacts women’s health critically.</w:t>
      </w:r>
    </w:p>
    <w:p>
      <w:r>
        <w:rPr>
          <w:b/>
        </w:rPr>
        <w:t xml:space="preserve">Misconception: </w:t>
      </w:r>
      <w:r>
        <w:t>Sleep problems during menopause are normal and cannot be treated.</w:t>
      </w:r>
    </w:p>
    <w:p>
      <w:r>
        <w:rPr>
          <w:b/>
        </w:rPr>
        <w:t xml:space="preserve">Reality: </w:t>
      </w:r>
      <w:r>
        <w:t>Menopausal sleep disturbances are common but often manageable with lifestyle changes and medical therapies.</w:t>
      </w:r>
    </w:p>
    <w:p>
      <w:r>
        <w:rPr>
          <w:b/>
        </w:rPr>
        <w:t xml:space="preserve">Misconception: </w:t>
      </w:r>
      <w:r>
        <w:t>Hormonal contraceptives have no effect on sleep.</w:t>
      </w:r>
    </w:p>
    <w:p>
      <w:r>
        <w:rPr>
          <w:b/>
        </w:rPr>
        <w:t xml:space="preserve">Reality: </w:t>
      </w:r>
      <w:r>
        <w:t>Progesterone-containing contraceptives may have sedative effects and influence sleep patterns.</w:t>
      </w:r>
    </w:p>
    <w:p>
      <w:r>
        <w:rPr>
          <w:b/>
        </w:rPr>
        <w:t xml:space="preserve">Misconception: </w:t>
      </w:r>
      <w:r>
        <w:t>Insomnia in women is mainly psychological, not physiological.</w:t>
      </w:r>
    </w:p>
    <w:p>
      <w:r>
        <w:rPr>
          <w:b/>
        </w:rPr>
        <w:t xml:space="preserve">Reality: </w:t>
      </w:r>
      <w:r>
        <w:t>Insomnia has both physiological and psychosocial contributors in women, including hormonal influences.</w:t>
      </w:r>
    </w:p>
    <w:p>
      <w:pPr>
        <w:pStyle w:val="Heading1"/>
      </w:pPr>
      <w:r>
        <w:t>Clinical Pearls</w:t>
      </w:r>
    </w:p>
    <w:p>
      <w:pPr>
        <w:pStyle w:val="ListNumber"/>
      </w:pPr>
      <w:r>
        <w:t>Consider menstrual cycle phase when assessing women's sleep complaints for more accurate diagnosis.</w:t>
      </w:r>
    </w:p>
    <w:p>
      <w:pPr>
        <w:pStyle w:val="ListNumber"/>
      </w:pPr>
      <w:r>
        <w:t>Insomnia treatments should be personalized, integrating hormonal and psychosocial factors.</w:t>
      </w:r>
    </w:p>
    <w:p>
      <w:pPr>
        <w:pStyle w:val="ListNumber"/>
      </w:pPr>
      <w:r>
        <w:t>Screen for restless leg syndrome in pregnant women presenting with sleep complaints.</w:t>
      </w:r>
    </w:p>
    <w:p>
      <w:pPr>
        <w:pStyle w:val="ListNumber"/>
      </w:pPr>
      <w:r>
        <w:t>Post-menopausal women with sleep apnea may benefit from tailored therapies addressing upper airway changes.</w:t>
      </w:r>
    </w:p>
    <w:p>
      <w:pPr>
        <w:pStyle w:val="ListNumber"/>
      </w:pPr>
      <w:r>
        <w:t>CBT-I is effective and preferred first-line treatment for chronic insomnia in women.</w:t>
      </w:r>
    </w:p>
    <w:p>
      <w:pPr>
        <w:pStyle w:val="ListNumber"/>
      </w:pPr>
      <w:r>
        <w:t>Careful medication review is essential due to potential sex differences in pharmacokinetics.</w:t>
      </w:r>
    </w:p>
    <w:p>
      <w:pPr>
        <w:pStyle w:val="ListNumber"/>
      </w:pPr>
      <w:r>
        <w:t>Encourage lifestyle modifications before initiating pharmacotherapy for sleep disturbances.</w:t>
      </w:r>
    </w:p>
    <w:p>
      <w:pPr>
        <w:pStyle w:val="ListNumber"/>
      </w:pPr>
      <w:r>
        <w:t>Recognize the bidirectional link between sleep and mental health disorders in women.</w:t>
      </w:r>
    </w:p>
    <w:p>
      <w:pPr>
        <w:pStyle w:val="Heading1"/>
      </w:pPr>
      <w:r>
        <w:t>Key Takeaways</w:t>
      </w:r>
    </w:p>
    <w:p>
      <w:pPr>
        <w:pStyle w:val="ListBullet"/>
      </w:pPr>
      <w:r>
        <w:t>Sleep in women is influenced by unique physiological and hormonal factors distinct from men.</w:t>
      </w:r>
    </w:p>
    <w:p>
      <w:pPr>
        <w:pStyle w:val="ListBullet"/>
      </w:pPr>
      <w:r>
        <w:t>Hormonal fluctuations across menstrual cycles, pregnancy, and menopause significantly affect sleep quality.</w:t>
      </w:r>
    </w:p>
    <w:p>
      <w:pPr>
        <w:pStyle w:val="ListBullet"/>
      </w:pPr>
      <w:r>
        <w:t>Insomnia and restless leg syndrome have higher prevalence in women; sleep apnea risk rises after menopause.</w:t>
      </w:r>
    </w:p>
    <w:p>
      <w:pPr>
        <w:pStyle w:val="ListBullet"/>
      </w:pPr>
      <w:r>
        <w:t>Psychosocial stressors and mental health disorders commonly impact women's sleep.</w:t>
      </w:r>
    </w:p>
    <w:p>
      <w:pPr>
        <w:pStyle w:val="ListBullet"/>
      </w:pPr>
      <w:r>
        <w:t>Lifestyle interventions and cognitive behavioral therapy are effective first-line approaches to improve sleep.</w:t>
      </w:r>
    </w:p>
    <w:p>
      <w:pPr>
        <w:pStyle w:val="ListBullet"/>
      </w:pPr>
      <w:r>
        <w:t>Pharmacological treatments require caution due to sex-specific drug metabolism and hormonal status.</w:t>
      </w:r>
    </w:p>
    <w:p>
      <w:pPr>
        <w:pStyle w:val="ListBullet"/>
      </w:pPr>
      <w:r>
        <w:t>Sleep quality is critical for women's cardiovascular and mental health outcomes.</w:t>
      </w:r>
    </w:p>
    <w:p>
      <w:pPr>
        <w:pStyle w:val="ListBullet"/>
      </w:pPr>
      <w:r>
        <w:t>More sex-specific research is needed to optimize diagnosis and treatment of sleep disorders in women.</w:t>
      </w:r>
    </w:p>
    <w:p>
      <w:pPr>
        <w:pStyle w:val="Heading1"/>
      </w:pPr>
      <w:r>
        <w:t>Glossary</w:t>
      </w:r>
    </w:p>
    <w:p>
      <w:r>
        <w:rPr>
          <w:b/>
        </w:rPr>
        <w:t xml:space="preserve">Circadian Rhythm: </w:t>
      </w:r>
      <w:r>
        <w:t>The body's internal biological clock that regulates sleep-wake cycles over approximately 24 hours.</w:t>
      </w:r>
    </w:p>
    <w:p>
      <w:r>
        <w:rPr>
          <w:b/>
        </w:rPr>
        <w:t xml:space="preserve">Estrogen: </w:t>
      </w:r>
      <w:r>
        <w:t>A group of female sex hormones that influence reproductive and other physiological functions including sleep regulation.</w:t>
      </w:r>
    </w:p>
    <w:p>
      <w:r>
        <w:rPr>
          <w:b/>
        </w:rPr>
        <w:t xml:space="preserve">Menopause: </w:t>
      </w:r>
      <w:r>
        <w:t>The natural cessation of menstruation marking the end of a woman's reproductive years, often associated with hormonal changes affecting sleep.</w:t>
      </w:r>
    </w:p>
    <w:p>
      <w:r>
        <w:rPr>
          <w:b/>
        </w:rPr>
        <w:t xml:space="preserve">Insomnia: </w:t>
      </w:r>
      <w:r>
        <w:t>A sleep disorder characterized by difficulty falling or staying asleep, or non-restorative sleep.</w:t>
      </w:r>
    </w:p>
    <w:p>
      <w:r>
        <w:rPr>
          <w:b/>
        </w:rPr>
        <w:t xml:space="preserve">Progesterone: </w:t>
      </w:r>
      <w:r>
        <w:t>A female sex hormone that has sedative effects and influences sleep architecture.</w:t>
      </w:r>
    </w:p>
    <w:p>
      <w:r>
        <w:rPr>
          <w:b/>
        </w:rPr>
        <w:t xml:space="preserve">Rapid Eye Movement (REM) Sleep: </w:t>
      </w:r>
      <w:r>
        <w:t>A sleep stage characterized by rapid eye movements, dreaming, and increased brain activity.</w:t>
      </w:r>
    </w:p>
    <w:p>
      <w:r>
        <w:rPr>
          <w:b/>
        </w:rPr>
        <w:t xml:space="preserve">Slow-Wave Sleep: </w:t>
      </w:r>
      <w:r>
        <w:t>Also called deep sleep; a restorative sleep phase important for memory consolidation and physical recovery.</w:t>
      </w:r>
    </w:p>
    <w:p>
      <w:r>
        <w:rPr>
          <w:b/>
        </w:rPr>
        <w:t xml:space="preserve">Restless Leg Syndrome (RLS): </w:t>
      </w:r>
      <w:r>
        <w:t>A neurological disorder causing uncomfortable sensations and an urge to move the legs, often disrupting sleep.</w:t>
      </w:r>
    </w:p>
    <w:p>
      <w:r>
        <w:rPr>
          <w:b/>
        </w:rPr>
        <w:t xml:space="preserve">Hormone Replacement Therapy (HRT): </w:t>
      </w:r>
      <w:r>
        <w:t>Medical treatment involving administration of hormones to alleviate menopausal symptoms and associated sleep problems.</w:t>
      </w:r>
    </w:p>
    <w:p>
      <w:r>
        <w:rPr>
          <w:b/>
        </w:rPr>
        <w:t xml:space="preserve">Cognitive Behavioral Therapy for Insomnia (CBT-I): </w:t>
      </w:r>
      <w:r>
        <w:t>A structured, evidence-based psychological treatment for chronic insomnia focusing on modifying behaviors and thoughts related to sleep.</w:t>
      </w:r>
    </w:p>
    <w:p>
      <w:pPr>
        <w:pStyle w:val="Heading1"/>
      </w:pPr>
      <w:r>
        <w:t>Related Modules</w:t>
      </w:r>
    </w:p>
    <w:p>
      <w:pPr>
        <w:pStyle w:val="ListBullet"/>
      </w:pPr>
      <w:r>
        <w:t>WOM-004</w:t>
      </w:r>
    </w:p>
    <w:p>
      <w:pPr>
        <w:pStyle w:val="ListBullet"/>
      </w:pPr>
      <w:r>
        <w:t>WOM-022</w:t>
      </w:r>
    </w:p>
    <w:p>
      <w:pPr>
        <w:pStyle w:val="ListBullet"/>
      </w:pPr>
      <w:r>
        <w:t>GEN-015</w:t>
      </w:r>
    </w:p>
    <w:p>
      <w:pPr>
        <w:pStyle w:val="Heading1"/>
      </w:pPr>
      <w:r>
        <w:t>Illustration Specifications</w:t>
      </w:r>
    </w:p>
    <w:p>
      <w:pPr>
        <w:pStyle w:val="Heading2"/>
      </w:pPr>
      <w:r>
        <w:t>illu1 - Sleep Architecture in Women Across Menstrual Cycle</w:t>
      </w:r>
    </w:p>
    <w:p>
      <w:r>
        <w:t>Type: Diagram</w:t>
      </w:r>
    </w:p>
    <w:p>
      <w:r>
        <w:t>A graphical representation showing variations in REM, non-REM, and slow-wave sleep percentages during different phases of the menstrual cycle.</w:t>
      </w:r>
    </w:p>
    <w:p>
      <w:r>
        <w:t>Alt text: Diagram of sleep stages across menstrual cycle phases</w:t>
      </w:r>
    </w:p>
    <w:p>
      <w:pPr>
        <w:pStyle w:val="Heading2"/>
      </w:pPr>
      <w:r>
        <w:t>illu2 - Hormonal Influence on Female Sleep Mechanisms</w:t>
      </w:r>
    </w:p>
    <w:p>
      <w:r>
        <w:t>Type: Infographic</w:t>
      </w:r>
    </w:p>
    <w:p>
      <w:r>
        <w:t>Illustration detailing how estrogen and progesterone influence brain regions regulating sleep and wakefulness in women.</w:t>
      </w:r>
    </w:p>
    <w:p>
      <w:r>
        <w:t>Alt text: Infographic of hormones affecting sleep physiology in women</w:t>
      </w:r>
    </w:p>
    <w:p>
      <w:pPr>
        <w:pStyle w:val="Heading2"/>
      </w:pPr>
      <w:r>
        <w:t>illu3 - Prevalence of Common Sleep Disorders by Sex and Life Stage</w:t>
      </w:r>
    </w:p>
    <w:p>
      <w:r>
        <w:t>Type: Bar Chart</w:t>
      </w:r>
    </w:p>
    <w:p>
      <w:r>
        <w:t>Comparison of insomnia, RLS, and sleep apnea prevalence in women pre- and post-menopause compared to men.</w:t>
      </w:r>
    </w:p>
    <w:p>
      <w:r>
        <w:t>Alt text: Bar chart showing sleep disorder prevalence by sex and age</w:t>
      </w:r>
    </w:p>
    <w:p>
      <w:pPr>
        <w:pStyle w:val="Heading2"/>
      </w:pPr>
      <w:r>
        <w:t>illu4 - Practical Sleep Hygiene Tips for Women</w:t>
      </w:r>
    </w:p>
    <w:p>
      <w:r>
        <w:t>Type: Checklist Graphic</w:t>
      </w:r>
    </w:p>
    <w:p>
      <w:r>
        <w:t>Visual checklist of lifestyle habits promoting healthy sleep tailored to women’s unique needs.</w:t>
      </w:r>
    </w:p>
    <w:p>
      <w:r>
        <w:t>Alt text: Checklist of sleep hygiene practices for women</w:t>
      </w:r>
    </w:p>
    <w:p>
      <w:pPr>
        <w:pStyle w:val="Heading2"/>
      </w:pPr>
      <w:r>
        <w:t>illu5 - Effects of Menopause on Sleep Quality</w:t>
      </w:r>
    </w:p>
    <w:p>
      <w:r>
        <w:t>Type: Scatter Plot</w:t>
      </w:r>
    </w:p>
    <w:p>
      <w:r>
        <w:t>Data plot showing correlation between menopausal symptom severity and sleep disturbances.</w:t>
      </w:r>
    </w:p>
    <w:p>
      <w:r>
        <w:t>Alt text: Scatter plot correlating menopause symptoms with sleep quality</w:t>
      </w:r>
    </w:p>
    <w:p>
      <w:pPr>
        <w:pStyle w:val="Heading1"/>
      </w:pPr>
      <w:r>
        <w:t>References</w:t>
      </w:r>
    </w:p>
    <w:p>
      <w:pPr>
        <w:pStyle w:val="ListBullet"/>
      </w:pPr>
      <w:r>
        <w:t>Sex differences in sleep and circadian misalignment effects on cognitive performance and mood | Baker FC, Driver HS | 2018 | doi:10.1016/j.sleep.2018.03.005 | Unverified</w:t>
      </w:r>
    </w:p>
    <w:p>
      <w:pPr>
        <w:pStyle w:val="ListBullet"/>
      </w:pPr>
      <w:r>
        <w:t>Sleep Disorders in Women: A Clinical Review | Khan AR, Hasan SS, Fahim MF | 2020 | doi:10.2147/NSS.S239583 | Unverified</w:t>
      </w:r>
    </w:p>
    <w:p>
      <w:pPr>
        <w:pStyle w:val="ListBullet"/>
      </w:pPr>
      <w:r>
        <w:t>Hormonal Influences on Sleep in Menstruating Women | Shechter A, Boivin DB | 2010 | doi:10.1016/j.smrv.2010.04.005 | Unverified</w:t>
      </w:r>
    </w:p>
    <w:p>
      <w:pPr>
        <w:pStyle w:val="ListBullet"/>
      </w:pPr>
      <w:r>
        <w:t>Menopause and sleep: a review | Kalleinen N, Polo-Kantola P | 2018 | doi:10.1007/s11904-018-0417-y | Unverified</w:t>
      </w:r>
    </w:p>
    <w:p>
      <w:pPr>
        <w:pStyle w:val="ListBullet"/>
      </w:pPr>
      <w:r>
        <w:t>Cognitive Behavioral Therapy for Insomnia in Women | Perlis ML, Smith MT | 2016 | doi:10.1016/j.smrv.2015.11.001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