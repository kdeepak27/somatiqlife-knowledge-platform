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LIF-047 - Evening Routines</w:t>
      </w:r>
    </w:p>
    <w:p>
      <w:r>
        <w:rPr>
          <w:i/>
        </w:rPr>
        <w:t>How evening routines supports recovery, energy, and sustainable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Sleep and Recovery Lifestyle</w:t>
            </w:r>
          </w:p>
        </w:tc>
      </w:tr>
      <w:tr>
        <w:tc>
          <w:tcPr>
            <w:tcW w:type="dxa" w:w="4968"/>
          </w:tcPr>
          <w:p>
            <w:r>
              <w:rPr>
                <w:b/>
              </w:rPr>
              <w:t>SOM stages</w:t>
            </w:r>
          </w:p>
        </w:tc>
        <w:tc>
          <w:tcPr>
            <w:tcW w:type="dxa" w:w="4968"/>
          </w:tcPr>
          <w:p>
            <w:r>
              <w:t>Maintenance, Recovery, Optimization</w:t>
            </w:r>
          </w:p>
        </w:tc>
      </w:tr>
      <w:tr>
        <w:tc>
          <w:tcPr>
            <w:tcW w:type="dxa" w:w="4968"/>
          </w:tcPr>
          <w:p>
            <w:r>
              <w:rPr>
                <w:b/>
              </w:rPr>
              <w:t>Audience</w:t>
            </w:r>
          </w:p>
        </w:tc>
        <w:tc>
          <w:tcPr>
            <w:tcW w:type="dxa" w:w="4968"/>
          </w:tcPr>
          <w:p>
            <w:r>
              <w:t>General Public, Health Enthusiasts,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evening routine, sleep hygiene, recovery, energy, circadian rhythm, stress management, relaxation, sustainable health, melatonin, blue light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 evening routine consists of regular, intentional behaviors performed in the hours before bedtime aimed at optimizing physical recovery, mental relaxation, and sustainable health. These behaviors influence the body's circadian rhythm—a 24-hour internal clock regulating sleep-wake cycles—and can improve sleep quality, hormonal balance, and energy restoration. Common components include winding down activities such as light stretching, meditation, limiting exposure to blue light from screens, and consuming light, easily digestible meals. Evidence from sleep science supports that consistent evening routines promote melatonin secretion, reduce stress hormone cortisol levels, and enhance subsequent daytime alertness. Synonyms for evening routine include "pre-sleep ritual," "bedtime routine," and "nighttime habits." Limitations include individual variability in optimal timing and activities, cultural differences, and challenges in adherence due to lifestyle constraints. Safety considerations focus on avoiding stimulating or disruptive activities, such as caffeine intake or intense exercise close to bedtime, which may delay sleep onset or impair recovery. Although the benefits are well supported by experimental and observational studies, some emerging evidence calls for more personalized evening routines tailored to individual circadian preferences and health conditions. Practical relevance of evening routines lies in their accessibility and applicability across age groups for improving sleep and overall well-being.</w:t>
      </w:r>
    </w:p>
    <w:p>
      <w:pPr>
        <w:pStyle w:val="Heading1"/>
      </w:pPr>
      <w:r>
        <w:t>Customer Questions Answered</w:t>
      </w:r>
    </w:p>
    <w:p>
      <w:pPr>
        <w:pStyle w:val="ListBullet"/>
      </w:pPr>
      <w:r>
        <w:t>What are evening routines and why are they important?</w:t>
      </w:r>
    </w:p>
    <w:p>
      <w:pPr>
        <w:pStyle w:val="ListBullet"/>
      </w:pPr>
      <w:r>
        <w:t>How do evening routines affect sleep quality?</w:t>
      </w:r>
    </w:p>
    <w:p>
      <w:pPr>
        <w:pStyle w:val="ListBullet"/>
      </w:pPr>
      <w:r>
        <w:t>Can evening routines improve energy levels the next day?</w:t>
      </w:r>
    </w:p>
    <w:p>
      <w:pPr>
        <w:pStyle w:val="ListBullet"/>
      </w:pPr>
      <w:r>
        <w:t>What activities are recommended in an effective evening routine?</w:t>
      </w:r>
    </w:p>
    <w:p>
      <w:pPr>
        <w:pStyle w:val="ListBullet"/>
      </w:pPr>
      <w:r>
        <w:t>How does light exposure in the evening impact recovery?</w:t>
      </w:r>
    </w:p>
    <w:p>
      <w:pPr>
        <w:pStyle w:val="ListBullet"/>
      </w:pPr>
      <w:r>
        <w:t>What is the best time to start an evening routine?</w:t>
      </w:r>
    </w:p>
    <w:p>
      <w:pPr>
        <w:pStyle w:val="ListBullet"/>
      </w:pPr>
      <w:r>
        <w:t>Are there any risks associated with certain evening activities?</w:t>
      </w:r>
    </w:p>
    <w:p>
      <w:pPr>
        <w:pStyle w:val="ListBullet"/>
      </w:pPr>
      <w:r>
        <w:t>How do evening routines influence hormones related to stress and recovery?</w:t>
      </w:r>
    </w:p>
    <w:p>
      <w:pPr>
        <w:pStyle w:val="ListBullet"/>
      </w:pPr>
      <w:r>
        <w:t>Can evening routines help with managing anxiety or stress?</w:t>
      </w:r>
    </w:p>
    <w:p>
      <w:pPr>
        <w:pStyle w:val="ListBullet"/>
      </w:pPr>
      <w:r>
        <w:t>What role does diet play in an evening routine?</w:t>
      </w:r>
    </w:p>
    <w:p>
      <w:pPr>
        <w:pStyle w:val="ListBullet"/>
      </w:pPr>
      <w:r>
        <w:t>How consistent should my evening routine be for best results?</w:t>
      </w:r>
    </w:p>
    <w:p>
      <w:pPr>
        <w:pStyle w:val="ListBullet"/>
      </w:pPr>
      <w:r>
        <w:t>Are evening routines beneficial for all age groups?</w:t>
      </w:r>
    </w:p>
    <w:p>
      <w:pPr>
        <w:pStyle w:val="Heading1"/>
      </w:pPr>
      <w:r>
        <w:t>Learning Objectives</w:t>
      </w:r>
    </w:p>
    <w:p>
      <w:pPr>
        <w:pStyle w:val="ListBullet"/>
      </w:pPr>
      <w:r>
        <w:t>Define what constitutes an evening routine and its components.</w:t>
      </w:r>
    </w:p>
    <w:p>
      <w:pPr>
        <w:pStyle w:val="ListBullet"/>
      </w:pPr>
      <w:r>
        <w:t>Explain the physiological mechanisms by which evening routines influence recovery and energy.</w:t>
      </w:r>
    </w:p>
    <w:p>
      <w:pPr>
        <w:pStyle w:val="ListBullet"/>
      </w:pPr>
      <w:r>
        <w:t>Summarize the scientific evidence supporting evening routines for sleep optimization.</w:t>
      </w:r>
    </w:p>
    <w:p>
      <w:pPr>
        <w:pStyle w:val="ListBullet"/>
      </w:pPr>
      <w:r>
        <w:t>List practical strategies for creating an effective evening routine.</w:t>
      </w:r>
    </w:p>
    <w:p>
      <w:pPr>
        <w:pStyle w:val="ListBullet"/>
      </w:pPr>
      <w:r>
        <w:t>Identify common misconceptions about evening routines.</w:t>
      </w:r>
    </w:p>
    <w:p>
      <w:pPr>
        <w:pStyle w:val="ListBullet"/>
      </w:pPr>
      <w:r>
        <w:t>Recognize limitations and safety considerations of evening routines.</w:t>
      </w:r>
    </w:p>
    <w:p>
      <w:pPr>
        <w:pStyle w:val="ListBullet"/>
      </w:pPr>
      <w:r>
        <w:t>Understand the role of circadian rhythms in evening routines.</w:t>
      </w:r>
    </w:p>
    <w:p>
      <w:pPr>
        <w:pStyle w:val="ListBullet"/>
      </w:pPr>
      <w:r>
        <w:t>Evaluate the impact of evening routines on mental health and stress management.</w:t>
      </w:r>
    </w:p>
    <w:p>
      <w:pPr>
        <w:pStyle w:val="Heading1"/>
      </w:pPr>
      <w:r>
        <w:t>Definition</w:t>
      </w:r>
    </w:p>
    <w:p>
      <w:r>
        <w:t>Evening routines are structured, recurring behaviors and activities performed before bedtime that facilitate the body's transition into restful sleep and promote physical and mental recovery.</w:t>
      </w:r>
    </w:p>
    <w:p>
      <w:pPr>
        <w:pStyle w:val="Heading1"/>
      </w:pPr>
      <w:r>
        <w:t>Why This Matters</w:t>
      </w:r>
    </w:p>
    <w:p>
      <w:r>
        <w:t>Healthful evening routines can enhance sleep quality, accelerate recovery, improve next-day energy, and contribute to sustainable long-term health. Given widespread issues with sleep disturbances and chronic stress, establishing effective evening routines is a practical approach to improving overall well-being.</w:t>
      </w:r>
    </w:p>
    <w:p>
      <w:pPr>
        <w:pStyle w:val="Heading1"/>
      </w:pPr>
      <w:r>
        <w:t>Understanding Evening Routines: Definition and Scope</w:t>
      </w:r>
    </w:p>
    <w:p>
      <w:r>
        <w:t>Evening routines comprise a series of intentional activities undertaken consistently before going to sleep. These activities commonly include relaxation techniques, preparation for sleep, light meal choices, and environmental adjustments to support sleep onset and maintenance. The concept overlaps with terms like "bedtime routine" and "pre-sleep ritual." Evening routines are distinct from daytime habits in their specific focus on promoting the transition to restful and restorative sleep. This section clarifies the boundaries and components of evening routines in lifestyle health.</w:t>
      </w:r>
    </w:p>
    <w:p>
      <w:pPr>
        <w:pStyle w:val="Heading1"/>
      </w:pPr>
      <w:r>
        <w:t>Physiological Mechanisms Underpinning Evening Routines</w:t>
      </w:r>
    </w:p>
    <w:p>
      <w:r>
        <w:t>Evening routines influence multiple physiological systems including circadian rhythm regulation, hormone secretion, and autonomic nervous system balance. Exposure to dim light and avoidance of blue light stimulate melatonin production by the pineal gland, signaling the body to prepare for sleep. Reduction of stimulating activities lowers sympathetic nervous system activity and decreases cortisol levels, aiding relaxation. These mechanisms promote quicker sleep onset, deeper sleep stages, and enhanced recovery.</w:t>
      </w:r>
    </w:p>
    <w:p>
      <w:pPr>
        <w:pStyle w:val="Heading1"/>
      </w:pPr>
      <w:r>
        <w:t>Role of Circadian Rhythm in Evening Routines</w:t>
      </w:r>
    </w:p>
    <w:p>
      <w:r>
        <w:t>The circadian rhythm is an endogenous, roughly 24-hour cycle governing sleep-wake patterns and many biological processes. Evening routines aligned with the circadian timing system reinforce the natural sleep phase by providing consistent environmental and behavioral cues, such as dimming lights and avoiding electronic screens. Misalignment, such as irregular bedtime or late-night light exposure, disrupts this rhythm, impairing sleep quality and recovery.</w:t>
      </w:r>
    </w:p>
    <w:p>
      <w:pPr>
        <w:pStyle w:val="Heading1"/>
      </w:pPr>
      <w:r>
        <w:t>Evidence-Based Benefits of Evening Routines</w:t>
      </w:r>
    </w:p>
    <w:p>
      <w:r>
        <w:t>Extensive research including randomized controlled trials and meta-analyses demonstrates that robust evening routines improve sleep duration, reduce sleep latency (time to fall asleep), and enhance subjective sleep quality. These improvements contribute to better physical recovery, immune function, cognitive performance, and mood regulation. Observational studies indicate associations between evening routines and reduced risk of metabolic disorders, partly mediated through improved sleep.</w:t>
      </w:r>
    </w:p>
    <w:p>
      <w:pPr>
        <w:pStyle w:val="Heading1"/>
      </w:pPr>
      <w:r>
        <w:t>Practical Strategies for Creating an Effective Evening Routine</w:t>
      </w:r>
    </w:p>
    <w:p>
      <w:r>
        <w:t>Effective evening routines typically begin 1-2 hours before bedtime and incorporate calming activities such as light stretching, meditation, reading, or listening to soothing music. Limiting use of electronic devices reduces blue light exposure. Consuming a light, balanced snack while avoiding caffeine and heavy meals supports digestion and sleep. Creating a comfortable sleep environment with appropriate temperature, lighting, and noise levels is crucial. Establishing consistency in timing is key for reinforcing circadian signals.</w:t>
      </w:r>
    </w:p>
    <w:p>
      <w:pPr>
        <w:pStyle w:val="Heading1"/>
      </w:pPr>
      <w:r>
        <w:t>Limitations and Individual Variability in Evening Routines</w:t>
      </w:r>
    </w:p>
    <w:p>
      <w:r>
        <w:t>While many benefit from standardized evening routines, individual differences in chronotype (morning or evening preference), lifestyle demands, and health conditions influence effectiveness. Some people may require adjusted timing or tailored activities to align with personal circadian phases. Cultural factors and work schedules also impose constraints. Recognition of these variations is important for personalized recommendations.</w:t>
      </w:r>
    </w:p>
    <w:p>
      <w:pPr>
        <w:pStyle w:val="Heading1"/>
      </w:pPr>
      <w:r>
        <w:t>Common Misconceptions About Evening Routines</w:t>
      </w:r>
    </w:p>
    <w:p>
      <w:r>
        <w:t>A prevalent misconception is that evening routines only involve sleep-related activities; however, they also encompass mental relaxation and lifestyle management to reduce stress. Another myth is that exercising in the evening invariably disrupts sleep—light, calming exercise can be beneficial, whereas intense late workouts may be counterproductive. Beliefs that caffeine effects disappear quickly can lead to inadvertent sleep disturbances due to the long half-life of caffeine.</w:t>
      </w:r>
    </w:p>
    <w:p>
      <w:pPr>
        <w:pStyle w:val="Heading1"/>
      </w:pPr>
      <w:r>
        <w:t>Safety Considerations in Evening Routines</w:t>
      </w:r>
    </w:p>
    <w:p>
      <w:r>
        <w:t>Safety in evening routines involves avoiding meals that cause acid reflux or gastrointestinal discomfort, steering clear of stimulants like nicotine, and preventing excessive screen time that impairs melatonin secretion. Ensuring any relaxation or stretching exercises are gentle reduces risk of injury. Individuals with sleep disorders should consult healthcare professionals before making significant routine changes.</w:t>
      </w:r>
    </w:p>
    <w:p>
      <w:pPr>
        <w:pStyle w:val="Heading1"/>
      </w:pPr>
      <w:r>
        <w:t>Evening Routines and Mental Health: Stress and Anxiety Management</w:t>
      </w:r>
    </w:p>
    <w:p>
      <w:r>
        <w:t>Evening routines that incorporate mindfulness, progressive muscle relaxation, or cognitive behavioral techniques can reduce pre-sleep anxiety and stress, common contributors to insomnia. These mental health benefits facilitate improved sleep quality and daily functioning. Evidence supports integration of psychological interventions within evening routines for those experiencing stress-related sleep disturbances.</w:t>
      </w:r>
    </w:p>
    <w:p>
      <w:pPr>
        <w:pStyle w:val="Heading1"/>
      </w:pPr>
      <w:r>
        <w:t>Nutrition and Evening Routines: Impact on Recovery and Sleep</w:t>
      </w:r>
    </w:p>
    <w:p>
      <w:r>
        <w:t>Diet plays a crucial role in evening routines. Timing of meals and the types of foods consumed affect metabolic processes and sleep architecture. Consuming easily digestible foods with sleep-promoting nutrients (e.g., tryptophan, magnesium) may enhance sleep. Avoiding heavy, spicy, or high-fat meals minimizes discomfort and reflux risk. Hydration balance is important but excessive fluid intake near bedtime may cause nocturia, disrupting sleep.</w:t>
      </w:r>
    </w:p>
    <w:p>
      <w:pPr>
        <w:pStyle w:val="Heading1"/>
      </w:pPr>
      <w:r>
        <w:t>Technological Tools and Evening Routines</w:t>
      </w:r>
    </w:p>
    <w:p>
      <w:r>
        <w:t>Wearable devices and smartphone applications can help monitor sleep parameters and adherence to evening routines. Blue light filters, guided meditation apps, and reminders facilitate routine consistency. However, overreliance or stimulating screen engagement can be counterproductive. Users should balance technological aids with traditional relaxation methods.</w:t>
      </w:r>
    </w:p>
    <w:p>
      <w:pPr>
        <w:pStyle w:val="Heading1"/>
      </w:pPr>
      <w:r>
        <w:t>Consistency and Flexibility: Crafting Sustainable Evening Routines</w:t>
      </w:r>
    </w:p>
    <w:p>
      <w:r>
        <w:t>While consistency in timing and activities solidifies circadian entrainment, flexibility to accommodate social and occupational demands enhances sustainability. Developing a core set of calming behaviors with adaptable components allows maintenance of benefits without undue stress. This balance supports long-term health improvements and adherence.</w:t>
      </w:r>
    </w:p>
    <w:p>
      <w:pPr>
        <w:pStyle w:val="Heading1"/>
      </w:pPr>
      <w:r>
        <w:t>Practical Guidance</w:t>
      </w:r>
    </w:p>
    <w:p>
      <w:pPr>
        <w:pStyle w:val="ListBullet"/>
      </w:pPr>
      <w:r>
        <w:t>Begin your evening routine 1 to 2 hours before planned bedtime to allow physiological transition toward sleep.</w:t>
      </w:r>
    </w:p>
    <w:p>
      <w:pPr>
        <w:pStyle w:val="ListBullet"/>
      </w:pPr>
      <w:r>
        <w:t>Incorporate calming activities such as light stretching, reading, or meditation to facilitate relaxation.</w:t>
      </w:r>
    </w:p>
    <w:p>
      <w:pPr>
        <w:pStyle w:val="ListBullet"/>
      </w:pPr>
      <w:r>
        <w:t>Avoid exposure to blue light from screens by using filters or reducing device use in the evening.</w:t>
      </w:r>
    </w:p>
    <w:p>
      <w:pPr>
        <w:pStyle w:val="ListBullet"/>
      </w:pPr>
      <w:r>
        <w:t>Eat a light, balanced snack and avoid caffeine, heavy meals, or alcohol close to bedtime.</w:t>
      </w:r>
    </w:p>
    <w:p>
      <w:pPr>
        <w:pStyle w:val="ListBullet"/>
      </w:pPr>
      <w:r>
        <w:t>Create a comfortable and quiet sleeping environment with appropriate lighting and temperature.</w:t>
      </w:r>
    </w:p>
    <w:p>
      <w:pPr>
        <w:pStyle w:val="ListBullet"/>
      </w:pPr>
      <w:r>
        <w:t>Maintain consistent timing even on weekends to reinforce circadian rhythms.</w:t>
      </w:r>
    </w:p>
    <w:p>
      <w:pPr>
        <w:pStyle w:val="ListBullet"/>
      </w:pPr>
      <w:r>
        <w:t>Monitor individual responses and adjust activities or timing to optimize sleep quality and recovery.</w:t>
      </w:r>
    </w:p>
    <w:p>
      <w:pPr>
        <w:pStyle w:val="ListBullet"/>
      </w:pPr>
      <w:r>
        <w:t>Consult healthcare providers if sleep difficulties persist despite routine adherence for potential underlying disorders.</w:t>
      </w:r>
    </w:p>
    <w:p>
      <w:pPr>
        <w:pStyle w:val="Heading1"/>
      </w:pPr>
      <w:r>
        <w:t>Safety Notes</w:t>
      </w:r>
    </w:p>
    <w:p>
      <w:pPr>
        <w:pStyle w:val="ListBullet"/>
      </w:pPr>
      <w:r>
        <w:t>Avoid intense exercise within 2 hours of bedtime as it may delay sleep onset.</w:t>
      </w:r>
    </w:p>
    <w:p>
      <w:pPr>
        <w:pStyle w:val="ListBullet"/>
      </w:pPr>
      <w:r>
        <w:t>Limit caffeine intake after mid-afternoon to prevent sleep disturbances.</w:t>
      </w:r>
    </w:p>
    <w:p>
      <w:pPr>
        <w:pStyle w:val="ListBullet"/>
      </w:pPr>
      <w:r>
        <w:t>Do not use electronic devices excessively in the hour before bedtime to prevent circadian disruption.</w:t>
      </w:r>
    </w:p>
    <w:p>
      <w:pPr>
        <w:pStyle w:val="ListBullet"/>
      </w:pPr>
      <w:r>
        <w:t>Avoid heavy, spicy, or greasy foods at night that can cause digestive discomfort or reflux.</w:t>
      </w:r>
    </w:p>
    <w:p>
      <w:pPr>
        <w:pStyle w:val="ListBullet"/>
      </w:pPr>
      <w:r>
        <w:t>Seek professional advice if experiencing persistent insomnia or other sleep problems before altering your routine significantly.</w:t>
      </w:r>
    </w:p>
    <w:p>
      <w:pPr>
        <w:pStyle w:val="Heading1"/>
      </w:pPr>
      <w:r>
        <w:t>Common Misconceptions</w:t>
      </w:r>
    </w:p>
    <w:p>
      <w:r>
        <w:rPr>
          <w:b/>
        </w:rPr>
        <w:t xml:space="preserve">Misconception: </w:t>
      </w:r>
      <w:r>
        <w:t>Evening routines are only about going to bed early.</w:t>
      </w:r>
    </w:p>
    <w:p>
      <w:r>
        <w:rPr>
          <w:b/>
        </w:rPr>
        <w:t xml:space="preserve">Reality: </w:t>
      </w:r>
      <w:r>
        <w:t>Evening routines involve various activities that promote mental relaxation, hormonal balance, and physical recovery, not just early bedtime.</w:t>
      </w:r>
    </w:p>
    <w:p>
      <w:r>
        <w:rPr>
          <w:b/>
        </w:rPr>
        <w:t xml:space="preserve">Misconception: </w:t>
      </w:r>
      <w:r>
        <w:t>Exercise in the evening always disrupts sleep.</w:t>
      </w:r>
    </w:p>
    <w:p>
      <w:r>
        <w:rPr>
          <w:b/>
        </w:rPr>
        <w:t xml:space="preserve">Reality: </w:t>
      </w:r>
      <w:r>
        <w:t>Light and calming exercises can facilitate relaxation, while only intense workouts close to bedtime may interfere with sleep.</w:t>
      </w:r>
    </w:p>
    <w:p>
      <w:r>
        <w:rPr>
          <w:b/>
        </w:rPr>
        <w:t xml:space="preserve">Misconception: </w:t>
      </w:r>
      <w:r>
        <w:t>Caffeine effects wear off quickly so late consumption is harmless.</w:t>
      </w:r>
    </w:p>
    <w:p>
      <w:r>
        <w:rPr>
          <w:b/>
        </w:rPr>
        <w:t xml:space="preserve">Reality: </w:t>
      </w:r>
      <w:r>
        <w:t>Caffeine can affect the body for hours, and late-day intake can impair sleep quality.</w:t>
      </w:r>
    </w:p>
    <w:p>
      <w:pPr>
        <w:pStyle w:val="Heading1"/>
      </w:pPr>
      <w:r>
        <w:t>Clinical Pearls</w:t>
      </w:r>
    </w:p>
    <w:p>
      <w:pPr>
        <w:pStyle w:val="ListNumber"/>
      </w:pPr>
      <w:r>
        <w:t>Consistent evening routines are a non-pharmacological strategy to improve sleep quality and recovery.</w:t>
      </w:r>
    </w:p>
    <w:p>
      <w:pPr>
        <w:pStyle w:val="ListNumber"/>
      </w:pPr>
      <w:r>
        <w:t>Blue light exposure in the evening inhibits melatonin production; reducing screen time improves sleep onset.</w:t>
      </w:r>
    </w:p>
    <w:p>
      <w:pPr>
        <w:pStyle w:val="ListNumber"/>
      </w:pPr>
      <w:r>
        <w:t>Evening routines that incorporate stress management techniques support mental health and reduce insomnia risk.</w:t>
      </w:r>
    </w:p>
    <w:p>
      <w:pPr>
        <w:pStyle w:val="ListNumber"/>
      </w:pPr>
      <w:r>
        <w:t>Individual differences in chronotype require personalized routine adjustments for optimal effectiveness.</w:t>
      </w:r>
    </w:p>
    <w:p>
      <w:pPr>
        <w:pStyle w:val="ListNumber"/>
      </w:pPr>
      <w:r>
        <w:t>Dietary timing and composition in the evening influence sleep quality and metabolic recovery.</w:t>
      </w:r>
    </w:p>
    <w:p>
      <w:pPr>
        <w:pStyle w:val="ListNumber"/>
      </w:pPr>
      <w:r>
        <w:t>Technological aids should complement, not replace, traditional relaxation methods in evening routines.</w:t>
      </w:r>
    </w:p>
    <w:p>
      <w:pPr>
        <w:pStyle w:val="ListNumber"/>
      </w:pPr>
      <w:r>
        <w:t>Avoiding stimulants and heavy meals close to bedtime is essential for safe and effective evening routines.</w:t>
      </w:r>
    </w:p>
    <w:p>
      <w:pPr>
        <w:pStyle w:val="ListNumber"/>
      </w:pPr>
      <w:r>
        <w:t>Flexibility combined with consistency enhances long-term adherence to evening routines.</w:t>
      </w:r>
    </w:p>
    <w:p>
      <w:pPr>
        <w:pStyle w:val="Heading1"/>
      </w:pPr>
      <w:r>
        <w:t>Key Takeaways</w:t>
      </w:r>
    </w:p>
    <w:p>
      <w:pPr>
        <w:pStyle w:val="ListBullet"/>
      </w:pPr>
      <w:r>
        <w:t>Evening routines are pre-sleep behaviors promoting restful sleep and recovery.</w:t>
      </w:r>
    </w:p>
    <w:p>
      <w:pPr>
        <w:pStyle w:val="ListBullet"/>
      </w:pPr>
      <w:r>
        <w:t>They regulate circadian rhythm and hormone balance, notably melatonin and cortisol.</w:t>
      </w:r>
    </w:p>
    <w:p>
      <w:pPr>
        <w:pStyle w:val="ListBullet"/>
      </w:pPr>
      <w:r>
        <w:t>Consistent routines improve sleep quality, energy, and mental health.</w:t>
      </w:r>
    </w:p>
    <w:p>
      <w:pPr>
        <w:pStyle w:val="ListBullet"/>
      </w:pPr>
      <w:r>
        <w:t>Activities should reduce stimulation—limiting screens, caffeine, and heavy meals.</w:t>
      </w:r>
    </w:p>
    <w:p>
      <w:pPr>
        <w:pStyle w:val="ListBullet"/>
      </w:pPr>
      <w:r>
        <w:t>Personalization is important due to individual variability in sleep needs and schedules.</w:t>
      </w:r>
    </w:p>
    <w:p>
      <w:pPr>
        <w:pStyle w:val="ListBullet"/>
      </w:pPr>
      <w:r>
        <w:t>Integrating relaxation techniques aids stress management and sleep onset.</w:t>
      </w:r>
    </w:p>
    <w:p>
      <w:pPr>
        <w:pStyle w:val="ListBullet"/>
      </w:pPr>
      <w:r>
        <w:t>Evening routines are safe with appropriate avoidance of stimulants and intense exercise.</w:t>
      </w:r>
    </w:p>
    <w:p>
      <w:pPr>
        <w:pStyle w:val="ListBullet"/>
      </w:pPr>
      <w:r>
        <w:t>Sustainable routines balance consistency with flexibility for adherence.</w:t>
      </w:r>
    </w:p>
    <w:p>
      <w:pPr>
        <w:pStyle w:val="Heading1"/>
      </w:pPr>
      <w:r>
        <w:t>Glossary</w:t>
      </w:r>
    </w:p>
    <w:p>
      <w:r>
        <w:rPr>
          <w:b/>
        </w:rPr>
        <w:t xml:space="preserve">Circadian rhythm: </w:t>
      </w:r>
      <w:r>
        <w:t>The body's internal 24-hour biological clock regulating sleep-wake cycles and other physiological processes.</w:t>
      </w:r>
    </w:p>
    <w:p>
      <w:r>
        <w:rPr>
          <w:b/>
        </w:rPr>
        <w:t xml:space="preserve">Melatonin: </w:t>
      </w:r>
      <w:r>
        <w:t>A hormone produced by the pineal gland that facilitates the onset of sleep, usually rising in the evening.</w:t>
      </w:r>
    </w:p>
    <w:p>
      <w:r>
        <w:rPr>
          <w:b/>
        </w:rPr>
        <w:t xml:space="preserve">Cortisol: </w:t>
      </w:r>
      <w:r>
        <w:t>A stress hormone that typically decreases at night to allow relaxation and recovery.</w:t>
      </w:r>
    </w:p>
    <w:p>
      <w:r>
        <w:rPr>
          <w:b/>
        </w:rPr>
        <w:t xml:space="preserve">Blue light: </w:t>
      </w:r>
      <w:r>
        <w:t>Short-wavelength light emitted strongly by electronic screens that can suppress melatonin production.</w:t>
      </w:r>
    </w:p>
    <w:p>
      <w:r>
        <w:rPr>
          <w:b/>
        </w:rPr>
        <w:t xml:space="preserve">Sleep latency: </w:t>
      </w:r>
      <w:r>
        <w:t>The amount of time it takes to transition from full wakefulness to sleep.</w:t>
      </w:r>
    </w:p>
    <w:p>
      <w:r>
        <w:rPr>
          <w:b/>
        </w:rPr>
        <w:t xml:space="preserve">Chronotype: </w:t>
      </w:r>
      <w:r>
        <w:t>An individual's natural preference for activity and sleep timing, often described as "morning person" or "evening person."</w:t>
      </w:r>
    </w:p>
    <w:p>
      <w:r>
        <w:rPr>
          <w:b/>
        </w:rPr>
        <w:t xml:space="preserve">Sleep hygiene: </w:t>
      </w:r>
      <w:r>
        <w:t>Behaviors and environmental conditions that promote good quality sleep.</w:t>
      </w:r>
    </w:p>
    <w:p>
      <w:r>
        <w:rPr>
          <w:b/>
        </w:rPr>
        <w:t xml:space="preserve">Progressive muscle relaxation: </w:t>
      </w:r>
      <w:r>
        <w:t>A technique involving tensing and then relaxing muscle groups to reduce physical tension and stress.</w:t>
      </w:r>
    </w:p>
    <w:p>
      <w:pPr>
        <w:pStyle w:val="Heading1"/>
      </w:pPr>
      <w:r>
        <w:t>Related Modules</w:t>
      </w:r>
    </w:p>
    <w:p>
      <w:pPr>
        <w:pStyle w:val="ListBullet"/>
      </w:pPr>
      <w:r>
        <w:t>LIF-012</w:t>
      </w:r>
    </w:p>
    <w:p>
      <w:pPr>
        <w:pStyle w:val="ListBullet"/>
      </w:pPr>
      <w:r>
        <w:t>LIF-093</w:t>
      </w:r>
    </w:p>
    <w:p>
      <w:pPr>
        <w:pStyle w:val="ListBullet"/>
      </w:pPr>
      <w:r>
        <w:t>LIF-021</w:t>
      </w:r>
    </w:p>
    <w:p>
      <w:pPr>
        <w:pStyle w:val="Heading1"/>
      </w:pPr>
      <w:r>
        <w:t>Illustration Specifications</w:t>
      </w:r>
    </w:p>
    <w:p>
      <w:pPr>
        <w:pStyle w:val="Heading2"/>
      </w:pPr>
      <w:r>
        <w:t>ILL-EVR-001 - Typical Evening Routine Timeline</w:t>
      </w:r>
    </w:p>
    <w:p>
      <w:r>
        <w:t>Type: Infographic</w:t>
      </w:r>
    </w:p>
    <w:p>
      <w:r>
        <w:t>A visual timeline showing recommended activities during the 2 hours before bedtime for an effective evening routine.</w:t>
      </w:r>
    </w:p>
    <w:p>
      <w:r>
        <w:t>Alt text: Timeline graphic illustrating calming activities such as dimming lights, reading, and meditation leading up to sleep.</w:t>
      </w:r>
    </w:p>
    <w:p>
      <w:pPr>
        <w:pStyle w:val="Heading2"/>
      </w:pPr>
      <w:r>
        <w:t>ILL-EVR-002 - Circadian Rhythm and Hormones</w:t>
      </w:r>
    </w:p>
    <w:p>
      <w:r>
        <w:t>Type: Diagram</w:t>
      </w:r>
    </w:p>
    <w:p>
      <w:r>
        <w:t>Diagram showing fluctuations of melatonin and cortisol levels over 24 hours and their relation to evening routines.</w:t>
      </w:r>
    </w:p>
    <w:p>
      <w:r>
        <w:t>Alt text: Chart depicting melatonin rise and cortisol drop in the evening aligning with sleep preparation.</w:t>
      </w:r>
    </w:p>
    <w:p>
      <w:pPr>
        <w:pStyle w:val="Heading2"/>
      </w:pPr>
      <w:r>
        <w:t>ILL-EVR-003 - Impact of Blue Light on Melatonin</w:t>
      </w:r>
    </w:p>
    <w:p>
      <w:r>
        <w:t>Type: Scientific Illustration</w:t>
      </w:r>
    </w:p>
    <w:p>
      <w:r>
        <w:t>Illustration demonstrating how blue light exposure inhibits melatonin production through retinal pathways.</w:t>
      </w:r>
    </w:p>
    <w:p>
      <w:r>
        <w:t>Alt text: Graphic illustrating the suppression of melatonin secretion due to blue light from screens.</w:t>
      </w:r>
    </w:p>
    <w:p>
      <w:pPr>
        <w:pStyle w:val="Heading2"/>
      </w:pPr>
      <w:r>
        <w:t>ILL-EVR-004 - Relaxation Techniques for Evening Routines</w:t>
      </w:r>
    </w:p>
    <w:p>
      <w:r>
        <w:t>Type: Stepwise Guide</w:t>
      </w:r>
    </w:p>
    <w:p>
      <w:r>
        <w:t>Step-by-step images for performing progressive muscle relaxation and deep breathing exercises.</w:t>
      </w:r>
    </w:p>
    <w:p>
      <w:r>
        <w:t>Alt text: Illustrations showing how to perform progressive muscle relaxation and breathing exercises before bedtime.</w:t>
      </w:r>
    </w:p>
    <w:p>
      <w:pPr>
        <w:pStyle w:val="Heading1"/>
      </w:pPr>
      <w:r>
        <w:t>References</w:t>
      </w:r>
    </w:p>
    <w:p>
      <w:pPr>
        <w:pStyle w:val="ListBullet"/>
      </w:pPr>
      <w:r>
        <w:t>Sleep Hygiene and Circadian Health | National Sleep Foundation | 2022 |  | Unverified</w:t>
      </w:r>
    </w:p>
    <w:p>
      <w:pPr>
        <w:pStyle w:val="ListBullet"/>
      </w:pPr>
      <w:r>
        <w:t>Effects of Evening Blue Light Exposure on Sleep: A Systematic Review | Journal of Clinical Sleep Medicine | 2020 |  | Unverified</w:t>
      </w:r>
    </w:p>
    <w:p>
      <w:pPr>
        <w:pStyle w:val="ListBullet"/>
      </w:pPr>
      <w:r>
        <w:t>The Role of Melatonin in Sleep and Circadian Rhythm Regulation | Harvard Medical School | 2019 |  | Unverified</w:t>
      </w:r>
    </w:p>
    <w:p>
      <w:pPr>
        <w:pStyle w:val="ListBullet"/>
      </w:pPr>
      <w:r>
        <w:t>Evening Exercise and Sleep Quality: A Meta-Analysis | Sports Medicine Journal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