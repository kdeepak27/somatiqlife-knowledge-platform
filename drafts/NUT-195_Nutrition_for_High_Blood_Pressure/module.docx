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NUT-195 - Nutrition for High Blood Pressure</w:t>
      </w:r>
    </w:p>
    <w:p>
      <w:r>
        <w:rPr>
          <w:i/>
        </w:rPr>
        <w:t>Sodium, potassium, DASH-style eating, weight, and alcohol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management, 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high blood pressure, hypertension, sodium, potassium, DASH diet, weight management, alcohol consumption,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blood pressure, or hypertension, is a common condition where the force of blood against artery walls is consistently too high. Nutrition plays a key role in managing and preventing high blood pressure by influencing factors such as sodium and potassium balance, body weight, and overall cardiovascular health. Excessive sodium intake is a major contributor to elevated blood pressure as it causes the body to retain water, increasing the volume of blood the heart must pump. Increasing potassium intake can counteract some effects of sodium by helping blood vessels relax and excreting sodium through urine, thereby reducing blood pressure. The DASH (Dietary Approaches to Stop Hypertension) diet emphasizes fruits, vegetables, whole grains, lean proteins, and low-fat dairy while limiting sodium and processed foods; it has robust evidence supporting its effectiveness in lowering blood pressure. Maintaining a healthy weight through balanced nutrition and physical activity also substantially reduces hypertension risk and severity. Alcohol intake can raise blood pressure in a dose-dependent manner, so moderation or avoidance is advised for those with hypertension. While nutrition is critical, it is one part of a comprehensive approach including medication and lifestyle changes. Limitations include individual variability in response to dietary changes and challenges in dietary adherence. Understanding these concepts assists individuals in making informed food choices to manage blood pressure effectively and improve cardiovascular outcomes.</w:t>
      </w:r>
    </w:p>
    <w:p>
      <w:pPr>
        <w:pStyle w:val="Heading1"/>
      </w:pPr>
      <w:r>
        <w:t>Customer Questions Answered</w:t>
      </w:r>
    </w:p>
    <w:p>
      <w:pPr>
        <w:pStyle w:val="ListBullet"/>
      </w:pPr>
      <w:r>
        <w:t>What foods should I avoid to manage high blood pressure?</w:t>
      </w:r>
    </w:p>
    <w:p>
      <w:pPr>
        <w:pStyle w:val="ListBullet"/>
      </w:pPr>
      <w:r>
        <w:t>How does sodium intake affect blood pressure?</w:t>
      </w:r>
    </w:p>
    <w:p>
      <w:pPr>
        <w:pStyle w:val="ListBullet"/>
      </w:pPr>
      <w:r>
        <w:t>Can eating more potassium help lower blood pressure?</w:t>
      </w:r>
    </w:p>
    <w:p>
      <w:pPr>
        <w:pStyle w:val="ListBullet"/>
      </w:pPr>
      <w:r>
        <w:t>What is the DASH diet and how does it help with hypertension?</w:t>
      </w:r>
    </w:p>
    <w:p>
      <w:pPr>
        <w:pStyle w:val="ListBullet"/>
      </w:pPr>
      <w:r>
        <w:t>How does weight affect blood pressure?</w:t>
      </w:r>
    </w:p>
    <w:p>
      <w:pPr>
        <w:pStyle w:val="ListBullet"/>
      </w:pPr>
      <w:r>
        <w:t>Is it safe to drink alcohol if I have high blood pressure?</w:t>
      </w:r>
    </w:p>
    <w:p>
      <w:pPr>
        <w:pStyle w:val="ListBullet"/>
      </w:pPr>
      <w:r>
        <w:t>Are there specific nutrients that can help control blood pressure?</w:t>
      </w:r>
    </w:p>
    <w:p>
      <w:pPr>
        <w:pStyle w:val="ListBullet"/>
      </w:pPr>
      <w:r>
        <w:t>How important is diet compared to medication for managing hypertension?</w:t>
      </w:r>
    </w:p>
    <w:p>
      <w:pPr>
        <w:pStyle w:val="Heading1"/>
      </w:pPr>
      <w:r>
        <w:t>Learning Objectives</w:t>
      </w:r>
    </w:p>
    <w:p>
      <w:pPr>
        <w:pStyle w:val="ListBullet"/>
      </w:pPr>
      <w:r>
        <w:t>Understand the relationship between sodium intake and blood pressure.</w:t>
      </w:r>
    </w:p>
    <w:p>
      <w:pPr>
        <w:pStyle w:val="ListBullet"/>
      </w:pPr>
      <w:r>
        <w:t>Recognize the benefits of potassium-rich foods for hypertension.</w:t>
      </w:r>
    </w:p>
    <w:p>
      <w:pPr>
        <w:pStyle w:val="ListBullet"/>
      </w:pPr>
      <w:r>
        <w:t>Explain the principles and benefits of the DASH diet.</w:t>
      </w:r>
    </w:p>
    <w:p>
      <w:pPr>
        <w:pStyle w:val="ListBullet"/>
      </w:pPr>
      <w:r>
        <w:t>Identify the impact of weight management on blood pressure control.</w:t>
      </w:r>
    </w:p>
    <w:p>
      <w:pPr>
        <w:pStyle w:val="ListBullet"/>
      </w:pPr>
      <w:r>
        <w:t>Assess the effects of alcohol consumption on hypertension.</w:t>
      </w:r>
    </w:p>
    <w:p>
      <w:pPr>
        <w:pStyle w:val="ListBullet"/>
      </w:pPr>
      <w:r>
        <w:t>Describe practical dietary strategies to manage high blood pressure.</w:t>
      </w:r>
    </w:p>
    <w:p>
      <w:pPr>
        <w:pStyle w:val="ListBullet"/>
      </w:pPr>
      <w:r>
        <w:t>Recognize common misconceptions about nutrition and hypertension.</w:t>
      </w:r>
    </w:p>
    <w:p>
      <w:pPr>
        <w:pStyle w:val="ListBullet"/>
      </w:pPr>
      <w:r>
        <w:t>Apply safety considerations when modifying diet for high blood pressure.</w:t>
      </w:r>
    </w:p>
    <w:p>
      <w:pPr>
        <w:pStyle w:val="Heading1"/>
      </w:pPr>
      <w:r>
        <w:t>Definition</w:t>
      </w:r>
    </w:p>
    <w:p>
      <w:r>
        <w:t>High blood pressure (hypertension) is a chronic condition characterized by persistently elevated pressure in the arteries, increasing the risk of heart disease, stroke, and kidney problems.</w:t>
      </w:r>
    </w:p>
    <w:p>
      <w:pPr>
        <w:pStyle w:val="Heading1"/>
      </w:pPr>
      <w:r>
        <w:t>Why This Matters</w:t>
      </w:r>
    </w:p>
    <w:p>
      <w:r>
        <w:t>Hypertension is a leading risk factor for cardiovascular diseases worldwide. Dietary factors significantly influence blood pressure levels, making nutrition a practical and accessible tool to manage and reduce the risk associated with high blood pressure.</w:t>
      </w:r>
    </w:p>
    <w:p>
      <w:pPr>
        <w:pStyle w:val="Heading1"/>
      </w:pPr>
      <w:r>
        <w:t>Role of Sodium in Blood Pressure Regulation</w:t>
      </w:r>
    </w:p>
    <w:p>
      <w:r>
        <w:t>Sodium is a mineral that helps regulate fluid balance in the body. High sodium intake can cause the body to retain excess water, increasing blood volume and raising blood pressure. Reducing sodium consumption is a proven strategy to lower and prevent hypertension. Processed and restaurant foods often contain high levels of sodium, so limiting these can be beneficial.</w:t>
      </w:r>
    </w:p>
    <w:p>
      <w:pPr>
        <w:pStyle w:val="Heading1"/>
      </w:pPr>
      <w:r>
        <w:t>Potassium’s Protective Effects</w:t>
      </w:r>
    </w:p>
    <w:p>
      <w:r>
        <w:t>Potassium helps relax blood vessel walls and encourages the kidneys to excrete sodium, thus lowering blood pressure. Foods rich in potassium include fruits like bananas and oranges, vegetables such as spinach and potatoes, legumes, and dairy products. Increasing potassium intake, within recommended limits and particularly when sodium intake is high, supports cardiovascular health.</w:t>
      </w:r>
    </w:p>
    <w:p>
      <w:pPr>
        <w:pStyle w:val="Heading1"/>
      </w:pPr>
      <w:r>
        <w:t>Understanding the DASH Diet</w:t>
      </w:r>
    </w:p>
    <w:p>
      <w:r>
        <w:t>The DASH (Dietary Approaches to Stop Hypertension) diet emphasizes eating a variety of fruits, vegetables, whole grains, lean protein sources, and low-fat dairy, while limiting foods high in saturated fat, cholesterol, and sugar. The DASH diet is supported by strong clinical evidence demonstrating its ability to reduce blood pressure and improve heart health.</w:t>
      </w:r>
    </w:p>
    <w:p>
      <w:pPr>
        <w:pStyle w:val="Heading1"/>
      </w:pPr>
      <w:r>
        <w:t>Weight Management and Blood Pressure</w:t>
      </w:r>
    </w:p>
    <w:p>
      <w:r>
        <w:t>Excess body weight increases the workload on the heart and can cause narrowing of arteries, both contributing to elevated blood pressure. Weight loss through healthy eating and regular physical activity has been shown to significantly reduce blood pressure levels and improve cardiovascular risk profiles.</w:t>
      </w:r>
    </w:p>
    <w:p>
      <w:pPr>
        <w:pStyle w:val="Heading1"/>
      </w:pPr>
      <w:r>
        <w:t>Alcohol Consumption and Hypertension</w:t>
      </w:r>
    </w:p>
    <w:p>
      <w:r>
        <w:t>Alcohol affects blood pressure in several ways and excessive drinking can raise blood pressure levels. Moderate alcohol consumption can be part of some people's diets, but for those with hypertension, limiting intake to no more than two drinks per day for men and one for women is generally recommended.</w:t>
      </w:r>
    </w:p>
    <w:p>
      <w:pPr>
        <w:pStyle w:val="Heading1"/>
      </w:pPr>
      <w:r>
        <w:t>Practical Dietary Strategies for Hypertension</w:t>
      </w:r>
    </w:p>
    <w:p>
      <w:r>
        <w:t>Incorporating fresh fruits and vegetables, reducing processed foods, choosing whole grains, consuming low-fat dairy, limiting added sugars, and moderating alcohol all contribute to blood pressure control. Reading nutrition labels for sodium content and cooking meals at home can help manage intake effectively.</w:t>
      </w:r>
    </w:p>
    <w:p>
      <w:pPr>
        <w:pStyle w:val="Heading1"/>
      </w:pPr>
      <w:r>
        <w:t>Common Misconceptions about Diet and High Blood Pressure</w:t>
      </w:r>
    </w:p>
    <w:p>
      <w:r>
        <w:t>Some believe that all salt is harmful or that potassium supplements are inherently safe. Others may incorrectly assume that diet alone can replace prescribed medication for hypertension. Understanding the nuances of nutrition's role helps avoid oversimplifications and supports a comprehensive approach.</w:t>
      </w:r>
    </w:p>
    <w:p>
      <w:pPr>
        <w:pStyle w:val="Heading1"/>
      </w:pPr>
      <w:r>
        <w:t>Safety Considerations and Individual Variability</w:t>
      </w:r>
    </w:p>
    <w:p>
      <w:r>
        <w:t>While dietary changes are generally safe, some individuals may face risks such as hyperkalemia from excessive potassium intake, especially those with kidney disease. It is important to consult healthcare providers before making significant dietary changes or starting supplements. Individual responses to diet can vary, necessitating personalized approaches.</w:t>
      </w:r>
    </w:p>
    <w:p>
      <w:pPr>
        <w:pStyle w:val="Heading1"/>
      </w:pPr>
      <w:r>
        <w:t>Practical Guidance</w:t>
      </w:r>
    </w:p>
    <w:p>
      <w:pPr>
        <w:pStyle w:val="ListBullet"/>
      </w:pPr>
      <w:r>
        <w:t>Aim to limit sodium intake to less than 2300 mg daily, or 1500 mg for greater benefit in hypertension.</w:t>
      </w:r>
    </w:p>
    <w:p>
      <w:pPr>
        <w:pStyle w:val="ListBullet"/>
      </w:pPr>
      <w:r>
        <w:t>Increase consumption of potassium-rich foods such as bananas, spinach, and beans.</w:t>
      </w:r>
    </w:p>
    <w:p>
      <w:pPr>
        <w:pStyle w:val="ListBullet"/>
      </w:pPr>
      <w:r>
        <w:t>Follow the DASH diet principles by emphasizing fruits, vegetables, whole grains, and lean proteins.</w:t>
      </w:r>
    </w:p>
    <w:p>
      <w:pPr>
        <w:pStyle w:val="ListBullet"/>
      </w:pPr>
      <w:r>
        <w:t>Maintain a healthy body weight through balanced diet and regular exercise.</w:t>
      </w:r>
    </w:p>
    <w:p>
      <w:pPr>
        <w:pStyle w:val="ListBullet"/>
      </w:pPr>
      <w:r>
        <w:t>Limit alcohol consumption to moderate levels or avoid if recommended by a healthcare provider.</w:t>
      </w:r>
    </w:p>
    <w:p>
      <w:pPr>
        <w:pStyle w:val="ListBullet"/>
      </w:pPr>
      <w:r>
        <w:t>Read nutrition labels to monitor sodium and potassium content in foods.</w:t>
      </w:r>
    </w:p>
    <w:p>
      <w:pPr>
        <w:pStyle w:val="ListBullet"/>
      </w:pPr>
      <w:r>
        <w:t>Avoid reliance on potassium supplements without medical advice.</w:t>
      </w:r>
    </w:p>
    <w:p>
      <w:pPr>
        <w:pStyle w:val="ListBullet"/>
      </w:pPr>
      <w:r>
        <w:t>Work with healthcare professionals to tailor nutrition plans to individual health needs.</w:t>
      </w:r>
    </w:p>
    <w:p>
      <w:pPr>
        <w:pStyle w:val="Heading1"/>
      </w:pPr>
      <w:r>
        <w:t>Safety Notes</w:t>
      </w:r>
    </w:p>
    <w:p>
      <w:pPr>
        <w:pStyle w:val="ListBullet"/>
      </w:pPr>
      <w:r>
        <w:t>High potassium intake may be harmful for individuals with kidney problems or those taking certain medications; medical guidance is essential.</w:t>
      </w:r>
    </w:p>
    <w:p>
      <w:pPr>
        <w:pStyle w:val="ListBullet"/>
      </w:pPr>
      <w:r>
        <w:t>Excessive alcohol consumption increases blood pressure and can have other health risks.</w:t>
      </w:r>
    </w:p>
    <w:p>
      <w:pPr>
        <w:pStyle w:val="ListBullet"/>
      </w:pPr>
      <w:r>
        <w:t>Sudden large reductions in sodium intake may cause adverse effects in some individuals; gradual changes are recommended.</w:t>
      </w:r>
    </w:p>
    <w:p>
      <w:pPr>
        <w:pStyle w:val="ListBullet"/>
      </w:pPr>
      <w:r>
        <w:t>Dietary changes should complement, not replace, prescribed hypertension medications unless directed by a healthcare provider.</w:t>
      </w:r>
    </w:p>
    <w:p>
      <w:pPr>
        <w:pStyle w:val="ListBullet"/>
      </w:pPr>
      <w:r>
        <w:t>Monitoring blood pressure regularly is important to assess the effectiveness of dietary interventions.</w:t>
      </w:r>
    </w:p>
    <w:p>
      <w:pPr>
        <w:pStyle w:val="Heading1"/>
      </w:pPr>
      <w:r>
        <w:t>Common Misconceptions</w:t>
      </w:r>
    </w:p>
    <w:p>
      <w:r>
        <w:rPr>
          <w:b/>
        </w:rPr>
        <w:t xml:space="preserve">Misconception: </w:t>
      </w:r>
      <w:r>
        <w:t>All salt must be completely eliminated from the diet to control blood pressure.</w:t>
      </w:r>
    </w:p>
    <w:p>
      <w:r>
        <w:rPr>
          <w:b/>
        </w:rPr>
        <w:t xml:space="preserve">Reality: </w:t>
      </w:r>
      <w:r>
        <w:t>Moderate sodium intake is acceptable and complete elimination is not necessary; focus is on reducing excess intake especially from processed foods.</w:t>
      </w:r>
    </w:p>
    <w:p>
      <w:r>
        <w:rPr>
          <w:b/>
        </w:rPr>
        <w:t xml:space="preserve">Misconception: </w:t>
      </w:r>
      <w:r>
        <w:t>Potassium supplements are a safe way to lower blood pressure for everyone.</w:t>
      </w:r>
    </w:p>
    <w:p>
      <w:r>
        <w:rPr>
          <w:b/>
        </w:rPr>
        <w:t xml:space="preserve">Reality: </w:t>
      </w:r>
      <w:r>
        <w:t>Potassium supplements can be harmful without medical supervision, particularly in kidney disease or with certain medications.</w:t>
      </w:r>
    </w:p>
    <w:p>
      <w:r>
        <w:rPr>
          <w:b/>
        </w:rPr>
        <w:t xml:space="preserve">Misconception: </w:t>
      </w:r>
      <w:r>
        <w:t>Diet alone can cure high blood pressure without any medication.</w:t>
      </w:r>
    </w:p>
    <w:p>
      <w:r>
        <w:rPr>
          <w:b/>
        </w:rPr>
        <w:t xml:space="preserve">Reality: </w:t>
      </w:r>
      <w:r>
        <w:t>While diet is essential, many individuals require medication and lifestyle changes together for effective blood pressure control.</w:t>
      </w:r>
    </w:p>
    <w:p>
      <w:r>
        <w:rPr>
          <w:b/>
        </w:rPr>
        <w:t xml:space="preserve">Misconception: </w:t>
      </w:r>
      <w:r>
        <w:t>Alcohol has no impact on blood pressure if consumed occasionally.</w:t>
      </w:r>
    </w:p>
    <w:p>
      <w:r>
        <w:rPr>
          <w:b/>
        </w:rPr>
        <w:t xml:space="preserve">Reality: </w:t>
      </w:r>
      <w:r>
        <w:t>Even moderate alcohol can raise blood pressure; limiting intake is advised for those with hypertension.</w:t>
      </w:r>
    </w:p>
    <w:p>
      <w:pPr>
        <w:pStyle w:val="Heading1"/>
      </w:pPr>
      <w:r>
        <w:t>Clinical Pearls</w:t>
      </w:r>
    </w:p>
    <w:p>
      <w:pPr>
        <w:pStyle w:val="ListNumber"/>
      </w:pPr>
      <w:r>
        <w:t>Sodium reduction typically lowers systolic blood pressure by 2 to 8 mmHg in the general population.</w:t>
      </w:r>
    </w:p>
    <w:p>
      <w:pPr>
        <w:pStyle w:val="ListNumber"/>
      </w:pPr>
      <w:r>
        <w:t>The DASH diet reduces blood pressure regardless of medication use and can enhance treatment effects.</w:t>
      </w:r>
    </w:p>
    <w:p>
      <w:pPr>
        <w:pStyle w:val="ListNumber"/>
      </w:pPr>
      <w:r>
        <w:t>Weight loss of even 5-10% can significantly decrease blood pressure in overweight individuals.</w:t>
      </w:r>
    </w:p>
    <w:p>
      <w:pPr>
        <w:pStyle w:val="ListNumber"/>
      </w:pPr>
      <w:r>
        <w:t>Potassium intake should come predominantly from food sources rather than supplements.</w:t>
      </w:r>
    </w:p>
    <w:p>
      <w:pPr>
        <w:pStyle w:val="ListNumber"/>
      </w:pPr>
      <w:r>
        <w:t>Consistent dietary approaches combined with lifestyle changes are key to sustaining blood pressure control.</w:t>
      </w:r>
    </w:p>
    <w:p>
      <w:pPr>
        <w:pStyle w:val="Heading1"/>
      </w:pPr>
      <w:r>
        <w:t>Key Takeaways</w:t>
      </w:r>
    </w:p>
    <w:p>
      <w:pPr>
        <w:pStyle w:val="ListBullet"/>
      </w:pPr>
      <w:r>
        <w:t>Dietary sodium directly influences blood pressure; reducing intake helps control hypertension.</w:t>
      </w:r>
    </w:p>
    <w:p>
      <w:pPr>
        <w:pStyle w:val="ListBullet"/>
      </w:pPr>
      <w:r>
        <w:t>Potassium-rich foods support blood pressure regulation and heart health.</w:t>
      </w:r>
    </w:p>
    <w:p>
      <w:pPr>
        <w:pStyle w:val="ListBullet"/>
      </w:pPr>
      <w:r>
        <w:t>The DASH diet is effective and evidence-based for managing high blood pressure.</w:t>
      </w:r>
    </w:p>
    <w:p>
      <w:pPr>
        <w:pStyle w:val="ListBullet"/>
      </w:pPr>
      <w:r>
        <w:t>Maintaining a healthy weight reduces strain on the cardiovascular system.</w:t>
      </w:r>
    </w:p>
    <w:p>
      <w:pPr>
        <w:pStyle w:val="ListBullet"/>
      </w:pPr>
      <w:r>
        <w:t>Alcohol should be consumed in moderation or avoided to prevent blood pressure increases.</w:t>
      </w:r>
    </w:p>
    <w:p>
      <w:pPr>
        <w:pStyle w:val="ListBullet"/>
      </w:pPr>
      <w:r>
        <w:t>Individualized nutrition plans and medical guidance optimize hypertension management.</w:t>
      </w:r>
    </w:p>
    <w:p>
      <w:pPr>
        <w:pStyle w:val="ListBullet"/>
      </w:pPr>
      <w:r>
        <w:t>Diet and lifestyle changes complement rather than replace pharmacologic therapies.</w:t>
      </w:r>
    </w:p>
    <w:p>
      <w:pPr>
        <w:pStyle w:val="ListBullet"/>
      </w:pPr>
      <w:r>
        <w:t>Regular monitoring and adjustment of diet are essential for long-term success.</w:t>
      </w:r>
    </w:p>
    <w:p>
      <w:pPr>
        <w:pStyle w:val="Heading1"/>
      </w:pPr>
      <w:r>
        <w:t>Glossary</w:t>
      </w:r>
    </w:p>
    <w:p>
      <w:r>
        <w:rPr>
          <w:b/>
        </w:rPr>
        <w:t xml:space="preserve">Hypertension: </w:t>
      </w:r>
      <w:r>
        <w:t>A chronic medical condition where blood pressure in the arteries is persistently elevated.</w:t>
      </w:r>
    </w:p>
    <w:p>
      <w:r>
        <w:rPr>
          <w:b/>
        </w:rPr>
        <w:t xml:space="preserve">Sodium: </w:t>
      </w:r>
      <w:r>
        <w:t>An essential mineral commonly found in salt that affects fluid balance and blood pressure.</w:t>
      </w:r>
    </w:p>
    <w:p>
      <w:r>
        <w:rPr>
          <w:b/>
        </w:rPr>
        <w:t xml:space="preserve">Potassium: </w:t>
      </w:r>
      <w:r>
        <w:t>A mineral that helps balance sodium effects and relax blood vessels to lower blood pressure.</w:t>
      </w:r>
    </w:p>
    <w:p>
      <w:r>
        <w:rPr>
          <w:b/>
        </w:rPr>
        <w:t xml:space="preserve">DASH Diet: </w:t>
      </w:r>
      <w:r>
        <w:t>A dietary pattern rich in fruits, vegetables, whole grains, and low-fat dairy designed to lower blood pressure.</w:t>
      </w:r>
    </w:p>
    <w:p>
      <w:r>
        <w:rPr>
          <w:b/>
        </w:rPr>
        <w:t xml:space="preserve">Systolic Blood Pressure: </w:t>
      </w:r>
      <w:r>
        <w:t>The pressure in arteries when the heart contracts to pump blood.</w:t>
      </w:r>
    </w:p>
    <w:p>
      <w:pPr>
        <w:pStyle w:val="Heading1"/>
      </w:pPr>
      <w:r>
        <w:t>Related Modules</w:t>
      </w:r>
    </w:p>
    <w:p>
      <w:pPr>
        <w:pStyle w:val="ListBullet"/>
      </w:pPr>
      <w:r>
        <w:t>NUT-102 - Heart-Healthy Eating Patterns</w:t>
      </w:r>
    </w:p>
    <w:p>
      <w:pPr>
        <w:pStyle w:val="ListBullet"/>
      </w:pPr>
      <w:r>
        <w:t>NUT-146 - Weight Management and Cardiovascular Health</w:t>
      </w:r>
    </w:p>
    <w:p>
      <w:pPr>
        <w:pStyle w:val="ListBullet"/>
      </w:pPr>
      <w:r>
        <w:t>CON-210 - Hypertension: Overview and Management</w:t>
      </w:r>
    </w:p>
    <w:p>
      <w:pPr>
        <w:pStyle w:val="Heading1"/>
      </w:pPr>
      <w:r>
        <w:t>Illustration Specifications</w:t>
      </w:r>
    </w:p>
    <w:p>
      <w:pPr>
        <w:pStyle w:val="Heading2"/>
      </w:pPr>
      <w:r>
        <w:t>ILL-001 - Sodium Sources in Common Foods</w:t>
      </w:r>
    </w:p>
    <w:p>
      <w:r>
        <w:t>Type: Infographic</w:t>
      </w:r>
    </w:p>
    <w:p>
      <w:r>
        <w:t>A visual chart showing high, moderate, and low sodium content in various common foods.</w:t>
      </w:r>
    </w:p>
    <w:p>
      <w:r>
        <w:t>Alt text: Infographic illustrating sodium levels in different food categories</w:t>
      </w:r>
    </w:p>
    <w:p>
      <w:pPr>
        <w:pStyle w:val="Heading2"/>
      </w:pPr>
      <w:r>
        <w:t>ILL-002 - Potassium-Rich Foods</w:t>
      </w:r>
    </w:p>
    <w:p>
      <w:r>
        <w:t>Type: Photograph Collection</w:t>
      </w:r>
    </w:p>
    <w:p>
      <w:r>
        <w:t>Photographs of fruits, vegetables, and other foods high in potassium such as bananas, potatoes, and spinach.</w:t>
      </w:r>
    </w:p>
    <w:p>
      <w:r>
        <w:t>Alt text: Collection of images depicting foods rich in potassium</w:t>
      </w:r>
    </w:p>
    <w:p>
      <w:pPr>
        <w:pStyle w:val="Heading2"/>
      </w:pPr>
      <w:r>
        <w:t>ILL-003 - DASH Diet Plate Model</w:t>
      </w:r>
    </w:p>
    <w:p>
      <w:r>
        <w:t>Type: Diagram</w:t>
      </w:r>
    </w:p>
    <w:p>
      <w:r>
        <w:t>A diagram showing ideal proportions of food groups on a plate following DASH diet guidelines.</w:t>
      </w:r>
    </w:p>
    <w:p>
      <w:r>
        <w:t>Alt text: Plate divided into sections representing fruits, vegetables, grains, protein, and dairy per DASH diet</w:t>
      </w:r>
    </w:p>
    <w:p>
      <w:pPr>
        <w:pStyle w:val="Heading2"/>
      </w:pPr>
      <w:r>
        <w:t>ILL-004 - Effects of Excess Sodium on Blood Pressure</w:t>
      </w:r>
    </w:p>
    <w:p>
      <w:r>
        <w:t>Type: Scientific Illustration</w:t>
      </w:r>
    </w:p>
    <w:p>
      <w:r>
        <w:t>Illustration depicting how excess sodium causes water retention and increases blood pressure.</w:t>
      </w:r>
    </w:p>
    <w:p>
      <w:r>
        <w:t>Alt text: Diagram showing sodium-related water retention leading to higher blood pressure</w:t>
      </w:r>
    </w:p>
    <w:p>
      <w:pPr>
        <w:pStyle w:val="Heading2"/>
      </w:pPr>
      <w:r>
        <w:t>ILL-005 - Alcohol Consumption and Blood Pressure Relationship</w:t>
      </w:r>
    </w:p>
    <w:p>
      <w:r>
        <w:t>Type: Graph</w:t>
      </w:r>
    </w:p>
    <w:p>
      <w:r>
        <w:t>Graph showing the dose-dependent rise in blood pressure with increasing alcohol intake.</w:t>
      </w:r>
    </w:p>
    <w:p>
      <w:r>
        <w:t>Alt text: Graph displaying correlation between amount of alcohol consumed and blood pressure levels</w:t>
      </w:r>
    </w:p>
    <w:p>
      <w:pPr>
        <w:pStyle w:val="Heading1"/>
      </w:pPr>
      <w:r>
        <w:t>References</w:t>
      </w:r>
    </w:p>
    <w:p>
      <w:pPr>
        <w:pStyle w:val="ListBullet"/>
      </w:pPr>
      <w:r>
        <w:t>Dietary Approaches to Stop Hypertension (DASH) Diet | National Heart, Lung, and Blood Institute | 2020 |  | unverified</w:t>
      </w:r>
    </w:p>
    <w:p>
      <w:pPr>
        <w:pStyle w:val="ListBullet"/>
      </w:pPr>
      <w:r>
        <w:t>Sodium and Health: Evidence and Recommendations | World Health Organization | 2019 |  | unverified</w:t>
      </w:r>
    </w:p>
    <w:p>
      <w:pPr>
        <w:pStyle w:val="ListBullet"/>
      </w:pPr>
      <w:r>
        <w:t>Potassium Intake and Cardiovascular Risk | American Heart Association | 2021 |  | unverified</w:t>
      </w:r>
    </w:p>
    <w:p>
      <w:pPr>
        <w:pStyle w:val="ListBullet"/>
      </w:pPr>
      <w:r>
        <w:t>Alcohol Consumption and Hypertension | Centers for Disease Control and Prevention | 2020 |  | unverified</w:t>
      </w:r>
    </w:p>
    <w:p>
      <w:pPr>
        <w:pStyle w:val="ListBullet"/>
      </w:pPr>
      <w:r>
        <w:t>Weight Loss and Blood Pressure Management | Mayo Clinic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