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MED-001 - How Medicines Work</w:t>
      </w:r>
    </w:p>
    <w:p>
      <w:r>
        <w:rPr>
          <w:i/>
        </w:rPr>
        <w:t>Uses, mechanisms, benefits, side effects, interactions, monitoring, and safety related to how medicines work.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Medication Foundations</w:t>
            </w:r>
          </w:p>
        </w:tc>
      </w:tr>
      <w:tr>
        <w:tc>
          <w:tcPr>
            <w:tcW w:type="dxa" w:w="4968"/>
          </w:tcPr>
          <w:p>
            <w:r>
              <w:rPr>
                <w:b/>
              </w:rPr>
              <w:t>SOM stages</w:t>
            </w:r>
          </w:p>
        </w:tc>
        <w:tc>
          <w:tcPr>
            <w:tcW w:type="dxa" w:w="4968"/>
          </w:tcPr>
          <w:p>
            <w:r>
              <w:t>Preventive, Acute, Chronic, Maintenance</w:t>
            </w:r>
          </w:p>
        </w:tc>
      </w:tr>
      <w:tr>
        <w:tc>
          <w:tcPr>
            <w:tcW w:type="dxa" w:w="4968"/>
          </w:tcPr>
          <w:p>
            <w:r>
              <w:rPr>
                <w:b/>
              </w:rPr>
              <w:t>Audience</w:t>
            </w:r>
          </w:p>
        </w:tc>
        <w:tc>
          <w:tcPr>
            <w:tcW w:type="dxa" w:w="4968"/>
          </w:tcPr>
          <w:p>
            <w:r>
              <w:t>Consumers, Patients, Healthcare Professionals, Caregivers</w:t>
            </w:r>
          </w:p>
        </w:tc>
      </w:tr>
      <w:tr>
        <w:tc>
          <w:tcPr>
            <w:tcW w:type="dxa" w:w="4968"/>
          </w:tcPr>
          <w:p>
            <w:r>
              <w:rPr>
                <w:b/>
              </w:rPr>
              <w:t>Reading level</w:t>
            </w:r>
          </w:p>
        </w:tc>
        <w:tc>
          <w:tcPr>
            <w:tcW w:type="dxa" w:w="4968"/>
          </w:tcPr>
          <w:p>
            <w:r>
              <w:t>General audience, 8th grade</w:t>
            </w:r>
          </w:p>
        </w:tc>
      </w:tr>
      <w:tr>
        <w:tc>
          <w:tcPr>
            <w:tcW w:type="dxa" w:w="4968"/>
          </w:tcPr>
          <w:p>
            <w:r>
              <w:rPr>
                <w:b/>
              </w:rPr>
              <w:t>Keywords</w:t>
            </w:r>
          </w:p>
        </w:tc>
        <w:tc>
          <w:tcPr>
            <w:tcW w:type="dxa" w:w="4968"/>
          </w:tcPr>
          <w:p>
            <w:r>
              <w:t>medications, pharmacology, drug mechanisms, side effects, drug interactions, medication safety, pharmacokinetics, pharmacodynamics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Medicines, also known as medications or drugs, are substances used to diagnose, treat, prevent, or relieve symptoms of diseases and health conditions. They work by interacting with the body's biological systems, often targeting specific cells, tissues, or biochemical pathways to induce desired effects. Mechanisms of action include binding to receptors, inhibiting enzymes, altering chemical messengers, or replacing deficient substances. Understanding how medicines work helps users grasp why adherence to dosages and timing matters and the reasons behind possible side effects or interactions with other drugs or foods. Medicines are processed in the body through absorption, distribution, metabolism (often in the liver), and excretion, collectively termed pharmacokinetics. Their effects on the body (pharmacodynamics) depend on these processes and individual factors such as age, genetics, and health status. The field of pharmacology studies these aspects to optimize therapy. While medicines can bring substantial benefits by curing or managing illnesses, they may also cause adverse effects or interact negatively with other substances. Not all natural products qualify as medicines—only those with proven therapeutic effects. Monitoring and safety considerations, including proper dosing, avoiding harmful interactions, and awareness of contraindications such as pregnancy status, are important to maximize benefits and reduce risks. This foundational knowledge empowers patients and caregivers to use medicines safely and effectively.</w:t>
      </w:r>
    </w:p>
    <w:p>
      <w:pPr>
        <w:pStyle w:val="Heading1"/>
      </w:pPr>
      <w:r>
        <w:t>Customer Questions Answered</w:t>
      </w:r>
    </w:p>
    <w:p>
      <w:pPr>
        <w:pStyle w:val="ListBullet"/>
      </w:pPr>
      <w:r>
        <w:t>What are medicines and how do they work in the body?</w:t>
      </w:r>
    </w:p>
    <w:p>
      <w:pPr>
        <w:pStyle w:val="ListBullet"/>
      </w:pPr>
      <w:r>
        <w:t>Why do some medicines have side effects?</w:t>
      </w:r>
    </w:p>
    <w:p>
      <w:pPr>
        <w:pStyle w:val="ListBullet"/>
      </w:pPr>
      <w:r>
        <w:t>How do medicines interact with other drugs or foods?</w:t>
      </w:r>
    </w:p>
    <w:p>
      <w:pPr>
        <w:pStyle w:val="ListBullet"/>
      </w:pPr>
      <w:r>
        <w:t>What does it mean when a medicine works by blocking receptors?</w:t>
      </w:r>
    </w:p>
    <w:p>
      <w:pPr>
        <w:pStyle w:val="ListBullet"/>
      </w:pPr>
      <w:r>
        <w:t>How can I tell if a medicine is working or causing harm?</w:t>
      </w:r>
    </w:p>
    <w:p>
      <w:pPr>
        <w:pStyle w:val="ListBullet"/>
      </w:pPr>
      <w:r>
        <w:t>Are natural remedies considered medicines?</w:t>
      </w:r>
    </w:p>
    <w:p>
      <w:pPr>
        <w:pStyle w:val="ListBullet"/>
      </w:pPr>
      <w:r>
        <w:t>What should I know about how my body processes medicines?</w:t>
      </w:r>
    </w:p>
    <w:p>
      <w:pPr>
        <w:pStyle w:val="ListBullet"/>
      </w:pPr>
      <w:r>
        <w:t>Can medicines lose effectiveness over time?</w:t>
      </w:r>
    </w:p>
    <w:p>
      <w:pPr>
        <w:pStyle w:val="ListBullet"/>
      </w:pPr>
      <w:r>
        <w:t>Why are some medicines taken with food and others on an empty stomach?</w:t>
      </w:r>
    </w:p>
    <w:p>
      <w:pPr>
        <w:pStyle w:val="ListBullet"/>
      </w:pPr>
      <w:r>
        <w:t>How do doctors decide what dose of medicine to prescribe?</w:t>
      </w:r>
    </w:p>
    <w:p>
      <w:pPr>
        <w:pStyle w:val="ListBullet"/>
      </w:pPr>
      <w:r>
        <w:t>What happens if I miss a dose of my medicine?</w:t>
      </w:r>
    </w:p>
    <w:p>
      <w:pPr>
        <w:pStyle w:val="ListBullet"/>
      </w:pPr>
      <w:r>
        <w:t>Are all medicines safe to use during pregnancy?</w:t>
      </w:r>
    </w:p>
    <w:p>
      <w:pPr>
        <w:pStyle w:val="Heading1"/>
      </w:pPr>
      <w:r>
        <w:t>Learning Objectives</w:t>
      </w:r>
    </w:p>
    <w:p>
      <w:pPr>
        <w:pStyle w:val="ListBullet"/>
      </w:pPr>
      <w:r>
        <w:t>Define what medicines are and their primary purposes.</w:t>
      </w:r>
    </w:p>
    <w:p>
      <w:pPr>
        <w:pStyle w:val="ListBullet"/>
      </w:pPr>
      <w:r>
        <w:t>Explain fundamental mechanisms by which medicines act in the body.</w:t>
      </w:r>
    </w:p>
    <w:p>
      <w:pPr>
        <w:pStyle w:val="ListBullet"/>
      </w:pPr>
      <w:r>
        <w:t>Describe how the body processes medicines and factors influencing this.</w:t>
      </w:r>
    </w:p>
    <w:p>
      <w:pPr>
        <w:pStyle w:val="ListBullet"/>
      </w:pPr>
      <w:r>
        <w:t>Identify common reasons for side effects and drug interactions.</w:t>
      </w:r>
    </w:p>
    <w:p>
      <w:pPr>
        <w:pStyle w:val="ListBullet"/>
      </w:pPr>
      <w:r>
        <w:t>Recognize the importance of medication adherence and monitoring.</w:t>
      </w:r>
    </w:p>
    <w:p>
      <w:pPr>
        <w:pStyle w:val="ListBullet"/>
      </w:pPr>
      <w:r>
        <w:t>Understand basic precautions for medicine safety, including during pregnancy.</w:t>
      </w:r>
    </w:p>
    <w:p>
      <w:pPr>
        <w:pStyle w:val="ListBullet"/>
      </w:pPr>
      <w:r>
        <w:t>Distinguish between pharmaceuticals and natural remedies.</w:t>
      </w:r>
    </w:p>
    <w:p>
      <w:pPr>
        <w:pStyle w:val="ListBullet"/>
      </w:pPr>
      <w:r>
        <w:t>Appreciate the role of healthcare providers in medication management.</w:t>
      </w:r>
    </w:p>
    <w:p>
      <w:pPr>
        <w:pStyle w:val="Heading1"/>
      </w:pPr>
      <w:r>
        <w:t>Definition</w:t>
      </w:r>
    </w:p>
    <w:p>
      <w:r>
        <w:t>Medicines, also called drugs or pharmaceuticals, are chemical or biological substances used to diagnose, treat, prevent, or alleviate symptoms of diseases or health conditions by affecting physiological processes in the body.</w:t>
      </w:r>
    </w:p>
    <w:p>
      <w:pPr>
        <w:pStyle w:val="Heading1"/>
      </w:pPr>
      <w:r>
        <w:t>Why This Matters</w:t>
      </w:r>
    </w:p>
    <w:p>
      <w:r>
        <w:t>Understanding how medicines work helps individuals use them safely and effectively, avoiding harm from side effects or interactions, and improving health outcomes by adhering to prescribed therapies.</w:t>
      </w:r>
    </w:p>
    <w:p>
      <w:pPr>
        <w:pStyle w:val="Heading1"/>
      </w:pPr>
      <w:r>
        <w:t>What Are Medicines?</w:t>
      </w:r>
    </w:p>
    <w:p>
      <w:r>
        <w:t>Medicines, also known as drugs or pharmaceuticals, are substances designed to affect the body's functions to improve health, cure illness, or relieve symptoms. They can be natural or synthetic and come in forms like tablets, capsules, liquids, injections, creams, or patches. Not all substances that affect the body are medicines; for example, vitamins or herbal supplements may or may not have medicinal effects depending on evidence.</w:t>
      </w:r>
    </w:p>
    <w:p>
      <w:pPr>
        <w:pStyle w:val="Heading1"/>
      </w:pPr>
      <w:r>
        <w:t>Mechanisms of Action: How Medicines Affect the Body</w:t>
      </w:r>
    </w:p>
    <w:p>
      <w:r>
        <w:t>Medicines work by interacting with the body's biological systems. Common mechanisms include binding to receptors on cells to activate or block them, inhibiting enzymes involved in disease processes, altering chemical messengers like neurotransmitters or hormones, or replacing substances the body lacks. For example, beta-blockers bind to heart receptors to slow heart rate, and antibiotics inhibit bacterial enzymes to kill bacteria. Understanding these mechanisms helps explain therapeutic effects and side effects.</w:t>
      </w:r>
    </w:p>
    <w:p>
      <w:pPr>
        <w:pStyle w:val="Heading1"/>
      </w:pPr>
      <w:r>
        <w:t>Pharmacokinetics: How the Body Processes Medicines</w:t>
      </w:r>
    </w:p>
    <w:p>
      <w:r>
        <w:t>Pharmacokinetics refers to the movement of medicines through the body, including absorption (how the medicine enters the bloodstream), distribution (how it spreads to tissues), metabolism (how the body chemically changes the medicine, often in the liver), and excretion (how it is eliminated through urine, feces, or breath). Individual factors like age, liver and kidney function, genetics, and other medications can affect these processes, influencing medicine levels and effects.</w:t>
      </w:r>
    </w:p>
    <w:p>
      <w:pPr>
        <w:pStyle w:val="Heading1"/>
      </w:pPr>
      <w:r>
        <w:t>Pharmacodynamics: The Effects of Medicines on the Body</w:t>
      </w:r>
    </w:p>
    <w:p>
      <w:r>
        <w:t>Pharmacodynamics studies how medicines produce their biological effects. This involves understanding dose-response relationships, how medicines cause intended therapeutic effects, and why side effects or toxicity may occur at higher doses or in certain individuals. It explains why some medicines require careful dosing and monitoring and why the same medicine can have different effects in different people.</w:t>
      </w:r>
    </w:p>
    <w:p>
      <w:pPr>
        <w:pStyle w:val="Heading1"/>
      </w:pPr>
      <w:r>
        <w:t>Common Side Effects: Why Medicines Can Cause Unwanted Effects</w:t>
      </w:r>
    </w:p>
    <w:p>
      <w:r>
        <w:t>Side effects are unwanted or unexpected effects of medicines that occur alongside their intended action. They happen because medicines can affect multiple systems, interact with receptors in different tissues, or alter normal physiological processes. For example, some pain relievers can irritate the stomach lining, leading to nausea. Side effects vary depending on the medicine, dose, and individual sensitivities. Most side effects are mild and temporary, but some can be serious and require medical attention.</w:t>
      </w:r>
    </w:p>
    <w:p>
      <w:pPr>
        <w:pStyle w:val="Heading1"/>
      </w:pPr>
      <w:r>
        <w:t>Drug Interactions: How Medicines Can Affect Each Other and Other Substances</w:t>
      </w:r>
    </w:p>
    <w:p>
      <w:r>
        <w:t>Drug interactions occur when one medicine changes the effect of another medicine, food, or supplement. These interactions can increase toxicity, reduce effectiveness, or cause new side effects. For example, grapefruit juice can interfere with enzymes that metabolize certain drugs, increasing their levels. Being aware of possible interactions helps prevent harmful effects and improves medication safety.</w:t>
      </w:r>
    </w:p>
    <w:p>
      <w:pPr>
        <w:pStyle w:val="Heading1"/>
      </w:pPr>
      <w:r>
        <w:t>Medication Adherence and Monitoring: Ensuring Medicines Work Safely</w:t>
      </w:r>
    </w:p>
    <w:p>
      <w:r>
        <w:t>Taking medicines as prescribed—correct dose, timing, and duration—is essential for effectiveness and safety. Skipping doses, stopping early, or taking extra doses can lead to treatment failure or adverse effects. Healthcare providers may monitor patients through blood tests or physical examinations to adjust dosages and watch for side effects. Patients should communicate openly about any problems or concerns.</w:t>
      </w:r>
    </w:p>
    <w:p>
      <w:pPr>
        <w:pStyle w:val="Heading1"/>
      </w:pPr>
      <w:r>
        <w:t>Limitations and Misconceptions About Medicines</w:t>
      </w:r>
    </w:p>
    <w:p>
      <w:r>
        <w:t>While medicines can be powerful tools, they are not cures for all ailments and may have limitations. Some believe that natural remedies are always safe or that higher doses always work better, which is not true. Resistance, such as antibiotic resistance, can make medicines less effective. Understanding realistic expectations and the importance of evidence-based use helps avoid misuse and harm.</w:t>
      </w:r>
    </w:p>
    <w:p>
      <w:pPr>
        <w:pStyle w:val="Heading1"/>
      </w:pPr>
      <w:r>
        <w:t>Safety Considerations: Using Medicines Responsibly</w:t>
      </w:r>
    </w:p>
    <w:p>
      <w:r>
        <w:t>Safe medicine use involves following prescriptions, informing healthcare providers of all medicines and supplements taken, and understanding warnings such as in pregnancy, breastfeeding, or chronic illnesses. Storage conditions and expiration dates also affect safety. Emergencies due to allergic reactions or overdose require immediate attention. Patient education is key to preventing medication errors.</w:t>
      </w:r>
    </w:p>
    <w:p>
      <w:pPr>
        <w:pStyle w:val="Heading1"/>
      </w:pPr>
      <w:r>
        <w:t>Medicines During Special Conditions: Pregnancy, Children, and Older Adults</w:t>
      </w:r>
    </w:p>
    <w:p>
      <w:r>
        <w:t>Different populations may require adjustments in medicine use due to physiological differences. Pregnant women must avoid medicines that harm the fetus, children require age-appropriate dosing, and older adults may have altered metabolism increasing toxicity risks. Healthcare providers consider these factors when prescribing.</w:t>
      </w:r>
    </w:p>
    <w:p>
      <w:pPr>
        <w:pStyle w:val="Heading1"/>
      </w:pPr>
      <w:r>
        <w:t>Natural Remedies and Medicines: Understanding the Difference</w:t>
      </w:r>
    </w:p>
    <w:p>
      <w:r>
        <w:t>Natural remedies include herbs, vitamins, and supplements that people use to support health. Only those with proven therapeutic effects and regulated safety standards qualify as medicines. Some natural products can interact with medicines or cause side effects. Consulting healthcare providers before use is important for safety.</w:t>
      </w:r>
    </w:p>
    <w:p>
      <w:pPr>
        <w:pStyle w:val="Heading1"/>
      </w:pPr>
      <w:r>
        <w:t>The Role of Healthcare Providers in Medication Management</w:t>
      </w:r>
    </w:p>
    <w:p>
      <w:r>
        <w:t>Doctors, pharmacists, nurses, and other healthcare professionals help select appropriate medicines, explain how to use them, monitor for effectiveness and adverse effects, and educate patients. Their expertise ensures medicines provide benefits while minimizing risks, tailored to individual health needs.</w:t>
      </w:r>
    </w:p>
    <w:p>
      <w:pPr>
        <w:pStyle w:val="Heading1"/>
      </w:pPr>
      <w:r>
        <w:t>Practical Guidance</w:t>
      </w:r>
    </w:p>
    <w:p>
      <w:pPr>
        <w:pStyle w:val="ListBullet"/>
      </w:pPr>
      <w:r>
        <w:t>Always follow the prescribed dose and schedule of your medicine.</w:t>
      </w:r>
    </w:p>
    <w:p>
      <w:pPr>
        <w:pStyle w:val="ListBullet"/>
      </w:pPr>
      <w:r>
        <w:t>Inform your healthcare provider about all medications, supplements, and foods you consume to avoid interactions.</w:t>
      </w:r>
    </w:p>
    <w:p>
      <w:pPr>
        <w:pStyle w:val="ListBullet"/>
      </w:pPr>
      <w:r>
        <w:t>Report any side effects, unusual symptoms, or concerns to your healthcare provider promptly.</w:t>
      </w:r>
    </w:p>
    <w:p>
      <w:pPr>
        <w:pStyle w:val="ListBullet"/>
      </w:pPr>
      <w:r>
        <w:t>Never stop or change your medicine dose without consulting a healthcare professional.</w:t>
      </w:r>
    </w:p>
    <w:p>
      <w:pPr>
        <w:pStyle w:val="ListBullet"/>
      </w:pPr>
      <w:r>
        <w:t>Store medicines as directed to maintain effectiveness and safety.</w:t>
      </w:r>
    </w:p>
    <w:p>
      <w:pPr>
        <w:pStyle w:val="ListBullet"/>
      </w:pPr>
      <w:r>
        <w:t>Use caution when taking medicines during pregnancy, breastfeeding, or chronic illnesses and seek professional guidance.</w:t>
      </w:r>
    </w:p>
    <w:p>
      <w:pPr>
        <w:pStyle w:val="ListBullet"/>
      </w:pPr>
      <w:r>
        <w:t>Ask your pharmacist or doctor if you do not understand how to take your medicine or its possible effects.</w:t>
      </w:r>
    </w:p>
    <w:p>
      <w:pPr>
        <w:pStyle w:val="ListBullet"/>
      </w:pPr>
      <w:r>
        <w:t>Keep a medication list and update it regularly for all healthcare visits.</w:t>
      </w:r>
    </w:p>
    <w:p>
      <w:pPr>
        <w:pStyle w:val="Heading1"/>
      </w:pPr>
      <w:r>
        <w:t>Safety Notes</w:t>
      </w:r>
    </w:p>
    <w:p>
      <w:pPr>
        <w:pStyle w:val="ListBullet"/>
      </w:pPr>
      <w:r>
        <w:t>Do not share prescribed medicines with others, even if symptoms seem similar.</w:t>
      </w:r>
    </w:p>
    <w:p>
      <w:pPr>
        <w:pStyle w:val="ListBullet"/>
      </w:pPr>
      <w:r>
        <w:t>Avoid alcohol or other substances that may interact negatively with your medicines unless approved by a healthcare professional.</w:t>
      </w:r>
    </w:p>
    <w:p>
      <w:pPr>
        <w:pStyle w:val="ListBullet"/>
      </w:pPr>
      <w:r>
        <w:t>Be aware of allergy warnings and possible hypersensitivity reactions to medicines.</w:t>
      </w:r>
    </w:p>
    <w:p>
      <w:pPr>
        <w:pStyle w:val="ListBullet"/>
      </w:pPr>
      <w:r>
        <w:t>Ensure children cannot accidentally access medicines—use child-proof containers if available.</w:t>
      </w:r>
    </w:p>
    <w:p>
      <w:pPr>
        <w:pStyle w:val="ListBullet"/>
      </w:pPr>
      <w:r>
        <w:t>Dispose of expired or unused medicines properly according to local guidelines.</w:t>
      </w:r>
    </w:p>
    <w:p>
      <w:pPr>
        <w:pStyle w:val="Heading1"/>
      </w:pPr>
      <w:r>
        <w:t>Common Misconceptions</w:t>
      </w:r>
    </w:p>
    <w:p>
      <w:r>
        <w:rPr>
          <w:b/>
        </w:rPr>
        <w:t xml:space="preserve">Misconception: </w:t>
      </w:r>
      <w:r>
        <w:t>Natural remedies are always safe and free of side effects.</w:t>
      </w:r>
    </w:p>
    <w:p>
      <w:r>
        <w:rPr>
          <w:b/>
        </w:rPr>
        <w:t xml:space="preserve">Reality: </w:t>
      </w:r>
      <w:r>
        <w:t>Natural products can cause side effects or interact with medicines; safety depends on the substance and individual.</w:t>
      </w:r>
    </w:p>
    <w:p>
      <w:r>
        <w:rPr>
          <w:b/>
        </w:rPr>
        <w:t xml:space="preserve">Misconception: </w:t>
      </w:r>
      <w:r>
        <w:t>Taking more medicine than prescribed will make it work faster or better.</w:t>
      </w:r>
    </w:p>
    <w:p>
      <w:r>
        <w:rPr>
          <w:b/>
        </w:rPr>
        <w:t xml:space="preserve">Reality: </w:t>
      </w:r>
      <w:r>
        <w:t>Overdosing can cause harmful side effects or toxicity without improving effectiveness.</w:t>
      </w:r>
    </w:p>
    <w:p>
      <w:r>
        <w:rPr>
          <w:b/>
        </w:rPr>
        <w:t xml:space="preserve">Misconception: </w:t>
      </w:r>
      <w:r>
        <w:t>Once a medicine works, it will always remain effective without change.</w:t>
      </w:r>
    </w:p>
    <w:p>
      <w:r>
        <w:rPr>
          <w:b/>
        </w:rPr>
        <w:t xml:space="preserve">Reality: </w:t>
      </w:r>
      <w:r>
        <w:t>Some medicines may lose effectiveness due to tolerance or resistance over time and require adjustments.</w:t>
      </w:r>
    </w:p>
    <w:p>
      <w:pPr>
        <w:pStyle w:val="Heading1"/>
      </w:pPr>
      <w:r>
        <w:t>Clinical Pearls</w:t>
      </w:r>
    </w:p>
    <w:p>
      <w:pPr>
        <w:pStyle w:val="ListNumber"/>
      </w:pPr>
      <w:r>
        <w:t>Understand the difference between pharmacokinetics (what the body does to medicine) and pharmacodynamics (what medicine does to the body).</w:t>
      </w:r>
    </w:p>
    <w:p>
      <w:pPr>
        <w:pStyle w:val="ListNumber"/>
      </w:pPr>
      <w:r>
        <w:t>Monitoring blood levels of certain medicines can prevent toxicity.</w:t>
      </w:r>
    </w:p>
    <w:p>
      <w:pPr>
        <w:pStyle w:val="ListNumber"/>
      </w:pPr>
      <w:r>
        <w:t>Medication adherence is crucial for chronic diseases to reduce complications.</w:t>
      </w:r>
    </w:p>
    <w:p>
      <w:pPr>
        <w:pStyle w:val="ListNumber"/>
      </w:pPr>
      <w:r>
        <w:t>Always inform providers about all substances you take to avoid dangerous drug interactions.</w:t>
      </w:r>
    </w:p>
    <w:p>
      <w:pPr>
        <w:pStyle w:val="ListNumber"/>
      </w:pPr>
      <w:r>
        <w:t>Beware of over-the-counter medicines and supplements as they may also interact with prescribed drugs.</w:t>
      </w:r>
    </w:p>
    <w:p>
      <w:pPr>
        <w:pStyle w:val="ListNumber"/>
      </w:pPr>
      <w:r>
        <w:t>Special populations require tailored dosing and monitoring.</w:t>
      </w:r>
    </w:p>
    <w:p>
      <w:pPr>
        <w:pStyle w:val="ListNumber"/>
      </w:pPr>
      <w:r>
        <w:t>Educating patients about side effects improves early recognition and management.</w:t>
      </w:r>
    </w:p>
    <w:p>
      <w:pPr>
        <w:pStyle w:val="ListNumber"/>
      </w:pPr>
      <w:r>
        <w:t>Not all medicines are curative; some manage symptoms or slow disease progression.</w:t>
      </w:r>
    </w:p>
    <w:p>
      <w:pPr>
        <w:pStyle w:val="Heading1"/>
      </w:pPr>
      <w:r>
        <w:t>Key Takeaways</w:t>
      </w:r>
    </w:p>
    <w:p>
      <w:pPr>
        <w:pStyle w:val="ListBullet"/>
      </w:pPr>
      <w:r>
        <w:t>Medicines are substances used to treat, prevent, or diagnose health conditions by affecting the body’s biological systems.</w:t>
      </w:r>
    </w:p>
    <w:p>
      <w:pPr>
        <w:pStyle w:val="ListBullet"/>
      </w:pPr>
      <w:r>
        <w:t>They work through specific mechanisms such as receptor binding or enzyme inhibition.</w:t>
      </w:r>
    </w:p>
    <w:p>
      <w:pPr>
        <w:pStyle w:val="ListBullet"/>
      </w:pPr>
      <w:r>
        <w:t>The body processes medicines through pharmacokinetics: absorption, distribution, metabolism, and excretion.</w:t>
      </w:r>
    </w:p>
    <w:p>
      <w:pPr>
        <w:pStyle w:val="ListBullet"/>
      </w:pPr>
      <w:r>
        <w:t>Side effects occur because medicines can affect multiple body systems, not always just the target.</w:t>
      </w:r>
    </w:p>
    <w:p>
      <w:pPr>
        <w:pStyle w:val="ListBullet"/>
      </w:pPr>
      <w:r>
        <w:t>Drug interactions can alter medicine effects and pose safety risks.</w:t>
      </w:r>
    </w:p>
    <w:p>
      <w:pPr>
        <w:pStyle w:val="ListBullet"/>
      </w:pPr>
      <w:r>
        <w:t>Adherence to prescribed use and monitoring enhances benefits and safety.</w:t>
      </w:r>
    </w:p>
    <w:p>
      <w:pPr>
        <w:pStyle w:val="ListBullet"/>
      </w:pPr>
      <w:r>
        <w:t>Natural remedies are not always medicines and require caution due to potential interactions.</w:t>
      </w:r>
    </w:p>
    <w:p>
      <w:pPr>
        <w:pStyle w:val="ListBullet"/>
      </w:pPr>
      <w:r>
        <w:t>Healthcare professionals play an essential role in safe medication use and management.</w:t>
      </w:r>
    </w:p>
    <w:p>
      <w:pPr>
        <w:pStyle w:val="Heading1"/>
      </w:pPr>
      <w:r>
        <w:t>Glossary</w:t>
      </w:r>
    </w:p>
    <w:p>
      <w:r>
        <w:rPr>
          <w:b/>
        </w:rPr>
        <w:t xml:space="preserve">Medicines / Drugs / Pharmaceuticals: </w:t>
      </w:r>
      <w:r>
        <w:t>Chemical or biological substances used to diagnose, treat, prevent, or alleviate symptoms of diseases or health conditions.</w:t>
      </w:r>
    </w:p>
    <w:p>
      <w:r>
        <w:rPr>
          <w:b/>
        </w:rPr>
        <w:t xml:space="preserve">Pharmacology: </w:t>
      </w:r>
      <w:r>
        <w:t>The scientific study of how medicines interact with biological systems.</w:t>
      </w:r>
    </w:p>
    <w:p>
      <w:r>
        <w:rPr>
          <w:b/>
        </w:rPr>
        <w:t xml:space="preserve">Pharmacokinetics: </w:t>
      </w:r>
      <w:r>
        <w:t>The movement and processing of medicines through the body including absorption, distribution, metabolism, and excretion.</w:t>
      </w:r>
    </w:p>
    <w:p>
      <w:r>
        <w:rPr>
          <w:b/>
        </w:rPr>
        <w:t xml:space="preserve">Pharmacodynamics: </w:t>
      </w:r>
      <w:r>
        <w:t>How medicines produce their effects on the body, including therapeutic and adverse effects.</w:t>
      </w:r>
    </w:p>
    <w:p>
      <w:r>
        <w:rPr>
          <w:b/>
        </w:rPr>
        <w:t xml:space="preserve">Receptors: </w:t>
      </w:r>
      <w:r>
        <w:t>Proteins on or within cells that medicines may bind to in order to cause a biological effect.</w:t>
      </w:r>
    </w:p>
    <w:p>
      <w:r>
        <w:rPr>
          <w:b/>
        </w:rPr>
        <w:t xml:space="preserve">Side Effects / Adverse Effects: </w:t>
      </w:r>
      <w:r>
        <w:t>Unwanted or harmful effects caused by a medicine in addition to its intended action.</w:t>
      </w:r>
    </w:p>
    <w:p>
      <w:r>
        <w:rPr>
          <w:b/>
        </w:rPr>
        <w:t xml:space="preserve">Drug Interactions: </w:t>
      </w:r>
      <w:r>
        <w:t>Situations where one medicine affects the activity or toxicity of another medicine or substance.</w:t>
      </w:r>
    </w:p>
    <w:p>
      <w:r>
        <w:rPr>
          <w:b/>
        </w:rPr>
        <w:t xml:space="preserve">Metabolism: </w:t>
      </w:r>
      <w:r>
        <w:t>The chemical modification of medicines by the body, mainly in the liver, altering their activity and preparing them for elimination.</w:t>
      </w:r>
    </w:p>
    <w:p>
      <w:r>
        <w:rPr>
          <w:b/>
        </w:rPr>
        <w:t xml:space="preserve">Adherence: </w:t>
      </w:r>
      <w:r>
        <w:t>Taking medicines exactly as prescribed, including dose, timing, and duration.</w:t>
      </w:r>
    </w:p>
    <w:p>
      <w:pPr>
        <w:pStyle w:val="Heading1"/>
      </w:pPr>
      <w:r>
        <w:t>Related Modules</w:t>
      </w:r>
    </w:p>
    <w:p>
      <w:pPr>
        <w:pStyle w:val="ListBullet"/>
      </w:pPr>
      <w:r>
        <w:t>MED-002</w:t>
      </w:r>
    </w:p>
    <w:p>
      <w:pPr>
        <w:pStyle w:val="ListBullet"/>
      </w:pPr>
      <w:r>
        <w:t>PHAR-010</w:t>
      </w:r>
    </w:p>
    <w:p>
      <w:pPr>
        <w:pStyle w:val="ListBullet"/>
      </w:pPr>
      <w:r>
        <w:t>PAT-SAF-001</w:t>
      </w:r>
    </w:p>
    <w:p>
      <w:pPr>
        <w:pStyle w:val="Heading1"/>
      </w:pPr>
      <w:r>
        <w:t>Illustration Specifications</w:t>
      </w:r>
    </w:p>
    <w:p>
      <w:pPr>
        <w:pStyle w:val="Heading2"/>
      </w:pPr>
      <w:r>
        <w:t>ILL-MED-001 - Pharmacokinetics Overview</w:t>
      </w:r>
    </w:p>
    <w:p>
      <w:r>
        <w:t>Type: Infographic</w:t>
      </w:r>
    </w:p>
    <w:p>
      <w:r>
        <w:t>Diagram showing absorption, distribution, metabolism, and excretion of medicines in the body.</w:t>
      </w:r>
    </w:p>
    <w:p>
      <w:r>
        <w:t>Alt text: Diagram illustrating the stages of pharmacokinetics in the human body.</w:t>
      </w:r>
    </w:p>
    <w:p>
      <w:pPr>
        <w:pStyle w:val="Heading2"/>
      </w:pPr>
      <w:r>
        <w:t>ILL-MED-002 - Medicine Mechanisms of Action</w:t>
      </w:r>
    </w:p>
    <w:p>
      <w:r>
        <w:t>Type: Diagram</w:t>
      </w:r>
    </w:p>
    <w:p>
      <w:r>
        <w:t>Visual examples of medicines binding to receptors, inhibiting enzymes, and altering chemical messengers.</w:t>
      </w:r>
    </w:p>
    <w:p>
      <w:r>
        <w:t>Alt text: Illustration of different ways medicines act in the body at the cellular level.</w:t>
      </w:r>
    </w:p>
    <w:p>
      <w:pPr>
        <w:pStyle w:val="Heading2"/>
      </w:pPr>
      <w:r>
        <w:t>ILL-MED-003 - Common Drug Interactions</w:t>
      </w:r>
    </w:p>
    <w:p>
      <w:r>
        <w:t>Type: Chart</w:t>
      </w:r>
    </w:p>
    <w:p>
      <w:r>
        <w:t>Chart listing common drug and food interactions and their effects on medicine activity.</w:t>
      </w:r>
    </w:p>
    <w:p>
      <w:r>
        <w:t>Alt text: Table showing examples of drug-food and drug-drug interactions.</w:t>
      </w:r>
    </w:p>
    <w:p>
      <w:pPr>
        <w:pStyle w:val="Heading2"/>
      </w:pPr>
      <w:r>
        <w:t>ILL-MED-004 - Medication Adherence Tips</w:t>
      </w:r>
    </w:p>
    <w:p>
      <w:r>
        <w:t>Type: Poster</w:t>
      </w:r>
    </w:p>
    <w:p>
      <w:r>
        <w:t>Graphic with practical tips to help remember to take medicines as prescribed.</w:t>
      </w:r>
    </w:p>
    <w:p>
      <w:r>
        <w:t>Alt text: Visual guide with reminders and tips for taking medicines safely and on time.</w:t>
      </w:r>
    </w:p>
    <w:p>
      <w:pPr>
        <w:pStyle w:val="Heading1"/>
      </w:pPr>
      <w:r>
        <w:t>References</w:t>
      </w:r>
    </w:p>
    <w:p>
      <w:pPr>
        <w:pStyle w:val="ListBullet"/>
      </w:pPr>
      <w:r>
        <w:t>Goodman &amp; Gilman's The Pharmacological Basis of Therapeutics | Brunton LL et al. | 2018 | 13th edition | Unverified</w:t>
      </w:r>
    </w:p>
    <w:p>
      <w:pPr>
        <w:pStyle w:val="ListBullet"/>
      </w:pPr>
      <w:r>
        <w:t>Basic and Clinical Pharmacology | Katzung BG et al. | 2017 | 14th edition | Unverified</w:t>
      </w:r>
    </w:p>
    <w:p>
      <w:pPr>
        <w:pStyle w:val="ListBullet"/>
      </w:pPr>
      <w:r>
        <w:t>Medication Safety in Older Adults | American Geriatrics Society | 2019 | AGS Beers Criteria | Unverified</w:t>
      </w:r>
    </w:p>
    <w:p>
      <w:pPr>
        <w:pStyle w:val="ListBullet"/>
      </w:pPr>
      <w:r>
        <w:t>Drug Interactions Facts | AMERICAN DRUG INDEX | 2023 | 36th edition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