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FAQ-117 - How does sleep affect heart health?</w:t>
      </w:r>
    </w:p>
    <w:p>
      <w:r>
        <w:rPr>
          <w:i/>
        </w:rPr>
        <w:t>Evidence-based answer to the common question: how does sleep affect heart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Heart Health FAQs</w:t>
            </w:r>
          </w:p>
        </w:tc>
      </w:tr>
      <w:tr>
        <w:tc>
          <w:tcPr>
            <w:tcW w:type="dxa" w:w="4968"/>
          </w:tcPr>
          <w:p>
            <w:r>
              <w:rPr>
                <w:b/>
              </w:rPr>
              <w:t>SOM stages</w:t>
            </w:r>
          </w:p>
        </w:tc>
        <w:tc>
          <w:tcPr>
            <w:tcW w:type="dxa" w:w="4968"/>
          </w:tcPr>
          <w:p>
            <w:r>
              <w:t>Prevention, Maintenance, Risk Assessment</w:t>
            </w:r>
          </w:p>
        </w:tc>
      </w:tr>
      <w:tr>
        <w:tc>
          <w:tcPr>
            <w:tcW w:type="dxa" w:w="4968"/>
          </w:tcPr>
          <w:p>
            <w:r>
              <w:rPr>
                <w:b/>
              </w:rPr>
              <w:t>Audience</w:t>
            </w:r>
          </w:p>
        </w:tc>
        <w:tc>
          <w:tcPr>
            <w:tcW w:type="dxa" w:w="4968"/>
          </w:tcPr>
          <w:p>
            <w:r>
              <w:t>General Public, Patients,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sleep, heart health, cardiovascular disease, sleep duration, sleep quality, heart rate, blood pressure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plays a vital role in maintaining heart health by influencing multiple physiological systems that regulate cardiovascular function. Adequate sleep duration and quality are essential to support normal heart rhythm, blood pressure regulation, inflammation control, and metabolism. Short or long sleep duration and poor sleep quality are associated with increased risk of cardiovascular disease (CVD), including hypertension, coronary artery disease, arrhythmias, and stroke. The mechanisms involve dysregulation of the autonomic nervous system, elevated sympathetic activity, increased inflammatory markers, impaired glucose metabolism, and endothelial dysfunction. Sleep disorders such as insomnia, restless leg syndrome, and especially obstructive sleep apnea (OSA) further exacerbate cardiovascular risk by causing intermittent hypoxia and fragmented sleep. Practically, most adults are advised to maintain 7 to 9 hours of sleep per night to optimize heart health. Improving sleep hygiene, screening for and managing sleep disorders, and addressing lifestyle factors can reduce cardiovascular risk. Terms like "sleep duration," "sleep quality," "circadian rhythm," and "cardiometabolic health" are often used synonymously or in related contexts. However, evidence has limitations due to variability in study designs, subjective sleep measures, and confounding factors. Safety considerations include avoiding sedative medications without medical supervision to improve sleep. This module provides a comprehensive exploration of how sleep affects the heart, relevant mechanisms, clinical evidence, and practical guidance.</w:t>
      </w:r>
    </w:p>
    <w:p>
      <w:pPr>
        <w:pStyle w:val="Heading1"/>
      </w:pPr>
      <w:r>
        <w:t>Customer Questions Answered</w:t>
      </w:r>
    </w:p>
    <w:p>
      <w:pPr>
        <w:pStyle w:val="ListBullet"/>
      </w:pPr>
      <w:r>
        <w:t>How does sleep influence heart disease risk?</w:t>
      </w:r>
    </w:p>
    <w:p>
      <w:pPr>
        <w:pStyle w:val="ListBullet"/>
      </w:pPr>
      <w:r>
        <w:t>What is the recommended amount of sleep for healthy heart function?</w:t>
      </w:r>
    </w:p>
    <w:p>
      <w:pPr>
        <w:pStyle w:val="ListBullet"/>
      </w:pPr>
      <w:r>
        <w:t>Can poor sleep increase my chances of a heart attack?</w:t>
      </w:r>
    </w:p>
    <w:p>
      <w:pPr>
        <w:pStyle w:val="ListBullet"/>
      </w:pPr>
      <w:r>
        <w:t>How do sleep disorders affect cardiovascular health?</w:t>
      </w:r>
    </w:p>
    <w:p>
      <w:pPr>
        <w:pStyle w:val="ListBullet"/>
      </w:pPr>
      <w:r>
        <w:t>What are the mechanisms linking sleep and heart disease?</w:t>
      </w:r>
    </w:p>
    <w:p>
      <w:pPr>
        <w:pStyle w:val="ListBullet"/>
      </w:pPr>
      <w:r>
        <w:t>Is there a connection between sleep apnea and heart problems?</w:t>
      </w:r>
    </w:p>
    <w:p>
      <w:pPr>
        <w:pStyle w:val="ListBullet"/>
      </w:pPr>
      <w:r>
        <w:t>How does sleep quality versus duration impact heart health?</w:t>
      </w:r>
    </w:p>
    <w:p>
      <w:pPr>
        <w:pStyle w:val="ListBullet"/>
      </w:pPr>
      <w:r>
        <w:t>Can improving sleep habits reduce heart disease risk?</w:t>
      </w:r>
    </w:p>
    <w:p>
      <w:pPr>
        <w:pStyle w:val="ListBullet"/>
      </w:pPr>
      <w:r>
        <w:t>Does napping have any effect on heart health?</w:t>
      </w:r>
    </w:p>
    <w:p>
      <w:pPr>
        <w:pStyle w:val="ListBullet"/>
      </w:pPr>
      <w:r>
        <w:t>What is the role of circadian rhythms in heart function?</w:t>
      </w:r>
    </w:p>
    <w:p>
      <w:pPr>
        <w:pStyle w:val="ListBullet"/>
      </w:pPr>
      <w:r>
        <w:t>Are heart rate and blood pressure during sleep important?</w:t>
      </w:r>
    </w:p>
    <w:p>
      <w:pPr>
        <w:pStyle w:val="ListBullet"/>
      </w:pPr>
      <w:r>
        <w:t>How does lack of sleep affect blood vessels?</w:t>
      </w:r>
    </w:p>
    <w:p>
      <w:pPr>
        <w:pStyle w:val="Heading1"/>
      </w:pPr>
      <w:r>
        <w:t>Learning Objectives</w:t>
      </w:r>
    </w:p>
    <w:p>
      <w:pPr>
        <w:pStyle w:val="ListBullet"/>
      </w:pPr>
      <w:r>
        <w:t>Understand the definition of sleep parameters relevant to heart health, including duration and quality.</w:t>
      </w:r>
    </w:p>
    <w:p>
      <w:pPr>
        <w:pStyle w:val="ListBullet"/>
      </w:pPr>
      <w:r>
        <w:t>Describe the physiological mechanisms linking sleep to cardiovascular function.</w:t>
      </w:r>
    </w:p>
    <w:p>
      <w:pPr>
        <w:pStyle w:val="ListBullet"/>
      </w:pPr>
      <w:r>
        <w:t>Summarize the evidence connecting sleep patterns to heart disease risk.</w:t>
      </w:r>
    </w:p>
    <w:p>
      <w:pPr>
        <w:pStyle w:val="ListBullet"/>
      </w:pPr>
      <w:r>
        <w:t>Recognize the role of common sleep disorders in cardiovascular health.</w:t>
      </w:r>
    </w:p>
    <w:p>
      <w:pPr>
        <w:pStyle w:val="ListBullet"/>
      </w:pPr>
      <w:r>
        <w:t>Explain practical recommendations for sleep habits to maintain heart health.</w:t>
      </w:r>
    </w:p>
    <w:p>
      <w:pPr>
        <w:pStyle w:val="ListBullet"/>
      </w:pPr>
      <w:r>
        <w:t>Identify limitations in current research on sleep and heart health.</w:t>
      </w:r>
    </w:p>
    <w:p>
      <w:pPr>
        <w:pStyle w:val="ListBullet"/>
      </w:pPr>
      <w:r>
        <w:t>Address common misconceptions about sleep and cardiovascular risk.</w:t>
      </w:r>
    </w:p>
    <w:p>
      <w:pPr>
        <w:pStyle w:val="ListBullet"/>
      </w:pPr>
      <w:r>
        <w:t>Highlight safety considerations in modifying sleep behavior or treatments.</w:t>
      </w:r>
    </w:p>
    <w:p>
      <w:pPr>
        <w:pStyle w:val="Heading1"/>
      </w:pPr>
      <w:r>
        <w:t>Definition</w:t>
      </w:r>
    </w:p>
    <w:p>
      <w:r>
        <w:t>Sleep is a naturally recurring state characterized by altered consciousness, reduced sensory activity, and diminished voluntary muscle movement. It is vital for physical and mental restoration. Heart health refers to the overall condition and function of the cardiovascular system, including the heart muscle, blood vessels, heart rhythm, and blood flow. In this context, the relationship explores how sleep patterns—such as duration, quality, and timing—impact cardiovascular system function and disease risk.</w:t>
      </w:r>
    </w:p>
    <w:p>
      <w:pPr>
        <w:pStyle w:val="Heading1"/>
      </w:pPr>
      <w:r>
        <w:t>Why This Matters</w:t>
      </w:r>
    </w:p>
    <w:p>
      <w:r>
        <w:t>Heart disease is the leading cause of death globally. Sleep problems are increasingly prevalent and modifiable risk factors. Understanding how sleep affects heart health empowers individuals and clinicians to adopt strategies that can prevent cardiovascular disease, improve quality of life, and reduce healthcare costs. Addressing sleep health is a vital component of comprehensive cardiovascular risk management.</w:t>
      </w:r>
    </w:p>
    <w:p>
      <w:pPr>
        <w:pStyle w:val="Heading1"/>
      </w:pPr>
      <w:r>
        <w:t>Definitions and Key Sleep Parameters in Heart Health</w:t>
      </w:r>
    </w:p>
    <w:p>
      <w:r>
        <w:t>Understanding how sleep affects heart health begins with clear definitions. Sleep duration refers to the total time spent asleep during a 24-hour period, commonly assessed by self-report or objective monitoring. Sleep quality encompasses aspects such as sleep continuity, depth, and feeling rested, including measures like sleep efficiency and awakenings. Circadian rhythm is the natural internal process regulating the sleep-wake cycle roughly every 24 hours. These sleep parameters influence cardiovascular physiology including heart rate, blood pressure, and hormone secretion that follow circadian patterns. Clinically, both insufficient and excessive sleep durations have been linked to higher cardiovascular risk, with the optimal range generally considered 7–9 hours for adults. The terms "sleep hygiene," "sleep architecture," and "sleep fragmentation" also frequently arise in this context, describing behaviors and patterns that affect sleep integrity and therefore cardiovascular function.</w:t>
      </w:r>
    </w:p>
    <w:p>
      <w:pPr>
        <w:pStyle w:val="Heading1"/>
      </w:pPr>
      <w:r>
        <w:t>Physiological Mechanisms Linking Sleep and Heart Health</w:t>
      </w:r>
    </w:p>
    <w:p>
      <w:r>
        <w:t>Sleep affects heart function through multiple interacting physiological systems. During healthy sleep, particularly deep non-rapid eye movement (NREM) sleep, there is parasympathetic nervous system predominance resulting in lower heart rate and blood pressure, allowing cardiovascular recovery. Conversely, poor or fragmented sleep increases sympathetic nervous system activity leading to elevated heart rate, blood pressure, and vascular tone. Sleep regulates inflammatory processes; disrupted sleep elevates pro-inflammatory markers like C-reactive protein and interleukins that can promote atherosclerosis. Sleep also influences glucose metabolism and insulin sensitivity, linking it to metabolic health and consequent cardiovascular risk. Endothelial function, critical for blood vessel health, is impaired by poor sleep. Additionally, hormones like cortisol and melatonin fluctuate with sleep patterns affecting cardiovascular homeostasis. These mechanisms collectively explain how abnormal sleep impacts heart rhythm, blood pressure regulation, and vascular health.</w:t>
      </w:r>
    </w:p>
    <w:p>
      <w:pPr>
        <w:pStyle w:val="Heading1"/>
      </w:pPr>
      <w:r>
        <w:t>Evidence from Epidemiological Studies on Sleep and Cardiovascular Risk</w:t>
      </w:r>
    </w:p>
    <w:p>
      <w:r>
        <w:t>Large population studies have consistently found associations between sleep patterns and risk of cardiovascular disease (CVD). Prospective cohort studies show that adults sleeping less than 6 or more than 9 hours have increased risk of coronary heart disease, heart failure, and stroke compared to those with 7–8 hours. Poor subjective sleep quality and insomnia symptoms also correlate with higher CVD incidence. Meta-analyses suggest that sleep deprivation raises hypertension risk by 20–30%. However, studies are observational and subject to confounders like lifestyle and comorbidities. Still, the repeated associations across diverse populations support a potentially causal relationship. Emerging data also indicate that sleep patterns predict certain arrhythmias such as atrial fibrillation. The evidence highlights sleep as an important modifiable cardiovascular risk factor alongside diet, exercise, and smoking.</w:t>
      </w:r>
    </w:p>
    <w:p>
      <w:pPr>
        <w:pStyle w:val="Heading1"/>
      </w:pPr>
      <w:r>
        <w:t>Impact of Sleep Disorders on Cardiovascular Health</w:t>
      </w:r>
    </w:p>
    <w:p>
      <w:r>
        <w:t>Sleep disorders markedly affect heart health through specific pathophysiological pathways. Obstructive sleep apnea (OSA) causes repeated airway obstruction during sleep leading to intermittent hypoxia, sympathetic activation, and blood pressure spikes—major contributors to hypertension, arrhythmias, and heart failure. Central sleep apnea and restless leg syndrome also negatively influence cardiovascular outcomes. Insomnia is linked to elevated stress hormone levels and inflammation. Managing sleep disorders through continuous positive airway pressure (CPAP) therapy in OSA patients can reduce blood pressure and cardiovascular events, demonstrating direct clinical benefits. Screening for and treating sleep disorders is essential in cardiovascular risk assessment and management.</w:t>
      </w:r>
    </w:p>
    <w:p>
      <w:pPr>
        <w:pStyle w:val="Heading1"/>
      </w:pPr>
      <w:r>
        <w:t>Heart Rate and Blood Pressure Dynamics During Sleep</w:t>
      </w:r>
    </w:p>
    <w:p>
      <w:r>
        <w:t>Sleep exerts distinctive effects on heart rate (HR) and blood pressure (BP). During non-REM sleep, there is a physiological dip in BP known as 'nocturnal dipping' and HR decreases due to parasympathetic dominance. This dipping is protective; loss of nocturnal BP dipping (non-dipping) is associated with increased cardiovascular risk including left ventricular hypertrophy and stroke. Sleep disturbances and disorders can cause elevated night-time BP and HR variability, which stresses the cardiovascular system. Monitoring ambulatory BP and HR during sleep can provide diagnostic and prognostic information. These parameters are important for personalized cardiovascular risk assessment.</w:t>
      </w:r>
    </w:p>
    <w:p>
      <w:pPr>
        <w:pStyle w:val="Heading1"/>
      </w:pPr>
      <w:r>
        <w:t>Role of Circadian Rhythm in Cardiovascular Function and Disease</w:t>
      </w:r>
    </w:p>
    <w:p>
      <w:r>
        <w:t>The circadian rhythm regulates daily fluctuations in cardiovascular physiology. Blood pressure, heart rate, vascular tone, and endothelial function follow circadian patterns controlled by the central clock in the brain and peripheral clocks in tissues. Disruption of circadian rhythm through shift work, jet lag, or irregular sleep schedules leads to misalignment between internal clocks and external environment, increasing cardiovascular risk. Experimental studies show that circadian disruptions elevate inflammatory markers, impair glucose tolerance, and alter autonomic function. Understanding this role emphasizes the importance of consistent sleep timing and light exposure patterns to support heart health.</w:t>
      </w:r>
    </w:p>
    <w:p>
      <w:pPr>
        <w:pStyle w:val="Heading1"/>
      </w:pPr>
      <w:r>
        <w:t>Practical Recommendations for Optimizing Sleep to Promote Heart Health</w:t>
      </w:r>
    </w:p>
    <w:p>
      <w:r>
        <w:t>To support heart health, adults should aim for 7–9 hours of quality sleep nightly. Strategies include maintaining a consistent sleep schedule, creating a quiet and dark sleep environment, limiting caffeine and screen exposure before bed, and addressing stress. Lifestyle factors like regular physical activity and healthy diet complement good sleep practices. Screening and treating sleep disorders such as sleep apnea are critical steps. Avoiding self-medication with sedatives without medical advice is important due to potential cardiovascular side effects. Clinicians should incorporate sleep assessment into routine cardiovascular risk evaluations. Improved sleep hygiene not only benefits heart health but also enhances overall well-being.</w:t>
      </w:r>
    </w:p>
    <w:p>
      <w:pPr>
        <w:pStyle w:val="Heading1"/>
      </w:pPr>
      <w:r>
        <w:t>Common Misconceptions About Sleep and Heart Health</w:t>
      </w:r>
    </w:p>
    <w:p>
      <w:r>
        <w:t>One common misconception is that 'more sleep is always better' — excessive sleep beyond recommended durations can also associate with increased cardiovascular risk. Another myth is that naps can fully compensate for poor nighttime sleep; while short naps may be beneficial, they do not replace adequate nocturnal sleep. Some believe that heart health is affected only by sleep duration, but sleep quality and disorders equally impact cardiovascular outcomes. Additionally, the idea that only elderly or sick people have sleep problems relevant to heart health is false; sleep issues can affect all age groups and contribute to heart disease. Addressing these misconceptions helps individuals make informed lifestyle decisions.</w:t>
      </w:r>
    </w:p>
    <w:p>
      <w:pPr>
        <w:pStyle w:val="Heading1"/>
      </w:pPr>
      <w:r>
        <w:t>Limitations of Current Research on Sleep and Cardiovascular Health</w:t>
      </w:r>
    </w:p>
    <w:p>
      <w:r>
        <w:t>Despite compelling associations, limitations exist in current research. Many studies rely on self-reported sleep measures subject to recall bias and lack detail on sleep architecture. Randomized controlled trials (RCTs) are scarce due to ethical and practical challenges in manipulating sleep long-term. Confounding factors such as socioeconomic status, mental health, and comorbidities may influence outcomes. Furthermore, population heterogeneity and varying definitions of sleep exposure complicate comparisons. Ongoing research using objective sleep measurement technologies and intervention trials aims to clarify causal relationships and mechanisms. Clinicians should interpret current evidence with awareness of these limitations.</w:t>
      </w:r>
    </w:p>
    <w:p>
      <w:pPr>
        <w:pStyle w:val="Heading1"/>
      </w:pPr>
      <w:r>
        <w:t>Safety Considerations in Modifying Sleep for Heart Health</w:t>
      </w:r>
    </w:p>
    <w:p>
      <w:r>
        <w:t>Improving sleep is generally safe but requires caution when using pharmacological aids. Sedative-hypnotic medications can have side effects including daytime sedation, cognitive impairment, and potential cardiovascular interactions. Any medication changes should be discussed with healthcare providers. Behavioral interventions pose minimal risk and are recommended first-line approaches. Untreated sleep disorders like obstructive sleep apnea pose serious cardiovascular risks and require medical management. Patients should avoid self-diagnosing or abruptly changing sleep behaviors without professional guidance. Monitoring for adverse effects during sleep interventions ensures safety and efficacy.</w:t>
      </w:r>
    </w:p>
    <w:p>
      <w:pPr>
        <w:pStyle w:val="Heading1"/>
      </w:pPr>
      <w:r>
        <w:t>Practical Guidance</w:t>
      </w:r>
    </w:p>
    <w:p>
      <w:pPr>
        <w:pStyle w:val="ListBullet"/>
      </w:pPr>
      <w:r>
        <w:t>Aim for 7–9 hours of sleep per night to optimize heart health.</w:t>
      </w:r>
    </w:p>
    <w:p>
      <w:pPr>
        <w:pStyle w:val="ListBullet"/>
      </w:pPr>
      <w:r>
        <w:t>Maintain a consistent sleep schedule even on weekends.</w:t>
      </w:r>
    </w:p>
    <w:p>
      <w:pPr>
        <w:pStyle w:val="ListBullet"/>
      </w:pPr>
      <w:r>
        <w:t>Create a comfortable sleep environment: dark, quiet, and cool.</w:t>
      </w:r>
    </w:p>
    <w:p>
      <w:pPr>
        <w:pStyle w:val="ListBullet"/>
      </w:pPr>
      <w:r>
        <w:t>Limit caffeine, heavy meals, and electronic device use before bedtime.</w:t>
      </w:r>
    </w:p>
    <w:p>
      <w:pPr>
        <w:pStyle w:val="ListBullet"/>
      </w:pPr>
      <w:r>
        <w:t>Address symptoms of sleep disorders by consulting healthcare providers.</w:t>
      </w:r>
    </w:p>
    <w:p>
      <w:pPr>
        <w:pStyle w:val="ListBullet"/>
      </w:pPr>
      <w:r>
        <w:t>Incorporate regular physical activity and balanced nutrition.</w:t>
      </w:r>
    </w:p>
    <w:p>
      <w:pPr>
        <w:pStyle w:val="ListBullet"/>
      </w:pPr>
      <w:r>
        <w:t>Avoid alcohol and sedatives as sleep aids without medical advice.</w:t>
      </w:r>
    </w:p>
    <w:p>
      <w:pPr>
        <w:pStyle w:val="ListBullet"/>
      </w:pPr>
      <w:r>
        <w:t>Use relaxation techniques to reduce stress and improve sleep quality.</w:t>
      </w:r>
    </w:p>
    <w:p>
      <w:pPr>
        <w:pStyle w:val="Heading1"/>
      </w:pPr>
      <w:r>
        <w:t>Safety Notes</w:t>
      </w:r>
    </w:p>
    <w:p>
      <w:pPr>
        <w:pStyle w:val="ListBullet"/>
      </w:pPr>
      <w:r>
        <w:t>Avoid self-prescribing sedative or hypnotic medications for sleep improvement due to cardiovascular risks.</w:t>
      </w:r>
    </w:p>
    <w:p>
      <w:pPr>
        <w:pStyle w:val="ListBullet"/>
      </w:pPr>
      <w:r>
        <w:t>Consult a healthcare professional if you experience symptoms of sleep apnea such as loud snoring, choking, or daytime sleepiness.</w:t>
      </w:r>
    </w:p>
    <w:p>
      <w:pPr>
        <w:pStyle w:val="ListBullet"/>
      </w:pPr>
      <w:r>
        <w:t>Behavioral sleep interventions are low risk and preferred as first-line treatments.</w:t>
      </w:r>
    </w:p>
    <w:p>
      <w:pPr>
        <w:pStyle w:val="ListBullet"/>
      </w:pPr>
      <w:r>
        <w:t>Report any adverse effects or changes in cardiovascular symptoms when modifying sleep patterns.</w:t>
      </w:r>
    </w:p>
    <w:p>
      <w:pPr>
        <w:pStyle w:val="ListBullet"/>
      </w:pPr>
      <w:r>
        <w:t>Regular follow-up is recommended when using medical devices like CPAP for sleep apnea.</w:t>
      </w:r>
    </w:p>
    <w:p>
      <w:pPr>
        <w:pStyle w:val="Heading1"/>
      </w:pPr>
      <w:r>
        <w:t>Common Misconceptions</w:t>
      </w:r>
    </w:p>
    <w:p>
      <w:r>
        <w:rPr>
          <w:b/>
        </w:rPr>
        <w:t xml:space="preserve">Misconception: </w:t>
      </w:r>
      <w:r>
        <w:t>Sleeping more than 9 hours always improves heart health.</w:t>
      </w:r>
    </w:p>
    <w:p>
      <w:r>
        <w:rPr>
          <w:b/>
        </w:rPr>
        <w:t xml:space="preserve">Reality: </w:t>
      </w:r>
      <w:r>
        <w:t>Excessive sleep duration (&gt;9 hours) has been associated with increased cardiovascular risk and may indicate underlying health problems.</w:t>
      </w:r>
    </w:p>
    <w:p>
      <w:r>
        <w:rPr>
          <w:b/>
        </w:rPr>
        <w:t xml:space="preserve">Misconception: </w:t>
      </w:r>
      <w:r>
        <w:t>Napping can fully make up for poor nighttime sleep.</w:t>
      </w:r>
    </w:p>
    <w:p>
      <w:r>
        <w:rPr>
          <w:b/>
        </w:rPr>
        <w:t xml:space="preserve">Reality: </w:t>
      </w:r>
      <w:r>
        <w:t>Short naps can be restorative but do not replace the benefits of adequate, continuous nighttime sleep.</w:t>
      </w:r>
    </w:p>
    <w:p>
      <w:r>
        <w:rPr>
          <w:b/>
        </w:rPr>
        <w:t xml:space="preserve">Misconception: </w:t>
      </w:r>
      <w:r>
        <w:t>Only sleep duration matters, not sleep quality.</w:t>
      </w:r>
    </w:p>
    <w:p>
      <w:r>
        <w:rPr>
          <w:b/>
        </w:rPr>
        <w:t xml:space="preserve">Reality: </w:t>
      </w:r>
      <w:r>
        <w:t>Both sleep duration and quality significantly influence cardiovascular outcomes.</w:t>
      </w:r>
    </w:p>
    <w:p>
      <w:pPr>
        <w:pStyle w:val="Heading1"/>
      </w:pPr>
      <w:r>
        <w:t>Clinical Pearls</w:t>
      </w:r>
    </w:p>
    <w:p>
      <w:pPr>
        <w:pStyle w:val="ListNumber"/>
      </w:pPr>
      <w:r>
        <w:t>Nocturnal blood pressure dipping is a protective cardiovascular phenomenon that is disrupted by poor sleep.</w:t>
      </w:r>
    </w:p>
    <w:p>
      <w:pPr>
        <w:pStyle w:val="ListNumber"/>
      </w:pPr>
      <w:r>
        <w:t>Obstructive sleep apnea is a major modifiable cardiovascular risk factor often underdiagnosed.</w:t>
      </w:r>
    </w:p>
    <w:p>
      <w:pPr>
        <w:pStyle w:val="ListNumber"/>
      </w:pPr>
      <w:r>
        <w:t>Increased sympathetic nervous system activity during fragmented sleep contributes to hypertension development.</w:t>
      </w:r>
    </w:p>
    <w:p>
      <w:pPr>
        <w:pStyle w:val="ListNumber"/>
      </w:pPr>
      <w:r>
        <w:t>Including sleep assessments in cardiovascular risk evaluations improves preventive care.</w:t>
      </w:r>
    </w:p>
    <w:p>
      <w:pPr>
        <w:pStyle w:val="ListNumber"/>
      </w:pPr>
      <w:r>
        <w:t>Lifestyle modifications improving sleep habits also benefit metabolic and mental health.</w:t>
      </w:r>
    </w:p>
    <w:p>
      <w:pPr>
        <w:pStyle w:val="Heading1"/>
      </w:pPr>
      <w:r>
        <w:t>Key Takeaways</w:t>
      </w:r>
    </w:p>
    <w:p>
      <w:pPr>
        <w:pStyle w:val="ListBullet"/>
      </w:pPr>
      <w:r>
        <w:t>Adequate sleep duration (7–9 hours) and good quality are crucial for heart health.</w:t>
      </w:r>
    </w:p>
    <w:p>
      <w:pPr>
        <w:pStyle w:val="ListBullet"/>
      </w:pPr>
      <w:r>
        <w:t>Sleep influences heart rate, blood pressure, inflammation, and metabolic regulation relevant to cardiovascular risk.</w:t>
      </w:r>
    </w:p>
    <w:p>
      <w:pPr>
        <w:pStyle w:val="ListBullet"/>
      </w:pPr>
      <w:r>
        <w:t>Both short and excessively long sleep durations are linked to increased risk of heart disease.</w:t>
      </w:r>
    </w:p>
    <w:p>
      <w:pPr>
        <w:pStyle w:val="ListBullet"/>
      </w:pPr>
      <w:r>
        <w:t>Sleep disorders, especially obstructive sleep apnea, significantly increase cardiovascular morbidity and mortality.</w:t>
      </w:r>
    </w:p>
    <w:p>
      <w:pPr>
        <w:pStyle w:val="ListBullet"/>
      </w:pPr>
      <w:r>
        <w:t>Circadian rhythm disruption contributes to impaired cardiovascular function and disease.</w:t>
      </w:r>
    </w:p>
    <w:p>
      <w:pPr>
        <w:pStyle w:val="ListBullet"/>
      </w:pPr>
      <w:r>
        <w:t>Practical sleep hygiene measures can help reduce cardiovascular risk.</w:t>
      </w:r>
    </w:p>
    <w:p>
      <w:pPr>
        <w:pStyle w:val="ListBullet"/>
      </w:pPr>
      <w:r>
        <w:t>Current evidence is primarily observational with limitations; ongoing research is clarifying causal mechanisms.</w:t>
      </w:r>
    </w:p>
    <w:p>
      <w:pPr>
        <w:pStyle w:val="ListBullet"/>
      </w:pPr>
      <w:r>
        <w:t>Safety considerations are important when using medications or interventions to improve sleep.</w:t>
      </w:r>
    </w:p>
    <w:p>
      <w:pPr>
        <w:pStyle w:val="Heading1"/>
      </w:pPr>
      <w:r>
        <w:t>Glossary</w:t>
      </w:r>
    </w:p>
    <w:p>
      <w:r>
        <w:rPr>
          <w:b/>
        </w:rPr>
        <w:t xml:space="preserve">Sleep Duration: </w:t>
      </w:r>
      <w:r>
        <w:t>The total amount of time spent asleep in a 24-hour period, usually measured in hours.</w:t>
      </w:r>
    </w:p>
    <w:p>
      <w:r>
        <w:rPr>
          <w:b/>
        </w:rPr>
        <w:t xml:space="preserve">Sleep Quality: </w:t>
      </w:r>
      <w:r>
        <w:t>A measure of how restorative and uninterrupted sleep is, including factors like sleep efficiency and wakefulness after sleep onset.</w:t>
      </w:r>
    </w:p>
    <w:p>
      <w:r>
        <w:rPr>
          <w:b/>
        </w:rPr>
        <w:t xml:space="preserve">Circadian Rhythm: </w:t>
      </w:r>
      <w:r>
        <w:t>The internal biological clock regulating the sleep-wake cycle and many physiological processes on a roughly 24-hour schedule.</w:t>
      </w:r>
    </w:p>
    <w:p>
      <w:r>
        <w:rPr>
          <w:b/>
        </w:rPr>
        <w:t xml:space="preserve">Obstructive Sleep Apnea (OSA): </w:t>
      </w:r>
      <w:r>
        <w:t>A sleep disorder characterized by repeated airway obstruction during sleep, causing intermittent drops in oxygen levels and sleep fragmentation.</w:t>
      </w:r>
    </w:p>
    <w:p>
      <w:r>
        <w:rPr>
          <w:b/>
        </w:rPr>
        <w:t xml:space="preserve">Parasympathetic Nervous System: </w:t>
      </w:r>
      <w:r>
        <w:t>The branch of the autonomic nervous system that promotes rest and recovery functions, decreasing heart rate and blood pressure during sleep.</w:t>
      </w:r>
    </w:p>
    <w:p>
      <w:r>
        <w:rPr>
          <w:b/>
        </w:rPr>
        <w:t xml:space="preserve">Sympathetic Nervous System: </w:t>
      </w:r>
      <w:r>
        <w:t>The part of the autonomic nervous system responsible for 'fight or flight' responses, increasing heart rate and blood pressure.</w:t>
      </w:r>
    </w:p>
    <w:p>
      <w:r>
        <w:rPr>
          <w:b/>
        </w:rPr>
        <w:t xml:space="preserve">Nocturnal Blood Pressure Dipping: </w:t>
      </w:r>
      <w:r>
        <w:t>The normal physiological decrease in blood pressure during sleep compared to daytime levels.</w:t>
      </w:r>
    </w:p>
    <w:p>
      <w:r>
        <w:rPr>
          <w:b/>
        </w:rPr>
        <w:t xml:space="preserve">Atherosclerosis: </w:t>
      </w:r>
      <w:r>
        <w:t>A disease in which plaque builds up inside arteries, narrowing them and increasing the risk of heart attack and stroke.</w:t>
      </w:r>
    </w:p>
    <w:p>
      <w:pPr>
        <w:pStyle w:val="Heading1"/>
      </w:pPr>
      <w:r>
        <w:t>Related Modules</w:t>
      </w:r>
    </w:p>
    <w:p>
      <w:pPr>
        <w:pStyle w:val="ListBullet"/>
      </w:pPr>
      <w:r>
        <w:t>FAQ-101</w:t>
      </w:r>
    </w:p>
    <w:p>
      <w:pPr>
        <w:pStyle w:val="ListBullet"/>
      </w:pPr>
      <w:r>
        <w:t>MOD-204</w:t>
      </w:r>
    </w:p>
    <w:p>
      <w:pPr>
        <w:pStyle w:val="ListBullet"/>
      </w:pPr>
      <w:r>
        <w:t>FAQ-130</w:t>
      </w:r>
    </w:p>
    <w:p>
      <w:pPr>
        <w:pStyle w:val="Heading1"/>
      </w:pPr>
      <w:r>
        <w:t>Illustration Specifications</w:t>
      </w:r>
    </w:p>
    <w:p>
      <w:pPr>
        <w:pStyle w:val="Heading2"/>
      </w:pPr>
      <w:r>
        <w:t>ILL-001 - Sleep Architecture and Cardiovascular Function</w:t>
      </w:r>
    </w:p>
    <w:p>
      <w:r>
        <w:t>Type: Diagram</w:t>
      </w:r>
    </w:p>
    <w:p>
      <w:r>
        <w:t>A schematic representation showing stages of sleep (NREM, REM) and corresponding changes in heart rate and blood pressure.</w:t>
      </w:r>
    </w:p>
    <w:p>
      <w:r>
        <w:t>Alt text: Diagram illustrating sleep stages and heart rate and blood pressure changes.</w:t>
      </w:r>
    </w:p>
    <w:p>
      <w:pPr>
        <w:pStyle w:val="Heading2"/>
      </w:pPr>
      <w:r>
        <w:t>ILL-002 - Mechanisms Linking Poor Sleep to Heart Disease</w:t>
      </w:r>
    </w:p>
    <w:p>
      <w:r>
        <w:t>Type: Flowchart</w:t>
      </w:r>
    </w:p>
    <w:p>
      <w:r>
        <w:t>A flowchart outlining physiological pathways including sympathetic activation, inflammation, and endothelial dysfunction connecting poor sleep to cardiovascular disease.</w:t>
      </w:r>
    </w:p>
    <w:p>
      <w:r>
        <w:t>Alt text: Flowchart showing physiological mechanisms from poor sleep to heart disease.</w:t>
      </w:r>
    </w:p>
    <w:p>
      <w:pPr>
        <w:pStyle w:val="Heading2"/>
      </w:pPr>
      <w:r>
        <w:t>ILL-003 - Effect of Obstructive Sleep Apnea on the Heart</w:t>
      </w:r>
    </w:p>
    <w:p>
      <w:r>
        <w:t>Type: Infographic</w:t>
      </w:r>
    </w:p>
    <w:p>
      <w:r>
        <w:t>Visual summary explaining how airway obstruction causes intermittent hypoxia, sympathetic spikes, and impacts heart health.</w:t>
      </w:r>
    </w:p>
    <w:p>
      <w:r>
        <w:t>Alt text: Infographic depicting sleep apnea effects on cardiovascular function.</w:t>
      </w:r>
    </w:p>
    <w:p>
      <w:pPr>
        <w:pStyle w:val="Heading1"/>
      </w:pPr>
      <w:r>
        <w:t>References</w:t>
      </w:r>
    </w:p>
    <w:p>
      <w:pPr>
        <w:pStyle w:val="ListBullet"/>
      </w:pPr>
      <w:r>
        <w:t>Sleep Duration and Cardiovascular Disease: A Systematic Review and Meta-Analysis | Cappuccio FP et al. | 2011 | PMID:21248125 | Unverified</w:t>
      </w:r>
    </w:p>
    <w:p>
      <w:pPr>
        <w:pStyle w:val="ListBullet"/>
      </w:pPr>
      <w:r>
        <w:t>Obstructive Sleep Apnea and Cardiovascular Disease: An American Heart Association Statement | Somers VK et al. | 2008 | PMID:18025487 | Unverified</w:t>
      </w:r>
    </w:p>
    <w:p>
      <w:pPr>
        <w:pStyle w:val="ListBullet"/>
      </w:pPr>
      <w:r>
        <w:t>Sleep and Cardiovascular Disease: An Overview | Miller MA, Cappuccio FP | 2013 | PMID:22807387 | Unverified</w:t>
      </w:r>
    </w:p>
    <w:p>
      <w:pPr>
        <w:pStyle w:val="ListBullet"/>
      </w:pPr>
      <w:r>
        <w:t>The Impact of Sleep Quality on Cardiovascular Health | Irwin MR et al. | 2016 | PMID:27093805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