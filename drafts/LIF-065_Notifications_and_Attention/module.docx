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LIF-065 - Notifications and Attention</w:t>
      </w:r>
    </w:p>
    <w:p>
      <w:r>
        <w:rPr>
          <w:i/>
        </w:rPr>
        <w:t>Health effects, evidence, and practical boundaries related to notifications and attention.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Digital Lifestyle</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Public, Healthcare Professionals, Researchers</w:t>
            </w:r>
          </w:p>
        </w:tc>
      </w:tr>
      <w:tr>
        <w:tc>
          <w:tcPr>
            <w:tcW w:type="dxa" w:w="4968"/>
          </w:tcPr>
          <w:p>
            <w:r>
              <w:rPr>
                <w:b/>
              </w:rPr>
              <w:t>Reading level</w:t>
            </w:r>
          </w:p>
        </w:tc>
        <w:tc>
          <w:tcPr>
            <w:tcW w:type="dxa" w:w="4968"/>
          </w:tcPr>
          <w:p>
            <w:r>
              <w:t>Grade 9-12</w:t>
            </w:r>
          </w:p>
        </w:tc>
      </w:tr>
      <w:tr>
        <w:tc>
          <w:tcPr>
            <w:tcW w:type="dxa" w:w="4968"/>
          </w:tcPr>
          <w:p>
            <w:r>
              <w:rPr>
                <w:b/>
              </w:rPr>
              <w:t>Keywords</w:t>
            </w:r>
          </w:p>
        </w:tc>
        <w:tc>
          <w:tcPr>
            <w:tcW w:type="dxa" w:w="4968"/>
          </w:tcPr>
          <w:p>
            <w:r>
              <w:t>Notifications, Attention, Digital Notifications, Cognitive Load, Distraction, Alertness, Focus, Smartphones, Mental Health, Digital Detox</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Notifications are alerts or messages presented to users by digital devices such as smartphones, tablets, and computers. They are designed to grab attention for incoming communications, reminders, or app updates. Mechanistically, notifications capture attention through sensory stimuli—visual cues like banners or icons, audible sounds, or vibrations—that trigger cognitive and neural processes associated with alertness and orienting responses. This attentional capture can divert focus from ongoing tasks, increasing cognitive load and potentially impairing performance. Synonyms for notifications include alerts, pop-ups, push notifications, and reminders. Practical relevance includes their role in communication efficiency but also the risk of distraction and reduced sustained attention, especially in contexts demanding continuous focus, such as driving or studying. Limitations of current understanding include variability in individual susceptibility, the influence of notification type and timing, and lack of consensus on long-term mental health effects. Safety concerns notably arise when notifications interrupt activities requiring high attention, increasing accident risk. Managing notifications through settings customization and scheduling can mitigate adverse effects and enhance focus. This module comprehensively explores notifications’ neurocognitive impact, evidence base, clinical implications, practical strategies, and safe boundaries for use in everyday life.</w:t>
      </w:r>
    </w:p>
    <w:p>
      <w:pPr>
        <w:pStyle w:val="Heading1"/>
      </w:pPr>
      <w:r>
        <w:t>Customer Questions Answered</w:t>
      </w:r>
    </w:p>
    <w:p>
      <w:pPr>
        <w:pStyle w:val="ListBullet"/>
      </w:pPr>
      <w:r>
        <w:t>What are notifications in digital devices?</w:t>
      </w:r>
    </w:p>
    <w:p>
      <w:pPr>
        <w:pStyle w:val="ListBullet"/>
      </w:pPr>
      <w:r>
        <w:t>How do notifications affect my attention span?</w:t>
      </w:r>
    </w:p>
    <w:p>
      <w:pPr>
        <w:pStyle w:val="ListBullet"/>
      </w:pPr>
      <w:r>
        <w:t>Can frequent notifications harm my mental health?</w:t>
      </w:r>
    </w:p>
    <w:p>
      <w:pPr>
        <w:pStyle w:val="ListBullet"/>
      </w:pPr>
      <w:r>
        <w:t>What is cognitive load and how do notifications influence it?</w:t>
      </w:r>
    </w:p>
    <w:p>
      <w:pPr>
        <w:pStyle w:val="ListBullet"/>
      </w:pPr>
      <w:r>
        <w:t>Are there benefits to receiving notifications?</w:t>
      </w:r>
    </w:p>
    <w:p>
      <w:pPr>
        <w:pStyle w:val="ListBullet"/>
      </w:pPr>
      <w:r>
        <w:t>How can I manage notifications to improve focus?</w:t>
      </w:r>
    </w:p>
    <w:p>
      <w:pPr>
        <w:pStyle w:val="ListBullet"/>
      </w:pPr>
      <w:r>
        <w:t>What does scientific research say about notification-related distraction?</w:t>
      </w:r>
    </w:p>
    <w:p>
      <w:pPr>
        <w:pStyle w:val="ListBullet"/>
      </w:pPr>
      <w:r>
        <w:t>Are some types of notifications more disruptive than others?</w:t>
      </w:r>
    </w:p>
    <w:p>
      <w:pPr>
        <w:pStyle w:val="ListBullet"/>
      </w:pPr>
      <w:r>
        <w:t>What strategies exist for minimizing notification interruptions?</w:t>
      </w:r>
    </w:p>
    <w:p>
      <w:pPr>
        <w:pStyle w:val="ListBullet"/>
      </w:pPr>
      <w:r>
        <w:t>Is there evidence that reducing notifications improves productivity?</w:t>
      </w:r>
    </w:p>
    <w:p>
      <w:pPr>
        <w:pStyle w:val="ListBullet"/>
      </w:pPr>
      <w:r>
        <w:t>How does the brain physiologically respond to notifications?</w:t>
      </w:r>
    </w:p>
    <w:p>
      <w:pPr>
        <w:pStyle w:val="ListBullet"/>
      </w:pPr>
      <w:r>
        <w:t>Are there safety concerns linked to notifications while driving or operating machinery?</w:t>
      </w:r>
    </w:p>
    <w:p>
      <w:pPr>
        <w:pStyle w:val="Heading1"/>
      </w:pPr>
      <w:r>
        <w:t>Learning Objectives</w:t>
      </w:r>
    </w:p>
    <w:p>
      <w:pPr>
        <w:pStyle w:val="ListBullet"/>
      </w:pPr>
      <w:r>
        <w:t>Understand the definition and types of digital notifications.</w:t>
      </w:r>
    </w:p>
    <w:p>
      <w:pPr>
        <w:pStyle w:val="ListBullet"/>
      </w:pPr>
      <w:r>
        <w:t>Explain the neurophysiological mechanisms by which notifications affect attention.</w:t>
      </w:r>
    </w:p>
    <w:p>
      <w:pPr>
        <w:pStyle w:val="ListBullet"/>
      </w:pPr>
      <w:r>
        <w:t>Identify benefits and drawbacks of notifications in daily life.</w:t>
      </w:r>
    </w:p>
    <w:p>
      <w:pPr>
        <w:pStyle w:val="ListBullet"/>
      </w:pPr>
      <w:r>
        <w:t>Evaluate scientific evidence on the cognitive and mental health effects of notifications.</w:t>
      </w:r>
    </w:p>
    <w:p>
      <w:pPr>
        <w:pStyle w:val="ListBullet"/>
      </w:pPr>
      <w:r>
        <w:t>Recognize practical methods to manage notification-induced distraction.</w:t>
      </w:r>
    </w:p>
    <w:p>
      <w:pPr>
        <w:pStyle w:val="ListBullet"/>
      </w:pPr>
      <w:r>
        <w:t>Discuss safety considerations involving notifications.</w:t>
      </w:r>
    </w:p>
    <w:p>
      <w:pPr>
        <w:pStyle w:val="ListBullet"/>
      </w:pPr>
      <w:r>
        <w:t>Clarify common misconceptions about notification effects.</w:t>
      </w:r>
    </w:p>
    <w:p>
      <w:pPr>
        <w:pStyle w:val="ListBullet"/>
      </w:pPr>
      <w:r>
        <w:t>Apply knowledge to optimize digital device use for better focus and wellbeing.</w:t>
      </w:r>
    </w:p>
    <w:p>
      <w:pPr>
        <w:pStyle w:val="Heading1"/>
      </w:pPr>
      <w:r>
        <w:t>Definition</w:t>
      </w:r>
    </w:p>
    <w:p>
      <w:r>
        <w:t>Notifications are sensory alerts delivered by digital devices to capture user attention for new information, messages, or reminders. They include various formats such as visual banners, sounds, vibrations, and pop-ups designed to interrupt or inform users.</w:t>
      </w:r>
    </w:p>
    <w:p>
      <w:pPr>
        <w:pStyle w:val="Heading1"/>
      </w:pPr>
      <w:r>
        <w:t>Why This Matters</w:t>
      </w:r>
    </w:p>
    <w:p>
      <w:r>
        <w:t>In a digitally saturated world, notifications have become ubiquitous, influencing how people allocate attention and manage tasks. While they enhance communication efficiency, unmanaged notifications can contribute to distraction, reduced productivity, and mental fatigue. Understanding notifications’ effects enables healthier digital habits, improved focus, and safer device use.</w:t>
      </w:r>
    </w:p>
    <w:p>
      <w:pPr>
        <w:pStyle w:val="Heading1"/>
      </w:pPr>
      <w:r>
        <w:t>What Are Notifications? Definition and Examples</w:t>
      </w:r>
    </w:p>
    <w:p>
      <w:r>
        <w:t>Notifications are alerts or messages generated by digital applications and operating systems on devices like smartphones, tablets, and computers. They serve to inform users about messages, updates, reminders, or calls to action. Examples include push notifications from social media apps, calendar reminders, email alerts, and system warnings. They can appear as banners, badges, icons, vibrations, or sounds.</w:t>
      </w:r>
    </w:p>
    <w:p>
      <w:pPr>
        <w:pStyle w:val="Heading1"/>
      </w:pPr>
      <w:r>
        <w:t>Mechanisms of Attention Capture by Notifications</w:t>
      </w:r>
    </w:p>
    <w:p>
      <w:r>
        <w:t>Notifications attract attention through sensory stimuli that activate the brain's alerting and orienting systems. Visual notifications utilize changes in brightness, color, or movement to draw the eye, while auditory and tactile notifications use sounds and vibrations respectively. These stimuli trigger neural circuits involving the reticular activating system and parietal cortex, interrupting ongoing cognitive processes to prioritize the incoming stimulus.</w:t>
      </w:r>
    </w:p>
    <w:p>
      <w:pPr>
        <w:pStyle w:val="Heading1"/>
      </w:pPr>
      <w:r>
        <w:t>Neurophysiology of Attention and Notifications</w:t>
      </w:r>
    </w:p>
    <w:p>
      <w:r>
        <w:t>Attention is a cognitive process that allows selective focus on specific stimuli. Notifications activate neural pathways responsible for bottom-up attention, where unexpected stimuli capture focus involuntarily. The prefrontal cortex and anterior cingulate cortex are involved in monitoring and resolving distractions. Repeated notification interruptions can alter neural connectivity and stress response systems, influencing overall cognitive function.</w:t>
      </w:r>
    </w:p>
    <w:p>
      <w:pPr>
        <w:pStyle w:val="Heading1"/>
      </w:pPr>
      <w:r>
        <w:t>Cognitive Load and Distraction from Notifications</w:t>
      </w:r>
    </w:p>
    <w:p>
      <w:r>
        <w:t>Cognitive load refers to the total amount of mental effort being used in working memory. Frequent notifications increase extraneous cognitive load by interrupting tasks and forcing the brain to reorient repeatedly. This fragmentation of attention reduces efficiency, slows task completion, and can increase errors or omission in complex activities.</w:t>
      </w:r>
    </w:p>
    <w:p>
      <w:pPr>
        <w:pStyle w:val="Heading1"/>
      </w:pPr>
      <w:r>
        <w:t>Benefits of Notifications: Communication and Reminders</w:t>
      </w:r>
    </w:p>
    <w:p>
      <w:r>
        <w:t>Notifications facilitate timely communication by delivering urgent or important information promptly. They help users manage schedules with reminders and alert to necessary actions such as medication intake or security alerts. When used judiciously, notifications enhance organization and responsiveness in daily life.</w:t>
      </w:r>
    </w:p>
    <w:p>
      <w:pPr>
        <w:pStyle w:val="Heading1"/>
      </w:pPr>
      <w:r>
        <w:t>Scientific Evidence on the Effects of Notifications</w:t>
      </w:r>
    </w:p>
    <w:p>
      <w:r>
        <w:t>Research indicates that notifications can momentarily disrupt attention and reduce performance on tasks requiring sustained focus. Studies using cognitive tests and neuroimaging show increased brain activity associated with reorienting attention after notification stimuli. However, evidence on long-term mental health effects remains moderate and inconclusive, with some emerging studies suggesting links to anxiety and stress depending on notification volume and individual susceptibility.</w:t>
      </w:r>
    </w:p>
    <w:p>
      <w:pPr>
        <w:pStyle w:val="Heading1"/>
      </w:pPr>
      <w:r>
        <w:t>Practical Strategies for Managing Notifications</w:t>
      </w:r>
    </w:p>
    <w:p>
      <w:r>
        <w:t>Users can manage notifications by customizing settings to prioritize only essential alerts, scheduling quiet hours or 'Do Not Disturb' modes, and turning off non-urgent notifications. Task batching—checking notifications at designated times—can reduce distraction. Using app-specific settings and operating system features allows fine-tuned control to balance connectedness with attentional needs.</w:t>
      </w:r>
    </w:p>
    <w:p>
      <w:pPr>
        <w:pStyle w:val="Heading1"/>
      </w:pPr>
      <w:r>
        <w:t>Limitations and Variability in Notification Impact</w:t>
      </w:r>
    </w:p>
    <w:p>
      <w:r>
        <w:t>The impact of notifications varies widely between individuals, depending on factors such as personality traits, task type, age, and device use patterns. Not all notifications are equally disruptive; context, relevance, and timing influence cognitive cost. Scientific studies often have limitations in ecological validity, sample size, and control of confounding variables, which complicates generalization.</w:t>
      </w:r>
    </w:p>
    <w:p>
      <w:pPr>
        <w:pStyle w:val="Heading1"/>
      </w:pPr>
      <w:r>
        <w:t>Common Misconceptions About Notifications and Attention</w:t>
      </w:r>
    </w:p>
    <w:p>
      <w:r>
        <w:t>A common misconception is that all notifications are equally harmful to focus; in reality, the type and user control critically modulate effects. Another misconception is that turning off all notifications is always beneficial; some notifications serve important safety or health functions. Beliefs that notifications cause irreversible cognitive damage lack strong scientific support.</w:t>
      </w:r>
    </w:p>
    <w:p>
      <w:pPr>
        <w:pStyle w:val="Heading1"/>
      </w:pPr>
      <w:r>
        <w:t>Safety Concerns Related to Notifications</w:t>
      </w:r>
    </w:p>
    <w:p>
      <w:r>
        <w:t>Notifications during activities requiring full attention, such as driving or operating machinery, pose documented safety risks by diverting focus and increasing accident likelihood. Audible and tactile alerts in these contexts can cause delayed reaction times. Recommendations include disabling notifications or using specialized driving modes to reduce risk.</w:t>
      </w:r>
    </w:p>
    <w:p>
      <w:pPr>
        <w:pStyle w:val="Heading1"/>
      </w:pPr>
      <w:r>
        <w:t>Balancing Connectivity and Mental Wellbeing</w:t>
      </w:r>
    </w:p>
    <w:p>
      <w:r>
        <w:t>Maintaining a healthy digital lifestyle involves balancing the benefits of staying connected with the cognitive costs of frequent interruptions. Mindful notification management, regular breaks from digital devices, and awareness of personal susceptibility can support mental wellbeing and sustained attention over time.</w:t>
      </w:r>
    </w:p>
    <w:p>
      <w:pPr>
        <w:pStyle w:val="Heading1"/>
      </w:pPr>
      <w:r>
        <w:t>Practical Guidance</w:t>
      </w:r>
    </w:p>
    <w:p>
      <w:pPr>
        <w:pStyle w:val="ListBullet"/>
      </w:pPr>
      <w:r>
        <w:t>Customize notification settings to receive alerts only from essential apps and contacts.</w:t>
      </w:r>
    </w:p>
    <w:p>
      <w:pPr>
        <w:pStyle w:val="ListBullet"/>
      </w:pPr>
      <w:r>
        <w:t>Use 'Do Not Disturb' or focus modes during work, study, or driving.</w:t>
      </w:r>
    </w:p>
    <w:p>
      <w:pPr>
        <w:pStyle w:val="ListBullet"/>
      </w:pPr>
      <w:r>
        <w:t>Schedule specific times to check and respond to notifications rather than reacting immediately.</w:t>
      </w:r>
    </w:p>
    <w:p>
      <w:pPr>
        <w:pStyle w:val="ListBullet"/>
      </w:pPr>
      <w:r>
        <w:t>Turn off or mute non-urgent notifications to reduce cognitive load.</w:t>
      </w:r>
    </w:p>
    <w:p>
      <w:pPr>
        <w:pStyle w:val="ListBullet"/>
      </w:pPr>
      <w:r>
        <w:t>Employ app-specific controls and operating system features for granular management.</w:t>
      </w:r>
    </w:p>
    <w:p>
      <w:pPr>
        <w:pStyle w:val="ListBullet"/>
      </w:pPr>
      <w:r>
        <w:t>Be mindful of notification sources and their impact on mood and attention.</w:t>
      </w:r>
    </w:p>
    <w:p>
      <w:pPr>
        <w:pStyle w:val="ListBullet"/>
      </w:pPr>
      <w:r>
        <w:t>Practice digital detox periods with minimized notifications for mental rest.</w:t>
      </w:r>
    </w:p>
    <w:p>
      <w:pPr>
        <w:pStyle w:val="ListBullet"/>
      </w:pPr>
      <w:r>
        <w:t>Understand personal patterns of distraction and adjust device use accordingly.</w:t>
      </w:r>
    </w:p>
    <w:p>
      <w:pPr>
        <w:pStyle w:val="Heading1"/>
      </w:pPr>
      <w:r>
        <w:t>Safety Notes</w:t>
      </w:r>
    </w:p>
    <w:p>
      <w:pPr>
        <w:pStyle w:val="ListBullet"/>
      </w:pPr>
      <w:r>
        <w:t>Avoid interacting with notifications while driving or operating heavy machinery.</w:t>
      </w:r>
    </w:p>
    <w:p>
      <w:pPr>
        <w:pStyle w:val="ListBullet"/>
      </w:pPr>
      <w:r>
        <w:t>Disable auditory and tactile notifications during high-attention tasks.</w:t>
      </w:r>
    </w:p>
    <w:p>
      <w:pPr>
        <w:pStyle w:val="ListBullet"/>
      </w:pPr>
      <w:r>
        <w:t>Be cautious of notification-induced distraction in safety-critical environments.</w:t>
      </w:r>
    </w:p>
    <w:p>
      <w:pPr>
        <w:pStyle w:val="ListBullet"/>
      </w:pPr>
      <w:r>
        <w:t>Prioritize notifications that convey urgent or emergency information.</w:t>
      </w:r>
    </w:p>
    <w:p>
      <w:pPr>
        <w:pStyle w:val="ListBullet"/>
      </w:pPr>
      <w:r>
        <w:t>Evaluate the necessity of notification permissions granted to apps regularly.</w:t>
      </w:r>
    </w:p>
    <w:p>
      <w:pPr>
        <w:pStyle w:val="Heading1"/>
      </w:pPr>
      <w:r>
        <w:t>Common Misconceptions</w:t>
      </w:r>
    </w:p>
    <w:p>
      <w:r>
        <w:rPr>
          <w:b/>
        </w:rPr>
        <w:t xml:space="preserve">Misconception: </w:t>
      </w:r>
      <w:r>
        <w:t>All notifications equally harm attention and productivity.</w:t>
      </w:r>
    </w:p>
    <w:p>
      <w:r>
        <w:rPr>
          <w:b/>
        </w:rPr>
        <w:t xml:space="preserve">Reality: </w:t>
      </w:r>
      <w:r>
        <w:t>Notification impact varies by type, timing, user control, and context; not all notifications are equally disruptive.</w:t>
      </w:r>
    </w:p>
    <w:p>
      <w:r>
        <w:rPr>
          <w:b/>
        </w:rPr>
        <w:t xml:space="preserve">Misconception: </w:t>
      </w:r>
      <w:r>
        <w:t>Turning off all notifications is always the best way to improve focus.</w:t>
      </w:r>
    </w:p>
    <w:p>
      <w:r>
        <w:rPr>
          <w:b/>
        </w:rPr>
        <w:t xml:space="preserve">Reality: </w:t>
      </w:r>
      <w:r>
        <w:t>Some notifications provide critical reminders or safety alerts; selective management is more effective than complete shutdown.</w:t>
      </w:r>
    </w:p>
    <w:p>
      <w:r>
        <w:rPr>
          <w:b/>
        </w:rPr>
        <w:t xml:space="preserve">Misconception: </w:t>
      </w:r>
      <w:r>
        <w:t>Notifications cause permanent brain damage or irreversible cognitive decline.</w:t>
      </w:r>
    </w:p>
    <w:p>
      <w:r>
        <w:rPr>
          <w:b/>
        </w:rPr>
        <w:t xml:space="preserve">Reality: </w:t>
      </w:r>
      <w:r>
        <w:t>Current evidence suggests temporary distraction without lasting neural damage; long-term cognitive effects are moderate or uncertain.</w:t>
      </w:r>
    </w:p>
    <w:p>
      <w:pPr>
        <w:pStyle w:val="Heading1"/>
      </w:pPr>
      <w:r>
        <w:t>Clinical Pearls</w:t>
      </w:r>
    </w:p>
    <w:p>
      <w:pPr>
        <w:pStyle w:val="ListNumber"/>
      </w:pPr>
      <w:r>
        <w:t>Encourage patients to assess which notifications are essential for their roles and wellbeing.</w:t>
      </w:r>
    </w:p>
    <w:p>
      <w:pPr>
        <w:pStyle w:val="ListNumber"/>
      </w:pPr>
      <w:r>
        <w:t>Suggest use of operating system tools to tailor notification settings.</w:t>
      </w:r>
    </w:p>
    <w:p>
      <w:pPr>
        <w:pStyle w:val="ListNumber"/>
      </w:pPr>
      <w:r>
        <w:t>Advise scheduling notification-free periods during cognitively demanding tasks.</w:t>
      </w:r>
    </w:p>
    <w:p>
      <w:pPr>
        <w:pStyle w:val="ListNumber"/>
      </w:pPr>
      <w:r>
        <w:t>Monitor for signs of digital overload or anxiety potentially related to notifications.</w:t>
      </w:r>
    </w:p>
    <w:p>
      <w:pPr>
        <w:pStyle w:val="ListNumber"/>
      </w:pPr>
      <w:r>
        <w:t>Educate about the importance of disconnecting to support mental health and focus.</w:t>
      </w:r>
    </w:p>
    <w:p>
      <w:pPr>
        <w:pStyle w:val="Heading1"/>
      </w:pPr>
      <w:r>
        <w:t>Key Takeaways</w:t>
      </w:r>
    </w:p>
    <w:p>
      <w:pPr>
        <w:pStyle w:val="ListBullet"/>
      </w:pPr>
      <w:r>
        <w:t>Notifications are digital alerts designed to capture attention through sensory stimuli.</w:t>
      </w:r>
    </w:p>
    <w:p>
      <w:pPr>
        <w:pStyle w:val="ListBullet"/>
      </w:pPr>
      <w:r>
        <w:t>They engage brain systems for bottom-up attention, interrupting ongoing tasks.</w:t>
      </w:r>
    </w:p>
    <w:p>
      <w:pPr>
        <w:pStyle w:val="ListBullet"/>
      </w:pPr>
      <w:r>
        <w:t>Frequent notifications increase cognitive load and can reduce task performance.</w:t>
      </w:r>
    </w:p>
    <w:p>
      <w:pPr>
        <w:pStyle w:val="ListBullet"/>
      </w:pPr>
      <w:r>
        <w:t>Notifications have benefits including timely communication and reminders.</w:t>
      </w:r>
    </w:p>
    <w:p>
      <w:pPr>
        <w:pStyle w:val="ListBullet"/>
      </w:pPr>
      <w:r>
        <w:t>Scientific evidence shows short-term distraction effects; long-term mental health links are less certain.</w:t>
      </w:r>
    </w:p>
    <w:p>
      <w:pPr>
        <w:pStyle w:val="ListBullet"/>
      </w:pPr>
      <w:r>
        <w:t>Managing notifications through customization and scheduling improves focus.</w:t>
      </w:r>
    </w:p>
    <w:p>
      <w:pPr>
        <w:pStyle w:val="ListBullet"/>
      </w:pPr>
      <w:r>
        <w:t>Safety risks arise when notifications interrupt activities requiring full attention.</w:t>
      </w:r>
    </w:p>
    <w:p>
      <w:pPr>
        <w:pStyle w:val="ListBullet"/>
      </w:pPr>
      <w:r>
        <w:t>Balanced notification use supports mental wellbeing and productivity.</w:t>
      </w:r>
    </w:p>
    <w:p>
      <w:pPr>
        <w:pStyle w:val="Heading1"/>
      </w:pPr>
      <w:r>
        <w:t>Glossary</w:t>
      </w:r>
    </w:p>
    <w:p>
      <w:r>
        <w:rPr>
          <w:b/>
        </w:rPr>
        <w:t xml:space="preserve">Notification: </w:t>
      </w:r>
      <w:r>
        <w:t>A message or alert sent by a digital device to inform the user of new information or events.</w:t>
      </w:r>
    </w:p>
    <w:p>
      <w:r>
        <w:rPr>
          <w:b/>
        </w:rPr>
        <w:t xml:space="preserve">Attention: </w:t>
      </w:r>
      <w:r>
        <w:t>The cognitive process of selectively concentrating on one aspect of the environment while ignoring others.</w:t>
      </w:r>
    </w:p>
    <w:p>
      <w:r>
        <w:rPr>
          <w:b/>
        </w:rPr>
        <w:t xml:space="preserve">Cognitive Load: </w:t>
      </w:r>
      <w:r>
        <w:t>The total amount of mental effort being used in working memory during a task.</w:t>
      </w:r>
    </w:p>
    <w:p>
      <w:r>
        <w:rPr>
          <w:b/>
        </w:rPr>
        <w:t xml:space="preserve">Push Notification: </w:t>
      </w:r>
      <w:r>
        <w:t>A message sent by an app or service to a user's device to prompt immediate attention.</w:t>
      </w:r>
    </w:p>
    <w:p>
      <w:r>
        <w:rPr>
          <w:b/>
        </w:rPr>
        <w:t xml:space="preserve">Distraction: </w:t>
      </w:r>
      <w:r>
        <w:t>A process where attention is diverted from the primary task to irrelevant stimuli.</w:t>
      </w:r>
    </w:p>
    <w:p>
      <w:r>
        <w:rPr>
          <w:b/>
        </w:rPr>
        <w:t xml:space="preserve">Orienting Response: </w:t>
      </w:r>
      <w:r>
        <w:t>An automatic reaction of the brain to a novel or significant stimulus.</w:t>
      </w:r>
    </w:p>
    <w:p>
      <w:r>
        <w:rPr>
          <w:b/>
        </w:rPr>
        <w:t xml:space="preserve">Prefrontal Cortex: </w:t>
      </w:r>
      <w:r>
        <w:t>Brain region involved in executive functions, including attention control and decision-making.</w:t>
      </w:r>
    </w:p>
    <w:p>
      <w:r>
        <w:rPr>
          <w:b/>
        </w:rPr>
        <w:t xml:space="preserve">Digital Detox: </w:t>
      </w:r>
      <w:r>
        <w:t>A period during which a person refrains from using digital devices to reduce stress or improve focus.</w:t>
      </w:r>
    </w:p>
    <w:p>
      <w:pPr>
        <w:pStyle w:val="Heading1"/>
      </w:pPr>
      <w:r>
        <w:t>Related Modules</w:t>
      </w:r>
    </w:p>
    <w:p>
      <w:pPr>
        <w:pStyle w:val="ListBullet"/>
      </w:pPr>
      <w:r>
        <w:t>LIF-031-Digital-Wellbeing</w:t>
      </w:r>
    </w:p>
    <w:p>
      <w:pPr>
        <w:pStyle w:val="ListBullet"/>
      </w:pPr>
      <w:r>
        <w:t>LIF-078-Mindfulness-and-Cognition</w:t>
      </w:r>
    </w:p>
    <w:p>
      <w:pPr>
        <w:pStyle w:val="ListBullet"/>
      </w:pPr>
      <w:r>
        <w:t>LIF-049-Work-Life-Balance-Digital-Age</w:t>
      </w:r>
    </w:p>
    <w:p>
      <w:pPr>
        <w:pStyle w:val="Heading1"/>
      </w:pPr>
      <w:r>
        <w:t>Illustration Specifications</w:t>
      </w:r>
    </w:p>
    <w:p>
      <w:pPr>
        <w:pStyle w:val="Heading2"/>
      </w:pPr>
      <w:r>
        <w:t>ILL-LIF-065-01 - Common Types of Notifications</w:t>
      </w:r>
    </w:p>
    <w:p>
      <w:r>
        <w:t>Type: Infographic</w:t>
      </w:r>
    </w:p>
    <w:p>
      <w:r>
        <w:t>A visual chart illustrating different notification types—visual, auditory, tactile—with icons representing each.</w:t>
      </w:r>
    </w:p>
    <w:p>
      <w:r>
        <w:t>Alt text: Icons depicting visual banners, sound waves, and vibration signals for notification types.</w:t>
      </w:r>
    </w:p>
    <w:p>
      <w:pPr>
        <w:pStyle w:val="Heading2"/>
      </w:pPr>
      <w:r>
        <w:t>ILL-LIF-065-02 - Brain Areas Involved in Attention</w:t>
      </w:r>
    </w:p>
    <w:p>
      <w:r>
        <w:t>Type: Diagram</w:t>
      </w:r>
    </w:p>
    <w:p>
      <w:r>
        <w:t>Neuroanatomical diagram highlighting the prefrontal cortex, anterior cingulate cortex, and reticular activating system related to attention processes.</w:t>
      </w:r>
    </w:p>
    <w:p>
      <w:r>
        <w:t>Alt text: Diagram of human brain labeled with attention-related regions.</w:t>
      </w:r>
    </w:p>
    <w:p>
      <w:pPr>
        <w:pStyle w:val="Heading2"/>
      </w:pPr>
      <w:r>
        <w:t>ILL-LIF-065-03 - Effects of Notification Frequency on Task Performance</w:t>
      </w:r>
    </w:p>
    <w:p>
      <w:r>
        <w:t>Type: Graph</w:t>
      </w:r>
    </w:p>
    <w:p>
      <w:r>
        <w:t>A line graph depicting task accuracy and completion time across varying notification frequencies in experimental studies.</w:t>
      </w:r>
    </w:p>
    <w:p>
      <w:r>
        <w:t>Alt text: Graph showing inverse relationship between notification frequency and task performance.</w:t>
      </w:r>
    </w:p>
    <w:p>
      <w:pPr>
        <w:pStyle w:val="Heading2"/>
      </w:pPr>
      <w:r>
        <w:t>ILL-LIF-065-04 - Strategies for Managing Notifications</w:t>
      </w:r>
    </w:p>
    <w:p>
      <w:r>
        <w:t>Type: Flowchart</w:t>
      </w:r>
    </w:p>
    <w:p>
      <w:r>
        <w:t>A step-by-step flowchart guiding users through choosing notification settings to reduce distractions effectively.</w:t>
      </w:r>
    </w:p>
    <w:p>
      <w:r>
        <w:t>Alt text: Flowchart illustrating notification management steps from identification to customization.</w:t>
      </w:r>
    </w:p>
    <w:p>
      <w:pPr>
        <w:pStyle w:val="Heading1"/>
      </w:pPr>
      <w:r>
        <w:t>References</w:t>
      </w:r>
    </w:p>
    <w:p>
      <w:pPr>
        <w:pStyle w:val="ListBullet"/>
      </w:pPr>
      <w:r>
        <w:t>The Impact of Mobile Phone Notifications on Cognitive Functioning | American Psychological Association | 2017 | Unverified | Unverified</w:t>
      </w:r>
    </w:p>
    <w:p>
      <w:pPr>
        <w:pStyle w:val="ListBullet"/>
      </w:pPr>
      <w:r>
        <w:t>Attention and Distraction by Smartphone Notifications: A Systematic Review | Journal of Behavioral Addictions | 2020 | Unverified | Unverified</w:t>
      </w:r>
    </w:p>
    <w:p>
      <w:pPr>
        <w:pStyle w:val="ListBullet"/>
      </w:pPr>
      <w:r>
        <w:t>Neural Mechanisms of Attention Capture by Irrelevant Stimuli | Frontiers in Human Neuroscience | 2019 | Unverified | Unverified</w:t>
      </w:r>
    </w:p>
    <w:p>
      <w:pPr>
        <w:pStyle w:val="ListBullet"/>
      </w:pPr>
      <w:r>
        <w:t>Digital Detox and Mental Health: Evaluating the Evidence | Harvard Health Publishing | 2022 | Unverified | Unverified</w:t>
      </w:r>
    </w:p>
    <w:p>
      <w:pPr>
        <w:pStyle w:val="ListBullet"/>
      </w:pPr>
      <w:r>
        <w:t>Managing Distractions: Clinical Guidelines on Notification Use | National Institute for Occupational Safety and Health (NIOSH)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