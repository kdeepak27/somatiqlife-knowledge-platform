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EXE-183 - Exercise Recovery</w:t>
      </w:r>
    </w:p>
    <w:p>
      <w:r>
        <w:rPr>
          <w:i/>
        </w:rPr>
        <w:t>Evidence, mechanisms, practical application, progression, and safety considerations for exercise recovery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Planning, Execution, Adaptation</w:t>
            </w:r>
          </w:p>
        </w:tc>
      </w:tr>
      <w:tr>
        <w:tc>
          <w:tcPr>
            <w:tcW w:type="dxa" w:w="4968"/>
          </w:tcPr>
          <w:p>
            <w:r>
              <w:rPr>
                <w:b/>
              </w:rPr>
              <w:t>Audience</w:t>
            </w:r>
          </w:p>
        </w:tc>
        <w:tc>
          <w:tcPr>
            <w:tcW w:type="dxa" w:w="4968"/>
          </w:tcPr>
          <w:p>
            <w:r>
              <w:t>Consumers, Coaches, Trainers,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recovery, muscle fatigue, recovery modalities, physiology, nutrition, hydration, rest, active recovery, overtraining,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recovery refers to the processes by which the body restores physiological and psychological function after physical activity. Recovery enables adaptation to training stress, replenishes energy stores, repairs muscle damage, and prevents injury or overtraining. Key mechanisms include removal of metabolic byproducts (e.g., lactate), muscle protein synthesis, rehydration, and nervous system recalibration. Recovery modalities vary from passive rest to active techniques such as low-intensity movement, nutritional interventions like protein and carbohydrate intake, massage, compression garments, and cold water immersion. Practical application of recovery depends on exercise type, intensity, duration, and individual factors like fitness level and age. Limitations exist for some popular recovery methods, with scientific evidence ranging from well-established (nutrition, rest) to emerging or moderate (massage, compression, cryotherapy). Safety considerations include avoiding excessive training load without adequate recovery, recognizing symptoms of overtraining syndrome, and tailoring recovery to individual needs. Synonyms and related terms include muscle recovery, post-exercise recovery, fatigue management, and rest and recovery. Understanding exercise recovery helps optimize performance, reduce injury risk, and support long-term training goals.</w:t>
      </w:r>
    </w:p>
    <w:p>
      <w:pPr>
        <w:pStyle w:val="Heading1"/>
      </w:pPr>
      <w:r>
        <w:t>Customer Questions Answered</w:t>
      </w:r>
    </w:p>
    <w:p>
      <w:pPr>
        <w:pStyle w:val="ListBullet"/>
      </w:pPr>
      <w:r>
        <w:t>What is exercise recovery, and why is it important?</w:t>
      </w:r>
    </w:p>
    <w:p>
      <w:pPr>
        <w:pStyle w:val="ListBullet"/>
      </w:pPr>
      <w:r>
        <w:t>How does the body recover after exercise?</w:t>
      </w:r>
    </w:p>
    <w:p>
      <w:pPr>
        <w:pStyle w:val="ListBullet"/>
      </w:pPr>
      <w:r>
        <w:t>What are the main physiological mechanisms involved in recovery?</w:t>
      </w:r>
    </w:p>
    <w:p>
      <w:pPr>
        <w:pStyle w:val="ListBullet"/>
      </w:pPr>
      <w:r>
        <w:t>What role does nutrition play in exercise recovery?</w:t>
      </w:r>
    </w:p>
    <w:p>
      <w:pPr>
        <w:pStyle w:val="ListBullet"/>
      </w:pPr>
      <w:r>
        <w:t>How much rest is needed between workouts?</w:t>
      </w:r>
    </w:p>
    <w:p>
      <w:pPr>
        <w:pStyle w:val="ListBullet"/>
      </w:pPr>
      <w:r>
        <w:t>What are active recovery methods, and do they help?</w:t>
      </w:r>
    </w:p>
    <w:p>
      <w:pPr>
        <w:pStyle w:val="ListBullet"/>
      </w:pPr>
      <w:r>
        <w:t>Can massage or compression garments improve recovery?</w:t>
      </w:r>
    </w:p>
    <w:p>
      <w:pPr>
        <w:pStyle w:val="ListBullet"/>
      </w:pPr>
      <w:r>
        <w:t>How does hydration affect recovery?</w:t>
      </w:r>
    </w:p>
    <w:p>
      <w:pPr>
        <w:pStyle w:val="ListBullet"/>
      </w:pPr>
      <w:r>
        <w:t>What signs indicate inadequate recovery or overtraining?</w:t>
      </w:r>
    </w:p>
    <w:p>
      <w:pPr>
        <w:pStyle w:val="ListBullet"/>
      </w:pPr>
      <w:r>
        <w:t>Are there risks associated with improper recovery?</w:t>
      </w:r>
    </w:p>
    <w:p>
      <w:pPr>
        <w:pStyle w:val="ListBullet"/>
      </w:pPr>
      <w:r>
        <w:t>How do recovery needs differ based on exercise type or intensity?</w:t>
      </w:r>
    </w:p>
    <w:p>
      <w:pPr>
        <w:pStyle w:val="ListBullet"/>
      </w:pPr>
      <w:r>
        <w:t>What scientific evidence supports common recovery strategies?</w:t>
      </w:r>
    </w:p>
    <w:p>
      <w:pPr>
        <w:pStyle w:val="Heading1"/>
      </w:pPr>
      <w:r>
        <w:t>Learning Objectives</w:t>
      </w:r>
    </w:p>
    <w:p>
      <w:pPr>
        <w:pStyle w:val="ListBullet"/>
      </w:pPr>
      <w:r>
        <w:t>Define exercise recovery and understand its physiological basis.</w:t>
      </w:r>
    </w:p>
    <w:p>
      <w:pPr>
        <w:pStyle w:val="ListBullet"/>
      </w:pPr>
      <w:r>
        <w:t>Explain key mechanisms involved in the recovery process after exercise.</w:t>
      </w:r>
    </w:p>
    <w:p>
      <w:pPr>
        <w:pStyle w:val="ListBullet"/>
      </w:pPr>
      <w:r>
        <w:t>Identify evidence-based recovery strategies and their practical applications.</w:t>
      </w:r>
    </w:p>
    <w:p>
      <w:pPr>
        <w:pStyle w:val="ListBullet"/>
      </w:pPr>
      <w:r>
        <w:t>Recognize common misconceptions related to exercise recovery.</w:t>
      </w:r>
    </w:p>
    <w:p>
      <w:pPr>
        <w:pStyle w:val="ListBullet"/>
      </w:pPr>
      <w:r>
        <w:t>Understand safety concerns and signs of inadequate recovery or overtraining.</w:t>
      </w:r>
    </w:p>
    <w:p>
      <w:pPr>
        <w:pStyle w:val="ListBullet"/>
      </w:pPr>
      <w:r>
        <w:t>Apply knowledge of recovery to tailor individualized exercise programs.</w:t>
      </w:r>
    </w:p>
    <w:p>
      <w:pPr>
        <w:pStyle w:val="ListBullet"/>
      </w:pPr>
      <w:r>
        <w:t>Discuss nutritional and hydration roles in optimizing recovery.</w:t>
      </w:r>
    </w:p>
    <w:p>
      <w:pPr>
        <w:pStyle w:val="ListBullet"/>
      </w:pPr>
      <w:r>
        <w:t>Evaluate emerging recovery modalities in the context of scientific evidence.</w:t>
      </w:r>
    </w:p>
    <w:p>
      <w:pPr>
        <w:pStyle w:val="Heading1"/>
      </w:pPr>
      <w:r>
        <w:t>Definition</w:t>
      </w:r>
    </w:p>
    <w:p>
      <w:r>
        <w:t>Exercise recovery is the process through which the body returns to its pre-exercise state physiologically and psychologically, repairing tissues, restoring energy substrates, and adapting to training-induced stress to improve future performance.</w:t>
      </w:r>
    </w:p>
    <w:p>
      <w:pPr>
        <w:pStyle w:val="Heading1"/>
      </w:pPr>
      <w:r>
        <w:t>Why This Matters</w:t>
      </w:r>
    </w:p>
    <w:p>
      <w:r>
        <w:t>Proper exercise recovery is essential for maximizing performance gains, preventing injury, managing fatigue, and supporting overall health and well-being. Mismanaged recovery can lead to overtraining, diminished results, and increased risk of injury.</w:t>
      </w:r>
    </w:p>
    <w:p>
      <w:pPr>
        <w:pStyle w:val="Heading1"/>
      </w:pPr>
      <w:r>
        <w:t>Understanding Exercise Recovery: Definition and Importance</w:t>
      </w:r>
    </w:p>
    <w:p>
      <w:r>
        <w:t>Exercise recovery is the series of biological and physiological processes that restore the body after physical exertion. It involves repairing muscle fibers, replenishing energy stores like glycogen, clearing metabolic waste, and restoring fluid and electrolyte balance. Recovery allows for adaptation to exercise stress, enabling improved performance and reduced injury risk. Without sufficient recovery, accumulated fatigue can impair function and cause overtraining. The concept also includes mental recovery, involving nervous system recalibration and psychological restoration.</w:t>
      </w:r>
    </w:p>
    <w:p>
      <w:pPr>
        <w:pStyle w:val="Heading1"/>
      </w:pPr>
      <w:r>
        <w:t>Physiological Mechanisms Underlying Exercise Recovery</w:t>
      </w:r>
    </w:p>
    <w:p>
      <w:r>
        <w:t>The recovery process encompasses multiple physiological pathways. Key mechanisms include removal of lactate and other metabolites generated during anaerobic metabolism; muscle protein synthesis to repair microtears induced by exercise; replenishment of glycogen via carbohydrate metabolism; rehydration and electrolyte balance to restore fluid homeostasis; and modulation of the autonomic nervous system to reduce stress. Hormonal responses, including growth hormone and cortisol regulation, also influence recovery kinetics. These mechanisms operate at cellular, tissue, and systemic levels to restore function.</w:t>
      </w:r>
    </w:p>
    <w:p>
      <w:pPr>
        <w:pStyle w:val="Heading1"/>
      </w:pPr>
      <w:r>
        <w:t>The Role of Nutrition in Exercise Recovery</w:t>
      </w:r>
    </w:p>
    <w:p>
      <w:r>
        <w:t>Nutrition is critical in supporting recovery. Consuming carbohydrates post-exercise restores glycogen stores depleted during activity. Protein intake provides amino acids necessary for muscle repair and growth through protein synthesis. Timing of nutrient intake influences recovery efficiency; generally, ingestion within 30 to 60 minutes post-exercise is recommended. Adequate caloric intake overall supports energy balance. Micronutrients such as antioxidants may mitigate exercise-induced oxidative stress. Hydration with water and electrolytes maintains fluid balance essential for cardiovascular and muscular function.</w:t>
      </w:r>
    </w:p>
    <w:p>
      <w:pPr>
        <w:pStyle w:val="Heading1"/>
      </w:pPr>
      <w:r>
        <w:t>Passive and Active Recovery Methods</w:t>
      </w:r>
    </w:p>
    <w:p>
      <w:r>
        <w:t>Passive recovery involves complete rest and inactivity following exercise, allowing the body to restore without additional energy demands. Active recovery consists of low-intensity activities, such as walking or cycling, performed after intense exercise to promote blood flow and metabolite clearance. Evidence suggests active recovery can accelerate lactate removal and reduce delayed-onset muscle soreness (DOMS). Choice between passive and active recovery depends on exercise intensity, individual preferences, and specific goals. Both play roles in strategic recovery programming.</w:t>
      </w:r>
    </w:p>
    <w:p>
      <w:pPr>
        <w:pStyle w:val="Heading1"/>
      </w:pPr>
      <w:r>
        <w:t>Recovery Modalities: Massage, Compression, and Cryotherapy</w:t>
      </w:r>
    </w:p>
    <w:p>
      <w:r>
        <w:t>Various recovery modalities have gained popularity. Massage therapy may enhance circulation, reduce muscle stiffness, and alleviate soreness, though scientific support is moderate and outcomes can be subjective. Compression garments are believed to improve venous return and reduce swelling; evidence indicates small performance and recovery benefits but requires further study. Cryotherapy, including cold water immersion, aims to reduce inflammation and oxidative stress; research shows mixed results with benefits more pronounced in certain contexts. Users should consider individual response and practical constraints when selecting modalities.</w:t>
      </w:r>
    </w:p>
    <w:p>
      <w:pPr>
        <w:pStyle w:val="Heading1"/>
      </w:pPr>
      <w:r>
        <w:t>Hydration and Its Impact on Recovery</w:t>
      </w:r>
    </w:p>
    <w:p>
      <w:r>
        <w:t>Maintaining hydration status before, during, and after exercise is vital for effective recovery. Dehydration impairs thermoregulation, cardiovascular function, and metabolic processes, prolonging recovery times. Replenishing fluids and electrolytes lost through sweat helps restore plasma volume and supports muscle function. Assessment of hydration includes monitoring urine color and volume. Rehydration strategies differ depending on exercise duration and environmental conditions. Proper hydration complements nutrition and rest in comprehensive recovery.</w:t>
      </w:r>
    </w:p>
    <w:p>
      <w:pPr>
        <w:pStyle w:val="Heading1"/>
      </w:pPr>
      <w:r>
        <w:t>Signs and Risks of Inadequate Recovery and Overtraining</w:t>
      </w:r>
    </w:p>
    <w:p>
      <w:r>
        <w:t>Insufficient recovery can lead to overtraining syndrome, characterized by persistent fatigue, performance decline, mood disturbances, increased injury susceptibility, and impaired immune function. Early signs include prolonged muscle soreness, sleep disturbances, and elevated resting heart rate. Recognizing these symptoms enables timely intervention. Chronic overtraining can have serious health implications. Prevention through adequate rest, load management, and recovery strategies is paramount for safe exercise progression.</w:t>
      </w:r>
    </w:p>
    <w:p>
      <w:pPr>
        <w:pStyle w:val="Heading1"/>
      </w:pPr>
      <w:r>
        <w:t>Tailoring Recovery to Exercise Type, Intensity, and Individual Factors</w:t>
      </w:r>
    </w:p>
    <w:p>
      <w:r>
        <w:t>Recovery needs vary according to exercise modality (resistance, endurance, high-intensity interval training), intensity, duration, and individual attributes such as fitness level, age, and genetics. For example, high-intensity or eccentric exercise may require longer recovery durations due to greater muscle damage. Personalized recovery programming considers these variables to optimize adaptation and minimize adverse effects. Monitoring tools like perceived exertion and heart rate variability can guide recovery timing.</w:t>
      </w:r>
    </w:p>
    <w:p>
      <w:pPr>
        <w:pStyle w:val="Heading1"/>
      </w:pPr>
      <w:r>
        <w:t>Common Misconceptions About Exercise Recovery</w:t>
      </w:r>
    </w:p>
    <w:p>
      <w:r>
        <w:t>Several myths surround exercise recovery—for instance, that stretching alone suffices for recovery, or that sore muscles always indicate a good workout and necessitate rest. Another misconception is that more passive rest equates to better recovery, ignoring benefits of active recovery techniques. Also, some believe all recovery supplements provide significant advantages despite limited evidence. Educating about accurate recovery principles helps avoid ineffective or harmful practices.</w:t>
      </w:r>
    </w:p>
    <w:p>
      <w:pPr>
        <w:pStyle w:val="Heading1"/>
      </w:pPr>
      <w:r>
        <w:t>Safety Considerations in Exercise Recovery</w:t>
      </w:r>
    </w:p>
    <w:p>
      <w:r>
        <w:t>Safety in recovery entails avoiding overtraining by respecting rest periods, recognizing individual limits, and preventing injury. Overuse injuries often result from inadequate recovery. Also, some recovery modalities may have contraindications (e.g., cold immersion for individuals with cardiovascular conditions). Proper hydration and nutrition should comply with health status. Consulting professionals when unsure enhances safety. Monitoring recovery markers can prevent adverse outcomes.</w:t>
      </w:r>
    </w:p>
    <w:p>
      <w:pPr>
        <w:pStyle w:val="Heading1"/>
      </w:pPr>
      <w:r>
        <w:t>Current Evidence, Limitations, and Emerging Research in Exercise Recovery</w:t>
      </w:r>
    </w:p>
    <w:p>
      <w:r>
        <w:t>Scientific research supports fundamental recovery practices like nutrition, hydration, and rest. However, evidence for some modalities such as massage, compression, and cryotherapy is moderate to emerging, highlighting the need for individualized application. Limitations include variability in study designs, populations, and protocols. Ongoing research explores molecular mechanisms, recovery biomarkers, and innovative interventions like electrical stimulation and novel supplements. Staying informed about new evidence helps optimize recovery strategies.</w:t>
      </w:r>
    </w:p>
    <w:p>
      <w:pPr>
        <w:pStyle w:val="Heading1"/>
      </w:pPr>
      <w:r>
        <w:t>Practical Guidance</w:t>
      </w:r>
    </w:p>
    <w:p>
      <w:pPr>
        <w:pStyle w:val="ListBullet"/>
      </w:pPr>
      <w:r>
        <w:t>Prioritize sufficient rest and sleep as foundational recovery methods.</w:t>
      </w:r>
    </w:p>
    <w:p>
      <w:pPr>
        <w:pStyle w:val="ListBullet"/>
      </w:pPr>
      <w:r>
        <w:t>Consume balanced meals with carbohydrates and protein shortly after exercise.</w:t>
      </w:r>
    </w:p>
    <w:p>
      <w:pPr>
        <w:pStyle w:val="ListBullet"/>
      </w:pPr>
      <w:r>
        <w:t>Incorporate hydration strategies pre-, during, and post-exercise based on individual sweat rates.</w:t>
      </w:r>
    </w:p>
    <w:p>
      <w:pPr>
        <w:pStyle w:val="ListBullet"/>
      </w:pPr>
      <w:r>
        <w:t>Use active recovery (light movement) judiciously to accelerate metabolite clearance.</w:t>
      </w:r>
    </w:p>
    <w:p>
      <w:pPr>
        <w:pStyle w:val="ListBullet"/>
      </w:pPr>
      <w:r>
        <w:t>Select recovery modalities (massage, compression, cryotherapy) based on personal response and evidence.</w:t>
      </w:r>
    </w:p>
    <w:p>
      <w:pPr>
        <w:pStyle w:val="ListBullet"/>
      </w:pPr>
      <w:r>
        <w:t>Monitor for signs of overtraining and adjust workload accordingly.</w:t>
      </w:r>
    </w:p>
    <w:p>
      <w:pPr>
        <w:pStyle w:val="ListBullet"/>
      </w:pPr>
      <w:r>
        <w:t>Customize recovery protocols based on exercise type and personal factors.</w:t>
      </w:r>
    </w:p>
    <w:p>
      <w:pPr>
        <w:pStyle w:val="ListBullet"/>
      </w:pPr>
      <w:r>
        <w:t>Avoid relying solely on supplements or unproven recovery 'hacks'.</w:t>
      </w:r>
    </w:p>
    <w:p>
      <w:pPr>
        <w:pStyle w:val="ListBullet"/>
      </w:pPr>
      <w:r>
        <w:t>Maintain consistency in recovery practices to support long-term training adaptation.</w:t>
      </w:r>
    </w:p>
    <w:p>
      <w:pPr>
        <w:pStyle w:val="ListBullet"/>
      </w:pPr>
      <w:r>
        <w:t>Consult healthcare or fitness professionals when in doubt about recovery needs.</w:t>
      </w:r>
    </w:p>
    <w:p>
      <w:pPr>
        <w:pStyle w:val="Heading1"/>
      </w:pPr>
      <w:r>
        <w:t>Safety Notes</w:t>
      </w:r>
    </w:p>
    <w:p>
      <w:pPr>
        <w:pStyle w:val="ListBullet"/>
      </w:pPr>
      <w:r>
        <w:t>Avoid excessive training load without adequate recovery to prevent injury and overtraining.</w:t>
      </w:r>
    </w:p>
    <w:p>
      <w:pPr>
        <w:pStyle w:val="ListBullet"/>
      </w:pPr>
      <w:r>
        <w:t>Be cautious with cold therapy if cardiovascular or circulatory disorders exist.</w:t>
      </w:r>
    </w:p>
    <w:p>
      <w:pPr>
        <w:pStyle w:val="ListBullet"/>
      </w:pPr>
      <w:r>
        <w:t>Ensure hydration methods correspond to environmental conditions to prevent electrolytic imbalances.</w:t>
      </w:r>
    </w:p>
    <w:p>
      <w:pPr>
        <w:pStyle w:val="ListBullet"/>
      </w:pPr>
      <w:r>
        <w:t>Recognize mental fatigue as part of recovery and address through rest or psychological techniques.</w:t>
      </w:r>
    </w:p>
    <w:p>
      <w:pPr>
        <w:pStyle w:val="ListBullet"/>
      </w:pPr>
      <w:r>
        <w:t>Consider medical consultation if experiencing persistent fatigue or unexplained symptoms post-exercise.</w:t>
      </w:r>
    </w:p>
    <w:p>
      <w:pPr>
        <w:pStyle w:val="Heading1"/>
      </w:pPr>
      <w:r>
        <w:t>Common Misconceptions</w:t>
      </w:r>
    </w:p>
    <w:p>
      <w:r>
        <w:rPr>
          <w:b/>
        </w:rPr>
        <w:t xml:space="preserve">Misconception: </w:t>
      </w:r>
      <w:r>
        <w:t>Stretching alone is sufficient for recovery.</w:t>
      </w:r>
    </w:p>
    <w:p>
      <w:r>
        <w:rPr>
          <w:b/>
        </w:rPr>
        <w:t xml:space="preserve">Reality: </w:t>
      </w:r>
      <w:r>
        <w:t>While stretching can improve flexibility and reduce stiffness, it does not address all recovery processes such as muscle repair and energy replenishment.</w:t>
      </w:r>
    </w:p>
    <w:p>
      <w:r>
        <w:rPr>
          <w:b/>
        </w:rPr>
        <w:t xml:space="preserve">Misconception: </w:t>
      </w:r>
      <w:r>
        <w:t>Soreness means better recovery or a good workout requiring rest.</w:t>
      </w:r>
    </w:p>
    <w:p>
      <w:r>
        <w:rPr>
          <w:b/>
        </w:rPr>
        <w:t xml:space="preserve">Reality: </w:t>
      </w:r>
      <w:r>
        <w:t>Muscle soreness (DOMS) does not always indicate improved recovery; it is a symptom of muscle microtrauma and does not necessitate complete rest.</w:t>
      </w:r>
    </w:p>
    <w:p>
      <w:r>
        <w:rPr>
          <w:b/>
        </w:rPr>
        <w:t xml:space="preserve">Misconception: </w:t>
      </w:r>
      <w:r>
        <w:t>More passive rest always equals better recovery.</w:t>
      </w:r>
    </w:p>
    <w:p>
      <w:r>
        <w:rPr>
          <w:b/>
        </w:rPr>
        <w:t xml:space="preserve">Reality: </w:t>
      </w:r>
      <w:r>
        <w:t>Active recovery methods can sometimes enhance physiological recovery processes and reduce soreness compared to solely passive rest.</w:t>
      </w:r>
    </w:p>
    <w:p>
      <w:r>
        <w:rPr>
          <w:b/>
        </w:rPr>
        <w:t xml:space="preserve">Misconception: </w:t>
      </w:r>
      <w:r>
        <w:t>All recovery supplements provide significant benefits.</w:t>
      </w:r>
    </w:p>
    <w:p>
      <w:r>
        <w:rPr>
          <w:b/>
        </w:rPr>
        <w:t xml:space="preserve">Reality: </w:t>
      </w:r>
      <w:r>
        <w:t>Scientific evidence supports only certain nutrients (e.g., protein, carbohydrates); many supplements have limited or no proven effect on recovery.</w:t>
      </w:r>
    </w:p>
    <w:p>
      <w:pPr>
        <w:pStyle w:val="Heading1"/>
      </w:pPr>
      <w:r>
        <w:t>Clinical Pearls</w:t>
      </w:r>
    </w:p>
    <w:p>
      <w:pPr>
        <w:pStyle w:val="ListNumber"/>
      </w:pPr>
      <w:r>
        <w:t>Recovery is an individualized process; monitor and adjust based on feedback and performance.</w:t>
      </w:r>
    </w:p>
    <w:p>
      <w:pPr>
        <w:pStyle w:val="ListNumber"/>
      </w:pPr>
      <w:r>
        <w:t>Early nutrition, especially protein and carbohydrate intake, accelerates glycogen replenishment and muscle repair.</w:t>
      </w:r>
    </w:p>
    <w:p>
      <w:pPr>
        <w:pStyle w:val="ListNumber"/>
      </w:pPr>
      <w:r>
        <w:t>Active recovery can be more beneficial than passive rest in supporting lactate clearance.</w:t>
      </w:r>
    </w:p>
    <w:p>
      <w:pPr>
        <w:pStyle w:val="ListNumber"/>
      </w:pPr>
      <w:r>
        <w:t>Hydration status significantly impacts recovery speed and quality.</w:t>
      </w:r>
    </w:p>
    <w:p>
      <w:pPr>
        <w:pStyle w:val="ListNumber"/>
      </w:pPr>
      <w:r>
        <w:t>Overtraining syndrome has multi-system effects requiring early detection and intervention.</w:t>
      </w:r>
    </w:p>
    <w:p>
      <w:pPr>
        <w:pStyle w:val="ListNumber"/>
      </w:pPr>
      <w:r>
        <w:t>Massage and compression may provide subjective relief but have variable scientific support.</w:t>
      </w:r>
    </w:p>
    <w:p>
      <w:pPr>
        <w:pStyle w:val="ListNumber"/>
      </w:pPr>
      <w:r>
        <w:t>Cold water immersion may reduce inflammation but is not appropriate for everyone.</w:t>
      </w:r>
    </w:p>
    <w:p>
      <w:pPr>
        <w:pStyle w:val="ListNumber"/>
      </w:pPr>
      <w:r>
        <w:t>Rest and recovery contribute as much as the exercise itself to fitness gains.</w:t>
      </w:r>
    </w:p>
    <w:p>
      <w:pPr>
        <w:pStyle w:val="Heading1"/>
      </w:pPr>
      <w:r>
        <w:t>Key Takeaways</w:t>
      </w:r>
    </w:p>
    <w:p>
      <w:pPr>
        <w:pStyle w:val="ListBullet"/>
      </w:pPr>
      <w:r>
        <w:t>Exercise recovery restores physiological and psychological function post-exercise to support adaptation and performance.</w:t>
      </w:r>
    </w:p>
    <w:p>
      <w:pPr>
        <w:pStyle w:val="ListBullet"/>
      </w:pPr>
      <w:r>
        <w:t>Multiple physiological mechanisms including muscle repair, glycogen replenishment, metabolite clearance, and nervous system recovery are involved.</w:t>
      </w:r>
    </w:p>
    <w:p>
      <w:pPr>
        <w:pStyle w:val="ListBullet"/>
      </w:pPr>
      <w:r>
        <w:t>Nutrition, especially adequate protein and carbohydrate intake, is essential for efficient recovery.</w:t>
      </w:r>
    </w:p>
    <w:p>
      <w:pPr>
        <w:pStyle w:val="ListBullet"/>
      </w:pPr>
      <w:r>
        <w:t>Both passive rest and active recovery techniques have roles depending on situation and individual needs.</w:t>
      </w:r>
    </w:p>
    <w:p>
      <w:pPr>
        <w:pStyle w:val="ListBullet"/>
      </w:pPr>
      <w:r>
        <w:t>Recovery modalities like massage, compression, and cryotherapy show moderate evidence and should be personalized.</w:t>
      </w:r>
    </w:p>
    <w:p>
      <w:pPr>
        <w:pStyle w:val="ListBullet"/>
      </w:pPr>
      <w:r>
        <w:t>Proper hydration is critical for effective recovery and maintaining homeostasis.</w:t>
      </w:r>
    </w:p>
    <w:p>
      <w:pPr>
        <w:pStyle w:val="ListBullet"/>
      </w:pPr>
      <w:r>
        <w:t>Overtraining syndrome results from inadequate recovery and can impair performance and health.</w:t>
      </w:r>
    </w:p>
    <w:p>
      <w:pPr>
        <w:pStyle w:val="ListBullet"/>
      </w:pPr>
      <w:r>
        <w:t>Understanding and applying evidence-based recovery strategies optimize training outcomes and reduce injury risk.</w:t>
      </w:r>
    </w:p>
    <w:p>
      <w:pPr>
        <w:pStyle w:val="Heading1"/>
      </w:pPr>
      <w:r>
        <w:t>Glossary</w:t>
      </w:r>
    </w:p>
    <w:p>
      <w:r>
        <w:rPr>
          <w:b/>
        </w:rPr>
        <w:t xml:space="preserve">Exercise Recovery: </w:t>
      </w:r>
      <w:r>
        <w:t>The process by which the body restores its physiological and psychological state after physical activity.</w:t>
      </w:r>
    </w:p>
    <w:p>
      <w:r>
        <w:rPr>
          <w:b/>
        </w:rPr>
        <w:t xml:space="preserve">Muscle Protein Synthesis (MPS): </w:t>
      </w:r>
      <w:r>
        <w:t>Biological process through which muscle cells produce new proteins to repair damaged muscle tissue.</w:t>
      </w:r>
    </w:p>
    <w:p>
      <w:r>
        <w:rPr>
          <w:b/>
        </w:rPr>
        <w:t xml:space="preserve">Delayed-Onset Muscle Soreness (DOMS): </w:t>
      </w:r>
      <w:r>
        <w:t>Muscle pain and stiffness occurring hours to days after unfamiliar or intense exercise.</w:t>
      </w:r>
    </w:p>
    <w:p>
      <w:r>
        <w:rPr>
          <w:b/>
        </w:rPr>
        <w:t xml:space="preserve">Glycogen: </w:t>
      </w:r>
      <w:r>
        <w:t>Stored form of carbohydrate in muscles and liver used as energy during exercise.</w:t>
      </w:r>
    </w:p>
    <w:p>
      <w:r>
        <w:rPr>
          <w:b/>
        </w:rPr>
        <w:t xml:space="preserve">Active Recovery: </w:t>
      </w:r>
      <w:r>
        <w:t>Low-intensity exercise performed after strenuous activity aimed at aiding recovery.</w:t>
      </w:r>
    </w:p>
    <w:p>
      <w:r>
        <w:rPr>
          <w:b/>
        </w:rPr>
        <w:t xml:space="preserve">Passive Recovery: </w:t>
      </w:r>
      <w:r>
        <w:t>Complete rest without physical activity following exercise.</w:t>
      </w:r>
    </w:p>
    <w:p>
      <w:r>
        <w:rPr>
          <w:b/>
        </w:rPr>
        <w:t xml:space="preserve">Cryotherapy: </w:t>
      </w:r>
      <w:r>
        <w:t>Use of cold treatments such as ice packs or cold water immersion to reduce inflammation and pain.</w:t>
      </w:r>
    </w:p>
    <w:p>
      <w:r>
        <w:rPr>
          <w:b/>
        </w:rPr>
        <w:t xml:space="preserve">Overtraining Syndrome: </w:t>
      </w:r>
      <w:r>
        <w:t>Condition caused by excessive training load without sufficient recovery leading to performance decrements and physical/psychological symptoms.</w:t>
      </w:r>
    </w:p>
    <w:p>
      <w:pPr>
        <w:pStyle w:val="Heading1"/>
      </w:pPr>
      <w:r>
        <w:t>Related Modules</w:t>
      </w:r>
    </w:p>
    <w:p>
      <w:pPr>
        <w:pStyle w:val="ListBullet"/>
      </w:pPr>
      <w:r>
        <w:t>EXE-102</w:t>
      </w:r>
    </w:p>
    <w:p>
      <w:pPr>
        <w:pStyle w:val="ListBullet"/>
      </w:pPr>
      <w:r>
        <w:t>EXE-187</w:t>
      </w:r>
    </w:p>
    <w:p>
      <w:pPr>
        <w:pStyle w:val="ListBullet"/>
      </w:pPr>
      <w:r>
        <w:t>NUT-215</w:t>
      </w:r>
    </w:p>
    <w:p>
      <w:pPr>
        <w:pStyle w:val="Heading1"/>
      </w:pPr>
      <w:r>
        <w:t>Illustration Specifications</w:t>
      </w:r>
    </w:p>
    <w:p>
      <w:pPr>
        <w:pStyle w:val="Heading2"/>
      </w:pPr>
      <w:r>
        <w:t>ill-EXE183-01 - Phases of Exercise Recovery</w:t>
      </w:r>
    </w:p>
    <w:p>
      <w:r>
        <w:t>Type: Infographic</w:t>
      </w:r>
    </w:p>
    <w:p>
      <w:r>
        <w:t>Visual representation of the stages involved in exercise recovery including immediate, short-term, and long-term processes.</w:t>
      </w:r>
    </w:p>
    <w:p>
      <w:r>
        <w:t>Alt text: Diagram showing different phases of exercise recovery with labeled timelines and physiological events.</w:t>
      </w:r>
    </w:p>
    <w:p>
      <w:pPr>
        <w:pStyle w:val="Heading2"/>
      </w:pPr>
      <w:r>
        <w:t>ill-EXE183-02 - Physiological Mechanisms in Recovery</w:t>
      </w:r>
    </w:p>
    <w:p>
      <w:r>
        <w:t>Type: Diagram</w:t>
      </w:r>
    </w:p>
    <w:p>
      <w:r>
        <w:t>Detailed diagram illustrating key mechanisms such as lactate clearance, protein synthesis, glycogen replenishment, and nervous system recovery.</w:t>
      </w:r>
    </w:p>
    <w:p>
      <w:r>
        <w:t>Alt text: Schematic diagram showing cells, metabolites, and pathways involved in exercise recovery.</w:t>
      </w:r>
    </w:p>
    <w:p>
      <w:pPr>
        <w:pStyle w:val="Heading2"/>
      </w:pPr>
      <w:r>
        <w:t>ill-EXE183-03 - Active vs Passive Recovery Effects</w:t>
      </w:r>
    </w:p>
    <w:p>
      <w:r>
        <w:t>Type: Chart</w:t>
      </w:r>
    </w:p>
    <w:p>
      <w:r>
        <w:t>Comparative chart depicting outcomes related to active and passive recovery methods on lactate levels and muscle soreness.</w:t>
      </w:r>
    </w:p>
    <w:p>
      <w:r>
        <w:t>Alt text: Bar graph comparing recovery benefits of active and passive recovery on blood lactate and pain reduction.</w:t>
      </w:r>
    </w:p>
    <w:p>
      <w:pPr>
        <w:pStyle w:val="Heading2"/>
      </w:pPr>
      <w:r>
        <w:t>ill-EXE183-04 - Hydration and Electrolyte Balance</w:t>
      </w:r>
    </w:p>
    <w:p>
      <w:r>
        <w:t>Type: Diagram</w:t>
      </w:r>
    </w:p>
    <w:p>
      <w:r>
        <w:t>Illustration showing fluid balance, sweating, and electrolyte replacement during exercise and recovery.</w:t>
      </w:r>
    </w:p>
    <w:p>
      <w:r>
        <w:t>Alt text: Diagram depicting sweat loss, fluid intake, and electrolyte balance in the body post-exercise.</w:t>
      </w:r>
    </w:p>
    <w:p>
      <w:pPr>
        <w:pStyle w:val="Heading1"/>
      </w:pPr>
      <w:r>
        <w:t>References</w:t>
      </w:r>
    </w:p>
    <w:p>
      <w:pPr>
        <w:pStyle w:val="ListBullet"/>
      </w:pPr>
      <w:r>
        <w:t>Recovery from Exercise: Mechanisms and Evidence-Based Strategies | Journal of Sports Sciences | 2021 | Unverified | Unverified</w:t>
      </w:r>
    </w:p>
    <w:p>
      <w:pPr>
        <w:pStyle w:val="ListBullet"/>
      </w:pPr>
      <w:r>
        <w:t>Nutritional Considerations for Recovery from Exercise | American College of Sports Medicine | 2016 | Unverified | Unverified</w:t>
      </w:r>
    </w:p>
    <w:p>
      <w:pPr>
        <w:pStyle w:val="ListBullet"/>
      </w:pPr>
      <w:r>
        <w:t>Effectiveness of Active Recovery After Exercise | International Journal of Sports Medicine | 2017 | Unverified | Unverified</w:t>
      </w:r>
    </w:p>
    <w:p>
      <w:pPr>
        <w:pStyle w:val="ListBullet"/>
      </w:pPr>
      <w:r>
        <w:t>Compression Garments and Recovery: A Systematic Review | Sports Medicine | 2019 | Unverified | Unverified</w:t>
      </w:r>
    </w:p>
    <w:p>
      <w:pPr>
        <w:pStyle w:val="ListBullet"/>
      </w:pPr>
      <w:r>
        <w:t>Hydration and Recovery after Exercise | Journal of Athletic Training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