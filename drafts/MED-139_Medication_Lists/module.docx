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MED-139 - Medication Lists</w:t>
      </w:r>
    </w:p>
    <w:p>
      <w:r>
        <w:rPr>
          <w:i/>
        </w:rPr>
        <w:t>Uses, mechanisms, benefits, side effects, interactions, monitoring, and safety related to medication lists.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Management in Real Life</w:t>
            </w:r>
          </w:p>
        </w:tc>
      </w:tr>
      <w:tr>
        <w:tc>
          <w:tcPr>
            <w:tcW w:type="dxa" w:w="4968"/>
          </w:tcPr>
          <w:p>
            <w:r>
              <w:rPr>
                <w:b/>
              </w:rPr>
              <w:t>SOM stages</w:t>
            </w:r>
          </w:p>
        </w:tc>
        <w:tc>
          <w:tcPr>
            <w:tcW w:type="dxa" w:w="4968"/>
          </w:tcPr>
          <w:p>
            <w:r>
              <w:t>Prescription, Administration, Monitoring</w:t>
            </w:r>
          </w:p>
        </w:tc>
      </w:tr>
      <w:tr>
        <w:tc>
          <w:tcPr>
            <w:tcW w:type="dxa" w:w="4968"/>
          </w:tcPr>
          <w:p>
            <w:r>
              <w:rPr>
                <w:b/>
              </w:rPr>
              <w:t>Audience</w:t>
            </w:r>
          </w:p>
        </w:tc>
        <w:tc>
          <w:tcPr>
            <w:tcW w:type="dxa" w:w="4968"/>
          </w:tcPr>
          <w:p>
            <w:r>
              <w:t>Patients, Caregivers, Healthcare Providers, Pharmacists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medication list, medication management, drug interactions, adherence, polypharmacy, medication reconciliation, side effects, safety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medication list is a comprehensive and up-to-date inventory of all medications an individual is currently taking, including prescription drugs, over-the-counter (OTC) medications, herbal supplements, and vitamins. This list typically includes details such as medication names, dosages, administration schedules, indications, and prescribing healthcare providers. Medication lists serve as critical tools to enhance communication between patients and healthcare providers, improve medication safety, optimize therapeutic effectiveness, and prevent medication errors, such as harmful drug interactions and adverse drug events. The physiological rationale behind maintaining an accurate medication list stems from the complexity of pharmacodynamics and pharmacokinetics, where drug interactions and overlapping side effects can significantly impact patient health. Medication reconciliation, a clinical process frequently involving medication lists, helps ensure that patients' medication records remain accurate across different care settings (e.g., hospital admissions, outpatient visits). While medication lists are invaluable, limitations exist, including patient recall inaccuracies, delayed updates, and potential data privacy concerns. Advances in technology have introduced electronic medication lists and apps that facilitate real-time updates and sharing, improving patient adherence and monitoring. Safety considerations emphasize that an incomplete or outdated medication list can result in adverse outcomes, underscoring the importance of regular review and communication with healthcare professionals. Alternative terms found in literature include "medication record," "drug list," and "medication profile." Overall, medication lists are foundational components of medication management in real life, promoting safer and more effective pharmacotherapy.</w:t>
      </w:r>
    </w:p>
    <w:p>
      <w:pPr>
        <w:pStyle w:val="Heading1"/>
      </w:pPr>
      <w:r>
        <w:t>Customer Questions Answered</w:t>
      </w:r>
    </w:p>
    <w:p>
      <w:pPr>
        <w:pStyle w:val="ListBullet"/>
      </w:pPr>
      <w:r>
        <w:t>What is a medication list and why do I need one?</w:t>
      </w:r>
    </w:p>
    <w:p>
      <w:pPr>
        <w:pStyle w:val="ListBullet"/>
      </w:pPr>
      <w:r>
        <w:t>How can a medication list improve my healthcare?</w:t>
      </w:r>
    </w:p>
    <w:p>
      <w:pPr>
        <w:pStyle w:val="ListBullet"/>
      </w:pPr>
      <w:r>
        <w:t>What information should be included in my medication list?</w:t>
      </w:r>
    </w:p>
    <w:p>
      <w:pPr>
        <w:pStyle w:val="ListBullet"/>
      </w:pPr>
      <w:r>
        <w:t>How often should I update my medication list?</w:t>
      </w:r>
    </w:p>
    <w:p>
      <w:pPr>
        <w:pStyle w:val="ListBullet"/>
      </w:pPr>
      <w:r>
        <w:t>Can a medication list prevent harmful drug interactions?</w:t>
      </w:r>
    </w:p>
    <w:p>
      <w:pPr>
        <w:pStyle w:val="ListBullet"/>
      </w:pPr>
      <w:r>
        <w:t>Who can help me create and maintain my medication list?</w:t>
      </w:r>
    </w:p>
    <w:p>
      <w:pPr>
        <w:pStyle w:val="ListBullet"/>
      </w:pPr>
      <w:r>
        <w:t>How does a medication list affect my medication adherence?</w:t>
      </w:r>
    </w:p>
    <w:p>
      <w:pPr>
        <w:pStyle w:val="ListBullet"/>
      </w:pPr>
      <w:r>
        <w:t>What are common mistakes people make with medication lists?</w:t>
      </w:r>
    </w:p>
    <w:p>
      <w:pPr>
        <w:pStyle w:val="ListBullet"/>
      </w:pPr>
      <w:r>
        <w:t>How is a medication list used during hospital visits?</w:t>
      </w:r>
    </w:p>
    <w:p>
      <w:pPr>
        <w:pStyle w:val="ListBullet"/>
      </w:pPr>
      <w:r>
        <w:t>Are there digital tools available for managing medication lists?</w:t>
      </w:r>
    </w:p>
    <w:p>
      <w:pPr>
        <w:pStyle w:val="ListBullet"/>
      </w:pPr>
      <w:r>
        <w:t>What privacy concerns are there with medication lists?</w:t>
      </w:r>
    </w:p>
    <w:p>
      <w:pPr>
        <w:pStyle w:val="ListBullet"/>
      </w:pPr>
      <w:r>
        <w:t>How can medication lists improve communication between my healthcare providers?</w:t>
      </w:r>
    </w:p>
    <w:p>
      <w:pPr>
        <w:pStyle w:val="Heading1"/>
      </w:pPr>
      <w:r>
        <w:t>Learning Objectives</w:t>
      </w:r>
    </w:p>
    <w:p>
      <w:pPr>
        <w:pStyle w:val="ListBullet"/>
      </w:pPr>
      <w:r>
        <w:t>Define a medication list and its components.</w:t>
      </w:r>
    </w:p>
    <w:p>
      <w:pPr>
        <w:pStyle w:val="ListBullet"/>
      </w:pPr>
      <w:r>
        <w:t>Explain the clinical importance of maintaining an accurate medication list.</w:t>
      </w:r>
    </w:p>
    <w:p>
      <w:pPr>
        <w:pStyle w:val="ListBullet"/>
      </w:pPr>
      <w:r>
        <w:t>Understand how medication lists support medication safety and adherence.</w:t>
      </w:r>
    </w:p>
    <w:p>
      <w:pPr>
        <w:pStyle w:val="ListBullet"/>
      </w:pPr>
      <w:r>
        <w:t>Identify common challenges and limitations in medication list management.</w:t>
      </w:r>
    </w:p>
    <w:p>
      <w:pPr>
        <w:pStyle w:val="ListBullet"/>
      </w:pPr>
      <w:r>
        <w:t>Describe tools and strategies available for creating and updating medication lists.</w:t>
      </w:r>
    </w:p>
    <w:p>
      <w:pPr>
        <w:pStyle w:val="ListBullet"/>
      </w:pPr>
      <w:r>
        <w:t>Recognize the role of healthcare providers in medication list reconciliation.</w:t>
      </w:r>
    </w:p>
    <w:p>
      <w:pPr>
        <w:pStyle w:val="ListBullet"/>
      </w:pPr>
      <w:r>
        <w:t>Discuss potential risks associated with inaccurate medication lists.</w:t>
      </w:r>
    </w:p>
    <w:p>
      <w:pPr>
        <w:pStyle w:val="ListBullet"/>
      </w:pPr>
      <w:r>
        <w:t>Summarize practical steps patients can take to maintain their medication lists.</w:t>
      </w:r>
    </w:p>
    <w:p>
      <w:pPr>
        <w:pStyle w:val="Heading1"/>
      </w:pPr>
      <w:r>
        <w:t>Definition</w:t>
      </w:r>
    </w:p>
    <w:p>
      <w:r>
        <w:t>A medication list is a complete and up-to-date record of all medications, including prescription drugs, over-the-counter products, supplements, and vitamins, that a person is currently using, usually including details such as drug name, dose, frequency, and purpose.</w:t>
      </w:r>
    </w:p>
    <w:p>
      <w:pPr>
        <w:pStyle w:val="Heading1"/>
      </w:pPr>
      <w:r>
        <w:t>Why This Matters</w:t>
      </w:r>
    </w:p>
    <w:p>
      <w:r>
        <w:t>Maintaining an accurate medication list is essential for preventing harmful drug interactions, ensuring effective treatment, reducing medication errors, and facilitating clear communication among patients and healthcare providers. It supports medication safety, adherence, and continuity of care, which are vital for optimal health outcomes.</w:t>
      </w:r>
    </w:p>
    <w:p>
      <w:pPr>
        <w:pStyle w:val="Heading1"/>
      </w:pPr>
      <w:r>
        <w:t>What is a Medication List?</w:t>
      </w:r>
    </w:p>
    <w:p>
      <w:r>
        <w:t>A medication list is a detailed record that contains the names, dosages, schedules, and purposes of all medicines a person takes. This includes prescription drugs, over-the-counter medications, vitamins, herbal supplements, and other health products. The list often includes additional information such as the prescribing doctor, start date, and any known allergies or adverse reactions. Medication lists are essential for both patients and healthcare providers to ensure safe and coordinated care.</w:t>
      </w:r>
    </w:p>
    <w:p>
      <w:pPr>
        <w:pStyle w:val="Heading1"/>
      </w:pPr>
      <w:r>
        <w:t>Physiological and Pharmacological Rationale for Medication Lists</w:t>
      </w:r>
    </w:p>
    <w:p>
      <w:r>
        <w:t>Medication lists reflect the need to manage complex pharmacological interactions and physiological effects. Multiple medications can interact at the biochemical level, influencing drug absorption, distribution, metabolism, and excretion (pharmacokinetics) as well as the drugs' effects on the body (pharmacodynamics). Accurate lists help clinicians avoid adverse drug reactions, toxicity, and therapeutic failures by providing a clear overview of all substances a patient consumes.</w:t>
      </w:r>
    </w:p>
    <w:p>
      <w:pPr>
        <w:pStyle w:val="Heading1"/>
      </w:pPr>
      <w:r>
        <w:t>Clinical Uses and Benefits of Medication Lists</w:t>
      </w:r>
    </w:p>
    <w:p>
      <w:r>
        <w:t>Medication lists enable better clinical decision-making by providing a full picture of a patient's medication regimen. They help prevent duplicate therapies, dangerous drug-drug interactions, and overdosing. Medication reconciliation—the process of ensuring consistency between a patient's medication list and actual use, particularly during care transfers—is crucial for avoiding errors. Medication lists also facilitate improved patient adherence by enabling discussions about treatment complexity and side effects.</w:t>
      </w:r>
    </w:p>
    <w:p>
      <w:pPr>
        <w:pStyle w:val="Heading1"/>
      </w:pPr>
      <w:r>
        <w:t>Essential Information Included in Medication Lists</w:t>
      </w:r>
    </w:p>
    <w:p>
      <w:r>
        <w:t>A comprehensive medication list should include the following information for each medication: drug name (generic and brand), dosage strength, administration route (e.g., oral, topical), frequency and timing, indication or purpose, date started, prescribing healthcare provider, and any allergies or adverse reactions related to the medication. Such detailed documentation helps healthcare providers evaluate therapy suitability and prevents miscommunication.</w:t>
      </w:r>
    </w:p>
    <w:p>
      <w:pPr>
        <w:pStyle w:val="Heading1"/>
      </w:pPr>
      <w:r>
        <w:t>Common Limitations and Challenges in Maintaining Medication Lists</w:t>
      </w:r>
    </w:p>
    <w:p>
      <w:r>
        <w:t>Despite their importance, medication lists can be inaccurate or incomplete due to factors such as patient memory lapses, changes in medication regimens without updating the list, multiple prescribers, and lack of access to centralized records. Over-the-counter and herbal products are often omitted, increasing risks. Additionally, some patients may not understand the medication details to document them correctly.</w:t>
      </w:r>
    </w:p>
    <w:p>
      <w:pPr>
        <w:pStyle w:val="Heading1"/>
      </w:pPr>
      <w:r>
        <w:t>Medication Lists and Medication Safety</w:t>
      </w:r>
    </w:p>
    <w:p>
      <w:r>
        <w:t>Accurate medication lists are foundational to medication safety. They assist in identifying and preventing potentially harmful drug interactions, allergenic reactions, and duplication of therapies. In settings like hospitals, updated lists reduce medication errors during admission and discharge. Furthermore, they support emergency responders by providing quick access to critical medication information during urgent care.</w:t>
      </w:r>
    </w:p>
    <w:p>
      <w:pPr>
        <w:pStyle w:val="Heading1"/>
      </w:pPr>
      <w:r>
        <w:t>Role of Medication Lists in Enhancing Medication Adherence</w:t>
      </w:r>
    </w:p>
    <w:p>
      <w:r>
        <w:t>Medication lists may improve adherence by enabling healthcare providers to review and simplify treatment plans, recognize barriers, and educate patients on each medication’s purpose. When patients understand their regimen clearly through a structured list, they are more likely to take medications correctly, reducing risks of treatment failure or adverse events.</w:t>
      </w:r>
    </w:p>
    <w:p>
      <w:pPr>
        <w:pStyle w:val="Heading1"/>
      </w:pPr>
      <w:r>
        <w:t>Digital Medication Lists and Electronic Tools</w:t>
      </w:r>
    </w:p>
    <w:p>
      <w:r>
        <w:t>Technology has advanced medication list management via electronic health records (EHRs), patient portals, and smartphone applications. These electronic medication lists allow real-time updating, sharing between providers, reminders, and alerts about interactions. However, digital tools require digital literacy and raise concerns about privacy and data security. They can also reduce discrepancies seen in paper-based lists.</w:t>
      </w:r>
    </w:p>
    <w:p>
      <w:pPr>
        <w:pStyle w:val="Heading1"/>
      </w:pPr>
      <w:r>
        <w:t>Medication Lists During Care Transitions</w:t>
      </w:r>
    </w:p>
    <w:p>
      <w:r>
        <w:t>Transitions of care — such as hospital admission, transfer between services, or discharge — are high-risk times for medication errors. Medication reconciliation processes use medication lists to verify and update the patient’s current medications accurately, reducing adverse drug events and improving continuity of care across settings.</w:t>
      </w:r>
    </w:p>
    <w:p>
      <w:pPr>
        <w:pStyle w:val="Heading1"/>
      </w:pPr>
      <w:r>
        <w:t>Common Misconceptions About Medication Lists</w:t>
      </w:r>
    </w:p>
    <w:p>
      <w:r>
        <w:t>One common misconception is that the medication list is only necessary for the prescribing doctor; in reality, all healthcare providers involved in patient care need access to it. Some people believe that over-the-counter or herbal products are unimportant to report, but these can interact with prescription drugs. Another misconception is that medications taken occasionally or 'as needed' do not require listing, yet they can impact safety and efficacy.</w:t>
      </w:r>
    </w:p>
    <w:p>
      <w:pPr>
        <w:pStyle w:val="Heading1"/>
      </w:pPr>
      <w:r>
        <w:t>Privacy and Consent Considerations Related to Medication Lists</w:t>
      </w:r>
    </w:p>
    <w:p>
      <w:r>
        <w:t>Because medication lists contain sensitive personal health information, confidentiality and consent are important. Patients should understand who can access their medication information and have control over sharing it. Healthcare providers must comply with privacy laws such as HIPAA in the U.S. and ensure secure storage and transmission of medication data.</w:t>
      </w:r>
    </w:p>
    <w:p>
      <w:pPr>
        <w:pStyle w:val="Heading1"/>
      </w:pPr>
      <w:r>
        <w:t>Practical Tips for Patients to Maintain Accurate Medication Lists</w:t>
      </w:r>
    </w:p>
    <w:p>
      <w:r>
        <w:t>Patients should keep their medication lists up to date by including any new drugs, changes in dosage, and over-the-counter products. Carrying a printed or electronic list to every healthcare visit facilitates clear communication. Patients should also review their lists periodically with pharmacists or doctors and notify providers if they experience new side effects or if medications are discontinued. Using reliable medication apps can help with organization and reminders.</w:t>
      </w:r>
    </w:p>
    <w:p>
      <w:pPr>
        <w:pStyle w:val="Heading1"/>
      </w:pPr>
      <w:r>
        <w:t>Practical Guidance</w:t>
      </w:r>
    </w:p>
    <w:p>
      <w:pPr>
        <w:pStyle w:val="ListBullet"/>
      </w:pPr>
      <w:r>
        <w:t>Keep a current medication list including all prescribed, over-the-counter, and supplement medications.</w:t>
      </w:r>
    </w:p>
    <w:p>
      <w:pPr>
        <w:pStyle w:val="ListBullet"/>
      </w:pPr>
      <w:r>
        <w:t>Review and update your medication list regularly, especially after changes in therapy.</w:t>
      </w:r>
    </w:p>
    <w:p>
      <w:pPr>
        <w:pStyle w:val="ListBullet"/>
      </w:pPr>
      <w:r>
        <w:t>Bring your medication list to all healthcare appointments and hospital visits.</w:t>
      </w:r>
    </w:p>
    <w:p>
      <w:pPr>
        <w:pStyle w:val="ListBullet"/>
      </w:pPr>
      <w:r>
        <w:t>Include drug names, doses, frequency, purpose, and prescribing physician in your list.</w:t>
      </w:r>
    </w:p>
    <w:p>
      <w:pPr>
        <w:pStyle w:val="ListBullet"/>
      </w:pPr>
      <w:r>
        <w:t>Inform all your healthcare providers about all medications you are taking, including supplements and herbals.</w:t>
      </w:r>
    </w:p>
    <w:p>
      <w:pPr>
        <w:pStyle w:val="ListBullet"/>
      </w:pPr>
      <w:r>
        <w:t>Ask your pharmacist or healthcare provider to help verify your medication list.</w:t>
      </w:r>
    </w:p>
    <w:p>
      <w:pPr>
        <w:pStyle w:val="ListBullet"/>
      </w:pPr>
      <w:r>
        <w:t>Use electronic tools or apps if comfortable, to track and manage your medication list.</w:t>
      </w:r>
    </w:p>
    <w:p>
      <w:pPr>
        <w:pStyle w:val="ListBullet"/>
      </w:pPr>
      <w:r>
        <w:t>Be aware of potential drug interactions and report any new symptoms that may be side effects.</w:t>
      </w:r>
    </w:p>
    <w:p>
      <w:pPr>
        <w:pStyle w:val="ListBullet"/>
      </w:pPr>
      <w:r>
        <w:t>Protect your medication information by sharing only with authorized healthcare providers.</w:t>
      </w:r>
    </w:p>
    <w:p>
      <w:pPr>
        <w:pStyle w:val="ListBullet"/>
      </w:pPr>
      <w:r>
        <w:t>Educate yourself on your medications’ purposes to support adherence and safety.</w:t>
      </w:r>
    </w:p>
    <w:p>
      <w:pPr>
        <w:pStyle w:val="Heading1"/>
      </w:pPr>
      <w:r>
        <w:t>Safety Notes</w:t>
      </w:r>
    </w:p>
    <w:p>
      <w:pPr>
        <w:pStyle w:val="ListBullet"/>
      </w:pPr>
      <w:r>
        <w:t>An incomplete or outdated medication list can lead to medication errors and adverse drug events.</w:t>
      </w:r>
    </w:p>
    <w:p>
      <w:pPr>
        <w:pStyle w:val="ListBullet"/>
      </w:pPr>
      <w:r>
        <w:t>Do not rely solely on memory to report medications during healthcare visits.</w:t>
      </w:r>
    </w:p>
    <w:p>
      <w:pPr>
        <w:pStyle w:val="ListBullet"/>
      </w:pPr>
      <w:r>
        <w:t>Inform your healthcare provider of all over-the-counter and herbal products to avoid interactions.</w:t>
      </w:r>
    </w:p>
    <w:p>
      <w:pPr>
        <w:pStyle w:val="ListBullet"/>
      </w:pPr>
      <w:r>
        <w:t>Avoid self-modifying medication regimens without consulting a healthcare professional.</w:t>
      </w:r>
    </w:p>
    <w:p>
      <w:pPr>
        <w:pStyle w:val="ListBullet"/>
      </w:pPr>
      <w:r>
        <w:t>Protect your medication list to prevent unauthorized access to your personal health information.</w:t>
      </w:r>
    </w:p>
    <w:p>
      <w:pPr>
        <w:pStyle w:val="Heading1"/>
      </w:pPr>
      <w:r>
        <w:t>Common Misconceptions</w:t>
      </w:r>
    </w:p>
    <w:p>
      <w:r>
        <w:rPr>
          <w:b/>
        </w:rPr>
        <w:t xml:space="preserve">Misconception: </w:t>
      </w:r>
      <w:r>
        <w:t>Only prescription medications need to be included in a medication list.</w:t>
      </w:r>
    </w:p>
    <w:p>
      <w:r>
        <w:rPr>
          <w:b/>
        </w:rPr>
        <w:t xml:space="preserve">Reality: </w:t>
      </w:r>
      <w:r>
        <w:t>All medications, including over-the-counter drugs, supplements, and herbal products, should be included to prevent interactions and ensure safety.</w:t>
      </w:r>
    </w:p>
    <w:p>
      <w:r>
        <w:rPr>
          <w:b/>
        </w:rPr>
        <w:t xml:space="preserve">Misconception: </w:t>
      </w:r>
      <w:r>
        <w:t>Medication lists are only necessary when starting new medication.</w:t>
      </w:r>
    </w:p>
    <w:p>
      <w:r>
        <w:rPr>
          <w:b/>
        </w:rPr>
        <w:t xml:space="preserve">Reality: </w:t>
      </w:r>
      <w:r>
        <w:t>Medication lists should be maintained and updated consistently to reflect current therapy and facilitate proper care.</w:t>
      </w:r>
    </w:p>
    <w:p>
      <w:r>
        <w:rPr>
          <w:b/>
        </w:rPr>
        <w:t xml:space="preserve">Misconception: </w:t>
      </w:r>
      <w:r>
        <w:t>As-needed medications don’t need to be on the medication list.</w:t>
      </w:r>
    </w:p>
    <w:p>
      <w:r>
        <w:rPr>
          <w:b/>
        </w:rPr>
        <w:t xml:space="preserve">Reality: </w:t>
      </w:r>
      <w:r>
        <w:t>Even medications taken occasionally can impact health and should be documented.</w:t>
      </w:r>
    </w:p>
    <w:p>
      <w:pPr>
        <w:pStyle w:val="Heading1"/>
      </w:pPr>
      <w:r>
        <w:t>Clinical Pearls</w:t>
      </w:r>
    </w:p>
    <w:p>
      <w:pPr>
        <w:pStyle w:val="ListNumber"/>
      </w:pPr>
      <w:r>
        <w:t>Medication reconciliation using accurate medication lists reduces hospital readmission related to medication errors.</w:t>
      </w:r>
    </w:p>
    <w:p>
      <w:pPr>
        <w:pStyle w:val="ListNumber"/>
      </w:pPr>
      <w:r>
        <w:t>Patients with multiple prescribers are at higher risk of incomplete medication lists and medication errors.</w:t>
      </w:r>
    </w:p>
    <w:p>
      <w:pPr>
        <w:pStyle w:val="ListNumber"/>
      </w:pPr>
      <w:r>
        <w:t>Encouraging patient involvement in maintaining their medication list improves adherence and safety.</w:t>
      </w:r>
    </w:p>
    <w:p>
      <w:pPr>
        <w:pStyle w:val="ListNumber"/>
      </w:pPr>
      <w:r>
        <w:t>Electronic medication lists integrated into health records allow timely access and sharing among providers.</w:t>
      </w:r>
    </w:p>
    <w:p>
      <w:pPr>
        <w:pStyle w:val="ListNumber"/>
      </w:pPr>
      <w:r>
        <w:t>Regular review of medication lists can identify unnecessary drugs, supporting deprescribing efforts.</w:t>
      </w:r>
    </w:p>
    <w:p>
      <w:pPr>
        <w:pStyle w:val="Heading1"/>
      </w:pPr>
      <w:r>
        <w:t>Key Takeaways</w:t>
      </w:r>
    </w:p>
    <w:p>
      <w:pPr>
        <w:pStyle w:val="ListBullet"/>
      </w:pPr>
      <w:r>
        <w:t>Medication lists are comprehensive records of all substances a person takes, essential for medication safety.</w:t>
      </w:r>
    </w:p>
    <w:p>
      <w:pPr>
        <w:pStyle w:val="ListBullet"/>
      </w:pPr>
      <w:r>
        <w:t>An accurate medication list prevents harmful drug interactions, overdosing, and therapeutic failures.</w:t>
      </w:r>
    </w:p>
    <w:p>
      <w:pPr>
        <w:pStyle w:val="ListBullet"/>
      </w:pPr>
      <w:r>
        <w:t>Medication reconciliation processes rely on medication lists to improve continuity of care, especially during transitions.</w:t>
      </w:r>
    </w:p>
    <w:p>
      <w:pPr>
        <w:pStyle w:val="ListBullet"/>
      </w:pPr>
      <w:r>
        <w:t>Patients should include prescription, over-the-counter, and herbal products in their medication list.</w:t>
      </w:r>
    </w:p>
    <w:p>
      <w:pPr>
        <w:pStyle w:val="ListBullet"/>
      </w:pPr>
      <w:r>
        <w:t>Digital tools can enhance medication list management but require data privacy safeguards.</w:t>
      </w:r>
    </w:p>
    <w:p>
      <w:pPr>
        <w:pStyle w:val="ListBullet"/>
      </w:pPr>
      <w:r>
        <w:t>Medication lists support medication adherence by fostering patient-provider communication and education.</w:t>
      </w:r>
    </w:p>
    <w:p>
      <w:pPr>
        <w:pStyle w:val="ListBullet"/>
      </w:pPr>
      <w:r>
        <w:t>Common challenges include inaccurate recall, multiple prescribers, and failure to update the list.</w:t>
      </w:r>
    </w:p>
    <w:p>
      <w:pPr>
        <w:pStyle w:val="ListBullet"/>
      </w:pPr>
      <w:r>
        <w:t>Maintaining and sharing medication lists is a shared responsibility between patients and healthcare providers.</w:t>
      </w:r>
    </w:p>
    <w:p>
      <w:pPr>
        <w:pStyle w:val="Heading1"/>
      </w:pPr>
      <w:r>
        <w:t>Glossary</w:t>
      </w:r>
    </w:p>
    <w:p>
      <w:r>
        <w:rPr>
          <w:b/>
        </w:rPr>
        <w:t xml:space="preserve">Medication list: </w:t>
      </w:r>
      <w:r>
        <w:t>A detailed record of all medications and related information a person uses, including doses and schedules.</w:t>
      </w:r>
    </w:p>
    <w:p>
      <w:r>
        <w:rPr>
          <w:b/>
        </w:rPr>
        <w:t xml:space="preserve">Medication reconciliation: </w:t>
      </w:r>
      <w:r>
        <w:t>The clinical process of verifying and updating a patient's complete medication information across healthcare settings.</w:t>
      </w:r>
    </w:p>
    <w:p>
      <w:r>
        <w:rPr>
          <w:b/>
        </w:rPr>
        <w:t xml:space="preserve">Polypharmacy: </w:t>
      </w:r>
      <w:r>
        <w:t>The use of multiple medications by a patient, often associated with increased risk of drug interactions.</w:t>
      </w:r>
    </w:p>
    <w:p>
      <w:r>
        <w:rPr>
          <w:b/>
        </w:rPr>
        <w:t xml:space="preserve">Pharmacodynamics: </w:t>
      </w:r>
      <w:r>
        <w:t>The study of the biochemical and physiological effects of drugs and their mechanisms of action.</w:t>
      </w:r>
    </w:p>
    <w:p>
      <w:r>
        <w:rPr>
          <w:b/>
        </w:rPr>
        <w:t xml:space="preserve">Pharmacokinetics: </w:t>
      </w:r>
      <w:r>
        <w:t>The study of drug absorption, distribution, metabolism, and excretion in the body.</w:t>
      </w:r>
    </w:p>
    <w:p>
      <w:r>
        <w:rPr>
          <w:b/>
        </w:rPr>
        <w:t xml:space="preserve">Drug interactions: </w:t>
      </w:r>
      <w:r>
        <w:t>Situations where one drug affects the action or side effects of another drug when taken together.</w:t>
      </w:r>
    </w:p>
    <w:p>
      <w:r>
        <w:rPr>
          <w:b/>
        </w:rPr>
        <w:t xml:space="preserve">Adherence: </w:t>
      </w:r>
      <w:r>
        <w:t>The extent to which a patient takes medications as prescribed by their healthcare provider.</w:t>
      </w:r>
    </w:p>
    <w:p>
      <w:r>
        <w:rPr>
          <w:b/>
        </w:rPr>
        <w:t xml:space="preserve">Over-the-counter (OTC) medications: </w:t>
      </w:r>
      <w:r>
        <w:t>Drugs available without a prescription for self-treatment of various conditions.</w:t>
      </w:r>
    </w:p>
    <w:p>
      <w:pPr>
        <w:pStyle w:val="Heading1"/>
      </w:pPr>
      <w:r>
        <w:t>Related Modules</w:t>
      </w:r>
    </w:p>
    <w:p>
      <w:pPr>
        <w:pStyle w:val="ListBullet"/>
      </w:pPr>
      <w:r>
        <w:t>MED-107</w:t>
      </w:r>
    </w:p>
    <w:p>
      <w:pPr>
        <w:pStyle w:val="ListBullet"/>
      </w:pPr>
      <w:r>
        <w:t>MED-122</w:t>
      </w:r>
    </w:p>
    <w:p>
      <w:pPr>
        <w:pStyle w:val="ListBullet"/>
      </w:pPr>
      <w:r>
        <w:t>MED-145</w:t>
      </w:r>
    </w:p>
    <w:p>
      <w:pPr>
        <w:pStyle w:val="Heading1"/>
      </w:pPr>
      <w:r>
        <w:t>Illustration Specifications</w:t>
      </w:r>
    </w:p>
    <w:p>
      <w:pPr>
        <w:pStyle w:val="Heading2"/>
      </w:pPr>
      <w:r>
        <w:t>ILL-139-01 - Sample Medication List Template</w:t>
      </w:r>
    </w:p>
    <w:p>
      <w:r>
        <w:t>Type: Diagram</w:t>
      </w:r>
    </w:p>
    <w:p>
      <w:r>
        <w:t>A visual example of a comprehensive medication list including columns for drug name, dosage, frequency, indication, and prescribing doctor.</w:t>
      </w:r>
    </w:p>
    <w:p>
      <w:r>
        <w:t>Alt text: Diagram showing columns for medication name, dosage, frequency, indication, and prescriber.</w:t>
      </w:r>
    </w:p>
    <w:p>
      <w:pPr>
        <w:pStyle w:val="Heading2"/>
      </w:pPr>
      <w:r>
        <w:t>ILL-139-02 - Medication Reconciliation Process</w:t>
      </w:r>
    </w:p>
    <w:p>
      <w:r>
        <w:t>Type: Flowchart</w:t>
      </w:r>
    </w:p>
    <w:p>
      <w:r>
        <w:t>Flowchart illustrating the steps of verifying and updating a medication list during hospital admission and discharge.</w:t>
      </w:r>
    </w:p>
    <w:p>
      <w:r>
        <w:t>Alt text: Flowchart showing steps of medication reconciliation during care transitions.</w:t>
      </w:r>
    </w:p>
    <w:p>
      <w:pPr>
        <w:pStyle w:val="Heading2"/>
      </w:pPr>
      <w:r>
        <w:t>ILL-139-03 - Common Drug Interactions</w:t>
      </w:r>
    </w:p>
    <w:p>
      <w:r>
        <w:t>Type: Infographic</w:t>
      </w:r>
    </w:p>
    <w:p>
      <w:r>
        <w:t>Infographic highlighting examples of major drug interactions that might be identified through medication lists.</w:t>
      </w:r>
    </w:p>
    <w:p>
      <w:r>
        <w:t>Alt text: Infographic depicting examples of important drug interactions in medication management.</w:t>
      </w:r>
    </w:p>
    <w:p>
      <w:pPr>
        <w:pStyle w:val="Heading1"/>
      </w:pPr>
      <w:r>
        <w:t>References</w:t>
      </w:r>
    </w:p>
    <w:p>
      <w:pPr>
        <w:pStyle w:val="ListBullet"/>
      </w:pPr>
      <w:r>
        <w:t>Medication Reconciliation to Prevent Adverse Drug Events: A Systematic Review | Institute for Healthcare Improvement | 2013 |  | Unverified</w:t>
      </w:r>
    </w:p>
    <w:p>
      <w:pPr>
        <w:pStyle w:val="ListBullet"/>
      </w:pPr>
      <w:r>
        <w:t>Polypharmacy and Medication Management in Older Adults | American Geriatrics Society | 2019 |  | Unverified</w:t>
      </w:r>
    </w:p>
    <w:p>
      <w:pPr>
        <w:pStyle w:val="ListBullet"/>
      </w:pPr>
      <w:r>
        <w:t>The Role of Medication Lists in Patient Safety | World Health Organization | 2017 |  | Unverified</w:t>
      </w:r>
    </w:p>
    <w:p>
      <w:pPr>
        <w:pStyle w:val="ListBullet"/>
      </w:pPr>
      <w:r>
        <w:t>Improving Medication Adherence: A Guide for Healthcare Providers | Centers for Disease Control and Prevention (CDC)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