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WOM-097 - HPV and Women's Health</w:t>
      </w:r>
    </w:p>
    <w:p>
      <w:r>
        <w:rPr>
          <w:i/>
        </w:rPr>
        <w:t>Risk reduction, screening, evidence, and practical considerations for HPV and women's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Cancer and Screening</w:t>
            </w:r>
          </w:p>
        </w:tc>
      </w:tr>
      <w:tr>
        <w:tc>
          <w:tcPr>
            <w:tcW w:type="dxa" w:w="4968"/>
          </w:tcPr>
          <w:p>
            <w:r>
              <w:rPr>
                <w:b/>
              </w:rPr>
              <w:t>SOM stages</w:t>
            </w:r>
          </w:p>
        </w:tc>
        <w:tc>
          <w:tcPr>
            <w:tcW w:type="dxa" w:w="4968"/>
          </w:tcPr>
          <w:p>
            <w:r>
              <w:t>Prevention, Screening, Early Detection</w:t>
            </w:r>
          </w:p>
        </w:tc>
      </w:tr>
      <w:tr>
        <w:tc>
          <w:tcPr>
            <w:tcW w:type="dxa" w:w="4968"/>
          </w:tcPr>
          <w:p>
            <w:r>
              <w:rPr>
                <w:b/>
              </w:rPr>
              <w:t>Audience</w:t>
            </w:r>
          </w:p>
        </w:tc>
        <w:tc>
          <w:tcPr>
            <w:tcW w:type="dxa" w:w="4968"/>
          </w:tcPr>
          <w:p>
            <w:r>
              <w:t>General Public, Healthcare Providers, Patient Advocates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HPV, Human Papillomavirus, Cervical Cancer, Screening, Vaccination, Women's Health, Pap Smear, HPV Test, HPV Vaccines, Risk Reduction, HPV Transmission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Human Papillomavirus (HPV) is a group of more than 200 related viruses, some of which infect the anogenital area and are considered high-risk due to their ability to cause cancers such as cervical cancer in women. HPV is primarily transmitted through sexual contact, including vaginal, anal, and oral sex. Persistent infection with high-risk HPV types, particularly HPV-16 and HPV-18, can lead to cellular changes in the cervix, progressing over years to precancerous lesions and invasive cervical cancer if undetected and untreated. Screening modalities include cytology (Pap smear) and HPV DNA testing, which detect abnormal cervical cells or the presence of viral genetic material, respectively. Early detection via screening programs significantly reduces cervical cancer incidence and mortality. Prophylactic HPV vaccines targeting high-risk virus types are effective in preventing infection and subsequent cervical lesions, especially when administered before sexual debut. Although there is no treatment for the virus itself, management of precancerous lesions and follow-up strategies are critical parts of clinical care. Awareness, vaccination, regular screening, and safe sexual practices form the core of HPV risk reduction strategies. However, limitations include vaccine access, incomplete coverage of all oncogenic HPV types by vaccines, and the need for continued screening even after vaccination. Safety profiles of HPV vaccines are well established, with common mild side effects but no serious safety concerns. This module synthesizes current knowledge to inform women and healthcare providers about HPV’s impact on women's health, emphasizing evidence-based preventive measures and screening importance.</w:t>
      </w:r>
    </w:p>
    <w:p>
      <w:pPr>
        <w:pStyle w:val="Heading1"/>
      </w:pPr>
      <w:r>
        <w:t>Customer Questions Answered</w:t>
      </w:r>
    </w:p>
    <w:p>
      <w:pPr>
        <w:pStyle w:val="ListBullet"/>
      </w:pPr>
      <w:r>
        <w:t>What is HPV and how does it affect women's health?</w:t>
      </w:r>
    </w:p>
    <w:p>
      <w:pPr>
        <w:pStyle w:val="ListBullet"/>
      </w:pPr>
      <w:r>
        <w:t>How is HPV transmitted between individuals?</w:t>
      </w:r>
    </w:p>
    <w:p>
      <w:pPr>
        <w:pStyle w:val="ListBullet"/>
      </w:pPr>
      <w:r>
        <w:t>What are the risks of persistent HPV infection?</w:t>
      </w:r>
    </w:p>
    <w:p>
      <w:pPr>
        <w:pStyle w:val="ListBullet"/>
      </w:pPr>
      <w:r>
        <w:t>How can HPV infection lead to cervical cancer?</w:t>
      </w:r>
    </w:p>
    <w:p>
      <w:pPr>
        <w:pStyle w:val="ListBullet"/>
      </w:pPr>
      <w:r>
        <w:t>What screening tests are available for detecting HPV-related changes?</w:t>
      </w:r>
    </w:p>
    <w:p>
      <w:pPr>
        <w:pStyle w:val="ListBullet"/>
      </w:pPr>
      <w:r>
        <w:t>Who should get screened for HPV and how often?</w:t>
      </w:r>
    </w:p>
    <w:p>
      <w:pPr>
        <w:pStyle w:val="ListBullet"/>
      </w:pPr>
      <w:r>
        <w:t>Can HPV infection be prevented and how effective are vaccines?</w:t>
      </w:r>
    </w:p>
    <w:p>
      <w:pPr>
        <w:pStyle w:val="ListBullet"/>
      </w:pPr>
      <w:r>
        <w:t>Are there treatments for HPV infection?</w:t>
      </w:r>
    </w:p>
    <w:p>
      <w:pPr>
        <w:pStyle w:val="ListBullet"/>
      </w:pPr>
      <w:r>
        <w:t>What are the benefits and limitations of HPV vaccination?</w:t>
      </w:r>
    </w:p>
    <w:p>
      <w:pPr>
        <w:pStyle w:val="ListBullet"/>
      </w:pPr>
      <w:r>
        <w:t>Can lifestyle changes reduce the risk of HPV infection or progression?</w:t>
      </w:r>
    </w:p>
    <w:p>
      <w:pPr>
        <w:pStyle w:val="ListBullet"/>
      </w:pPr>
      <w:r>
        <w:t>What misconceptions exist about HPV and women’s health?</w:t>
      </w:r>
    </w:p>
    <w:p>
      <w:pPr>
        <w:pStyle w:val="ListBullet"/>
      </w:pPr>
      <w:r>
        <w:t>Is HPV infection always symptomatic and how is it diagnosed?</w:t>
      </w:r>
    </w:p>
    <w:p>
      <w:pPr>
        <w:pStyle w:val="Heading1"/>
      </w:pPr>
      <w:r>
        <w:t>Learning Objectives</w:t>
      </w:r>
    </w:p>
    <w:p>
      <w:pPr>
        <w:pStyle w:val="ListBullet"/>
      </w:pPr>
      <w:r>
        <w:t>Understand the biology and types of HPV relevant to women's health.</w:t>
      </w:r>
    </w:p>
    <w:p>
      <w:pPr>
        <w:pStyle w:val="ListBullet"/>
      </w:pPr>
      <w:r>
        <w:t>Identify modes of HPV transmission and risk factors for infection.</w:t>
      </w:r>
    </w:p>
    <w:p>
      <w:pPr>
        <w:pStyle w:val="ListBullet"/>
      </w:pPr>
      <w:r>
        <w:t>Explain the natural history and pathophysiology of HPV infection leading to cervical cancer.</w:t>
      </w:r>
    </w:p>
    <w:p>
      <w:pPr>
        <w:pStyle w:val="ListBullet"/>
      </w:pPr>
      <w:r>
        <w:t>Describe HPV screening tests and their role in cervical cancer prevention.</w:t>
      </w:r>
    </w:p>
    <w:p>
      <w:pPr>
        <w:pStyle w:val="ListBullet"/>
      </w:pPr>
      <w:r>
        <w:t>Discuss the indications, benefits, and limitations of HPV vaccination.</w:t>
      </w:r>
    </w:p>
    <w:p>
      <w:pPr>
        <w:pStyle w:val="ListBullet"/>
      </w:pPr>
      <w:r>
        <w:t>Recognize practical strategies for HPV risk reduction including lifestyle and medical interventions.</w:t>
      </w:r>
    </w:p>
    <w:p>
      <w:pPr>
        <w:pStyle w:val="ListBullet"/>
      </w:pPr>
      <w:r>
        <w:t>Debunk common misconceptions about HPV and its effects on women's health.</w:t>
      </w:r>
    </w:p>
    <w:p>
      <w:pPr>
        <w:pStyle w:val="ListBullet"/>
      </w:pPr>
      <w:r>
        <w:t>Appreciate safety considerations related to HPV vaccines and screening procedures.</w:t>
      </w:r>
    </w:p>
    <w:p>
      <w:pPr>
        <w:pStyle w:val="Heading1"/>
      </w:pPr>
      <w:r>
        <w:t>Definition</w:t>
      </w:r>
    </w:p>
    <w:p>
      <w:r>
        <w:t>Human Papillomavirus (HPV) is a diverse group of DNA viruses infecting skin and mucous membranes. Certain sexually transmitted high-risk HPV types are etiologically linked to cervical and other anogenital cancers, as well as some head and neck cancers, making HPV a significant entity in women's health.</w:t>
      </w:r>
    </w:p>
    <w:p>
      <w:pPr>
        <w:pStyle w:val="Heading1"/>
      </w:pPr>
      <w:r>
        <w:t>Why This Matters</w:t>
      </w:r>
    </w:p>
    <w:p>
      <w:r>
        <w:t>Cervical cancer is a major cause of morbidity and mortality worldwide, predominantly caused by persistent high-risk HPV infections. Understanding HPV's role, methods of prevention, and effective screening strategies directly affects public health outcomes by enabling early detection, prevention through vaccination, and reducing cancer burden in women.</w:t>
      </w:r>
    </w:p>
    <w:p>
      <w:pPr>
        <w:pStyle w:val="Heading1"/>
      </w:pPr>
      <w:r>
        <w:t>What is Human Papillomavirus (HPV)?</w:t>
      </w:r>
    </w:p>
    <w:p>
      <w:r>
        <w:t>HPV is a group of over 200 related DNA viruses, categorized into low-risk and high-risk types based on their cancer-causing potential. High-risk types such as HPV-16 and HPV-18 are strongly linked to cervical cancer and other anogenital malignancies. Low-risk types often cause benign conditions like genital warts. HPV infects epithelial cells of the skin and mucosa, with particular affinity for areas such as the cervix in women.</w:t>
      </w:r>
    </w:p>
    <w:p>
      <w:pPr>
        <w:pStyle w:val="Heading1"/>
      </w:pPr>
      <w:r>
        <w:t>Transmission and Risk Factors of HPV Infection</w:t>
      </w:r>
    </w:p>
    <w:p>
      <w:r>
        <w:t>HPV is transmitted primarily through direct skin-to-skin sexual contact including vaginal, anal, and oral sex. Non-sexual transmission is uncommon. Risk factors for infection include early sexual debut, multiple sexual partners, immunosuppression, smoking, and failure to use barrier methods of contraception. The virus enters micro-abrasions in the mucosal epithelium, establishing infection.</w:t>
      </w:r>
    </w:p>
    <w:p>
      <w:pPr>
        <w:pStyle w:val="Heading1"/>
      </w:pPr>
      <w:r>
        <w:t>Natural History and Pathophysiology of HPV Infection</w:t>
      </w:r>
    </w:p>
    <w:p>
      <w:r>
        <w:t>Most HPV infections are transient and cleared by the immune system within 1 to 2 years without symptoms. Persistent infection with high-risk types can lead to integration of viral DNA into host genome, causing dysregulation of cell cycle control through viral oncogenes E6 and E7. This results in progression from normal epithelium to precancerous cervical intraepithelial neoplasia (CIN) and eventually invasive cancer if untreated.</w:t>
      </w:r>
    </w:p>
    <w:p>
      <w:pPr>
        <w:pStyle w:val="Heading1"/>
      </w:pPr>
      <w:r>
        <w:t>HPV-Related Cervical Cancer and Other Cancers</w:t>
      </w:r>
    </w:p>
    <w:p>
      <w:r>
        <w:t>Persistent high-risk HPV infection is the necessary cause of virtually all cervical cancers. HPV-associated cervical cancer develops slowly over years, making screening effective. HPV is also linked to vaginal, vulvar, anal, penile, and oropharyngeal cancers. Understanding these associations guides screening and preventive approaches beyond cervical cancer.</w:t>
      </w:r>
    </w:p>
    <w:p>
      <w:pPr>
        <w:pStyle w:val="Heading1"/>
      </w:pPr>
      <w:r>
        <w:t>Screening Tests for HPV and Cervical Cancer</w:t>
      </w:r>
    </w:p>
    <w:p>
      <w:r>
        <w:t>Screening includes cytology-based Pap smears and molecular HPV DNA testing. Pap smears detect abnormal cervical cells, whereas HPV tests identify presence of viral DNA indicating infection. Co-testing combines both methods and offers increased detection sensitivity. Screening guidelines vary by age and risk groups, aiming to detect precancerous lesions early.</w:t>
      </w:r>
    </w:p>
    <w:p>
      <w:pPr>
        <w:pStyle w:val="Heading1"/>
      </w:pPr>
      <w:r>
        <w:t>HPV Vaccination: Benefits and Recommendations</w:t>
      </w:r>
    </w:p>
    <w:p>
      <w:r>
        <w:t>Prophylactic HPV vaccines target common high-risk types and some low-risk types causing warts. Vaccines like the quadrivalent and nonavalent types provide protection against multiple HPV strains. Vaccination is recommended for preadolescents, ideally before sexual activity initiation, and can reduce HPV infections and cervical precancerous lesions significantly. Vaccines do not treat existing infections.</w:t>
      </w:r>
    </w:p>
    <w:p>
      <w:pPr>
        <w:pStyle w:val="Heading1"/>
      </w:pPr>
      <w:r>
        <w:t>Management of HPV Infection and Cervical Precancerous Lesions</w:t>
      </w:r>
    </w:p>
    <w:p>
      <w:r>
        <w:t>No antiviral treatment exists for HPV infection; management focuses on monitoring and treating precancerous changes. High-grade CIN is treated with surgical excision or ablation to prevent progression to cancer. Regular follow-up is essential to monitor lesion regression or recurrence.</w:t>
      </w:r>
    </w:p>
    <w:p>
      <w:pPr>
        <w:pStyle w:val="Heading1"/>
      </w:pPr>
      <w:r>
        <w:t>Limitations and Challenges in HPV-Related Healthcare</w:t>
      </w:r>
    </w:p>
    <w:p>
      <w:r>
        <w:t>Despite advances, challenges include incomplete vaccine coverage of all HPV types, vaccine hesitancy, access disparities, and the need for ongoing screening in vaccinated populations. False positives and negatives in screening tests also present challenges, underlining the necessity of adherence to recommended screening intervals.</w:t>
      </w:r>
    </w:p>
    <w:p>
      <w:pPr>
        <w:pStyle w:val="Heading1"/>
      </w:pPr>
      <w:r>
        <w:t>Common Misconceptions about HPV and Women's Health</w:t>
      </w:r>
    </w:p>
    <w:p>
      <w:r>
        <w:t>Misconceptions include the belief that HPV always causes symptoms, that men are not affected, or that HPV vaccination encourages promiscuity. Clarifying these helps reduce stigma and promotes vaccination and screening uptake.</w:t>
      </w:r>
    </w:p>
    <w:p>
      <w:pPr>
        <w:pStyle w:val="Heading1"/>
      </w:pPr>
      <w:r>
        <w:t>Safety and Side Effects of HPV Vaccines and Screening Procedures</w:t>
      </w:r>
    </w:p>
    <w:p>
      <w:r>
        <w:t>HPV vaccines have strong safety profiles confirmed by large-scale studies worldwide. Common side effects are mild and include injection site pain and occasional fever. Screening procedures like Pap smears are generally safe with minimal risk. Educating on safety supports informed decision-making.</w:t>
      </w:r>
    </w:p>
    <w:p>
      <w:pPr>
        <w:pStyle w:val="Heading1"/>
      </w:pPr>
      <w:r>
        <w:t>Practical Guidance</w:t>
      </w:r>
    </w:p>
    <w:p>
      <w:pPr>
        <w:pStyle w:val="ListBullet"/>
      </w:pPr>
      <w:r>
        <w:t>Get vaccinated with HPV vaccine before becoming sexually active for optimal protection.</w:t>
      </w:r>
    </w:p>
    <w:p>
      <w:pPr>
        <w:pStyle w:val="ListBullet"/>
      </w:pPr>
      <w:r>
        <w:t>Engage in regular cervical screening as per local guidelines to detect HPV-related changes early.</w:t>
      </w:r>
    </w:p>
    <w:p>
      <w:pPr>
        <w:pStyle w:val="ListBullet"/>
      </w:pPr>
      <w:r>
        <w:t>Practice safe sex using barrier methods to reduce HPV transmission risk.</w:t>
      </w:r>
    </w:p>
    <w:p>
      <w:pPr>
        <w:pStyle w:val="ListBullet"/>
      </w:pPr>
      <w:r>
        <w:t>Avoid tobacco smoking to lower HPV persistence and cervical cancer risk.</w:t>
      </w:r>
    </w:p>
    <w:p>
      <w:pPr>
        <w:pStyle w:val="ListBullet"/>
      </w:pPr>
      <w:r>
        <w:t>Maintain follow-up appointments if abnormal screening results are found to manage precancerous lesions appropriately.</w:t>
      </w:r>
    </w:p>
    <w:p>
      <w:pPr>
        <w:pStyle w:val="ListBullet"/>
      </w:pPr>
      <w:r>
        <w:t>Discuss HPV vaccination and screening options with a healthcare provider to address individual risk factors.</w:t>
      </w:r>
    </w:p>
    <w:p>
      <w:pPr>
        <w:pStyle w:val="ListBullet"/>
      </w:pPr>
      <w:r>
        <w:t>Understand that HPV infection is common and often clears spontaneously, reducing anxiety.</w:t>
      </w:r>
    </w:p>
    <w:p>
      <w:pPr>
        <w:pStyle w:val="ListBullet"/>
      </w:pPr>
      <w:r>
        <w:t>Encourage open dialogue about HPV to reduce stigma and misinformation among peers and family.</w:t>
      </w:r>
    </w:p>
    <w:p>
      <w:pPr>
        <w:pStyle w:val="Heading1"/>
      </w:pPr>
      <w:r>
        <w:t>Safety Notes</w:t>
      </w:r>
    </w:p>
    <w:p>
      <w:pPr>
        <w:pStyle w:val="ListBullet"/>
      </w:pPr>
      <w:r>
        <w:t>HPV vaccines are safe with mild, transient side effects primarily at the injection site.</w:t>
      </w:r>
    </w:p>
    <w:p>
      <w:pPr>
        <w:pStyle w:val="ListBullet"/>
      </w:pPr>
      <w:r>
        <w:t>Screening procedures like Pap tests may cause minor discomfort but are generally safe.</w:t>
      </w:r>
    </w:p>
    <w:p>
      <w:pPr>
        <w:pStyle w:val="ListBullet"/>
      </w:pPr>
      <w:r>
        <w:t>There is no treatment available to cure HPV infection itself; management focuses on monitoring and treating lesions.</w:t>
      </w:r>
    </w:p>
    <w:p>
      <w:pPr>
        <w:pStyle w:val="ListBullet"/>
      </w:pPr>
      <w:r>
        <w:t>Vaccination does not cause HPV infection or infertility.</w:t>
      </w:r>
    </w:p>
    <w:p>
      <w:pPr>
        <w:pStyle w:val="ListBullet"/>
      </w:pPr>
      <w:r>
        <w:t>Consult healthcare providers regarding vaccine eligibility, especially for immunocompromised individuals.</w:t>
      </w:r>
    </w:p>
    <w:p>
      <w:pPr>
        <w:pStyle w:val="Heading1"/>
      </w:pPr>
      <w:r>
        <w:t>Common Misconceptions</w:t>
      </w:r>
    </w:p>
    <w:p>
      <w:r>
        <w:rPr>
          <w:b/>
        </w:rPr>
        <w:t xml:space="preserve">Misconception: </w:t>
      </w:r>
      <w:r>
        <w:t>HPV infection always causes symptoms and warts.</w:t>
      </w:r>
    </w:p>
    <w:p>
      <w:r>
        <w:rPr>
          <w:b/>
        </w:rPr>
        <w:t xml:space="preserve">Reality: </w:t>
      </w:r>
      <w:r>
        <w:t>Most HPV infections are asymptomatic and clear spontaneously without causing warts or illness.</w:t>
      </w:r>
    </w:p>
    <w:p>
      <w:r>
        <w:rPr>
          <w:b/>
        </w:rPr>
        <w:t xml:space="preserve">Misconception: </w:t>
      </w:r>
      <w:r>
        <w:t>Only women are affected by HPV infections.</w:t>
      </w:r>
    </w:p>
    <w:p>
      <w:r>
        <w:rPr>
          <w:b/>
        </w:rPr>
        <w:t xml:space="preserve">Reality: </w:t>
      </w:r>
      <w:r>
        <w:t>HPV infects all genders and can cause cancers and warts in men as well.</w:t>
      </w:r>
    </w:p>
    <w:p>
      <w:r>
        <w:rPr>
          <w:b/>
        </w:rPr>
        <w:t xml:space="preserve">Misconception: </w:t>
      </w:r>
      <w:r>
        <w:t>HPV vaccination encourages risky sexual behavior.</w:t>
      </w:r>
    </w:p>
    <w:p>
      <w:r>
        <w:rPr>
          <w:b/>
        </w:rPr>
        <w:t xml:space="preserve">Reality: </w:t>
      </w:r>
      <w:r>
        <w:t>Studies show vaccination does not lead to increased sexual activity or risk-taking.</w:t>
      </w:r>
    </w:p>
    <w:p>
      <w:pPr>
        <w:pStyle w:val="Heading1"/>
      </w:pPr>
      <w:r>
        <w:t>Clinical Pearls</w:t>
      </w:r>
    </w:p>
    <w:p>
      <w:pPr>
        <w:pStyle w:val="ListNumber"/>
      </w:pPr>
      <w:r>
        <w:t>Persistent high-risk HPV infection is necessary but not sufficient alone for cervical cancer; host factors influence progression.</w:t>
      </w:r>
    </w:p>
    <w:p>
      <w:pPr>
        <w:pStyle w:val="ListNumber"/>
      </w:pPr>
      <w:r>
        <w:t>HPV vaccination is most effective when given before exposure to the virus.</w:t>
      </w:r>
    </w:p>
    <w:p>
      <w:pPr>
        <w:pStyle w:val="ListNumber"/>
      </w:pPr>
      <w:r>
        <w:t>Combining Pap smear with HPV testing (co-testing) improves early detection sensitivity.</w:t>
      </w:r>
    </w:p>
    <w:p>
      <w:pPr>
        <w:pStyle w:val="ListNumber"/>
      </w:pPr>
      <w:r>
        <w:t>Even vaccinated individuals should continue regular cervical screening.</w:t>
      </w:r>
    </w:p>
    <w:p>
      <w:pPr>
        <w:pStyle w:val="ListNumber"/>
      </w:pPr>
      <w:r>
        <w:t>Most HPV infections clear without intervention due to immune response.</w:t>
      </w:r>
    </w:p>
    <w:p>
      <w:pPr>
        <w:pStyle w:val="Heading1"/>
      </w:pPr>
      <w:r>
        <w:t>Key Takeaways</w:t>
      </w:r>
    </w:p>
    <w:p>
      <w:pPr>
        <w:pStyle w:val="ListBullet"/>
      </w:pPr>
      <w:r>
        <w:t>HPV is a common sexually transmitted virus linked to cervical and other anogenital cancers.</w:t>
      </w:r>
    </w:p>
    <w:p>
      <w:pPr>
        <w:pStyle w:val="ListBullet"/>
      </w:pPr>
      <w:r>
        <w:t>High-risk HPV types such as HPV-16 and HPV-18 are the primary causes of cervical cancer.</w:t>
      </w:r>
    </w:p>
    <w:p>
      <w:pPr>
        <w:pStyle w:val="ListBullet"/>
      </w:pPr>
      <w:r>
        <w:t>HPV is transmitted mainly through sexual contact; prevention includes vaccination and safe sexual practices.</w:t>
      </w:r>
    </w:p>
    <w:p>
      <w:pPr>
        <w:pStyle w:val="ListBullet"/>
      </w:pPr>
      <w:r>
        <w:t>Mass cervical screening programs using cytology and HPV DNA testing reduce cervical cancer incidence.</w:t>
      </w:r>
    </w:p>
    <w:p>
      <w:pPr>
        <w:pStyle w:val="ListBullet"/>
      </w:pPr>
      <w:r>
        <w:t>HPV vaccines effectively prevent infection from common high-risk types and reduce precancerous lesions.</w:t>
      </w:r>
    </w:p>
    <w:p>
      <w:pPr>
        <w:pStyle w:val="ListBullet"/>
      </w:pPr>
      <w:r>
        <w:t>There is no cure for HPV infection itself; management focuses on detecting and treating precancerous changes.</w:t>
      </w:r>
    </w:p>
    <w:p>
      <w:pPr>
        <w:pStyle w:val="ListBullet"/>
      </w:pPr>
      <w:r>
        <w:t>False beliefs about HPV can hinder prevention efforts; education is critical to counter misconceptions.</w:t>
      </w:r>
    </w:p>
    <w:p>
      <w:pPr>
        <w:pStyle w:val="ListBullet"/>
      </w:pPr>
      <w:r>
        <w:t>HPV vaccines and screening procedures have strong safety profiles and are recommended for eligible populations.</w:t>
      </w:r>
    </w:p>
    <w:p>
      <w:pPr>
        <w:pStyle w:val="Heading1"/>
      </w:pPr>
      <w:r>
        <w:t>Glossary</w:t>
      </w:r>
    </w:p>
    <w:p>
      <w:r>
        <w:rPr>
          <w:b/>
        </w:rPr>
        <w:t xml:space="preserve">Human Papillomavirus (HPV): </w:t>
      </w:r>
      <w:r>
        <w:t>A group of DNA viruses transmitted mainly through sexual contact; some types cause cervical and other cancers.</w:t>
      </w:r>
    </w:p>
    <w:p>
      <w:r>
        <w:rPr>
          <w:b/>
        </w:rPr>
        <w:t xml:space="preserve">High-risk HPV: </w:t>
      </w:r>
      <w:r>
        <w:t>HPV types associated with a high potential to cause cancer, such as HPV-16 and HPV-18.</w:t>
      </w:r>
    </w:p>
    <w:p>
      <w:r>
        <w:rPr>
          <w:b/>
        </w:rPr>
        <w:t xml:space="preserve">Low-risk HPV: </w:t>
      </w:r>
      <w:r>
        <w:t>HPV types unlikely to cause cancer but may cause benign lesions like genital warts.</w:t>
      </w:r>
    </w:p>
    <w:p>
      <w:r>
        <w:rPr>
          <w:b/>
        </w:rPr>
        <w:t xml:space="preserve">Pap smear (Papanicolaou test): </w:t>
      </w:r>
      <w:r>
        <w:t>A screening test that collects cells from the cervix to detect abnormalities.</w:t>
      </w:r>
    </w:p>
    <w:p>
      <w:r>
        <w:rPr>
          <w:b/>
        </w:rPr>
        <w:t xml:space="preserve">HPV DNA test: </w:t>
      </w:r>
      <w:r>
        <w:t>A molecular test that detects the presence of HPV genetic material in cervical cells.</w:t>
      </w:r>
    </w:p>
    <w:p>
      <w:r>
        <w:rPr>
          <w:b/>
        </w:rPr>
        <w:t xml:space="preserve">Cervical Intraepithelial Neoplasia (CIN): </w:t>
      </w:r>
      <w:r>
        <w:t>Precancerous changes in the cervix detected by screening, graded by severity.</w:t>
      </w:r>
    </w:p>
    <w:p>
      <w:r>
        <w:rPr>
          <w:b/>
        </w:rPr>
        <w:t xml:space="preserve">Prophylactic HPV Vaccine: </w:t>
      </w:r>
      <w:r>
        <w:t>A vaccine designed to prevent infection with common high-risk and some low-risk HPV types.</w:t>
      </w:r>
    </w:p>
    <w:p>
      <w:r>
        <w:rPr>
          <w:b/>
        </w:rPr>
        <w:t xml:space="preserve">Oncogenes E6 and E7: </w:t>
      </w:r>
      <w:r>
        <w:t>Viral genes from high-risk HPV types that disrupt cell regulatory functions, promoting cancer.</w:t>
      </w:r>
    </w:p>
    <w:p>
      <w:pPr>
        <w:pStyle w:val="Heading1"/>
      </w:pPr>
      <w:r>
        <w:t>Related Modules</w:t>
      </w:r>
    </w:p>
    <w:p>
      <w:pPr>
        <w:pStyle w:val="ListBullet"/>
      </w:pPr>
      <w:r>
        <w:t>WOM-034_Cervical_Cancer_Screening</w:t>
      </w:r>
    </w:p>
    <w:p>
      <w:pPr>
        <w:pStyle w:val="ListBullet"/>
      </w:pPr>
      <w:r>
        <w:t>WOM-056_Sexually_Transmitted_Infections</w:t>
      </w:r>
    </w:p>
    <w:p>
      <w:pPr>
        <w:pStyle w:val="ListBullet"/>
      </w:pPr>
      <w:r>
        <w:t>IMM-022_Vaccination_Principles</w:t>
      </w:r>
    </w:p>
    <w:p>
      <w:pPr>
        <w:pStyle w:val="Heading1"/>
      </w:pPr>
      <w:r>
        <w:t>Illustration Specifications</w:t>
      </w:r>
    </w:p>
    <w:p>
      <w:pPr>
        <w:pStyle w:val="Heading2"/>
      </w:pPr>
      <w:r>
        <w:t>ILL-001 - HPV Virus Structure and Types</w:t>
      </w:r>
    </w:p>
    <w:p>
      <w:r>
        <w:t>Type: Diagram</w:t>
      </w:r>
    </w:p>
    <w:p>
      <w:r>
        <w:t>Visual representation of HPV virion structure highlighting DNA and capsid proteins, with classification of high-risk and low-risk types.</w:t>
      </w:r>
    </w:p>
    <w:p>
      <w:r>
        <w:t>Alt text: Diagram showing the structure of Human Papillomavirus with labels for DNA core and capsid, and a chart of HPV types.</w:t>
      </w:r>
    </w:p>
    <w:p>
      <w:pPr>
        <w:pStyle w:val="Heading2"/>
      </w:pPr>
      <w:r>
        <w:t>ILL-002 - Pathway from HPV Infection to Cervical Cancer</w:t>
      </w:r>
    </w:p>
    <w:p>
      <w:r>
        <w:t>Type: Flowchart</w:t>
      </w:r>
    </w:p>
    <w:p>
      <w:r>
        <w:t>Stepwise diagram outlining HPV infection progression through persistent infection, cervical intraepithelial neoplasia stages, to invasive cancer.</w:t>
      </w:r>
    </w:p>
    <w:p>
      <w:r>
        <w:t>Alt text: Flowchart showing stages from HPV infection to cervical cancer development.</w:t>
      </w:r>
    </w:p>
    <w:p>
      <w:pPr>
        <w:pStyle w:val="Heading2"/>
      </w:pPr>
      <w:r>
        <w:t>ILL-003 - HPV Vaccination Mechanism of Action</w:t>
      </w:r>
    </w:p>
    <w:p>
      <w:r>
        <w:t>Type: Infographic</w:t>
      </w:r>
    </w:p>
    <w:p>
      <w:r>
        <w:t>Illustration showing how prophylactic vaccines stimulate immune response to prevent HPV infection.</w:t>
      </w:r>
    </w:p>
    <w:p>
      <w:r>
        <w:t>Alt text: Infographic showing immune cells responding to HPV vaccine antigens preventing infection.</w:t>
      </w:r>
    </w:p>
    <w:p>
      <w:pPr>
        <w:pStyle w:val="Heading2"/>
      </w:pPr>
      <w:r>
        <w:t>ILL-004 - Cervical Screening Techniques</w:t>
      </w:r>
    </w:p>
    <w:p>
      <w:r>
        <w:t>Type: Comparative Chart</w:t>
      </w:r>
    </w:p>
    <w:p>
      <w:r>
        <w:t>Comparison of Pap smear, HPV DNA test, and co-testing methods with sensitivities and specificities.</w:t>
      </w:r>
    </w:p>
    <w:p>
      <w:r>
        <w:t>Alt text: Chart comparing Pap smear and HPV testing for cervical cancer screening effectiveness.</w:t>
      </w:r>
    </w:p>
    <w:p>
      <w:pPr>
        <w:pStyle w:val="Heading1"/>
      </w:pPr>
      <w:r>
        <w:t>References</w:t>
      </w:r>
    </w:p>
    <w:p>
      <w:pPr>
        <w:pStyle w:val="ListBullet"/>
      </w:pPr>
      <w:r>
        <w:t>Human papillomavirus and cervical cancer | Centers for Disease Control and Prevention (CDC) | 2023 | https://www.cdc.gov/hpv/parents/about-hpv.html | Unverified</w:t>
      </w:r>
    </w:p>
    <w:p>
      <w:pPr>
        <w:pStyle w:val="ListBullet"/>
      </w:pPr>
      <w:r>
        <w:t>Cervical Cancer Screening Guidelines | American Cancer Society | 2020 | https://www.cancer.org/cancer/cervical-cancer/detection-diagnosis-staging/screening-tests.html | Unverified</w:t>
      </w:r>
    </w:p>
    <w:p>
      <w:pPr>
        <w:pStyle w:val="ListBullet"/>
      </w:pPr>
      <w:r>
        <w:t>HPV Vaccines: Vaccinating Your Preteen or Teen | World Health Organization (WHO) | 2022 | https://www.who.int/news-room/fact-sheets/detail/human-papillomavirus-(hpv)-and-cervical-cancer | Unverified</w:t>
      </w:r>
    </w:p>
    <w:p>
      <w:pPr>
        <w:pStyle w:val="ListBullet"/>
      </w:pPr>
      <w:r>
        <w:t>Safety of HPV vaccines: a systematic review and meta-analysis | The Lancet Infectious Diseases | 2022 | https://doi.org/10.1016/S1473-3099(21)00555-2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