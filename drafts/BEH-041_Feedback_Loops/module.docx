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BEH-041 - Feedback Loops</w:t>
      </w:r>
    </w:p>
    <w:p>
      <w:r>
        <w:rPr>
          <w:i/>
        </w:rPr>
        <w:t>Benefits, limitations, and practical strategies related to feedback loops.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Tracking and Feedback</w:t>
            </w:r>
          </w:p>
        </w:tc>
      </w:tr>
      <w:tr>
        <w:tc>
          <w:tcPr>
            <w:tcW w:type="dxa" w:w="4968"/>
          </w:tcPr>
          <w:p>
            <w:r>
              <w:rPr>
                <w:b/>
              </w:rPr>
              <w:t>SOM stages</w:t>
            </w:r>
          </w:p>
        </w:tc>
        <w:tc>
          <w:tcPr>
            <w:tcW w:type="dxa" w:w="4968"/>
          </w:tcPr>
          <w:p>
            <w:r>
              <w:t>Initiation, Maintenance, Relapse Prevention</w:t>
            </w:r>
          </w:p>
        </w:tc>
      </w:tr>
      <w:tr>
        <w:tc>
          <w:tcPr>
            <w:tcW w:type="dxa" w:w="4968"/>
          </w:tcPr>
          <w:p>
            <w:r>
              <w:rPr>
                <w:b/>
              </w:rPr>
              <w:t>Audience</w:t>
            </w:r>
          </w:p>
        </w:tc>
        <w:tc>
          <w:tcPr>
            <w:tcW w:type="dxa" w:w="4968"/>
          </w:tcPr>
          <w:p>
            <w:r>
              <w:t>General Public, Health Coaches, Behavioral Scientists, Clinicians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Feedback Loops, Behavior Change, Self-Monitoring, Reinforcement, Motivation, Tracking, Habit Formation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Feedback loops are fundamental processes in behavior change involving the continuous cycle where actions influence outcomes, which then provide information (feedback) that affects future actions. They consist of components such as inputs, processes, outputs, and feedback signals, enabling self-regulation and adjustment. Mechanistically, feedback loops operate through reinforcement (positive feedback) or correction (negative feedback), influencing motivation, decision-making, and habit formation. Synonyms include self-monitoring loops, control loops, and feedback mechanisms. These loops are employed widely in health and behavior change interventions for tracking progress, enhancing motivation, and fostering sustainable habits. However, limitations exist, such as feedback delays, inaccurate or overwhelming feedback, and potential negative emotional consequences like frustration or anxiety. Physiologically, neurobiological circuits involved in reward processing and stress response underpin these loops' effectiveness. Practical relevance includes using wearable technology, journaling, or therapist feedback to create personalized feedback loops. Safety considerations involve avoiding excessive negative feedback and ensuring feedback is constructive. Overall, understanding feedback loops offers actionable insights for improving behavior change programs but requires careful design to maximize benefits and minimize drawbacks.</w:t>
      </w:r>
    </w:p>
    <w:p>
      <w:pPr>
        <w:pStyle w:val="Heading1"/>
      </w:pPr>
      <w:r>
        <w:t>Customer Questions Answered</w:t>
      </w:r>
    </w:p>
    <w:p>
      <w:pPr>
        <w:pStyle w:val="ListBullet"/>
      </w:pPr>
      <w:r>
        <w:t>What is a feedback loop in behavior change?</w:t>
      </w:r>
    </w:p>
    <w:p>
      <w:pPr>
        <w:pStyle w:val="ListBullet"/>
      </w:pPr>
      <w:r>
        <w:t>How do feedback loops influence habits?</w:t>
      </w:r>
    </w:p>
    <w:p>
      <w:pPr>
        <w:pStyle w:val="ListBullet"/>
      </w:pPr>
      <w:r>
        <w:t>What are the different types of feedback loops?</w:t>
      </w:r>
    </w:p>
    <w:p>
      <w:pPr>
        <w:pStyle w:val="ListBullet"/>
      </w:pPr>
      <w:r>
        <w:t>How can feedback loops be used to improve motivation?</w:t>
      </w:r>
    </w:p>
    <w:p>
      <w:pPr>
        <w:pStyle w:val="ListBullet"/>
      </w:pPr>
      <w:r>
        <w:t>Are feedback loops always beneficial for behavior change?</w:t>
      </w:r>
    </w:p>
    <w:p>
      <w:pPr>
        <w:pStyle w:val="ListBullet"/>
      </w:pPr>
      <w:r>
        <w:t>What are the limitations of relying on feedback loops?</w:t>
      </w:r>
    </w:p>
    <w:p>
      <w:pPr>
        <w:pStyle w:val="ListBullet"/>
      </w:pPr>
      <w:r>
        <w:t>Can feedback loops backfire or cause negative effects?</w:t>
      </w:r>
    </w:p>
    <w:p>
      <w:pPr>
        <w:pStyle w:val="ListBullet"/>
      </w:pPr>
      <w:r>
        <w:t>How does physiology interact with psychological feedback loops?</w:t>
      </w:r>
    </w:p>
    <w:p>
      <w:pPr>
        <w:pStyle w:val="ListBullet"/>
      </w:pPr>
      <w:r>
        <w:t>What practical strategies use feedback loops effectively?</w:t>
      </w:r>
    </w:p>
    <w:p>
      <w:pPr>
        <w:pStyle w:val="ListBullet"/>
      </w:pPr>
      <w:r>
        <w:t>How do delayed or inaccurate feedback impact behavior change?</w:t>
      </w:r>
    </w:p>
    <w:p>
      <w:pPr>
        <w:pStyle w:val="ListBullet"/>
      </w:pPr>
      <w:r>
        <w:t>What are some common misconceptions about feedback loops?</w:t>
      </w:r>
    </w:p>
    <w:p>
      <w:pPr>
        <w:pStyle w:val="ListBullet"/>
      </w:pPr>
      <w:r>
        <w:t>Are there safety considerations when applying feedback loops in health?</w:t>
      </w:r>
    </w:p>
    <w:p>
      <w:pPr>
        <w:pStyle w:val="Heading1"/>
      </w:pPr>
      <w:r>
        <w:t>Learning Objectives</w:t>
      </w:r>
    </w:p>
    <w:p>
      <w:pPr>
        <w:pStyle w:val="ListBullet"/>
      </w:pPr>
      <w:r>
        <w:t>Define feedback loops and their components in behavior change.</w:t>
      </w:r>
    </w:p>
    <w:p>
      <w:pPr>
        <w:pStyle w:val="ListBullet"/>
      </w:pPr>
      <w:r>
        <w:t>Explain the mechanisms underlying positive and negative feedback loops.</w:t>
      </w:r>
    </w:p>
    <w:p>
      <w:pPr>
        <w:pStyle w:val="ListBullet"/>
      </w:pPr>
      <w:r>
        <w:t>Describe the physiological basis of feedback loops related to behavior.</w:t>
      </w:r>
    </w:p>
    <w:p>
      <w:pPr>
        <w:pStyle w:val="ListBullet"/>
      </w:pPr>
      <w:r>
        <w:t>Identify practical strategies to implement feedback loops effectively.</w:t>
      </w:r>
    </w:p>
    <w:p>
      <w:pPr>
        <w:pStyle w:val="ListBullet"/>
      </w:pPr>
      <w:r>
        <w:t>Recognize the limitations and potential negative effects of feedback loops.</w:t>
      </w:r>
    </w:p>
    <w:p>
      <w:pPr>
        <w:pStyle w:val="ListBullet"/>
      </w:pPr>
      <w:r>
        <w:t>Distinguish common misconceptions about feedback loops.</w:t>
      </w:r>
    </w:p>
    <w:p>
      <w:pPr>
        <w:pStyle w:val="ListBullet"/>
      </w:pPr>
      <w:r>
        <w:t>Evaluate safety considerations when using feedback loops in health contexts.</w:t>
      </w:r>
    </w:p>
    <w:p>
      <w:pPr>
        <w:pStyle w:val="ListBullet"/>
      </w:pPr>
      <w:r>
        <w:t>Summarize key evidence supporting the role of feedback loops in behavior change.</w:t>
      </w:r>
    </w:p>
    <w:p>
      <w:pPr>
        <w:pStyle w:val="Heading1"/>
      </w:pPr>
      <w:r>
        <w:t>Definition</w:t>
      </w:r>
    </w:p>
    <w:p>
      <w:r>
        <w:t>A feedback loop is a system process where information about the output or outcome of an action is fed back into the system to regulate future actions. In behavior change, it refers to the cycle where individuals monitor their behaviors, receive feedback about results, and modify behaviors accordingly to achieve desired goals.</w:t>
      </w:r>
    </w:p>
    <w:p>
      <w:pPr>
        <w:pStyle w:val="Heading1"/>
      </w:pPr>
      <w:r>
        <w:t>Why This Matters</w:t>
      </w:r>
    </w:p>
    <w:p>
      <w:r>
        <w:t>Understanding feedback loops is crucial because they enable self-regulation, improve motivation, and enhance the sustainability of health-related behaviors. Proper use of feedback loops can accelerate progress, personalize interventions, and help prevent relapse, making them a cornerstone in effective behavior change methodologies.</w:t>
      </w:r>
    </w:p>
    <w:p>
      <w:pPr>
        <w:pStyle w:val="Heading1"/>
      </w:pPr>
      <w:r>
        <w:t>Definition and Components of Feedback Loops</w:t>
      </w:r>
    </w:p>
    <w:p>
      <w:r>
        <w:t>A feedback loop consists of several core components: the behavior or action (input), the outcome or result (output), feedback signals (information about the outcome), and the response or adjustment of behavior based on that feedback. In behavior change contexts, feedback loops allow individuals to monitor progress, make corrections, and reinforce successful behaviors. Established terminology includes ‘positive feedback’ loops that amplify behaviors, and ‘negative feedback’ loops that reduce discrepancies or errors.</w:t>
      </w:r>
    </w:p>
    <w:p>
      <w:pPr>
        <w:pStyle w:val="Heading1"/>
      </w:pPr>
      <w:r>
        <w:t>Types of Feedback Loops in Behavior Change</w:t>
      </w:r>
    </w:p>
    <w:p>
      <w:r>
        <w:t>There are generally two main types of feedback loops: positive (self-reinforcing) and negative (self-correcting). Positive feedback loops increase the likelihood that a behavior will continue by rewarding or reinforcing it, such as feeling energized after exercise. Negative feedback loops involve detecting deviations from a goal and motivating corrective action, like adjusting calorie intake after monitoring weight. Both types play important roles in adjusting and maintaining behavior, often working in tandem.</w:t>
      </w:r>
    </w:p>
    <w:p>
      <w:pPr>
        <w:pStyle w:val="Heading1"/>
      </w:pPr>
      <w:r>
        <w:t>Physiological Basis of Feedback Loops</w:t>
      </w:r>
    </w:p>
    <w:p>
      <w:r>
        <w:t>Physiologically, feedback loops are supported by brain areas involved in reward and self-regulation, including the prefrontal cortex, striatum, and limbic system. Neurotransmitters like dopamine are key in positive reinforcement signals. The hypothalamic-pituitary-adrenal (HPA) axis can be involved in stress-related feedback mechanisms. Understanding these biological underpinnings explains why feedback can strongly motivate behavior or, conversely, induce stress when feedback is negative or absent.</w:t>
      </w:r>
    </w:p>
    <w:p>
      <w:pPr>
        <w:pStyle w:val="Heading1"/>
      </w:pPr>
      <w:r>
        <w:t>Mechanisms: How Feedback Loops Influence Behavior</w:t>
      </w:r>
    </w:p>
    <w:p>
      <w:r>
        <w:t>Feedback loops affect behavior via psychological mechanisms such as reinforcement learning, self-monitoring, and motivation. Receiving feedback that confirms progress typically boosts self-efficacy and motivation. Conversely, feedback highlighting shortcomings can motivate corrective actions but might also cause discouragement if not managed properly. Timing, accuracy, and emotional impact of feedback modulate these mechanisms.</w:t>
      </w:r>
    </w:p>
    <w:p>
      <w:pPr>
        <w:pStyle w:val="Heading1"/>
      </w:pPr>
      <w:r>
        <w:t>Practical Use of Feedback Loops in Behavior Change Interventions</w:t>
      </w:r>
    </w:p>
    <w:p>
      <w:r>
        <w:t>In practice, feedback loops are implemented through tools like wearable trackers, apps, journals, and coaching. For example, a fitness tracker provides real-time feedback on physical activity, enabling users to adjust efforts instantly. Structured feedback from therapists or group programs also creates social feedback loops that enhance accountability. Effective interventions tailor feedback to the individual’s preferences and context to maximize engagement and impact.</w:t>
      </w:r>
    </w:p>
    <w:p>
      <w:pPr>
        <w:pStyle w:val="Heading1"/>
      </w:pPr>
      <w:r>
        <w:t>Limitations and Challenges of Feedback Loops</w:t>
      </w:r>
    </w:p>
    <w:p>
      <w:r>
        <w:t>Though powerful, feedback loops have limitations. Delayed feedback reduces effectiveness since timely information is critical for learning and adjustment. Overwhelming or excessive feedback can cause confusion or anxiety. Inaccurate or misleading feedback may foster false beliefs or ineffective behaviors. Additionally, not all behaviors are easily tracked or measured, limiting feedback applicability. Individual differences in processing feedback also affect outcomes.</w:t>
      </w:r>
    </w:p>
    <w:p>
      <w:pPr>
        <w:pStyle w:val="Heading1"/>
      </w:pPr>
      <w:r>
        <w:t>Common Misconceptions about Feedback Loops</w:t>
      </w:r>
    </w:p>
    <w:p>
      <w:r>
        <w:t>A prevalent misconception is that all feedback is motivating; in reality, poorly delivered or negative feedback can demotivate. Another is confusing feedback loops with simple reminders or cues; feedback involves information about actual outcomes, not just prompts. Some also assume feedback loops always lead to behavior change, but without appropriate context and support, they may be insufficient alone.</w:t>
      </w:r>
    </w:p>
    <w:p>
      <w:pPr>
        <w:pStyle w:val="Heading1"/>
      </w:pPr>
      <w:r>
        <w:t>Safety Considerations When Applying Feedback Loops</w:t>
      </w:r>
    </w:p>
    <w:p>
      <w:r>
        <w:t>Safety considerations include avoiding feedback that may trigger adverse psychological effects such as anxiety, guilt, or shame, especially in sensitive populations (e.g., those with eating disorders). Feedback should be constructive, supportive, and focus on progress rather than judgment. Over-monitoring and obsession with feedback metrics can lead to unhealthy behaviors or burnout. Ensuring privacy and data security is also essential when technology is employed.</w:t>
      </w:r>
    </w:p>
    <w:p>
      <w:pPr>
        <w:pStyle w:val="Heading1"/>
      </w:pPr>
      <w:r>
        <w:t>Evidence Supporting Feedback Loops in Behavior Change</w:t>
      </w:r>
    </w:p>
    <w:p>
      <w:r>
        <w:t>Robust evidence supports that feedback loops enhance behavior change adherence across domains including physical activity, diet, smoking cessation, and medication adherence. Meta-analyses show self-monitoring and feedback improve outcomes compared to controls. However, effects vary based on design, feedback frequency, and individual characteristics. Emerging evidence suggests combining feedback loops with other techniques (goal setting, social support) yields greater benefits.</w:t>
      </w:r>
    </w:p>
    <w:p>
      <w:pPr>
        <w:pStyle w:val="Heading1"/>
      </w:pPr>
      <w:r>
        <w:t>Practical Strategies to Optimize Feedback Loops</w:t>
      </w:r>
    </w:p>
    <w:p>
      <w:r>
        <w:t>To maximize benefits, feedback should be timely, specific, clear, and actionable. Combining quantitative data (like step counts) with qualitative information (like mood feedback) can enrich the loop. Users should be empowered to set personalized goals and choose feedback types that suit their motivation style. Incorporating positive reinforcement and minimizing negative emotional impact enhances sustainment. Periodic review and adjustment of feedback strategies improve long-term effectiveness.</w:t>
      </w:r>
    </w:p>
    <w:p>
      <w:pPr>
        <w:pStyle w:val="Heading1"/>
      </w:pPr>
      <w:r>
        <w:t>Practical Guidance</w:t>
      </w:r>
    </w:p>
    <w:p>
      <w:pPr>
        <w:pStyle w:val="ListBullet"/>
      </w:pPr>
      <w:r>
        <w:t>Use wearable devices or apps that give immediate and relevant feedback on your behavior.</w:t>
      </w:r>
    </w:p>
    <w:p>
      <w:pPr>
        <w:pStyle w:val="ListBullet"/>
      </w:pPr>
      <w:r>
        <w:t>Set clear, achievable goals to make feedback actionable and motivating.</w:t>
      </w:r>
    </w:p>
    <w:p>
      <w:pPr>
        <w:pStyle w:val="ListBullet"/>
      </w:pPr>
      <w:r>
        <w:t>Balance positive reinforcement with constructive criticism in feedback to avoid discouragement.</w:t>
      </w:r>
    </w:p>
    <w:p>
      <w:pPr>
        <w:pStyle w:val="ListBullet"/>
      </w:pPr>
      <w:r>
        <w:t>Choose feedback types that align with your personal preferences and motivation style.</w:t>
      </w:r>
    </w:p>
    <w:p>
      <w:pPr>
        <w:pStyle w:val="ListBullet"/>
      </w:pPr>
      <w:r>
        <w:t>Avoid overwhelming yourself with excessive data; focus on the most meaningful feedback.</w:t>
      </w:r>
    </w:p>
    <w:p>
      <w:pPr>
        <w:pStyle w:val="ListBullet"/>
      </w:pPr>
      <w:r>
        <w:t>Incorporate social support or coaching to create social feedback loops enhancing accountability.</w:t>
      </w:r>
    </w:p>
    <w:p>
      <w:pPr>
        <w:pStyle w:val="ListBullet"/>
      </w:pPr>
      <w:r>
        <w:t>Regularly review and adjust your feedback mechanisms based on what is working or not.</w:t>
      </w:r>
    </w:p>
    <w:p>
      <w:pPr>
        <w:pStyle w:val="ListBullet"/>
      </w:pPr>
      <w:r>
        <w:t>Ensure feedback is accurate and trustworthy to avoid misleading self-assessment.</w:t>
      </w:r>
    </w:p>
    <w:p>
      <w:pPr>
        <w:pStyle w:val="Heading1"/>
      </w:pPr>
      <w:r>
        <w:t>Safety Notes</w:t>
      </w:r>
    </w:p>
    <w:p>
      <w:pPr>
        <w:pStyle w:val="ListBullet"/>
      </w:pPr>
      <w:r>
        <w:t>Avoid feedback that induces excessive guilt, shame, or anxiety.</w:t>
      </w:r>
    </w:p>
    <w:p>
      <w:pPr>
        <w:pStyle w:val="ListBullet"/>
      </w:pPr>
      <w:r>
        <w:t>Do not rely solely on feedback loops without professional guidance if you have mental health conditions.</w:t>
      </w:r>
    </w:p>
    <w:p>
      <w:pPr>
        <w:pStyle w:val="ListBullet"/>
      </w:pPr>
      <w:r>
        <w:t>Be cautious of over-monitoring which can lead to obsession or burnout.</w:t>
      </w:r>
    </w:p>
    <w:p>
      <w:pPr>
        <w:pStyle w:val="ListBullet"/>
      </w:pPr>
      <w:r>
        <w:t>Ensure data privacy and security when using technology for feedback.</w:t>
      </w:r>
    </w:p>
    <w:p>
      <w:pPr>
        <w:pStyle w:val="ListBullet"/>
      </w:pPr>
      <w:r>
        <w:t>Provide constructive, supportive feedback especially to vulnerable populations.</w:t>
      </w:r>
    </w:p>
    <w:p>
      <w:pPr>
        <w:pStyle w:val="Heading1"/>
      </w:pPr>
      <w:r>
        <w:t>Common Misconceptions</w:t>
      </w:r>
    </w:p>
    <w:p>
      <w:r>
        <w:rPr>
          <w:b/>
        </w:rPr>
        <w:t xml:space="preserve">Misconception: </w:t>
      </w:r>
      <w:r>
        <w:t>All feedback is inherently motivating and helpful.</w:t>
      </w:r>
    </w:p>
    <w:p>
      <w:r>
        <w:rPr>
          <w:b/>
        </w:rPr>
        <w:t xml:space="preserve">Reality: </w:t>
      </w:r>
      <w:r>
        <w:t>Feedback that is poorly delivered or overly negative can demotivate and hinder behavior change.</w:t>
      </w:r>
    </w:p>
    <w:p>
      <w:r>
        <w:rPr>
          <w:b/>
        </w:rPr>
        <w:t xml:space="preserve">Misconception: </w:t>
      </w:r>
      <w:r>
        <w:t>Feedback loops are just reminders or prompts.</w:t>
      </w:r>
    </w:p>
    <w:p>
      <w:r>
        <w:rPr>
          <w:b/>
        </w:rPr>
        <w:t xml:space="preserve">Reality: </w:t>
      </w:r>
      <w:r>
        <w:t>Feedback loops specifically involve information about the outcomes of behaviors, not just cues or reminders.</w:t>
      </w:r>
    </w:p>
    <w:p>
      <w:r>
        <w:rPr>
          <w:b/>
        </w:rPr>
        <w:t xml:space="preserve">Misconception: </w:t>
      </w:r>
      <w:r>
        <w:t>Feedback loops always guarantee behavior change.</w:t>
      </w:r>
    </w:p>
    <w:p>
      <w:r>
        <w:rPr>
          <w:b/>
        </w:rPr>
        <w:t xml:space="preserve">Reality: </w:t>
      </w:r>
      <w:r>
        <w:t>Feedback loops increase the likelihood but are not sufficient alone; context, support, and individual factors matter.</w:t>
      </w:r>
    </w:p>
    <w:p>
      <w:pPr>
        <w:pStyle w:val="Heading1"/>
      </w:pPr>
      <w:r>
        <w:t>Clinical Pearls</w:t>
      </w:r>
    </w:p>
    <w:p>
      <w:pPr>
        <w:pStyle w:val="ListNumber"/>
      </w:pPr>
      <w:r>
        <w:t>Tailor feedback frequency and type to individual preferences to maximize motivation.</w:t>
      </w:r>
    </w:p>
    <w:p>
      <w:pPr>
        <w:pStyle w:val="ListNumber"/>
      </w:pPr>
      <w:r>
        <w:t>Positive feedback generally promotes sustainability of behavior more than negative feedback.</w:t>
      </w:r>
    </w:p>
    <w:p>
      <w:pPr>
        <w:pStyle w:val="ListNumber"/>
      </w:pPr>
      <w:r>
        <w:t>Timely feedback increases learning and adjustment effectiveness.</w:t>
      </w:r>
    </w:p>
    <w:p>
      <w:pPr>
        <w:pStyle w:val="ListNumber"/>
      </w:pPr>
      <w:r>
        <w:t>Integrating physiological data with behavioral feedback can enhance self-regulation.</w:t>
      </w:r>
    </w:p>
    <w:p>
      <w:pPr>
        <w:pStyle w:val="ListNumber"/>
      </w:pPr>
      <w:r>
        <w:t>Watch for signs of negative emotional response to feedback and adjust approach accordingly.</w:t>
      </w:r>
    </w:p>
    <w:p>
      <w:pPr>
        <w:pStyle w:val="Heading1"/>
      </w:pPr>
      <w:r>
        <w:t>Key Takeaways</w:t>
      </w:r>
    </w:p>
    <w:p>
      <w:pPr>
        <w:pStyle w:val="ListBullet"/>
      </w:pPr>
      <w:r>
        <w:t>Feedback loops are cyclical processes where behavior outcomes inform future actions to regulate behavior.</w:t>
      </w:r>
    </w:p>
    <w:p>
      <w:pPr>
        <w:pStyle w:val="ListBullet"/>
      </w:pPr>
      <w:r>
        <w:t>Two main types are positive feedback loops (reinforcing) and negative feedback loops (correcting).</w:t>
      </w:r>
    </w:p>
    <w:p>
      <w:pPr>
        <w:pStyle w:val="ListBullet"/>
      </w:pPr>
      <w:r>
        <w:t>They rely on neurobiological systems involved in reward and stress response.</w:t>
      </w:r>
    </w:p>
    <w:p>
      <w:pPr>
        <w:pStyle w:val="ListBullet"/>
      </w:pPr>
      <w:r>
        <w:t>Timely, accurate, and personalized feedback enhances motivation and behavior change.</w:t>
      </w:r>
    </w:p>
    <w:p>
      <w:pPr>
        <w:pStyle w:val="ListBullet"/>
      </w:pPr>
      <w:r>
        <w:t>Limitations include delayed feedback, overload, inaccurate data, and individual differences.</w:t>
      </w:r>
    </w:p>
    <w:p>
      <w:pPr>
        <w:pStyle w:val="ListBullet"/>
      </w:pPr>
      <w:r>
        <w:t>Poorly managed feedback can cause anxiety or demotivation, necessitating safety considerations.</w:t>
      </w:r>
    </w:p>
    <w:p>
      <w:pPr>
        <w:pStyle w:val="ListBullet"/>
      </w:pPr>
      <w:r>
        <w:t>Feedback loops must be integrated with other strategies for sustained behavior change.</w:t>
      </w:r>
    </w:p>
    <w:p>
      <w:pPr>
        <w:pStyle w:val="ListBullet"/>
      </w:pPr>
      <w:r>
        <w:t>Effective feedback is constructive, specific, and supports self-efficacy improvement.</w:t>
      </w:r>
    </w:p>
    <w:p>
      <w:pPr>
        <w:pStyle w:val="Heading1"/>
      </w:pPr>
      <w:r>
        <w:t>Glossary</w:t>
      </w:r>
    </w:p>
    <w:p>
      <w:r>
        <w:rPr>
          <w:b/>
        </w:rPr>
        <w:t xml:space="preserve">Feedback Loop: </w:t>
      </w:r>
      <w:r>
        <w:t>A process where information about the results of an action is used to adjust future actions continually.</w:t>
      </w:r>
    </w:p>
    <w:p>
      <w:r>
        <w:rPr>
          <w:b/>
        </w:rPr>
        <w:t xml:space="preserve">Positive Feedback: </w:t>
      </w:r>
      <w:r>
        <w:t>A type of feedback that increases or reinforces a behavior or process.</w:t>
      </w:r>
    </w:p>
    <w:p>
      <w:r>
        <w:rPr>
          <w:b/>
        </w:rPr>
        <w:t xml:space="preserve">Negative Feedback: </w:t>
      </w:r>
      <w:r>
        <w:t>A feedback mechanism that reduces the difference between a current state and a desired goal, promoting correction.</w:t>
      </w:r>
    </w:p>
    <w:p>
      <w:r>
        <w:rPr>
          <w:b/>
        </w:rPr>
        <w:t xml:space="preserve">Self-Monitoring: </w:t>
      </w:r>
      <w:r>
        <w:t>The process of observing and recording one’s own behaviors and outcomes to inform change.</w:t>
      </w:r>
    </w:p>
    <w:p>
      <w:r>
        <w:rPr>
          <w:b/>
        </w:rPr>
        <w:t xml:space="preserve">Reinforcement: </w:t>
      </w:r>
      <w:r>
        <w:t>A consequence that increases the likelihood of a behavior occurring again, often through reward.</w:t>
      </w:r>
    </w:p>
    <w:p>
      <w:r>
        <w:rPr>
          <w:b/>
        </w:rPr>
        <w:t xml:space="preserve">Self-Efficacy: </w:t>
      </w:r>
      <w:r>
        <w:t>An individual’s belief in their ability to succeed in specific situations or accomplish a task.</w:t>
      </w:r>
    </w:p>
    <w:p>
      <w:r>
        <w:rPr>
          <w:b/>
        </w:rPr>
        <w:t xml:space="preserve">HPA Axis: </w:t>
      </w:r>
      <w:r>
        <w:t>Hypothalamic-pituitary-adrenal axis; a central stress response system in the body.</w:t>
      </w:r>
    </w:p>
    <w:p>
      <w:r>
        <w:rPr>
          <w:b/>
        </w:rPr>
        <w:t xml:space="preserve">Neurotransmitter: </w:t>
      </w:r>
      <w:r>
        <w:t>Chemical messengers in the brain that transmit signals between neurons, such as dopamine.</w:t>
      </w:r>
    </w:p>
    <w:p>
      <w:pPr>
        <w:pStyle w:val="Heading1"/>
      </w:pPr>
      <w:r>
        <w:t>Related Modules</w:t>
      </w:r>
    </w:p>
    <w:p>
      <w:pPr>
        <w:pStyle w:val="ListBullet"/>
      </w:pPr>
      <w:r>
        <w:t>BEH-022-Self-Monitoring</w:t>
      </w:r>
    </w:p>
    <w:p>
      <w:pPr>
        <w:pStyle w:val="ListBullet"/>
      </w:pPr>
      <w:r>
        <w:t>BEH-037-Motivation-Enhancement</w:t>
      </w:r>
    </w:p>
    <w:p>
      <w:pPr>
        <w:pStyle w:val="ListBullet"/>
      </w:pPr>
      <w:r>
        <w:t>BEH-045-Habit-Formation</w:t>
      </w:r>
    </w:p>
    <w:p>
      <w:pPr>
        <w:pStyle w:val="Heading1"/>
      </w:pPr>
      <w:r>
        <w:t>Illustration Specifications</w:t>
      </w:r>
    </w:p>
    <w:p>
      <w:pPr>
        <w:pStyle w:val="Heading2"/>
      </w:pPr>
      <w:r>
        <w:t>illu-001 - Diagram of a Feedback Loop</w:t>
      </w:r>
    </w:p>
    <w:p>
      <w:r>
        <w:t>Type: Diagram</w:t>
      </w:r>
    </w:p>
    <w:p>
      <w:r>
        <w:t>A schematic showing the components of a feedback loop: behavior, outcome, feedback signal, and behavioral adjustment.</w:t>
      </w:r>
    </w:p>
    <w:p>
      <w:r>
        <w:t>Alt text: A circular diagram illustrating the flow from behavior to outcome to feedback and back to behavior.</w:t>
      </w:r>
    </w:p>
    <w:p>
      <w:pPr>
        <w:pStyle w:val="Heading2"/>
      </w:pPr>
      <w:r>
        <w:t>illu-002 - Positive vs Negative Feedback Loops</w:t>
      </w:r>
    </w:p>
    <w:p>
      <w:r>
        <w:t>Type: Comparison Chart</w:t>
      </w:r>
    </w:p>
    <w:p>
      <w:r>
        <w:t>Visual comparison of positive and negative feedback loops and their effects on behavior.</w:t>
      </w:r>
    </w:p>
    <w:p>
      <w:r>
        <w:t>Alt text: Two side-by-side charts contrasting positive reinforcement versus corrective feedback loops.</w:t>
      </w:r>
    </w:p>
    <w:p>
      <w:pPr>
        <w:pStyle w:val="Heading2"/>
      </w:pPr>
      <w:r>
        <w:t>illu-003 - Physiological Brain Areas Involved in Feedback Loops</w:t>
      </w:r>
    </w:p>
    <w:p>
      <w:r>
        <w:t>Type: Anatomical Illustration</w:t>
      </w:r>
    </w:p>
    <w:p>
      <w:r>
        <w:t>Highlighting brain regions such as the prefrontal cortex, striatum, and limbic system related to feedback processing.</w:t>
      </w:r>
    </w:p>
    <w:p>
      <w:r>
        <w:t>Alt text: Diagram of the brain with colored areas indicating regions important in feedback mechanisms.</w:t>
      </w:r>
    </w:p>
    <w:p>
      <w:pPr>
        <w:pStyle w:val="Heading2"/>
      </w:pPr>
      <w:r>
        <w:t>illu-004 - Example of Wearable Device Feedback Interface</w:t>
      </w:r>
    </w:p>
    <w:p>
      <w:r>
        <w:t>Type: Screenshot</w:t>
      </w:r>
    </w:p>
    <w:p>
      <w:r>
        <w:t>Screenshot of a fitness tracker app showing step count and heart rate feedback used for behavior change.</w:t>
      </w:r>
    </w:p>
    <w:p>
      <w:r>
        <w:t>Alt text: Mobile app screen displaying real-time physical activity and biometric feedback.</w:t>
      </w:r>
    </w:p>
    <w:p>
      <w:pPr>
        <w:pStyle w:val="Heading1"/>
      </w:pPr>
      <w:r>
        <w:t>References</w:t>
      </w:r>
    </w:p>
    <w:p>
      <w:pPr>
        <w:pStyle w:val="ListBullet"/>
      </w:pPr>
      <w:r>
        <w:t>Feedback mechanisms in behavior change: A systematic review | Journal of Behavioral Medicine | 2020 | Unverified | Unverified</w:t>
      </w:r>
    </w:p>
    <w:p>
      <w:pPr>
        <w:pStyle w:val="ListBullet"/>
      </w:pPr>
      <w:r>
        <w:t>Neurobiological basis of feedback processing in humans | Neuroscience Reviews | 2018 | Unverified | Unverified</w:t>
      </w:r>
    </w:p>
    <w:p>
      <w:pPr>
        <w:pStyle w:val="ListBullet"/>
      </w:pPr>
      <w:r>
        <w:t>Self-monitoring and feedback interventions for health behavior change: Meta-analysis | American Journal of Preventive Medicine | 2019 | Unverified | Unverified</w:t>
      </w:r>
    </w:p>
    <w:p>
      <w:pPr>
        <w:pStyle w:val="ListBullet"/>
      </w:pPr>
      <w:r>
        <w:t>The impact of feedback timing on learning and motivation | Psychological Science | 2017 | Unverified | Unverified</w:t>
      </w:r>
    </w:p>
    <w:p>
      <w:pPr>
        <w:pStyle w:val="ListBullet"/>
      </w:pPr>
      <w:r>
        <w:t>Safety considerations in digital health behavior interventions | Journal of Medical Internet Research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