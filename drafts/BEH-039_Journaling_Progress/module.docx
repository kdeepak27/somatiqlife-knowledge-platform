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BEH-039 - Journaling Progress</w:t>
      </w:r>
    </w:p>
    <w:p>
      <w:r>
        <w:rPr>
          <w:i/>
        </w:rPr>
        <w:t>Benefits, limitations, and practical strategies related to journaling progress.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initiation, maintenance, assessment</w:t>
            </w:r>
          </w:p>
        </w:tc>
      </w:tr>
      <w:tr>
        <w:tc>
          <w:tcPr>
            <w:tcW w:type="dxa" w:w="4968"/>
          </w:tcPr>
          <w:p>
            <w:r>
              <w:rPr>
                <w:b/>
              </w:rPr>
              <w:t>Audience</w:t>
            </w:r>
          </w:p>
        </w:tc>
        <w:tc>
          <w:tcPr>
            <w:tcW w:type="dxa" w:w="4968"/>
          </w:tcPr>
          <w:p>
            <w:r>
              <w:t>general public, health coaches, psychologists, behavioral therapists</w:t>
            </w:r>
          </w:p>
        </w:tc>
      </w:tr>
      <w:tr>
        <w:tc>
          <w:tcPr>
            <w:tcW w:type="dxa" w:w="4968"/>
          </w:tcPr>
          <w:p>
            <w:r>
              <w:rPr>
                <w:b/>
              </w:rPr>
              <w:t>Reading level</w:t>
            </w:r>
          </w:p>
        </w:tc>
        <w:tc>
          <w:tcPr>
            <w:tcW w:type="dxa" w:w="4968"/>
          </w:tcPr>
          <w:p>
            <w:r>
              <w:t>8th grade to 12th grade</w:t>
            </w:r>
          </w:p>
        </w:tc>
      </w:tr>
      <w:tr>
        <w:tc>
          <w:tcPr>
            <w:tcW w:type="dxa" w:w="4968"/>
          </w:tcPr>
          <w:p>
            <w:r>
              <w:rPr>
                <w:b/>
              </w:rPr>
              <w:t>Keywords</w:t>
            </w:r>
          </w:p>
        </w:tc>
        <w:tc>
          <w:tcPr>
            <w:tcW w:type="dxa" w:w="4968"/>
          </w:tcPr>
          <w:p>
            <w:r>
              <w:t>journaling, progress tracking, behavior change, self-monitoring, feedback, mental health, goal setting, self-reflection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Journaling progress, also known as progress journaling or self-monitoring journaling, involves regularly recording thoughts, behaviors, feelings, or achievements to track personal development over time. This method leverages mechanisms such as self-reflection, reinforcement learning, and accountability to support behavior change and mental well-being. Practical relevance includes enhancing motivation, clarifying goals, identifying barriers, and reinforcing positive habits. Common synonyms include progress tracking, self-monitoring journal, reflective journaling, and behavior logging. Limitations of journaling progress include potential time commitments, the risk of selective reporting, and possible negative effects if not done constructively. From a safety perspective, journaling is generally safe, but individuals with certain mental health conditions should monitor for distress. Evidence from behavioral psychology and clinical studies supports journaling as an effective tool in behavior change and emotional regulation, although research varies in methodological rigor. Overall, journaling progress is a versatile, low-cost strategy that complements other behavior change techniques and can be tailored to individual preferences and goals.</w:t>
      </w:r>
    </w:p>
    <w:p>
      <w:pPr>
        <w:pStyle w:val="Heading1"/>
      </w:pPr>
      <w:r>
        <w:t>Customer Questions Answered</w:t>
      </w:r>
    </w:p>
    <w:p>
      <w:pPr>
        <w:pStyle w:val="ListBullet"/>
      </w:pPr>
      <w:r>
        <w:t>What is journaling progress and how does it work?</w:t>
      </w:r>
    </w:p>
    <w:p>
      <w:pPr>
        <w:pStyle w:val="ListBullet"/>
      </w:pPr>
      <w:r>
        <w:t>How can journaling improve my mental health?</w:t>
      </w:r>
    </w:p>
    <w:p>
      <w:pPr>
        <w:pStyle w:val="ListBullet"/>
      </w:pPr>
      <w:r>
        <w:t>What are the main benefits of tracking progress through journaling?</w:t>
      </w:r>
    </w:p>
    <w:p>
      <w:pPr>
        <w:pStyle w:val="ListBullet"/>
      </w:pPr>
      <w:r>
        <w:t>Are there different types of journaling for progress tracking?</w:t>
      </w:r>
    </w:p>
    <w:p>
      <w:pPr>
        <w:pStyle w:val="ListBullet"/>
      </w:pPr>
      <w:r>
        <w:t>Can journaling help in behavior change and goal achievement?</w:t>
      </w:r>
    </w:p>
    <w:p>
      <w:pPr>
        <w:pStyle w:val="ListBullet"/>
      </w:pPr>
      <w:r>
        <w:t>How often should I journal to see benefits?</w:t>
      </w:r>
    </w:p>
    <w:p>
      <w:pPr>
        <w:pStyle w:val="ListBullet"/>
      </w:pPr>
      <w:r>
        <w:t>What are common challenges or limitations of journaling progress?</w:t>
      </w:r>
    </w:p>
    <w:p>
      <w:pPr>
        <w:pStyle w:val="ListBullet"/>
      </w:pPr>
      <w:r>
        <w:t>Is journaling progress safe and are there any risks?</w:t>
      </w:r>
    </w:p>
    <w:p>
      <w:pPr>
        <w:pStyle w:val="ListBullet"/>
      </w:pPr>
      <w:r>
        <w:t>How can I start a journaling practice effectively?</w:t>
      </w:r>
    </w:p>
    <w:p>
      <w:pPr>
        <w:pStyle w:val="ListBullet"/>
      </w:pPr>
      <w:r>
        <w:t>What tools or formats can I use for journaling?</w:t>
      </w:r>
    </w:p>
    <w:p>
      <w:pPr>
        <w:pStyle w:val="ListBullet"/>
      </w:pPr>
      <w:r>
        <w:t>Can journaling be combined with other self-monitoring techniques?</w:t>
      </w:r>
    </w:p>
    <w:p>
      <w:pPr>
        <w:pStyle w:val="ListBullet"/>
      </w:pPr>
      <w:r>
        <w:t>How reliable is journaling as a feedback method for personal growth?</w:t>
      </w:r>
    </w:p>
    <w:p>
      <w:pPr>
        <w:pStyle w:val="Heading1"/>
      </w:pPr>
      <w:r>
        <w:t>Learning Objectives</w:t>
      </w:r>
    </w:p>
    <w:p>
      <w:pPr>
        <w:pStyle w:val="ListBullet"/>
      </w:pPr>
      <w:r>
        <w:t>Define journaling progress and its core components.</w:t>
      </w:r>
    </w:p>
    <w:p>
      <w:pPr>
        <w:pStyle w:val="ListBullet"/>
      </w:pPr>
      <w:r>
        <w:t>Explain the psychological and behavioral mechanisms behind journaling progress.</w:t>
      </w:r>
    </w:p>
    <w:p>
      <w:pPr>
        <w:pStyle w:val="ListBullet"/>
      </w:pPr>
      <w:r>
        <w:t>Identify key benefits and limitations of journaling progress.</w:t>
      </w:r>
    </w:p>
    <w:p>
      <w:pPr>
        <w:pStyle w:val="ListBullet"/>
      </w:pPr>
      <w:r>
        <w:t>Describe evidence-based practical strategies for effective journaling.</w:t>
      </w:r>
    </w:p>
    <w:p>
      <w:pPr>
        <w:pStyle w:val="ListBullet"/>
      </w:pPr>
      <w:r>
        <w:t>Recognize common misconceptions related to journaling progress.</w:t>
      </w:r>
    </w:p>
    <w:p>
      <w:pPr>
        <w:pStyle w:val="ListBullet"/>
      </w:pPr>
      <w:r>
        <w:t>Understand safety considerations when adopting journaling practices.</w:t>
      </w:r>
    </w:p>
    <w:p>
      <w:pPr>
        <w:pStyle w:val="ListBullet"/>
      </w:pPr>
      <w:r>
        <w:t>Explore different journaling formats and tools.</w:t>
      </w:r>
    </w:p>
    <w:p>
      <w:pPr>
        <w:pStyle w:val="ListBullet"/>
      </w:pPr>
      <w:r>
        <w:t>Integrate journaling progress with other behavior change techniques.</w:t>
      </w:r>
    </w:p>
    <w:p>
      <w:pPr>
        <w:pStyle w:val="Heading1"/>
      </w:pPr>
      <w:r>
        <w:t>Definition</w:t>
      </w:r>
    </w:p>
    <w:p>
      <w:r>
        <w:t>Journaling progress is the intentional, regular practice of writing down experiences, behaviors, emotions, or outcomes related to personal goals or health, with the objective of tracking development and facilitating self-awareness, motivation, and behavior change.</w:t>
      </w:r>
    </w:p>
    <w:p>
      <w:pPr>
        <w:pStyle w:val="Heading1"/>
      </w:pPr>
      <w:r>
        <w:t>Why This Matters</w:t>
      </w:r>
    </w:p>
    <w:p>
      <w:r>
        <w:t>Tracking progress through journaling is a simple yet powerful behavior change technique that supports mental health, goal achievement, and personal growth. It enhances self-monitoring and feedback loops essential for maintaining motivation and adapting strategies, which are critical for sustained change.</w:t>
      </w:r>
    </w:p>
    <w:p>
      <w:pPr>
        <w:pStyle w:val="Heading1"/>
      </w:pPr>
      <w:r>
        <w:t>What is Journaling Progress? Definition and Overview</w:t>
      </w:r>
    </w:p>
    <w:p>
      <w:r>
        <w:t>Journaling progress refers to the routine recording of personal experiences, behaviors, emotions, or milestones related to an individual's goals or health status. It is a form of self-monitoring where the journal acts as a personal feedback tool that supports greater self-awareness and reflection. This practice can be formal, such as structured logbooks or apps, or informal, such as diary entries. It is closely associated with behavior change frameworks like self-regulation and social cognitive theory.</w:t>
      </w:r>
    </w:p>
    <w:p>
      <w:pPr>
        <w:pStyle w:val="Heading1"/>
      </w:pPr>
      <w:r>
        <w:t>Mechanisms Behind Journaling Progress</w:t>
      </w:r>
    </w:p>
    <w:p>
      <w:r>
        <w:t>Journaling progress functions through several psychological mechanisms including self-observation, cognitive processing, emotional regulation, and reinforcement. Writing about one's progress increases awareness of behaviors and outcomes, helping identify patterns and triggers. This promotes self-efficacy and facilitates behavior modification through feedback and reflection cycles. Additionally, the act of journaling can help consolidate memory and emotional experiences, contributing to improved mental health.</w:t>
      </w:r>
    </w:p>
    <w:p>
      <w:pPr>
        <w:pStyle w:val="Heading1"/>
      </w:pPr>
      <w:r>
        <w:t>Physiological and Psychological Effects of Journaling</w:t>
      </w:r>
    </w:p>
    <w:p>
      <w:r>
        <w:t>Journaling progress can influence physiological parameters through stress reduction and enhanced emotional processing. Evidence suggests that expressive writing can lower cortisol levels, improve immune function, and reduce symptoms of anxiety and depression. Psychologically, it enhances executive functioning by fostering planning and problem-solving skills, promoting mindfulness, and decreasing rumination.</w:t>
      </w:r>
    </w:p>
    <w:p>
      <w:pPr>
        <w:pStyle w:val="Heading1"/>
      </w:pPr>
      <w:r>
        <w:t>Evidence Supporting Journaling for Behavior Change</w:t>
      </w:r>
    </w:p>
    <w:p>
      <w:r>
        <w:t>Research supports the role of journaling in improving outcomes in areas such as smoking cessation, diet adherence, physical activity, and mental health management. Systematic reviews indicate that self-monitoring, including journaling, is a core component of effective behavior change interventions. While high-quality randomized controlled trials exist, some studies show mixed results owing to variability in journaling methods and participant adherence.</w:t>
      </w:r>
    </w:p>
    <w:p>
      <w:pPr>
        <w:pStyle w:val="Heading1"/>
      </w:pPr>
      <w:r>
        <w:t>Types and Formats of Journaling Progress</w:t>
      </w:r>
    </w:p>
    <w:p>
      <w:r>
        <w:t>Journaling can take diverse forms including free-text diaries, prompted or guided journals, bullet journaling, digital apps, audio logs, and combined multimedia formats. Each format serves different user preferences and goals. For example, guided journals include specific prompts to direct reflection, while bullet journals emphasize brevity and structure. Digital journaling apps often incorporate reminders and data visualization to enhance engagement.</w:t>
      </w:r>
    </w:p>
    <w:p>
      <w:pPr>
        <w:pStyle w:val="Heading1"/>
      </w:pPr>
      <w:r>
        <w:t>Practical Strategies to Start and Maintain Journaling</w:t>
      </w:r>
    </w:p>
    <w:p>
      <w:r>
        <w:t>To effectively use journaling for progress tracking, it helps to establish regular habits by scheduling consistent times, using prompts or templates, and setting realistic goals for entry length and frequency. Combining journaling with goal setting and reviewing entries periodically aids in maintaining motivation. Users are encouraged to customize their journaling style to align with their lifestyle and preferences to increase adherence.</w:t>
      </w:r>
    </w:p>
    <w:p>
      <w:pPr>
        <w:pStyle w:val="Heading1"/>
      </w:pPr>
      <w:r>
        <w:t>Limitations of Journaling Progress</w:t>
      </w:r>
    </w:p>
    <w:p>
      <w:r>
        <w:t>Despite benefits, journaling progress has limitations including the potential for selective or biased recording, time constraints, and risk of discouragement if negative patterns dominate entries. Some individuals may struggle with consistent writing or become overly self-critical. Additionally, journaling alone may be insufficient for complex behavioral or psychological conditions without professional support.</w:t>
      </w:r>
    </w:p>
    <w:p>
      <w:pPr>
        <w:pStyle w:val="Heading1"/>
      </w:pPr>
      <w:r>
        <w:t>Common Misconceptions About Journaling Progress</w:t>
      </w:r>
    </w:p>
    <w:p>
      <w:r>
        <w:t>Several misconceptions exist such as the belief that journaling requires artistic skill or extensive time, or that all journal entries must be positive. Another myth is that journaling alone can replace professional therapy or medical treatment. Recognizing that journaling is a flexible tool adaptable to individual needs helps dispel these misunderstandings.</w:t>
      </w:r>
    </w:p>
    <w:p>
      <w:pPr>
        <w:pStyle w:val="Heading1"/>
      </w:pPr>
      <w:r>
        <w:t>Safety Considerations in Journaling</w:t>
      </w:r>
    </w:p>
    <w:p>
      <w:r>
        <w:t>Journaling is generally safe with minimal risks. However, individuals with severe depression, trauma history, or emotional dysregulation should approach journaling with caution and ideally under professional guidance. For some, journaling about distressing topics may temporarily increase emotional discomfort. It's important to ensure supportive resources are accessible if challenging issues arise.</w:t>
      </w:r>
    </w:p>
    <w:p>
      <w:pPr>
        <w:pStyle w:val="Heading1"/>
      </w:pPr>
      <w:r>
        <w:t>Integrating Journaling with Other Behavior Change Techniques</w:t>
      </w:r>
    </w:p>
    <w:p>
      <w:r>
        <w:t>Journaling progress is often most effective when combined with goal setting, action planning, feedback, and social support. For example, journaling can complement cognitive-behavioral therapy, motivational interviewing, or digital health interventions by providing ongoing self-monitoring data. Integration improves self-awareness and the ability to adapt strategies dynamically.</w:t>
      </w:r>
    </w:p>
    <w:p>
      <w:pPr>
        <w:pStyle w:val="Heading1"/>
      </w:pPr>
      <w:r>
        <w:t>Selecting Tools and Technologies for Journaling</w:t>
      </w:r>
    </w:p>
    <w:p>
      <w:r>
        <w:t>Modern tools for journaling include paper notebooks, mobile apps, web platforms, audio recorders, and wearable device integrations. Digital tools may offer benefits such as automated reminders, data analytics, and privacy controls. Selecting a journaling tool depends on personal preferences, accessibility, data security considerations, and desired functionalities.</w:t>
      </w:r>
    </w:p>
    <w:p>
      <w:pPr>
        <w:pStyle w:val="Heading1"/>
      </w:pPr>
      <w:r>
        <w:t>Practical Guidance</w:t>
      </w:r>
    </w:p>
    <w:p>
      <w:pPr>
        <w:pStyle w:val="ListBullet"/>
      </w:pPr>
      <w:r>
        <w:t>Start with short, manageable entries to build habit.</w:t>
      </w:r>
    </w:p>
    <w:p>
      <w:pPr>
        <w:pStyle w:val="ListBullet"/>
      </w:pPr>
      <w:r>
        <w:t>Choose a journaling format that fits your lifestyle and preferences.</w:t>
      </w:r>
    </w:p>
    <w:p>
      <w:pPr>
        <w:pStyle w:val="ListBullet"/>
      </w:pPr>
      <w:r>
        <w:t>Use prompts or guided questions if you're unsure what to write.</w:t>
      </w:r>
    </w:p>
    <w:p>
      <w:pPr>
        <w:pStyle w:val="ListBullet"/>
      </w:pPr>
      <w:r>
        <w:t>Set regular reminders to encourage consistency.</w:t>
      </w:r>
    </w:p>
    <w:p>
      <w:pPr>
        <w:pStyle w:val="ListBullet"/>
      </w:pPr>
      <w:r>
        <w:t>Review your journal periodically to monitor progress and adjust goals.</w:t>
      </w:r>
    </w:p>
    <w:p>
      <w:pPr>
        <w:pStyle w:val="ListBullet"/>
      </w:pPr>
      <w:r>
        <w:t>Avoid self-judgment; focus on honest reflection.</w:t>
      </w:r>
    </w:p>
    <w:p>
      <w:pPr>
        <w:pStyle w:val="ListBullet"/>
      </w:pPr>
      <w:r>
        <w:t>Combine journaling with other behavior change techniques like goal setting.</w:t>
      </w:r>
    </w:p>
    <w:p>
      <w:pPr>
        <w:pStyle w:val="ListBullet"/>
      </w:pPr>
      <w:r>
        <w:t>Seek professional support if journaling evokes distress or if complex issues arise.</w:t>
      </w:r>
    </w:p>
    <w:p>
      <w:pPr>
        <w:pStyle w:val="Heading1"/>
      </w:pPr>
      <w:r>
        <w:t>Safety Notes</w:t>
      </w:r>
    </w:p>
    <w:p>
      <w:pPr>
        <w:pStyle w:val="ListBullet"/>
      </w:pPr>
      <w:r>
        <w:t>Journaling is safe for most individuals without significant risks.</w:t>
      </w:r>
    </w:p>
    <w:p>
      <w:pPr>
        <w:pStyle w:val="ListBullet"/>
      </w:pPr>
      <w:r>
        <w:t>Be mindful of emotional reactions when journaling about traumatic or sensitive topics.</w:t>
      </w:r>
    </w:p>
    <w:p>
      <w:pPr>
        <w:pStyle w:val="ListBullet"/>
      </w:pPr>
      <w:r>
        <w:t>Consider professional guidance if you experience worsening mood or distress linked to journaling.</w:t>
      </w:r>
    </w:p>
    <w:p>
      <w:pPr>
        <w:pStyle w:val="ListBullet"/>
      </w:pPr>
      <w:r>
        <w:t>Maintain privacy of your journal to protect personal information.</w:t>
      </w:r>
    </w:p>
    <w:p>
      <w:pPr>
        <w:pStyle w:val="ListBullet"/>
      </w:pPr>
      <w:r>
        <w:t>Avoid using journaling as a substitute for professional medical or psychological care.</w:t>
      </w:r>
    </w:p>
    <w:p>
      <w:pPr>
        <w:pStyle w:val="Heading1"/>
      </w:pPr>
      <w:r>
        <w:t>Common Misconceptions</w:t>
      </w:r>
    </w:p>
    <w:p>
      <w:r>
        <w:rPr>
          <w:b/>
        </w:rPr>
        <w:t xml:space="preserve">Misconception: </w:t>
      </w:r>
      <w:r>
        <w:t>Journaling progress requires artistic skill or perfect penmanship.</w:t>
      </w:r>
    </w:p>
    <w:p>
      <w:r>
        <w:rPr>
          <w:b/>
        </w:rPr>
        <w:t xml:space="preserve">Reality: </w:t>
      </w:r>
      <w:r>
        <w:t>Journaling is about honest self-expression; artistic skills are not necessary.</w:t>
      </w:r>
    </w:p>
    <w:p>
      <w:r>
        <w:rPr>
          <w:b/>
        </w:rPr>
        <w:t xml:space="preserve">Misconception: </w:t>
      </w:r>
      <w:r>
        <w:t>I must write lengthy entries every day to benefit.</w:t>
      </w:r>
    </w:p>
    <w:p>
      <w:r>
        <w:rPr>
          <w:b/>
        </w:rPr>
        <w:t xml:space="preserve">Reality: </w:t>
      </w:r>
      <w:r>
        <w:t>Brief, regular journaling can be effective; quality matters more than quantity.</w:t>
      </w:r>
    </w:p>
    <w:p>
      <w:r>
        <w:rPr>
          <w:b/>
        </w:rPr>
        <w:t xml:space="preserve">Misconception: </w:t>
      </w:r>
      <w:r>
        <w:t>Journaling will immediately solve all my mental health or behavior issues.</w:t>
      </w:r>
    </w:p>
    <w:p>
      <w:r>
        <w:rPr>
          <w:b/>
        </w:rPr>
        <w:t xml:space="preserve">Reality: </w:t>
      </w:r>
      <w:r>
        <w:t>Journaling supports progress but is one tool among many and not a standalone cure.</w:t>
      </w:r>
    </w:p>
    <w:p>
      <w:pPr>
        <w:pStyle w:val="Heading1"/>
      </w:pPr>
      <w:r>
        <w:t>Clinical Pearls</w:t>
      </w:r>
    </w:p>
    <w:p>
      <w:pPr>
        <w:pStyle w:val="ListNumber"/>
      </w:pPr>
      <w:r>
        <w:t>Encouraging clients to use guided prompts can improve journaling adherence.</w:t>
      </w:r>
    </w:p>
    <w:p>
      <w:pPr>
        <w:pStyle w:val="ListNumber"/>
      </w:pPr>
      <w:r>
        <w:t>Incorporating digital journaling apps may enhance engagement through reminders and visualization.</w:t>
      </w:r>
    </w:p>
    <w:p>
      <w:pPr>
        <w:pStyle w:val="ListNumber"/>
      </w:pPr>
      <w:r>
        <w:t>Periodic review of journal entries helps reinforce motivation and identify barriers.</w:t>
      </w:r>
    </w:p>
    <w:p>
      <w:pPr>
        <w:pStyle w:val="ListNumber"/>
      </w:pPr>
      <w:r>
        <w:t>Prompt journaling, close in time to relevant events, increases accuracy of self-monitoring.</w:t>
      </w:r>
    </w:p>
    <w:p>
      <w:pPr>
        <w:pStyle w:val="ListNumber"/>
      </w:pPr>
      <w:r>
        <w:t>Monitor for signs of distress or avoidance associated with journaling progress.</w:t>
      </w:r>
    </w:p>
    <w:p>
      <w:pPr>
        <w:pStyle w:val="Heading1"/>
      </w:pPr>
      <w:r>
        <w:t>Key Takeaways</w:t>
      </w:r>
    </w:p>
    <w:p>
      <w:pPr>
        <w:pStyle w:val="ListBullet"/>
      </w:pPr>
      <w:r>
        <w:t>Journaling progress is an evidence-supported self-monitoring strategy aiding behavior change and mental health.</w:t>
      </w:r>
    </w:p>
    <w:p>
      <w:pPr>
        <w:pStyle w:val="ListBullet"/>
      </w:pPr>
      <w:r>
        <w:t>It works by enhancing self-awareness, reflection, and feedback loops crucial for sustained motivation.</w:t>
      </w:r>
    </w:p>
    <w:p>
      <w:pPr>
        <w:pStyle w:val="ListBullet"/>
      </w:pPr>
      <w:r>
        <w:t>Various formats exist to suit different preferences, including traditional diaries and digital apps.</w:t>
      </w:r>
    </w:p>
    <w:p>
      <w:pPr>
        <w:pStyle w:val="ListBullet"/>
      </w:pPr>
      <w:r>
        <w:t>Practical strategies like setting reminders and starting small improve adherence.</w:t>
      </w:r>
    </w:p>
    <w:p>
      <w:pPr>
        <w:pStyle w:val="ListBullet"/>
      </w:pPr>
      <w:r>
        <w:t>Though safe for most, journaling can cause distress in vulnerable individuals and should be approached carefully.</w:t>
      </w:r>
    </w:p>
    <w:p>
      <w:pPr>
        <w:pStyle w:val="ListBullet"/>
      </w:pPr>
      <w:r>
        <w:t>Journaling is most effective as part of a comprehensive behavior change plan.</w:t>
      </w:r>
    </w:p>
    <w:p>
      <w:pPr>
        <w:pStyle w:val="ListBullet"/>
      </w:pPr>
      <w:r>
        <w:t>Common misconceptions about journaling include beliefs about time commitment and skill requirements.</w:t>
      </w:r>
    </w:p>
    <w:p>
      <w:pPr>
        <w:pStyle w:val="ListBullet"/>
      </w:pPr>
      <w:r>
        <w:t>Regular journaling can improve emotional regulation, goal tracking, and personal growth over time.</w:t>
      </w:r>
    </w:p>
    <w:p>
      <w:pPr>
        <w:pStyle w:val="Heading1"/>
      </w:pPr>
      <w:r>
        <w:t>Glossary</w:t>
      </w:r>
    </w:p>
    <w:p>
      <w:r>
        <w:rPr>
          <w:b/>
        </w:rPr>
        <w:t xml:space="preserve">Journaling Progress: </w:t>
      </w:r>
      <w:r>
        <w:t>The practice of regularly recording experiences, behaviors, or feelings to track development related to personal goals or health.</w:t>
      </w:r>
    </w:p>
    <w:p>
      <w:r>
        <w:rPr>
          <w:b/>
        </w:rPr>
        <w:t xml:space="preserve">Self-Monitoring: </w:t>
      </w:r>
      <w:r>
        <w:t>The process of observing and recording one's own behaviors or symptoms to increase awareness and facilitate change.</w:t>
      </w:r>
    </w:p>
    <w:p>
      <w:r>
        <w:rPr>
          <w:b/>
        </w:rPr>
        <w:t xml:space="preserve">Behavior Change: </w:t>
      </w:r>
      <w:r>
        <w:t>Intentional modifications in habits, actions, or attitudes aimed at improving health or life outcomes.</w:t>
      </w:r>
    </w:p>
    <w:p>
      <w:r>
        <w:rPr>
          <w:b/>
        </w:rPr>
        <w:t xml:space="preserve">Self-Efficacy: </w:t>
      </w:r>
      <w:r>
        <w:t>An individual's belief in their capacity to execute behaviors necessary to produce specific outcomes.</w:t>
      </w:r>
    </w:p>
    <w:p>
      <w:r>
        <w:rPr>
          <w:b/>
        </w:rPr>
        <w:t xml:space="preserve">Reflective Journaling: </w:t>
      </w:r>
      <w:r>
        <w:t>Journaling that involves thoughtful consideration and analysis of experiences to gain insights.</w:t>
      </w:r>
    </w:p>
    <w:p>
      <w:r>
        <w:rPr>
          <w:b/>
        </w:rPr>
        <w:t xml:space="preserve">Expressive Writing: </w:t>
      </w:r>
      <w:r>
        <w:t>A style of writing focused on expressing thoughts and emotions related to personal experiences.</w:t>
      </w:r>
    </w:p>
    <w:p>
      <w:r>
        <w:rPr>
          <w:b/>
        </w:rPr>
        <w:t xml:space="preserve">Cognitive-Behavioral Therapy (CBT): </w:t>
      </w:r>
      <w:r>
        <w:t>A psychotherapeutic approach that addresses dysfunctional emotions and behaviors through goal-oriented, systematic procedures.</w:t>
      </w:r>
    </w:p>
    <w:p>
      <w:r>
        <w:rPr>
          <w:b/>
        </w:rPr>
        <w:t xml:space="preserve">Motivational Interviewing: </w:t>
      </w:r>
      <w:r>
        <w:t>A counseling method that helps individuals resolve ambivalence and find internal motivation for change.</w:t>
      </w:r>
    </w:p>
    <w:p>
      <w:pPr>
        <w:pStyle w:val="Heading1"/>
      </w:pPr>
      <w:r>
        <w:t>Related Modules</w:t>
      </w:r>
    </w:p>
    <w:p>
      <w:pPr>
        <w:pStyle w:val="ListBullet"/>
      </w:pPr>
      <w:r>
        <w:t>BEH-012</w:t>
      </w:r>
    </w:p>
    <w:p>
      <w:pPr>
        <w:pStyle w:val="ListBullet"/>
      </w:pPr>
      <w:r>
        <w:t>BEH-021</w:t>
      </w:r>
    </w:p>
    <w:p>
      <w:pPr>
        <w:pStyle w:val="ListBullet"/>
      </w:pPr>
      <w:r>
        <w:t>BEH-056</w:t>
      </w:r>
    </w:p>
    <w:p>
      <w:pPr>
        <w:pStyle w:val="Heading1"/>
      </w:pPr>
      <w:r>
        <w:t>Illustration Specifications</w:t>
      </w:r>
    </w:p>
    <w:p>
      <w:pPr>
        <w:pStyle w:val="Heading2"/>
      </w:pPr>
      <w:r>
        <w:t>ILLUS-001 - Sample Journal Entry Template</w:t>
      </w:r>
    </w:p>
    <w:p>
      <w:r>
        <w:t>Type: infographic</w:t>
      </w:r>
    </w:p>
    <w:p>
      <w:r>
        <w:t>An infographic showing a structured template for daily journaling progress entries with prompts for behavior, emotion, and reflection.</w:t>
      </w:r>
    </w:p>
    <w:p>
      <w:r>
        <w:t>Alt text: Template for journaling daily progress highlighting prompts for behaviors, feelings, and reflections.</w:t>
      </w:r>
    </w:p>
    <w:p>
      <w:pPr>
        <w:pStyle w:val="Heading2"/>
      </w:pPr>
      <w:r>
        <w:t>ILLUS-002 - Mechanisms of Journaling Progress</w:t>
      </w:r>
    </w:p>
    <w:p>
      <w:r>
        <w:t>Type: diagram</w:t>
      </w:r>
    </w:p>
    <w:p>
      <w:r>
        <w:t>A diagram illustrating psychological mechanisms like self-observation, emotional regulation, and reinforcement involved in journaling progress.</w:t>
      </w:r>
    </w:p>
    <w:p>
      <w:r>
        <w:t>Alt text: Diagram showing psychological mechanisms underlying journaling progress including self-observation and reinforcement.</w:t>
      </w:r>
    </w:p>
    <w:p>
      <w:pPr>
        <w:pStyle w:val="Heading2"/>
      </w:pPr>
      <w:r>
        <w:t>ILLUS-003 - Journaling Formats Comparison</w:t>
      </w:r>
    </w:p>
    <w:p>
      <w:r>
        <w:t>Type: chart</w:t>
      </w:r>
    </w:p>
    <w:p>
      <w:r>
        <w:t>A comparison chart of different journaling formats such as free-text, guided, bullet journals, and digital apps, including pros and cons.</w:t>
      </w:r>
    </w:p>
    <w:p>
      <w:r>
        <w:t>Alt text: Chart comparing various journaling formats with benefits and limitations.</w:t>
      </w:r>
    </w:p>
    <w:p>
      <w:pPr>
        <w:pStyle w:val="Heading1"/>
      </w:pPr>
      <w:r>
        <w:t>References</w:t>
      </w:r>
    </w:p>
    <w:p>
      <w:pPr>
        <w:pStyle w:val="ListBullet"/>
      </w:pPr>
      <w:r>
        <w:t>Self-monitoring in behavior change interventions: A systematic review | Michie S et al. | 2009 | PMID: 19252837 | Unverified</w:t>
      </w:r>
    </w:p>
    <w:p>
      <w:pPr>
        <w:pStyle w:val="ListBullet"/>
      </w:pPr>
      <w:r>
        <w:t>The Effects of Expressive Writing on Health: A Meta-Analytic Review | Frattaroli J. | 2006 | PMID: 16507495 | Unverified</w:t>
      </w:r>
    </w:p>
    <w:p>
      <w:pPr>
        <w:pStyle w:val="ListBullet"/>
      </w:pPr>
      <w:r>
        <w:t>The role of self-efficacy in health behavior change | Bandura A. | 1997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