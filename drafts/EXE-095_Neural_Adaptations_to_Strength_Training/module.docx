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EXE-095 - Neural Adaptations to Strength Training</w:t>
      </w:r>
    </w:p>
    <w:p>
      <w:r>
        <w:rPr>
          <w:i/>
        </w:rPr>
        <w:t>Evidence, mechanisms, practical application, progression, and safety considerations for neural adaptations to strength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Exercise Enthusiasts, Fitness Trainers,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Neural adaptations, Strength training, Motor unit recruitment, Neuroplasticity, Resistance exercise, Motor learning, Neuromuscular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Neural adaptations to strength training refer to the changes in the nervous system that improve the ability to generate force, independent of muscle size increases. These adaptations include enhanced motor unit recruitment, increased firing frequency of motor neurons, improved synchronization of motor units, and reduced antagonist muscle co-activation. These mechanisms lead to improved muscle coordination, strength production, and movement efficiency. The nervous system adaptations occur early in a strength training program, often within weeks, and can precede or augment muscle hypertrophy. Understanding neural adaptations helps in optimizing resistance training protocols to improve performance and prevent injury. Common synonyms for neural adaptations include neuromuscular adaptations and neural plasticity related to motor control. Limitations include that neural adaptations plateau with prolonged training unless training variables are adjusted, and individual variability exists influenced by age, training history, and neurological health. Safety considerations focus on gradual progression, proper technique, and avoiding overtraining to prevent neurological fatigue or musculoskeletal injury. Overall, neural adaptations are foundational to strength gains and motor skill acquisition, with growing evidence supporting tailored training interventions for diverse populations.</w:t>
      </w:r>
    </w:p>
    <w:p>
      <w:pPr>
        <w:pStyle w:val="Heading1"/>
      </w:pPr>
      <w:r>
        <w:t>Customer Questions Answered</w:t>
      </w:r>
    </w:p>
    <w:p>
      <w:pPr>
        <w:pStyle w:val="ListBullet"/>
      </w:pPr>
      <w:r>
        <w:t>What are neural adaptations in strength training?</w:t>
      </w:r>
    </w:p>
    <w:p>
      <w:pPr>
        <w:pStyle w:val="ListBullet"/>
      </w:pPr>
      <w:r>
        <w:t>How does the nervous system change with strength training?</w:t>
      </w:r>
    </w:p>
    <w:p>
      <w:pPr>
        <w:pStyle w:val="ListBullet"/>
      </w:pPr>
      <w:r>
        <w:t>What role do motor units play in strength gains?</w:t>
      </w:r>
    </w:p>
    <w:p>
      <w:pPr>
        <w:pStyle w:val="ListBullet"/>
      </w:pPr>
      <w:r>
        <w:t>Can neural adaptations improve muscle coordination?</w:t>
      </w:r>
    </w:p>
    <w:p>
      <w:pPr>
        <w:pStyle w:val="ListBullet"/>
      </w:pPr>
      <w:r>
        <w:t>How long does it take to see neural adaptations from strength training?</w:t>
      </w:r>
    </w:p>
    <w:p>
      <w:pPr>
        <w:pStyle w:val="ListBullet"/>
      </w:pPr>
      <w:r>
        <w:t>Are neural adaptations different from muscle hypertrophy?</w:t>
      </w:r>
    </w:p>
    <w:p>
      <w:pPr>
        <w:pStyle w:val="ListBullet"/>
      </w:pPr>
      <w:r>
        <w:t>How can I optimize my training for neural adaptations?</w:t>
      </w:r>
    </w:p>
    <w:p>
      <w:pPr>
        <w:pStyle w:val="ListBullet"/>
      </w:pPr>
      <w:r>
        <w:t>What are common misconceptions about neural adaptations?</w:t>
      </w:r>
    </w:p>
    <w:p>
      <w:pPr>
        <w:pStyle w:val="ListBullet"/>
      </w:pPr>
      <w:r>
        <w:t>Does age affect neural adaptations from strength training?</w:t>
      </w:r>
    </w:p>
    <w:p>
      <w:pPr>
        <w:pStyle w:val="ListBullet"/>
      </w:pPr>
      <w:r>
        <w:t>How do neural adaptations influence injury risk?</w:t>
      </w:r>
    </w:p>
    <w:p>
      <w:pPr>
        <w:pStyle w:val="ListBullet"/>
      </w:pPr>
      <w:r>
        <w:t>Are neural adaptations reversible if training stops?</w:t>
      </w:r>
    </w:p>
    <w:p>
      <w:pPr>
        <w:pStyle w:val="ListBullet"/>
      </w:pPr>
      <w:r>
        <w:t>What safety considerations should I know about when training for neural adaptations?</w:t>
      </w:r>
    </w:p>
    <w:p>
      <w:pPr>
        <w:pStyle w:val="Heading1"/>
      </w:pPr>
      <w:r>
        <w:t>Learning Objectives</w:t>
      </w:r>
    </w:p>
    <w:p>
      <w:pPr>
        <w:pStyle w:val="ListBullet"/>
      </w:pPr>
      <w:r>
        <w:t>Define neural adaptations in the context of strength training.</w:t>
      </w:r>
    </w:p>
    <w:p>
      <w:pPr>
        <w:pStyle w:val="ListBullet"/>
      </w:pPr>
      <w:r>
        <w:t>Describe the physiological mechanisms underlying neural adaptations.</w:t>
      </w:r>
    </w:p>
    <w:p>
      <w:pPr>
        <w:pStyle w:val="ListBullet"/>
      </w:pPr>
      <w:r>
        <w:t>Explain how neural adaptations contribute to strength gains.</w:t>
      </w:r>
    </w:p>
    <w:p>
      <w:pPr>
        <w:pStyle w:val="ListBullet"/>
      </w:pPr>
      <w:r>
        <w:t>Identify practical training methods to promote neural adaptations.</w:t>
      </w:r>
    </w:p>
    <w:p>
      <w:pPr>
        <w:pStyle w:val="ListBullet"/>
      </w:pPr>
      <w:r>
        <w:t>Recognize limitations and misconceptions about neural adaptations.</w:t>
      </w:r>
    </w:p>
    <w:p>
      <w:pPr>
        <w:pStyle w:val="ListBullet"/>
      </w:pPr>
      <w:r>
        <w:t>Understand safety considerations during strength training for neural adaptation.</w:t>
      </w:r>
    </w:p>
    <w:p>
      <w:pPr>
        <w:pStyle w:val="ListBullet"/>
      </w:pPr>
      <w:r>
        <w:t>Distinguish neural adaptations from muscular hypertrophy.</w:t>
      </w:r>
    </w:p>
    <w:p>
      <w:pPr>
        <w:pStyle w:val="ListBullet"/>
      </w:pPr>
      <w:r>
        <w:t>Interpret research evidence supporting neural adaptations.</w:t>
      </w:r>
    </w:p>
    <w:p>
      <w:pPr>
        <w:pStyle w:val="Heading1"/>
      </w:pPr>
      <w:r>
        <w:t>Definition</w:t>
      </w:r>
    </w:p>
    <w:p>
      <w:r>
        <w:t>Neural adaptations to strength training are functional and structural changes in the nervous system that enhance the ability to produce muscular force and coordinate movement, occurring independently or prior to notable muscle size increase (hypertrophy). These adaptations involve improved motor unit recruitment, firing rates, synchronization, and reduced antagonist co-activation.</w:t>
      </w:r>
    </w:p>
    <w:p>
      <w:pPr>
        <w:pStyle w:val="Heading1"/>
      </w:pPr>
      <w:r>
        <w:t>Why This Matters</w:t>
      </w:r>
    </w:p>
    <w:p>
      <w:r>
        <w:t>Understanding neural adaptations is crucial for anyone engaging in strength training because these nervous system changes underlie early strength gains before muscle growth becomes prominent. Recognizing these adaptations allows trainers, therapists, and individuals to optimize exercise programs, enhance motor skills, increase performance, and minimize injury risks by tailoring training intensity, volume, and progression strategies.</w:t>
      </w:r>
    </w:p>
    <w:p>
      <w:pPr>
        <w:pStyle w:val="Heading1"/>
      </w:pPr>
      <w:r>
        <w:t>Introduction to Neural Adaptations</w:t>
      </w:r>
    </w:p>
    <w:p>
      <w:r>
        <w:t>Neural adaptations refer to the nervous system's ability to change its structure and function in response to strength training stimuli, leading to improved muscle activation and force production. These adaptations differ from muscular hypertrophy as they involve changes in motor control, coordination, and nervous system efficiency rather than changes in muscle size. They are an essential component of strength development, especially during the initial weeks of training.</w:t>
      </w:r>
    </w:p>
    <w:p>
      <w:pPr>
        <w:pStyle w:val="Heading1"/>
      </w:pPr>
      <w:r>
        <w:t>Physiological Mechanisms Underlying Neural Adaptations</w:t>
      </w:r>
    </w:p>
    <w:p>
      <w:r>
        <w:t>Neural adaptations involve several physiological processes, including increased motor unit recruitment, elevated motor neuron firing rates, improved synchronization of motor units that contract muscles simultaneously, and decreased antagonist muscle co-activation which reduces opposing muscle interference. These mechanisms enhance the efficiency of force generation. Additionally, plastic changes at the cortical and spinal levels enhance motor learning and control.</w:t>
      </w:r>
    </w:p>
    <w:p>
      <w:pPr>
        <w:pStyle w:val="Heading1"/>
      </w:pPr>
      <w:r>
        <w:t>Role of Motor Units in Strength Gains</w:t>
      </w:r>
    </w:p>
    <w:p>
      <w:r>
        <w:t>Motor units consist of a single motor neuron and the muscle fibers it innervates. Strength training increases the ability to recruit more motor units, especially high-threshold motor units associated with fast-twitch muscle fibers. Enhanced recruitment leads to greater force production. Strength gains early in training are primarily attributed to better motor unit recruitment and firing properties rather than muscle size.</w:t>
      </w:r>
    </w:p>
    <w:p>
      <w:pPr>
        <w:pStyle w:val="Heading1"/>
      </w:pPr>
      <w:r>
        <w:t>Time Course and Evidence of Neural Adaptations</w:t>
      </w:r>
    </w:p>
    <w:p>
      <w:r>
        <w:t>Studies show that neural adaptations can begin within a few sessions and become pronounced within weeks of consistent strength training, often preceding measurable muscle hypertrophy. Electromyography (EMG) studies demonstrate increased neural drive to muscles early in training. Evidence from both young and older adults confirms neural adaptations contribute significantly to early strength improvements.</w:t>
      </w:r>
    </w:p>
    <w:p>
      <w:pPr>
        <w:pStyle w:val="Heading1"/>
      </w:pPr>
      <w:r>
        <w:t>Distinction Between Neural Adaptations and Muscle Hypertrophy</w:t>
      </w:r>
    </w:p>
    <w:p>
      <w:r>
        <w:t>While muscle hypertrophy refers to the increase in muscle fiber size due to resistance training, neural adaptations are changes in nervous system function and control. Early strength gains during training are mainly due to neural factors, while later stages see substantial hypertrophy. Neural adaptations optimize the nervous system's ability to activate muscle fibers efficiently, complementing muscular growth.</w:t>
      </w:r>
    </w:p>
    <w:p>
      <w:pPr>
        <w:pStyle w:val="Heading1"/>
      </w:pPr>
      <w:r>
        <w:t>Practical Applications: Optimizing Training for Neural Adaptations</w:t>
      </w:r>
    </w:p>
    <w:p>
      <w:r>
        <w:t>To promote neural adaptations, training should emphasize heavy loads (typically ≥80% of one-repetition maximum), low to moderate repetitions, and adequate rest between sets to allow maximal motor unit recruitment. Explosive and high-intensity movements can also enhance neural drive. Incorporating varied exercises to improve coordination and motor control benefits neural plasticity, especially in beginners and athletes.</w:t>
      </w:r>
    </w:p>
    <w:p>
      <w:pPr>
        <w:pStyle w:val="Heading1"/>
      </w:pPr>
      <w:r>
        <w:t>Limitations and Individual Variability in Neural Adaptations</w:t>
      </w:r>
    </w:p>
    <w:p>
      <w:r>
        <w:t>Neural adaptations plateau without continual increases in training stimulus or complexity. Individual differences due to genetic factors, age-related neural decline, neurological conditions, and prior training can influence the extent and speed of neural adaptations. Older adults may experience slower or reduced neural plasticity, requiring tailored training approaches.</w:t>
      </w:r>
    </w:p>
    <w:p>
      <w:pPr>
        <w:pStyle w:val="Heading1"/>
      </w:pPr>
      <w:r>
        <w:t>Common Misconceptions About Neural Adaptations</w:t>
      </w:r>
    </w:p>
    <w:p>
      <w:r>
        <w:t>A common misconception is that strength gains are solely due to muscle growth. In reality, early improvements are largely neural. Another myth is that neural adaptations do not last or are insignificant; however, neural plasticity can be maintained or enhanced with proper training. Some believe only athletes benefit, but neural adaptations are critical across ages and fitness levels.</w:t>
      </w:r>
    </w:p>
    <w:p>
      <w:pPr>
        <w:pStyle w:val="Heading1"/>
      </w:pPr>
      <w:r>
        <w:t>Safety Considerations When Training for Neural Adaptations</w:t>
      </w:r>
    </w:p>
    <w:p>
      <w:r>
        <w:t>Heavy resistance training to promote neural adaptations requires attention to proper technique, progressive overload, and appropriate rest to prevent injury and neurological fatigue. Overtraining can lead to central nervous system fatigue, impaired performance, and increased risk of musculoskeletal injuries. Individuals with neurological conditions should consult professionals before engaging in intensive strength training.</w:t>
      </w:r>
    </w:p>
    <w:p>
      <w:pPr>
        <w:pStyle w:val="Heading1"/>
      </w:pPr>
      <w:r>
        <w:t>Neural Adaptations and Injury Prevention</w:t>
      </w:r>
    </w:p>
    <w:p>
      <w:r>
        <w:t>Improved neuromuscular control and coordination from neural adaptations enhance joint stability and movement efficiency, potentially reducing injury risk. Training that targets balance, proprioception, and motor control alongside strength can optimize protective mechanisms. However, improper training or technique may negate these benefits or increase injury risks.</w:t>
      </w:r>
    </w:p>
    <w:p>
      <w:pPr>
        <w:pStyle w:val="Heading1"/>
      </w:pPr>
      <w:r>
        <w:t>Future Directions and Emerging Research</w:t>
      </w:r>
    </w:p>
    <w:p>
      <w:r>
        <w:t>Emerging evidence explores the role of neural adaptations in rehabilitation, aging populations, and neurodegenerative diseases. Techniques such as transcranial magnetic stimulation (TMS) and advanced neuroimaging provide insights into cortical plasticity after strength training. Research is ongoing to optimize protocols that maximize neural adaptation benefits across diverse populations.</w:t>
      </w:r>
    </w:p>
    <w:p>
      <w:pPr>
        <w:pStyle w:val="Heading1"/>
      </w:pPr>
      <w:r>
        <w:t>Practical Guidance</w:t>
      </w:r>
    </w:p>
    <w:p>
      <w:pPr>
        <w:pStyle w:val="ListBullet"/>
      </w:pPr>
      <w:r>
        <w:t>Prioritize progressive overload with heavy resistance (≥80% 1RM) to stimulate neural adaptations.</w:t>
      </w:r>
    </w:p>
    <w:p>
      <w:pPr>
        <w:pStyle w:val="ListBullet"/>
      </w:pPr>
      <w:r>
        <w:t>Incorporate low to moderate repetitions (3-8 reps) with sufficient rest (2-5 minutes) between sets for maximal motor unit recruitment.</w:t>
      </w:r>
    </w:p>
    <w:p>
      <w:pPr>
        <w:pStyle w:val="ListBullet"/>
      </w:pPr>
      <w:r>
        <w:t>Include explosive and velocity-based exercises to enhance neural drive and motor unit firing rates.</w:t>
      </w:r>
    </w:p>
    <w:p>
      <w:pPr>
        <w:pStyle w:val="ListBullet"/>
      </w:pPr>
      <w:r>
        <w:t>Focus on consistent technique and movement quality to promote efficient neuromuscular control.</w:t>
      </w:r>
    </w:p>
    <w:p>
      <w:pPr>
        <w:pStyle w:val="ListBullet"/>
      </w:pPr>
      <w:r>
        <w:t>Allow adequate recovery to prevent central nervous system fatigue and overtraining syndrome.</w:t>
      </w:r>
    </w:p>
    <w:p>
      <w:pPr>
        <w:pStyle w:val="ListBullet"/>
      </w:pPr>
      <w:r>
        <w:t>Adjust training complexity to prevent plateauing and stimulate ongoing neural plasticity.</w:t>
      </w:r>
    </w:p>
    <w:p>
      <w:pPr>
        <w:pStyle w:val="ListBullet"/>
      </w:pPr>
      <w:r>
        <w:t>Consider age, health status, and prior training when designing programs targeting neural adaptations.</w:t>
      </w:r>
    </w:p>
    <w:p>
      <w:pPr>
        <w:pStyle w:val="Heading1"/>
      </w:pPr>
      <w:r>
        <w:t>Safety Notes</w:t>
      </w:r>
    </w:p>
    <w:p>
      <w:pPr>
        <w:pStyle w:val="ListBullet"/>
      </w:pPr>
      <w:r>
        <w:t>Use proper form to minimize injury risk during high-intensity resistance training.</w:t>
      </w:r>
    </w:p>
    <w:p>
      <w:pPr>
        <w:pStyle w:val="ListBullet"/>
      </w:pPr>
      <w:r>
        <w:t>Begin with lower intensity and gradually progress to heavier loads under professional guidance if new to strength training.</w:t>
      </w:r>
    </w:p>
    <w:p>
      <w:pPr>
        <w:pStyle w:val="ListBullet"/>
      </w:pPr>
      <w:r>
        <w:t>Avoid training to failure too frequently as it may cause neurological fatigue.</w:t>
      </w:r>
    </w:p>
    <w:p>
      <w:pPr>
        <w:pStyle w:val="ListBullet"/>
      </w:pPr>
      <w:r>
        <w:t>Consult healthcare providers prior to starting heavy resistance training if neurological or musculoskeletal conditions exist.</w:t>
      </w:r>
    </w:p>
    <w:p>
      <w:pPr>
        <w:pStyle w:val="ListBullet"/>
      </w:pPr>
      <w:r>
        <w:t>Monitor for signs of overtraining such as prolonged fatigue, decreased performance, and mood changes.</w:t>
      </w:r>
    </w:p>
    <w:p>
      <w:pPr>
        <w:pStyle w:val="Heading1"/>
      </w:pPr>
      <w:r>
        <w:t>Common Misconceptions</w:t>
      </w:r>
    </w:p>
    <w:p>
      <w:r>
        <w:rPr>
          <w:b/>
        </w:rPr>
        <w:t xml:space="preserve">Misconception: </w:t>
      </w:r>
      <w:r>
        <w:t>Strength gains are only due to muscle size increase.</w:t>
      </w:r>
    </w:p>
    <w:p>
      <w:r>
        <w:rPr>
          <w:b/>
        </w:rPr>
        <w:t xml:space="preserve">Reality: </w:t>
      </w:r>
      <w:r>
        <w:t>Early strength gains are primarily from neural adaptations involving improved nervous system function.</w:t>
      </w:r>
    </w:p>
    <w:p>
      <w:r>
        <w:rPr>
          <w:b/>
        </w:rPr>
        <w:t xml:space="preserve">Misconception: </w:t>
      </w:r>
      <w:r>
        <w:t>Neural adaptations are short-lived and insignificant.</w:t>
      </w:r>
    </w:p>
    <w:p>
      <w:r>
        <w:rPr>
          <w:b/>
        </w:rPr>
        <w:t xml:space="preserve">Reality: </w:t>
      </w:r>
      <w:r>
        <w:t>Neural adaptations can persist with continued training and significantly contribute to long-term strength.</w:t>
      </w:r>
    </w:p>
    <w:p>
      <w:r>
        <w:rPr>
          <w:b/>
        </w:rPr>
        <w:t xml:space="preserve">Misconception: </w:t>
      </w:r>
      <w:r>
        <w:t>Only athletes experience neural adaptations.</w:t>
      </w:r>
    </w:p>
    <w:p>
      <w:r>
        <w:rPr>
          <w:b/>
        </w:rPr>
        <w:t xml:space="preserve">Reality: </w:t>
      </w:r>
      <w:r>
        <w:t>Neural adaptations occur across all age groups and fitness levels with appropriate training.</w:t>
      </w:r>
    </w:p>
    <w:p>
      <w:pPr>
        <w:pStyle w:val="Heading1"/>
      </w:pPr>
      <w:r>
        <w:t>Clinical Pearls</w:t>
      </w:r>
    </w:p>
    <w:p>
      <w:pPr>
        <w:pStyle w:val="ListNumber"/>
      </w:pPr>
      <w:r>
        <w:t>Neural adaptations are the primary contributor to strength gains in the first 4-8 weeks of training.</w:t>
      </w:r>
    </w:p>
    <w:p>
      <w:pPr>
        <w:pStyle w:val="ListNumber"/>
      </w:pPr>
      <w:r>
        <w:t>EMG can be used to measure increased neural activation of muscles following strength training.</w:t>
      </w:r>
    </w:p>
    <w:p>
      <w:pPr>
        <w:pStyle w:val="ListNumber"/>
      </w:pPr>
      <w:r>
        <w:t>Heavy load training with adequate rest optimizes motor unit recruitment and neural drive.</w:t>
      </w:r>
    </w:p>
    <w:p>
      <w:pPr>
        <w:pStyle w:val="ListNumber"/>
      </w:pPr>
      <w:r>
        <w:t>Neural plasticity allows for improved motor learning and coordination with repeated practice.</w:t>
      </w:r>
    </w:p>
    <w:p>
      <w:pPr>
        <w:pStyle w:val="ListNumber"/>
      </w:pPr>
      <w:r>
        <w:t>Age-related decline in neural function can be partially offset by strength training inducing neural adaptations.</w:t>
      </w:r>
    </w:p>
    <w:p>
      <w:pPr>
        <w:pStyle w:val="Heading1"/>
      </w:pPr>
      <w:r>
        <w:t>Key Takeaways</w:t>
      </w:r>
    </w:p>
    <w:p>
      <w:pPr>
        <w:pStyle w:val="ListBullet"/>
      </w:pPr>
      <w:r>
        <w:t>Neural adaptations enhance strength by improving nervous system efficiency independently of muscle size.</w:t>
      </w:r>
    </w:p>
    <w:p>
      <w:pPr>
        <w:pStyle w:val="ListBullet"/>
      </w:pPr>
      <w:r>
        <w:t>Major mechanisms include increased motor unit recruitment, firing frequency, and synchronization.</w:t>
      </w:r>
    </w:p>
    <w:p>
      <w:pPr>
        <w:pStyle w:val="ListBullet"/>
      </w:pPr>
      <w:r>
        <w:t>Neural adaptations occur early in training and play a critical role before hypertrophy.</w:t>
      </w:r>
    </w:p>
    <w:p>
      <w:pPr>
        <w:pStyle w:val="ListBullet"/>
      </w:pPr>
      <w:r>
        <w:t>Training with heavy loads and proper rest promotes optimal neural adaptations.</w:t>
      </w:r>
    </w:p>
    <w:p>
      <w:pPr>
        <w:pStyle w:val="ListBullet"/>
      </w:pPr>
      <w:r>
        <w:t>Neural and muscular adaptations are complementary for long-term strength gains.</w:t>
      </w:r>
    </w:p>
    <w:p>
      <w:pPr>
        <w:pStyle w:val="ListBullet"/>
      </w:pPr>
      <w:r>
        <w:t>Neural adaptations improve movement coordination and reduce antagonist muscle interference.</w:t>
      </w:r>
    </w:p>
    <w:p>
      <w:pPr>
        <w:pStyle w:val="ListBullet"/>
      </w:pPr>
      <w:r>
        <w:t>Safety requires proper technique, progression, and recovery to avoid injury and neurological fatigue.</w:t>
      </w:r>
    </w:p>
    <w:p>
      <w:pPr>
        <w:pStyle w:val="ListBullet"/>
      </w:pPr>
      <w:r>
        <w:t>Neural plasticity continues to be a promising area for enhancing rehabilitation and aging health.</w:t>
      </w:r>
    </w:p>
    <w:p>
      <w:pPr>
        <w:pStyle w:val="Heading1"/>
      </w:pPr>
      <w:r>
        <w:t>Glossary</w:t>
      </w:r>
    </w:p>
    <w:p>
      <w:r>
        <w:rPr>
          <w:b/>
        </w:rPr>
        <w:t xml:space="preserve">Motor Unit: </w:t>
      </w:r>
      <w:r>
        <w:t>A single motor neuron and all the muscle fibers it controls.</w:t>
      </w:r>
    </w:p>
    <w:p>
      <w:r>
        <w:rPr>
          <w:b/>
        </w:rPr>
        <w:t xml:space="preserve">Motor Neuron Firing Rate: </w:t>
      </w:r>
      <w:r>
        <w:t>The frequency at which a motor neuron sends electrical signals to muscle fibers to contract.</w:t>
      </w:r>
    </w:p>
    <w:p>
      <w:r>
        <w:rPr>
          <w:b/>
        </w:rPr>
        <w:t xml:space="preserve">Motor Unit Recruitment: </w:t>
      </w:r>
      <w:r>
        <w:t>The process of activating more motor units to increase muscle force.</w:t>
      </w:r>
    </w:p>
    <w:p>
      <w:r>
        <w:rPr>
          <w:b/>
        </w:rPr>
        <w:t xml:space="preserve">Neural Plasticity: </w:t>
      </w:r>
      <w:r>
        <w:t>The nervous system's ability to change functionally and structurally in response to stimuli or injury.</w:t>
      </w:r>
    </w:p>
    <w:p>
      <w:r>
        <w:rPr>
          <w:b/>
        </w:rPr>
        <w:t xml:space="preserve">Antagonist Muscle Co-activation: </w:t>
      </w:r>
      <w:r>
        <w:t>Simultaneous contraction of muscles that oppose each other, which can reduce movement efficiency.</w:t>
      </w:r>
    </w:p>
    <w:p>
      <w:r>
        <w:rPr>
          <w:b/>
        </w:rPr>
        <w:t xml:space="preserve">Electromyography (EMG): </w:t>
      </w:r>
      <w:r>
        <w:t>A technique for measuring electrical activity produced by muscles.</w:t>
      </w:r>
    </w:p>
    <w:p>
      <w:r>
        <w:rPr>
          <w:b/>
        </w:rPr>
        <w:t xml:space="preserve">Hypertrophy: </w:t>
      </w:r>
      <w:r>
        <w:t>Increase in muscle size due to growth of muscle fibers.</w:t>
      </w:r>
    </w:p>
    <w:p>
      <w:r>
        <w:rPr>
          <w:b/>
        </w:rPr>
        <w:t xml:space="preserve">Central Nervous System Fatigue: </w:t>
      </w:r>
      <w:r>
        <w:t>A decline in the ability of the central nervous system to activate muscles during exercise due to prolonged exertion.</w:t>
      </w:r>
    </w:p>
    <w:p>
      <w:pPr>
        <w:pStyle w:val="Heading1"/>
      </w:pPr>
      <w:r>
        <w:t>Related Modules</w:t>
      </w:r>
    </w:p>
    <w:p>
      <w:pPr>
        <w:pStyle w:val="ListBullet"/>
      </w:pPr>
      <w:r>
        <w:t>EXE-001</w:t>
      </w:r>
    </w:p>
    <w:p>
      <w:pPr>
        <w:pStyle w:val="ListBullet"/>
      </w:pPr>
      <w:r>
        <w:t>EXE-120</w:t>
      </w:r>
    </w:p>
    <w:p>
      <w:pPr>
        <w:pStyle w:val="ListBullet"/>
      </w:pPr>
      <w:r>
        <w:t>PHY-034</w:t>
      </w:r>
    </w:p>
    <w:p>
      <w:pPr>
        <w:pStyle w:val="Heading1"/>
      </w:pPr>
      <w:r>
        <w:t>Illustration Specifications</w:t>
      </w:r>
    </w:p>
    <w:p>
      <w:pPr>
        <w:pStyle w:val="Heading2"/>
      </w:pPr>
      <w:r>
        <w:t>ILL-001 - Motor Unit Recruitment During Strength Training</w:t>
      </w:r>
    </w:p>
    <w:p>
      <w:r>
        <w:t>Type: Diagram</w:t>
      </w:r>
    </w:p>
    <w:p>
      <w:r>
        <w:t>An illustration showing how motor units are progressively recruited as strength training intensity increases.</w:t>
      </w:r>
    </w:p>
    <w:p>
      <w:r>
        <w:t>Alt text: Diagram of muscle fibers with motor units activating as load increases during exercise.</w:t>
      </w:r>
    </w:p>
    <w:p>
      <w:pPr>
        <w:pStyle w:val="Heading2"/>
      </w:pPr>
      <w:r>
        <w:t>ILL-002 - Neural Pathways Involved in Strength Adaptations</w:t>
      </w:r>
    </w:p>
    <w:p>
      <w:r>
        <w:t>Type: Anatomical Illustration</w:t>
      </w:r>
    </w:p>
    <w:p>
      <w:r>
        <w:t>Visual representation of nervous system structures including motor cortex, spinal cord, and neuromuscular junction involved in strength training adaptations.</w:t>
      </w:r>
    </w:p>
    <w:p>
      <w:r>
        <w:t>Alt text: Anatomical diagram showing brain, spinal cord, and muscle connections for strength neural adaptations.</w:t>
      </w:r>
    </w:p>
    <w:p>
      <w:pPr>
        <w:pStyle w:val="Heading2"/>
      </w:pPr>
      <w:r>
        <w:t>ILL-003 - EMG Patterns Pre and Post Neural Adaptations</w:t>
      </w:r>
    </w:p>
    <w:p>
      <w:r>
        <w:t>Type: Graph</w:t>
      </w:r>
    </w:p>
    <w:p>
      <w:r>
        <w:t>Graph showing electromyography (EMG) activity levels in muscle before and after strength training-induced neural adaptations.</w:t>
      </w:r>
    </w:p>
    <w:p>
      <w:r>
        <w:t>Alt text: Graph comparing EMG activation signals before and after strength training.</w:t>
      </w:r>
    </w:p>
    <w:p>
      <w:pPr>
        <w:pStyle w:val="Heading2"/>
      </w:pPr>
      <w:r>
        <w:t>ILL-004 - Antagonist Muscle Co-activation Reduction</w:t>
      </w:r>
    </w:p>
    <w:p>
      <w:r>
        <w:t>Type: Diagram</w:t>
      </w:r>
    </w:p>
    <w:p>
      <w:r>
        <w:t>Diagram illustrating decreased antagonist muscle activity as neural adaptations occur during strength training.</w:t>
      </w:r>
    </w:p>
    <w:p>
      <w:r>
        <w:t>Alt text: Illustration showing opposing muscles with reduced activation during contraction after training.</w:t>
      </w:r>
    </w:p>
    <w:p>
      <w:pPr>
        <w:pStyle w:val="Heading1"/>
      </w:pPr>
      <w:r>
        <w:t>References</w:t>
      </w:r>
    </w:p>
    <w:p>
      <w:pPr>
        <w:pStyle w:val="ListBullet"/>
      </w:pPr>
      <w:r>
        <w:t>Neural adaptations to resistance training: mechanisms and applications to sports performance | Aagaard P, et al. | 2010 | 10.1007/s40279-010-0012-1 | Unverified</w:t>
      </w:r>
    </w:p>
    <w:p>
      <w:pPr>
        <w:pStyle w:val="ListBullet"/>
      </w:pPr>
      <w:r>
        <w:t>Strength training and neural adaptations | Folland JP, Williams AG | 2007 | 10.1016/j.pbiomolbio.2007.03.005 | Unverified</w:t>
      </w:r>
    </w:p>
    <w:p>
      <w:pPr>
        <w:pStyle w:val="ListBullet"/>
      </w:pPr>
      <w:r>
        <w:t>The role of neural adaptation in strength performance | Enoka RM | 1997 | Not available | Unverified</w:t>
      </w:r>
    </w:p>
    <w:p>
      <w:pPr>
        <w:pStyle w:val="ListBullet"/>
      </w:pPr>
      <w:r>
        <w:t>Neuromuscular adaptations to strength training | Carroll TJ, et al. | 2011 | 10.1249/MSS.0b013e318223e5e8 | Unverified</w:t>
      </w:r>
    </w:p>
    <w:p>
      <w:pPr>
        <w:pStyle w:val="ListBullet"/>
      </w:pPr>
      <w:r>
        <w:t>Age-related differences in neural adaptations to strength training | Kamen G | 2004 | 10.1249/01.MSS.0000111350.94590.AE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