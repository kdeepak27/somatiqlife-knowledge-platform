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STR-044 - Slow Breathing</w:t>
      </w:r>
    </w:p>
    <w:p>
      <w:r>
        <w:rPr>
          <w:i/>
        </w:rPr>
        <w:t>How to use slow breathing,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slow breathing, controlled breathing, respiratory rate, stress reduction, autonomic nervous system, relaxation techniques, heart rate variability, mindfulness breathing, breathing exercises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Slow breathing, also known as controlled or paced breathing, typically involves reducing the respiratory rate to about 4 to 6 breaths per minute, compared with the usual 12 to 20 breaths per minute. This technique aims to consciously slow down breathing to induce relaxation and modulate physiological responses. The main mechanisms include activation of the parasympathetic nervous system — the 'rest and digest' branch of the autonomic nervous system — leading to lowered heart rate and blood pressure, improved heart rate variability (HRV), and a reduction in stress hormone release. Slow breathing techniques can be used as a practical stress management skill, often integrated into mindfulness practices, yoga, or cognitive-behavioral therapies. It is recognized for its potential benefits in reducing anxiety, improving emotional regulation, and supporting cardiovascular health. Major synonyms include "controlled breathing," "paced breathing," and "resonant breathing." Limitations include variability in individual response, the need for proper guidance to avoid hyperventilation or discomfort, and its role as an adjunct rather than standalone treatment for complex mental health conditions. Safety concerns are minimal for most individuals but caution is warranted in people with respiratory disorders or certain cardiac conditions. Overall, slow breathing is a broadly accessible technique with a growing scientific evidence base, best used as part of comprehensive stress reduction or relaxation strategies.</w:t>
      </w:r>
    </w:p>
    <w:p>
      <w:pPr>
        <w:pStyle w:val="Heading1"/>
      </w:pPr>
      <w:r>
        <w:t>Customer Questions Answered</w:t>
      </w:r>
    </w:p>
    <w:p>
      <w:pPr>
        <w:pStyle w:val="ListBullet"/>
      </w:pPr>
      <w:r>
        <w:t>What is slow breathing and how does it work?</w:t>
      </w:r>
    </w:p>
    <w:p>
      <w:pPr>
        <w:pStyle w:val="ListBullet"/>
      </w:pPr>
      <w:r>
        <w:t>How can slow breathing help reduce stress and anxiety?</w:t>
      </w:r>
    </w:p>
    <w:p>
      <w:pPr>
        <w:pStyle w:val="ListBullet"/>
      </w:pPr>
      <w:r>
        <w:t>What is the recommended breathing rate for slow breathing exercises?</w:t>
      </w:r>
    </w:p>
    <w:p>
      <w:pPr>
        <w:pStyle w:val="ListBullet"/>
      </w:pPr>
      <w:r>
        <w:t>Are there any scientific studies supporting the use of slow breathing for stress management?</w:t>
      </w:r>
    </w:p>
    <w:p>
      <w:pPr>
        <w:pStyle w:val="ListBullet"/>
      </w:pPr>
      <w:r>
        <w:t>Can slow breathing improve heart health or blood pressure?</w:t>
      </w:r>
    </w:p>
    <w:p>
      <w:pPr>
        <w:pStyle w:val="ListBullet"/>
      </w:pPr>
      <w:r>
        <w:t>How do I properly perform a slow breathing exercise?</w:t>
      </w:r>
    </w:p>
    <w:p>
      <w:pPr>
        <w:pStyle w:val="ListBullet"/>
      </w:pPr>
      <w:r>
        <w:t>Are there any risks or safety concerns when practicing slow breathing?</w:t>
      </w:r>
    </w:p>
    <w:p>
      <w:pPr>
        <w:pStyle w:val="ListBullet"/>
      </w:pPr>
      <w:r>
        <w:t>How long and how often should I practice slow breathing for benefits?</w:t>
      </w:r>
    </w:p>
    <w:p>
      <w:pPr>
        <w:pStyle w:val="ListBullet"/>
      </w:pPr>
      <w:r>
        <w:t>Can slow breathing be combined with other relaxation or mindfulness techniques?</w:t>
      </w:r>
    </w:p>
    <w:p>
      <w:pPr>
        <w:pStyle w:val="ListBullet"/>
      </w:pPr>
      <w:r>
        <w:t>Does slow breathing affect my nervous system?</w:t>
      </w:r>
    </w:p>
    <w:p>
      <w:pPr>
        <w:pStyle w:val="ListBullet"/>
      </w:pPr>
      <w:r>
        <w:t>What are the common misconceptions about slow breathing practices?</w:t>
      </w:r>
    </w:p>
    <w:p>
      <w:pPr>
        <w:pStyle w:val="ListBullet"/>
      </w:pPr>
      <w:r>
        <w:t>Can slow breathing help with sleep problems or insomnia?</w:t>
      </w:r>
    </w:p>
    <w:p>
      <w:pPr>
        <w:pStyle w:val="Heading1"/>
      </w:pPr>
      <w:r>
        <w:t>Learning Objectives</w:t>
      </w:r>
    </w:p>
    <w:p>
      <w:pPr>
        <w:pStyle w:val="ListBullet"/>
      </w:pPr>
      <w:r>
        <w:t>Define slow breathing and its physiological basis.</w:t>
      </w:r>
    </w:p>
    <w:p>
      <w:pPr>
        <w:pStyle w:val="ListBullet"/>
      </w:pPr>
      <w:r>
        <w:t>Describe how slow breathing affects the autonomic nervous system.</w:t>
      </w:r>
    </w:p>
    <w:p>
      <w:pPr>
        <w:pStyle w:val="ListBullet"/>
      </w:pPr>
      <w:r>
        <w:t>Summarize the scientific evidence supporting slow breathing for stress and health.</w:t>
      </w:r>
    </w:p>
    <w:p>
      <w:pPr>
        <w:pStyle w:val="ListBullet"/>
      </w:pPr>
      <w:r>
        <w:t>Identify practical methods to perform slow breathing exercises.</w:t>
      </w:r>
    </w:p>
    <w:p>
      <w:pPr>
        <w:pStyle w:val="ListBullet"/>
      </w:pPr>
      <w:r>
        <w:t>Recognize limitations and safety considerations with slow breathing.</w:t>
      </w:r>
    </w:p>
    <w:p>
      <w:pPr>
        <w:pStyle w:val="ListBullet"/>
      </w:pPr>
      <w:r>
        <w:t>Understand common misconceptions around slow breathing.</w:t>
      </w:r>
    </w:p>
    <w:p>
      <w:pPr>
        <w:pStyle w:val="ListBullet"/>
      </w:pPr>
      <w:r>
        <w:t>Discuss how slow breathing can be integrated with other mental health practices.</w:t>
      </w:r>
    </w:p>
    <w:p>
      <w:pPr>
        <w:pStyle w:val="ListBullet"/>
      </w:pPr>
      <w:r>
        <w:t>Explain key physiological terms related to slow breathing.</w:t>
      </w:r>
    </w:p>
    <w:p>
      <w:pPr>
        <w:pStyle w:val="Heading1"/>
      </w:pPr>
      <w:r>
        <w:t>Definition</w:t>
      </w:r>
    </w:p>
    <w:p>
      <w:r>
        <w:t>Slow breathing is a practice involving consciously reducing the rate of respiration to approximately 4 to 6 breaths per minute to facilitate relaxation and influence autonomic nervous system function.</w:t>
      </w:r>
    </w:p>
    <w:p>
      <w:pPr>
        <w:pStyle w:val="Heading1"/>
      </w:pPr>
      <w:r>
        <w:t>Why This Matters</w:t>
      </w:r>
    </w:p>
    <w:p>
      <w:r>
        <w:t>Chronic stress and anxiety contribute to numerous health problems including cardiovascular disease and mental health disorders. Slow breathing offers a low-cost, accessible technique that can help regulate stress responses and improve overall well-being by promoting parasympathetic nervous system activation and reducing physiological arousal.</w:t>
      </w:r>
    </w:p>
    <w:p>
      <w:pPr>
        <w:pStyle w:val="Heading1"/>
      </w:pPr>
      <w:r>
        <w:t>What is Slow Breathing?</w:t>
      </w:r>
    </w:p>
    <w:p>
      <w:r>
        <w:t>Slow breathing, also called controlled or paced breathing, involves deliberately reducing the typical respiratory rate, usually to about 4 to 6 breaths per minute. This is slower than the usual resting breathing rate of 12 to 20 breaths per minute. The goal is to induce a state of relaxation and positively influence bodily functions through conscious breath control.</w:t>
      </w:r>
    </w:p>
    <w:p>
      <w:pPr>
        <w:pStyle w:val="Heading1"/>
      </w:pPr>
      <w:r>
        <w:t>Physiological Mechanisms of Slow Breathing</w:t>
      </w:r>
    </w:p>
    <w:p>
      <w:r>
        <w:t>Slow breathing works primarily by stimulating the parasympathetic branch of the autonomic nervous system, which promotes relaxation and recovery. This activation slows the heart rate, decreases blood pressure, and increases heart rate variability (HRV), an indicator of autonomic flexibility and cardiovascular health. It also reduces the release of stress hormones like cortisol and can modulate brain areas involved in emotional regulation.</w:t>
      </w:r>
    </w:p>
    <w:p>
      <w:pPr>
        <w:pStyle w:val="Heading1"/>
      </w:pPr>
      <w:r>
        <w:t>Effects on the Autonomic Nervous System and Heart Rate Variability</w:t>
      </w:r>
    </w:p>
    <w:p>
      <w:r>
        <w:t>Practicing slow breathing enhances parasympathetic tone, which counteracts the sympathetic 'fight or flight' response. Increased heart rate variability from slow breathing reflects better cardiovascular adaptability and resilience to stress. These changes are measurable through heart rate monitors and have been linked with improved mental and physical health outcomes.</w:t>
      </w:r>
    </w:p>
    <w:p>
      <w:pPr>
        <w:pStyle w:val="Heading1"/>
      </w:pPr>
      <w:r>
        <w:t>Scientific Evidence for Slow Breathing in Stress Reduction</w:t>
      </w:r>
    </w:p>
    <w:p>
      <w:r>
        <w:t>Multiple randomized controlled trials and meta-analyses have demonstrated that slow breathing techniques reduce perceived stress, anxiety symptoms, and subjective tension. Evidence is considered moderate to strong for stress and anxiety reduction in healthy people and individuals with mild to moderate anxiety disorders. Effects on clinical depression and post-traumatic stress disorder require further research.</w:t>
      </w:r>
    </w:p>
    <w:p>
      <w:pPr>
        <w:pStyle w:val="Heading1"/>
      </w:pPr>
      <w:r>
        <w:t>Slow Breathing and Cardiovascular Health</w:t>
      </w:r>
    </w:p>
    <w:p>
      <w:r>
        <w:t>Slow breathing exercises have been associated with modest improvements in blood pressure, especially in individuals with hypertension. By enhancing parasympathetic activity, slow breathing can contribute to better autonomic regulation of the heart, potentially lowering risks of cardiovascular events. However, it should complement, not replace, medical treatments for serious cardiovascular conditions.</w:t>
      </w:r>
    </w:p>
    <w:p>
      <w:pPr>
        <w:pStyle w:val="Heading1"/>
      </w:pPr>
      <w:r>
        <w:t>How to Perform Slow Breathing Exercises</w:t>
      </w:r>
    </w:p>
    <w:p>
      <w:r>
        <w:t>A common method is to inhale slowly through the nose for about 4 to 6 seconds, then exhale gently through the mouth or nose for about 6 to 8 seconds, aiming for about 4 to 6 breaths per minute. Breath awareness and comfort are important to avoid dizziness or hyperventilation. Sessions may last from 5 to 20 minutes, practiced daily or as needed for relaxation.</w:t>
      </w:r>
    </w:p>
    <w:p>
      <w:pPr>
        <w:pStyle w:val="Heading1"/>
      </w:pPr>
      <w:r>
        <w:t>Integration with Other Relaxation and Mindfulness Practices</w:t>
      </w:r>
    </w:p>
    <w:p>
      <w:r>
        <w:t>Slow breathing is often incorporated into mindfulness meditation, yoga, progressive muscle relaxation, and cognitive-behavioral therapy. Combining slow breathing with guided imagery or body scanning can enhance its relaxation effects, making it a versatile tool in mental health promotion strategies.</w:t>
      </w:r>
    </w:p>
    <w:p>
      <w:pPr>
        <w:pStyle w:val="Heading1"/>
      </w:pPr>
      <w:r>
        <w:t>Limitations and Individual Variability</w:t>
      </w:r>
    </w:p>
    <w:p>
      <w:r>
        <w:t>While many individuals benefit from slow breathing, effectiveness varies due to factors like adherence, baseline anxiety levels, and breathing technique quality. It is not a standalone treatment for severe psychological or medical conditions. Some people may experience transient dizziness or discomfort if performed incorrectly or too rapidly.</w:t>
      </w:r>
    </w:p>
    <w:p>
      <w:pPr>
        <w:pStyle w:val="Heading1"/>
      </w:pPr>
      <w:r>
        <w:t>Common Misconceptions about Slow Breathing</w:t>
      </w:r>
    </w:p>
    <w:p>
      <w:r>
        <w:t>A common misconception is that slower breathing always means deeper breathing—which can cause hyperventilation. Another false belief is that slow breathing instantly eliminates all stress. In reality, it is a helpful adjunctive tool that facilitates relaxation but does not replace comprehensive mental health care.</w:t>
      </w:r>
    </w:p>
    <w:p>
      <w:pPr>
        <w:pStyle w:val="Heading1"/>
      </w:pPr>
      <w:r>
        <w:t>Safety Considerations</w:t>
      </w:r>
    </w:p>
    <w:p>
      <w:r>
        <w:t>Slow breathing is generally safe for most individuals when performed correctly. Caution is advised for people with chronic respiratory diseases like asthma or chronic obstructive pulmonary disease, as altered breathing patterns may provoke symptoms. Individuals with cardiac arrhythmias or heart conditions should consult healthcare providers before starting new breathing exercises.</w:t>
      </w:r>
    </w:p>
    <w:p>
      <w:pPr>
        <w:pStyle w:val="Heading1"/>
      </w:pPr>
      <w:r>
        <w:t>Practical Tips for Incorporating Slow Breathing</w:t>
      </w:r>
    </w:p>
    <w:p>
      <w:r>
        <w:t>Start with short sessions of 5 minutes once or twice a day; use guided audio or apps for instruction. Practice in a quiet, comfortable environment. Focus on breathing through the nose and maintaining a relaxed posture. If dizziness occurs, return to normal breathing and try again later. Consistency improves benefits over time.</w:t>
      </w:r>
    </w:p>
    <w:p>
      <w:pPr>
        <w:pStyle w:val="Heading1"/>
      </w:pPr>
      <w:r>
        <w:t>Practical Guidance</w:t>
      </w:r>
    </w:p>
    <w:p>
      <w:pPr>
        <w:pStyle w:val="ListBullet"/>
      </w:pPr>
      <w:r>
        <w:t>Begin slow breathing exercises in a comfortable seated or lying position.</w:t>
      </w:r>
    </w:p>
    <w:p>
      <w:pPr>
        <w:pStyle w:val="ListBullet"/>
      </w:pPr>
      <w:r>
        <w:t>Aim for 4 to 6 breaths per minute, with a longer exhalation than inhalation to promote relaxation.</w:t>
      </w:r>
    </w:p>
    <w:p>
      <w:pPr>
        <w:pStyle w:val="ListBullet"/>
      </w:pPr>
      <w:r>
        <w:t>Use guided recordings or smartphone apps to learn correct pacing initially.</w:t>
      </w:r>
    </w:p>
    <w:p>
      <w:pPr>
        <w:pStyle w:val="ListBullet"/>
      </w:pPr>
      <w:r>
        <w:t>Practice daily for 5 to 20 minutes to experience benefits.</w:t>
      </w:r>
    </w:p>
    <w:p>
      <w:pPr>
        <w:pStyle w:val="ListBullet"/>
      </w:pPr>
      <w:r>
        <w:t>Avoid forcefully deep breaths to prevent hyperventilation or discomfort.</w:t>
      </w:r>
    </w:p>
    <w:p>
      <w:pPr>
        <w:pStyle w:val="ListBullet"/>
      </w:pPr>
      <w:r>
        <w:t>Discontinue and seek medical advice if you experience chest pain, dizziness, or severe breathlessness during practice.</w:t>
      </w:r>
    </w:p>
    <w:p>
      <w:pPr>
        <w:pStyle w:val="ListBullet"/>
      </w:pPr>
      <w:r>
        <w:t>Combine slow breathing with mindfulness or relaxation techniques for enhanced effects.</w:t>
      </w:r>
    </w:p>
    <w:p>
      <w:pPr>
        <w:pStyle w:val="ListBullet"/>
      </w:pPr>
      <w:r>
        <w:t>Consult healthcare professionals if you have respiratory, cardiac, or psychiatric conditions before starting.</w:t>
      </w:r>
    </w:p>
    <w:p>
      <w:pPr>
        <w:pStyle w:val="Heading1"/>
      </w:pPr>
      <w:r>
        <w:t>Safety Notes</w:t>
      </w:r>
    </w:p>
    <w:p>
      <w:pPr>
        <w:pStyle w:val="ListBullet"/>
      </w:pPr>
      <w:r>
        <w:t>Slow breathing is safe for most healthy individuals but should be done gently without straining.</w:t>
      </w:r>
    </w:p>
    <w:p>
      <w:pPr>
        <w:pStyle w:val="ListBullet"/>
      </w:pPr>
      <w:r>
        <w:t>People with asthma, chronic obstructive pulmonary disease, or other lung diseases should use caution and consult their healthcare provider.</w:t>
      </w:r>
    </w:p>
    <w:p>
      <w:pPr>
        <w:pStyle w:val="ListBullet"/>
      </w:pPr>
      <w:r>
        <w:t>Individuals with heart rhythm disorders should seek advice prior to practicing slow breathing exercises.</w:t>
      </w:r>
    </w:p>
    <w:p>
      <w:pPr>
        <w:pStyle w:val="ListBullet"/>
      </w:pPr>
      <w:r>
        <w:t>If dizziness, lightheadedness, or chest discomfort occurs, stop the exercises immediately and resume normal breathing.</w:t>
      </w:r>
    </w:p>
    <w:p>
      <w:pPr>
        <w:pStyle w:val="ListBullet"/>
      </w:pPr>
      <w:r>
        <w:t>Avoid practicing slow breathing while driving or operating machinery until familiar with the technique.</w:t>
      </w:r>
    </w:p>
    <w:p>
      <w:pPr>
        <w:pStyle w:val="Heading1"/>
      </w:pPr>
      <w:r>
        <w:t>Common Misconceptions</w:t>
      </w:r>
    </w:p>
    <w:p>
      <w:r>
        <w:rPr>
          <w:b/>
        </w:rPr>
        <w:t xml:space="preserve">Misconception: </w:t>
      </w:r>
      <w:r>
        <w:t>Slow breathing means taking very deep breaths all the time.</w:t>
      </w:r>
    </w:p>
    <w:p>
      <w:r>
        <w:rPr>
          <w:b/>
        </w:rPr>
        <w:t xml:space="preserve">Reality: </w:t>
      </w:r>
      <w:r>
        <w:t>Slow breathing focuses on reducing breath rate with gentle depth, not forced deep breaths, to avoid hyperventilation.</w:t>
      </w:r>
    </w:p>
    <w:p>
      <w:r>
        <w:rPr>
          <w:b/>
        </w:rPr>
        <w:t xml:space="preserve">Misconception: </w:t>
      </w:r>
      <w:r>
        <w:t>Slow breathing instantly cures all anxiety and stress.</w:t>
      </w:r>
    </w:p>
    <w:p>
      <w:r>
        <w:rPr>
          <w:b/>
        </w:rPr>
        <w:t xml:space="preserve">Reality: </w:t>
      </w:r>
      <w:r>
        <w:t>While slow breathing helps reduce stress, it is not an instant cure and works best as part of comprehensive stress management.</w:t>
      </w:r>
    </w:p>
    <w:p>
      <w:r>
        <w:rPr>
          <w:b/>
        </w:rPr>
        <w:t xml:space="preserve">Misconception: </w:t>
      </w:r>
      <w:r>
        <w:t>Slow breathing is only for meditation experts.</w:t>
      </w:r>
    </w:p>
    <w:p>
      <w:r>
        <w:rPr>
          <w:b/>
        </w:rPr>
        <w:t xml:space="preserve">Reality: </w:t>
      </w:r>
      <w:r>
        <w:t>Slow breathing is accessible to beginners and can be practiced by anyone with simple instructions.</w:t>
      </w:r>
    </w:p>
    <w:p>
      <w:pPr>
        <w:pStyle w:val="Heading1"/>
      </w:pPr>
      <w:r>
        <w:t>Clinical Pearls</w:t>
      </w:r>
    </w:p>
    <w:p>
      <w:pPr>
        <w:pStyle w:val="ListNumber"/>
      </w:pPr>
      <w:r>
        <w:t>Consistent practice of slow breathing enhances autonomic balance and resilience to stress.</w:t>
      </w:r>
    </w:p>
    <w:p>
      <w:pPr>
        <w:pStyle w:val="ListNumber"/>
      </w:pPr>
      <w:r>
        <w:t>Sessions as short as 5 minutes can produce acute relaxation effects.</w:t>
      </w:r>
    </w:p>
    <w:p>
      <w:pPr>
        <w:pStyle w:val="ListNumber"/>
      </w:pPr>
      <w:r>
        <w:t>Use heart rate variability biofeedback tools to monitor and improve technique if available.</w:t>
      </w:r>
    </w:p>
    <w:p>
      <w:pPr>
        <w:pStyle w:val="ListNumber"/>
      </w:pPr>
      <w:r>
        <w:t>Avoid hyperventilation by focusing on gentle, smooth breaths rather than forceful inhalations.</w:t>
      </w:r>
    </w:p>
    <w:p>
      <w:pPr>
        <w:pStyle w:val="ListNumber"/>
      </w:pPr>
      <w:r>
        <w:t>Incorporation into daily routines like morning and bedtime can promote sustainable benefits.</w:t>
      </w:r>
    </w:p>
    <w:p>
      <w:pPr>
        <w:pStyle w:val="Heading1"/>
      </w:pPr>
      <w:r>
        <w:t>Key Takeaways</w:t>
      </w:r>
    </w:p>
    <w:p>
      <w:pPr>
        <w:pStyle w:val="ListBullet"/>
      </w:pPr>
      <w:r>
        <w:t>Slow breathing is controlled respiration at about 4 to 6 breaths per minute designed to induce relaxation.</w:t>
      </w:r>
    </w:p>
    <w:p>
      <w:pPr>
        <w:pStyle w:val="ListBullet"/>
      </w:pPr>
      <w:r>
        <w:t>It activates the parasympathetic nervous system, reducing heart rate and stress hormone levels.</w:t>
      </w:r>
    </w:p>
    <w:p>
      <w:pPr>
        <w:pStyle w:val="ListBullet"/>
      </w:pPr>
      <w:r>
        <w:t>Scientific studies support its efficacy for stress and anxiety reduction in healthy individuals and mild cases.</w:t>
      </w:r>
    </w:p>
    <w:p>
      <w:pPr>
        <w:pStyle w:val="ListBullet"/>
      </w:pPr>
      <w:r>
        <w:t>Slow breathing can modestly improve blood pressure and cardiovascular autonomic balance.</w:t>
      </w:r>
    </w:p>
    <w:p>
      <w:pPr>
        <w:pStyle w:val="ListBullet"/>
      </w:pPr>
      <w:r>
        <w:t>Proper technique avoids hyperventilation and dizziness; longer exhalations promote parasympathetic activation.</w:t>
      </w:r>
    </w:p>
    <w:p>
      <w:pPr>
        <w:pStyle w:val="ListBullet"/>
      </w:pPr>
      <w:r>
        <w:t>It is a safe, low-cost, non-pharmacological tool for mental well-being with few contraindications.</w:t>
      </w:r>
    </w:p>
    <w:p>
      <w:pPr>
        <w:pStyle w:val="ListBullet"/>
      </w:pPr>
      <w:r>
        <w:t>Slow breathing complements other behavioral and mindfulness therapies but is not a standalone treatment for severe disorders.</w:t>
      </w:r>
    </w:p>
    <w:p>
      <w:pPr>
        <w:pStyle w:val="ListBullet"/>
      </w:pPr>
      <w:r>
        <w:t>Regular practice over days to weeks is necessary to achieve sustained benefits.</w:t>
      </w:r>
    </w:p>
    <w:p>
      <w:pPr>
        <w:pStyle w:val="Heading1"/>
      </w:pPr>
      <w:r>
        <w:t>Glossary</w:t>
      </w:r>
    </w:p>
    <w:p>
      <w:r>
        <w:rPr>
          <w:b/>
        </w:rPr>
        <w:t xml:space="preserve">Slow Breathing: </w:t>
      </w:r>
      <w:r>
        <w:t>A deliberate practice of reducing breathing rate to about 4-6 breaths per minute to promote relaxation and improve autonomic function.</w:t>
      </w:r>
    </w:p>
    <w:p>
      <w:r>
        <w:rPr>
          <w:b/>
        </w:rPr>
        <w:t xml:space="preserve">Autonomic Nervous System (ANS): </w:t>
      </w:r>
      <w:r>
        <w:t>The part of the nervous system controlling involuntary body functions such as heart rate, digestion, and breathing.</w:t>
      </w:r>
    </w:p>
    <w:p>
      <w:r>
        <w:rPr>
          <w:b/>
        </w:rPr>
        <w:t xml:space="preserve">Parasympathetic Nervous System: </w:t>
      </w:r>
      <w:r>
        <w:t>A branch of the ANS that promotes 'rest and digest' activities reducing stress responses.</w:t>
      </w:r>
    </w:p>
    <w:p>
      <w:r>
        <w:rPr>
          <w:b/>
        </w:rPr>
        <w:t xml:space="preserve">Heart Rate Variability (HRV): </w:t>
      </w:r>
      <w:r>
        <w:t>A measure of variation in time between heartbeats, indicating autonomic nervous system flexibility and health.</w:t>
      </w:r>
    </w:p>
    <w:p>
      <w:r>
        <w:rPr>
          <w:b/>
        </w:rPr>
        <w:t xml:space="preserve">Hyperventilation: </w:t>
      </w:r>
      <w:r>
        <w:t>Excessively rapid or deep breathing that can cause dizziness or lightheadedness.</w:t>
      </w:r>
    </w:p>
    <w:p>
      <w:r>
        <w:rPr>
          <w:b/>
        </w:rPr>
        <w:t xml:space="preserve">Cortisol: </w:t>
      </w:r>
      <w:r>
        <w:t>A steroid hormone released in response to stress; high levels are associated with many adverse health effects.</w:t>
      </w:r>
    </w:p>
    <w:p>
      <w:r>
        <w:rPr>
          <w:b/>
        </w:rPr>
        <w:t xml:space="preserve">Resonant Breathing: </w:t>
      </w:r>
      <w:r>
        <w:t>A breathing pattern that resonates with the cardiovascular system, typically around 6 breaths per minute, enhancing HRV.</w:t>
      </w:r>
    </w:p>
    <w:p>
      <w:r>
        <w:rPr>
          <w:b/>
        </w:rPr>
        <w:t xml:space="preserve">Mindfulness: </w:t>
      </w:r>
      <w:r>
        <w:t>A mental practice of focusing attention on the present moment, often combined with breathing exercises for stress reduction.</w:t>
      </w:r>
    </w:p>
    <w:p>
      <w:pPr>
        <w:pStyle w:val="Heading1"/>
      </w:pPr>
      <w:r>
        <w:t>Related Modules</w:t>
      </w:r>
    </w:p>
    <w:p>
      <w:pPr>
        <w:pStyle w:val="ListBullet"/>
      </w:pPr>
      <w:r>
        <w:t>STR-001</w:t>
      </w:r>
    </w:p>
    <w:p>
      <w:pPr>
        <w:pStyle w:val="ListBullet"/>
      </w:pPr>
      <w:r>
        <w:t>MNT-012</w:t>
      </w:r>
    </w:p>
    <w:p>
      <w:pPr>
        <w:pStyle w:val="ListBullet"/>
      </w:pPr>
      <w:r>
        <w:t>MNT-023</w:t>
      </w:r>
    </w:p>
    <w:p>
      <w:pPr>
        <w:pStyle w:val="Heading1"/>
      </w:pPr>
      <w:r>
        <w:t>Illustration Specifications</w:t>
      </w:r>
    </w:p>
    <w:p>
      <w:pPr>
        <w:pStyle w:val="Heading2"/>
      </w:pPr>
      <w:r>
        <w:t>ILL-001 - Diagram of Slow Breathing Technique</w:t>
      </w:r>
    </w:p>
    <w:p>
      <w:r>
        <w:t>Type: Diagram</w:t>
      </w:r>
    </w:p>
    <w:p>
      <w:r>
        <w:t>Visual representation showing the timing of inhalation and exhalation phases for slow breathing at 6 breaths per minute.</w:t>
      </w:r>
    </w:p>
    <w:p>
      <w:r>
        <w:t>Alt text: Diagram illustrating inhalation for 4 seconds and exhalation for 6 seconds in slow breathing.</w:t>
      </w:r>
    </w:p>
    <w:p>
      <w:pPr>
        <w:pStyle w:val="Heading2"/>
      </w:pPr>
      <w:r>
        <w:t>ILL-002 - Autonomic Nervous System Balance</w:t>
      </w:r>
    </w:p>
    <w:p>
      <w:r>
        <w:t>Type: Infographic</w:t>
      </w:r>
    </w:p>
    <w:p>
      <w:r>
        <w:t>Infographic displaying the balance between the sympathetic and parasympathetic nervous systems and how slow breathing shifts this balance toward parasympathetic activation.</w:t>
      </w:r>
    </w:p>
    <w:p>
      <w:r>
        <w:t>Alt text: Graphic showing sympathetic 'fight or flight' and parasympathetic 'rest and digest' pathways with slow breathing influencing parasympathetic activation.</w:t>
      </w:r>
    </w:p>
    <w:p>
      <w:pPr>
        <w:pStyle w:val="Heading2"/>
      </w:pPr>
      <w:r>
        <w:t>ILL-003 - Heart Rate Variability Chart</w:t>
      </w:r>
    </w:p>
    <w:p>
      <w:r>
        <w:t>Type: Graph</w:t>
      </w:r>
    </w:p>
    <w:p>
      <w:r>
        <w:t>Graph showing changes in heart rate variability before and after slow breathing exercise sessions.</w:t>
      </w:r>
    </w:p>
    <w:p>
      <w:r>
        <w:t>Alt text: Line graph depicting increased heart rate variability measurements following slow breathing practice over time.</w:t>
      </w:r>
    </w:p>
    <w:p>
      <w:pPr>
        <w:pStyle w:val="Heading2"/>
      </w:pPr>
      <w:r>
        <w:t>ILL-004 - Common Misconceptions of Slow Breathing</w:t>
      </w:r>
    </w:p>
    <w:p>
      <w:r>
        <w:t>Type: Illustration</w:t>
      </w:r>
    </w:p>
    <w:p>
      <w:r>
        <w:t>Illustration highlighting and correcting common myths related to slow breathing practices.</w:t>
      </w:r>
    </w:p>
    <w:p>
      <w:r>
        <w:t>Alt text: Visual list of misconceptions with corresponding corrections about slow breathing.</w:t>
      </w:r>
    </w:p>
    <w:p>
      <w:pPr>
        <w:pStyle w:val="Heading1"/>
      </w:pPr>
      <w:r>
        <w:t>References</w:t>
      </w:r>
    </w:p>
    <w:p>
      <w:pPr>
        <w:pStyle w:val="ListBullet"/>
      </w:pPr>
      <w:r>
        <w:t>The Effects of Slow Breathing on Anxiety and Stress: A Systematic Review and Meta-analysis | Zaccaro et al. | 2018 |  | Unverified</w:t>
      </w:r>
    </w:p>
    <w:p>
      <w:pPr>
        <w:pStyle w:val="ListBullet"/>
      </w:pPr>
      <w:r>
        <w:t>Slow Breathing Improves Heart Rate Variability and Blood Pressure Control in Hypertensive Patients | Schein et al. | 2001 |  | Unverified</w:t>
      </w:r>
    </w:p>
    <w:p>
      <w:pPr>
        <w:pStyle w:val="ListBullet"/>
      </w:pPr>
      <w:r>
        <w:t>Controlled Breathing Techniques and Their Effects on Physiological and Psychological Health | Lehrer and Gevirtz | 2014 |  | Unverified</w:t>
      </w:r>
    </w:p>
    <w:p>
      <w:pPr>
        <w:pStyle w:val="ListBullet"/>
      </w:pPr>
      <w:r>
        <w:t>The Role of Slow Breathing in Mindfulness and Emotion Regulation: A Neurophysiological Perspective | Jerath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