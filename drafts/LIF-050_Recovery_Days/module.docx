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LIF-050 - Recovery Days</w:t>
      </w:r>
    </w:p>
    <w:p>
      <w:r>
        <w:rPr>
          <w:i/>
        </w:rPr>
        <w:t>How recovery days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 Enthusiasts, Athletes, Wellness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recovery days, rest days, physical recovery, energy restoration, sustainable health, muscle repair, mental recovery, sleep hygiene, overtraining prevention, active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days, also known as rest days or regeneration days, refer to designated periods aimed at allowing the body and mind to recuperate from physical or mental exertion. These days are essential components of training and wellness regimes, supporting muscle repair, replenishing energy stores, and maintaining sustainable health. Recovery days encompass both passive rest and active recovery techniques like light exercise or stretching to enhance circulation and healing. Physiologically, recovery involves reducing inflammation, repairing microtears in muscles, balancing hormonal levels such as cortisol and growth hormone, and restoring glycogen in muscle tissue. Recovery also promotes mental restoration by reducing stress and preventing burnout. The relevance of recovery days spans athletes aiming for performance optimization, individuals managing physical fitness, and people desiring better overall well-being. Key synonyms include "rest day," "regeneration day," and "deload day." Limitations of recovery days arise when they are misapplied—too frequent rest can impede progress, while insufficient recovery can cause overtraining syndrome or chronic fatigue. Care must be taken to align recovery strategies with individual needs, fitness levels, and health conditions. Safety considerations emphasize avoiding total inactivity that might reduce circulation in some cases and ensuring that recovery methods do not promote sedentary behaviors harmful over time. Evidence-based practices recommend scheduling recovery days relative to activity intensity and incorporating balanced nutrition, hydration, and sleep hygiene to maximize benefits. Emerging research explores optimized recovery protocols and their integration with mental health practices. Overall, recovery days are critical for maintaining balance in physical training and everyday health maintenance, promoting energy restoration and sustainable lifestyle habits.</w:t>
      </w:r>
    </w:p>
    <w:p>
      <w:pPr>
        <w:pStyle w:val="Heading1"/>
      </w:pPr>
      <w:r>
        <w:t>Customer Questions Answered</w:t>
      </w:r>
    </w:p>
    <w:p>
      <w:pPr>
        <w:pStyle w:val="ListBullet"/>
      </w:pPr>
      <w:r>
        <w:t>What exactly are recovery days and why are they important?</w:t>
      </w:r>
    </w:p>
    <w:p>
      <w:pPr>
        <w:pStyle w:val="ListBullet"/>
      </w:pPr>
      <w:r>
        <w:t>How do recovery days affect muscle repair and growth?</w:t>
      </w:r>
    </w:p>
    <w:p>
      <w:pPr>
        <w:pStyle w:val="ListBullet"/>
      </w:pPr>
      <w:r>
        <w:t>Can recovery days improve mental energy and reduce fatigue?</w:t>
      </w:r>
    </w:p>
    <w:p>
      <w:pPr>
        <w:pStyle w:val="ListBullet"/>
      </w:pPr>
      <w:r>
        <w:t>How often should I schedule recovery days in my week?</w:t>
      </w:r>
    </w:p>
    <w:p>
      <w:pPr>
        <w:pStyle w:val="ListBullet"/>
      </w:pPr>
      <w:r>
        <w:t>What is the difference between a recovery day and a rest day?</w:t>
      </w:r>
    </w:p>
    <w:p>
      <w:pPr>
        <w:pStyle w:val="ListBullet"/>
      </w:pPr>
      <w:r>
        <w:t>Are active recovery days more effective than complete rest?</w:t>
      </w:r>
    </w:p>
    <w:p>
      <w:pPr>
        <w:pStyle w:val="ListBullet"/>
      </w:pPr>
      <w:r>
        <w:t>What are the physiological processes that occur during recovery days?</w:t>
      </w:r>
    </w:p>
    <w:p>
      <w:pPr>
        <w:pStyle w:val="ListBullet"/>
      </w:pPr>
      <w:r>
        <w:t>How does sleep interact with recovery days for overall health?</w:t>
      </w:r>
    </w:p>
    <w:p>
      <w:pPr>
        <w:pStyle w:val="ListBullet"/>
      </w:pPr>
      <w:r>
        <w:t>Can skipping recovery days lead to overtraining or injury?</w:t>
      </w:r>
    </w:p>
    <w:p>
      <w:pPr>
        <w:pStyle w:val="ListBullet"/>
      </w:pPr>
      <w:r>
        <w:t>How do nutrition and hydration support recovery on rest days?</w:t>
      </w:r>
    </w:p>
    <w:p>
      <w:pPr>
        <w:pStyle w:val="ListBullet"/>
      </w:pPr>
      <w:r>
        <w:t>Are recovery days beneficial for non-athletes as well?</w:t>
      </w:r>
    </w:p>
    <w:p>
      <w:pPr>
        <w:pStyle w:val="ListBullet"/>
      </w:pPr>
      <w:r>
        <w:t>What common misconceptions exist about taking recovery days?</w:t>
      </w:r>
    </w:p>
    <w:p>
      <w:pPr>
        <w:pStyle w:val="Heading1"/>
      </w:pPr>
      <w:r>
        <w:t>Learning Objectives</w:t>
      </w:r>
    </w:p>
    <w:p>
      <w:pPr>
        <w:pStyle w:val="ListBullet"/>
      </w:pPr>
      <w:r>
        <w:t>Define what recovery days are and their role in physical and mental health.</w:t>
      </w:r>
    </w:p>
    <w:p>
      <w:pPr>
        <w:pStyle w:val="ListBullet"/>
      </w:pPr>
      <w:r>
        <w:t>Explain the physiological processes that occur during recovery periods.</w:t>
      </w:r>
    </w:p>
    <w:p>
      <w:pPr>
        <w:pStyle w:val="ListBullet"/>
      </w:pPr>
      <w:r>
        <w:t>Describe the differences and benefits of passive rest versus active recovery.</w:t>
      </w:r>
    </w:p>
    <w:p>
      <w:pPr>
        <w:pStyle w:val="ListBullet"/>
      </w:pPr>
      <w:r>
        <w:t>Identify how recovery days contribute to muscle repair and energy replenishment.</w:t>
      </w:r>
    </w:p>
    <w:p>
      <w:pPr>
        <w:pStyle w:val="ListBullet"/>
      </w:pPr>
      <w:r>
        <w:t>Discuss common misconceptions surrounding recovery days.</w:t>
      </w:r>
    </w:p>
    <w:p>
      <w:pPr>
        <w:pStyle w:val="ListBullet"/>
      </w:pPr>
      <w:r>
        <w:t>Outline practical strategies for scheduling and optimizing recovery days.</w:t>
      </w:r>
    </w:p>
    <w:p>
      <w:pPr>
        <w:pStyle w:val="ListBullet"/>
      </w:pPr>
      <w:r>
        <w:t>Recognize signs of insufficient recovery and overtraining syndrome.</w:t>
      </w:r>
    </w:p>
    <w:p>
      <w:pPr>
        <w:pStyle w:val="ListBullet"/>
      </w:pPr>
      <w:r>
        <w:t>Summarize safety considerations when incorporating recovery days into routines.</w:t>
      </w:r>
    </w:p>
    <w:p>
      <w:pPr>
        <w:pStyle w:val="Heading1"/>
      </w:pPr>
      <w:r>
        <w:t>Definition</w:t>
      </w:r>
    </w:p>
    <w:p>
      <w:r>
        <w:t>Recovery days are scheduled periods of rest or low-intensity activity designed to facilitate physiological and psychological recuperation from physical or mental exertion. They are essential for muscle repair, energy restoration, and sustainable health maintenance.</w:t>
      </w:r>
    </w:p>
    <w:p>
      <w:pPr>
        <w:pStyle w:val="Heading1"/>
      </w:pPr>
      <w:r>
        <w:t>Why This Matters</w:t>
      </w:r>
    </w:p>
    <w:p>
      <w:r>
        <w:t>Incorporating recovery days into training or lifestyle routines helps prevent injuries, reduces fatigue, supports consistent performance, and enhances long-term health. Understanding recovery is key to achieving a balance between activity and rest that sustains energy and wellbeing.</w:t>
      </w:r>
    </w:p>
    <w:p>
      <w:pPr>
        <w:pStyle w:val="Heading1"/>
      </w:pPr>
      <w:r>
        <w:t>What Are Recovery Days?</w:t>
      </w:r>
    </w:p>
    <w:p>
      <w:r>
        <w:t>Recovery days refer to planned periods primarily dedicated to rest or light activity that allow the body and mind to recover from previous exertion. They may involve complete rest or active recovery techniques such as gentle stretching, yoga, or walking. The purpose is to support muscle repair, reduce inflammation, replenish energy stores, and prevent burnout. Recovery days are recognized as a cornerstone in training plans and health maintenance programs.</w:t>
      </w:r>
    </w:p>
    <w:p>
      <w:pPr>
        <w:pStyle w:val="Heading1"/>
      </w:pPr>
      <w:r>
        <w:t>Physiological Mechanisms During Recovery</w:t>
      </w:r>
    </w:p>
    <w:p>
      <w:r>
        <w:t>During recovery days, the body undergoes several key physiological processes. Muscle tissues repair microscopic damage sustained during exercise by synthesizing new proteins. Glycogen reserves in muscles and liver are replenished, restoring energy. Inflammation reduces as the immune system clears metabolic waste and cytokines stabilize. Hormonal levels adjust: cortisol (stress hormone) decreases while growth hormone and testosterone promote healing and tissue regeneration. Blood flow improves circulation, supplying oxygen and nutrients critical for recovery.</w:t>
      </w:r>
    </w:p>
    <w:p>
      <w:pPr>
        <w:pStyle w:val="Heading1"/>
      </w:pPr>
      <w:r>
        <w:t>Types of Recovery: Passive and Active</w:t>
      </w:r>
    </w:p>
    <w:p>
      <w:r>
        <w:t>Passive recovery refers to complete rest without exercise, allowing the body to heal with minimal energy expenditure. Active recovery involves low-intensity physical activity, like walking or gentle cycling, which stimulates blood circulation and metabolic waste removal without imposing excessive stress. Both types contribute uniquely: passive recovery maximizes rest, while active recovery may accelerate healing and reduce muscle soreness. The choice depends on individual goals, condition, and preferences.</w:t>
      </w:r>
    </w:p>
    <w:p>
      <w:pPr>
        <w:pStyle w:val="Heading1"/>
      </w:pPr>
      <w:r>
        <w:t>Impact on Muscle Repair and Growth</w:t>
      </w:r>
    </w:p>
    <w:p>
      <w:r>
        <w:t>Recovery days are vital for muscle repair and hypertrophy (growth). Exercise, especially resistance training, causes microtears in muscle fibers. Recovery allows satellite cells to activate and fuse, repairing and reinforcing muscle tissue. This adaptation leads to increased strength and size. Without sufficient recovery, muscles remain damaged, limiting gains and increasing injury risk. Proper timing of recovery supports optimal protein synthesis and regeneration cycles.</w:t>
      </w:r>
    </w:p>
    <w:p>
      <w:pPr>
        <w:pStyle w:val="Heading1"/>
      </w:pPr>
      <w:r>
        <w:t>Recovery Days and Mental Energy</w:t>
      </w:r>
    </w:p>
    <w:p>
      <w:r>
        <w:t>Physical recovery is closely linked to mental restoration. Recovery days help reduce psychological stress, prevent burnout, and improve mood and cognitive function. Activities like meditation or light exercise on these days may boost dopamine and serotonin levels, enhancing feelings of wellbeing. Inadequate recovery can lead to mental fatigue, decreased motivation, and impaired focus. Recovery days thus support both body and mind harmony.</w:t>
      </w:r>
    </w:p>
    <w:p>
      <w:pPr>
        <w:pStyle w:val="Heading1"/>
      </w:pPr>
      <w:r>
        <w:t>Scheduling and Frequency of Recovery Days</w:t>
      </w:r>
    </w:p>
    <w:p>
      <w:r>
        <w:t>The optimal frequency of recovery days varies based on activity intensity, physical fitness, age, and goals. Generally, at least one to two recovery days per week are recommended for most individuals, with higher demands requiring tailored schedules. Professional athletes may use deload weeks with extended recovery cycles periodically. Personalized assessment and listening to body's signals are essential for effective recovery scheduling.</w:t>
      </w:r>
    </w:p>
    <w:p>
      <w:pPr>
        <w:pStyle w:val="Heading1"/>
      </w:pPr>
      <w:r>
        <w:t>Nutrition and Hydration Support During Recovery</w:t>
      </w:r>
    </w:p>
    <w:p>
      <w:r>
        <w:t>Proper nutrition and hydration are integral to maximizing the benefits of recovery days. Consuming adequate protein supports muscle repair, carbohydrates replenish glycogen stores, and healthy fats assist hormonal balance. Hydration aids metabolic waste elimination and cellular function. Antioxidants from fruits and vegetables help reduce oxidative stress. Strategic nutrient timing around recovery days enhances tissue healing and energy restoration.</w:t>
      </w:r>
    </w:p>
    <w:p>
      <w:pPr>
        <w:pStyle w:val="Heading1"/>
      </w:pPr>
      <w:r>
        <w:t>Sleep and Recovery Days</w:t>
      </w:r>
    </w:p>
    <w:p>
      <w:r>
        <w:t>Sleep is a critical component of recovery, as most repair processes accelerate during deep sleep phases. Growth hormone surges during sleep facilitate muscle regeneration, immune function, and metabolic balance. Recovery days combined with quality sleep optimize these biological processes. Poor sleep impairs recovery, increases injury risk, and prolongs fatigue, underscoring sleep hygiene importance in recovery strategies.</w:t>
      </w:r>
    </w:p>
    <w:p>
      <w:pPr>
        <w:pStyle w:val="Heading1"/>
      </w:pPr>
      <w:r>
        <w:t>Risks of Inadequate Recovery: Overtraining and Injury</w:t>
      </w:r>
    </w:p>
    <w:p>
      <w:r>
        <w:t>Insufficient recovery can lead to overtraining syndrome characterized by chronic fatigue, decreased performance, mood disturbances, and increased susceptibility to injury. Muscles and joints may develop overuse injuries due to incomplete healing. Lack of recovery also causes hormonal imbalances that impair immunity and metabolism. Recognizing signs of overtraining, including prolonged soreness, irritability, and sleep disruption, highlights the necessity of appropriate recovery days.</w:t>
      </w:r>
    </w:p>
    <w:p>
      <w:pPr>
        <w:pStyle w:val="Heading1"/>
      </w:pPr>
      <w:r>
        <w:t>Common Misconceptions About Recovery Days</w:t>
      </w:r>
    </w:p>
    <w:p>
      <w:r>
        <w:t>Some believe that constant training without rest builds better fitness, but continuous exertion without recovery undermines progress. Another misconception is that recovery days are 'lazy' and waste time, while in reality, they enable physiological adaptations. The idea that active recovery is less effective than total rest is also inaccurate; moderate activity may enhance recovery in many contexts. Understanding these misconceptions improves adherence to effective recovery routines.</w:t>
      </w:r>
    </w:p>
    <w:p>
      <w:pPr>
        <w:pStyle w:val="Heading1"/>
      </w:pPr>
      <w:r>
        <w:t>Safety Considerations and Limitations</w:t>
      </w:r>
    </w:p>
    <w:p>
      <w:r>
        <w:t>While recovery days are generally safe and beneficial, excessive rest can promote sedentary behavior and reduce cardiovascular fitness. Individuals with certain health conditions should tailor recovery practices accordingly. Overuse of passive rest without movement might cause stiffness or reduced circulation. Balancing activity and rest, coupled with medical advice when necessary, ensures recovery days support rather than hinder health.</w:t>
      </w:r>
    </w:p>
    <w:p>
      <w:pPr>
        <w:pStyle w:val="Heading1"/>
      </w:pPr>
      <w:r>
        <w:t>Practical Tips for Optimizing Recovery Days</w:t>
      </w:r>
    </w:p>
    <w:p>
      <w:r>
        <w:t>To maximize recovery benefits, incorporate light activities such as stretching or mobility exercises. Prioritize sleep hygiene by maintaining consistent sleep schedules and environments. Focus on balanced nutrition and adequate hydration. Monitor signs of fatigue and adjust training loads accordingly. Utilize relaxation techniques like meditation or deep breathing to support mental recovery. Tailoring recovery days to personal preferences and needs improves sustainability and effectiveness.</w:t>
      </w:r>
    </w:p>
    <w:p>
      <w:pPr>
        <w:pStyle w:val="Heading1"/>
      </w:pPr>
      <w:r>
        <w:t>Practical Guidance</w:t>
      </w:r>
    </w:p>
    <w:p>
      <w:pPr>
        <w:pStyle w:val="ListBullet"/>
      </w:pPr>
      <w:r>
        <w:t>Schedule at least one full recovery day per week following periods of intense exercise or mental exertion.</w:t>
      </w:r>
    </w:p>
    <w:p>
      <w:pPr>
        <w:pStyle w:val="ListBullet"/>
      </w:pPr>
      <w:r>
        <w:t>Incorporate active recovery methods such as gentle yoga or walking to stimulate circulation and reduce muscle stiffness.</w:t>
      </w:r>
    </w:p>
    <w:p>
      <w:pPr>
        <w:pStyle w:val="ListBullet"/>
      </w:pPr>
      <w:r>
        <w:t>Ensure adequate protein and carbohydrate intake to support muscle repair and glycogen replenishment during recovery.</w:t>
      </w:r>
    </w:p>
    <w:p>
      <w:pPr>
        <w:pStyle w:val="ListBullet"/>
      </w:pPr>
      <w:r>
        <w:t>Maintain optimal hydration on recovery days to facilitate metabolic processes and toxin elimination.</w:t>
      </w:r>
    </w:p>
    <w:p>
      <w:pPr>
        <w:pStyle w:val="ListBullet"/>
      </w:pPr>
      <w:r>
        <w:t>Prioritize 7-9 hours of quality sleep to capitalize on repair mechanisms activated during rest.</w:t>
      </w:r>
    </w:p>
    <w:p>
      <w:pPr>
        <w:pStyle w:val="ListBullet"/>
      </w:pPr>
      <w:r>
        <w:t>Listen to body cues like persistent soreness, fatigue, or irritability which may indicate insufficient recovery.</w:t>
      </w:r>
    </w:p>
    <w:p>
      <w:pPr>
        <w:pStyle w:val="ListBullet"/>
      </w:pPr>
      <w:r>
        <w:t>Avoid substituting recovery days with sedentary behavior over multiple consecutive days as this may reduce cardiovascular health.</w:t>
      </w:r>
    </w:p>
    <w:p>
      <w:pPr>
        <w:pStyle w:val="ListBullet"/>
      </w:pPr>
      <w:r>
        <w:t>Consult healthcare professionals if uncertain about recovery strategies or when experiencing prolonged fatigue or pain.</w:t>
      </w:r>
    </w:p>
    <w:p>
      <w:pPr>
        <w:pStyle w:val="Heading1"/>
      </w:pPr>
      <w:r>
        <w:t>Safety Notes</w:t>
      </w:r>
    </w:p>
    <w:p>
      <w:pPr>
        <w:pStyle w:val="ListBullet"/>
      </w:pPr>
      <w:r>
        <w:t>Avoid complete inactivity for extended periods as it may cause stiffness or reduce circulation.</w:t>
      </w:r>
    </w:p>
    <w:p>
      <w:pPr>
        <w:pStyle w:val="ListBullet"/>
      </w:pPr>
      <w:r>
        <w:t>Individuals with chronic health conditions should personalize recovery strategies in consultation with healthcare providers.</w:t>
      </w:r>
    </w:p>
    <w:p>
      <w:pPr>
        <w:pStyle w:val="ListBullet"/>
      </w:pPr>
      <w:r>
        <w:t>Excessive rest without physical movement can lead to decreased cardiovascular fitness or insulin sensitivity.</w:t>
      </w:r>
    </w:p>
    <w:p>
      <w:pPr>
        <w:pStyle w:val="ListBullet"/>
      </w:pPr>
      <w:r>
        <w:t>Do not ignore persistent signs of overtraining such as chronic fatigue, disturbed sleep, or mood changes—seek professional advice.</w:t>
      </w:r>
    </w:p>
    <w:p>
      <w:pPr>
        <w:pStyle w:val="ListBullet"/>
      </w:pPr>
      <w:r>
        <w:t>Balance recovery days with appropriate physical activity to maintain overall fitness and prevent deconditioning.</w:t>
      </w:r>
    </w:p>
    <w:p>
      <w:pPr>
        <w:pStyle w:val="Heading1"/>
      </w:pPr>
      <w:r>
        <w:t>Common Misconceptions</w:t>
      </w:r>
    </w:p>
    <w:p>
      <w:r>
        <w:rPr>
          <w:b/>
        </w:rPr>
        <w:t xml:space="preserve">Misconception: </w:t>
      </w:r>
      <w:r>
        <w:t>Recovery days are unnecessary and hinder fitness progress.</w:t>
      </w:r>
    </w:p>
    <w:p>
      <w:r>
        <w:rPr>
          <w:b/>
        </w:rPr>
        <w:t xml:space="preserve">Reality: </w:t>
      </w:r>
      <w:r>
        <w:t>Recovery days allow essential muscle repair and energy restoration, supporting long-term fitness improvements.</w:t>
      </w:r>
    </w:p>
    <w:p>
      <w:r>
        <w:rPr>
          <w:b/>
        </w:rPr>
        <w:t xml:space="preserve">Misconception: </w:t>
      </w:r>
      <w:r>
        <w:t>Complete inactivity is the only way to recover effectively.</w:t>
      </w:r>
    </w:p>
    <w:p>
      <w:r>
        <w:rPr>
          <w:b/>
        </w:rPr>
        <w:t xml:space="preserve">Reality: </w:t>
      </w:r>
      <w:r>
        <w:t>Active recovery with low-intensity movement often accelerates healing and reduces soreness more than total rest.</w:t>
      </w:r>
    </w:p>
    <w:p>
      <w:r>
        <w:rPr>
          <w:b/>
        </w:rPr>
        <w:t xml:space="preserve">Misconception: </w:t>
      </w:r>
      <w:r>
        <w:t>Taking recovery days means you are lazy or not committed.</w:t>
      </w:r>
    </w:p>
    <w:p>
      <w:r>
        <w:rPr>
          <w:b/>
        </w:rPr>
        <w:t xml:space="preserve">Reality: </w:t>
      </w:r>
      <w:r>
        <w:t>Scheduled recovery is a sign of discipline and promotes sustainable health and performance.</w:t>
      </w:r>
    </w:p>
    <w:p>
      <w:r>
        <w:rPr>
          <w:b/>
        </w:rPr>
        <w:t xml:space="preserve">Misconception: </w:t>
      </w:r>
      <w:r>
        <w:t>Recovery days are only for athletes and not beneficial for the general population.</w:t>
      </w:r>
    </w:p>
    <w:p>
      <w:r>
        <w:rPr>
          <w:b/>
        </w:rPr>
        <w:t xml:space="preserve">Reality: </w:t>
      </w:r>
      <w:r>
        <w:t>Everyone benefits from recovery, as it supports mental health, energy levels, and physical wellbeing regardless of activity level.</w:t>
      </w:r>
    </w:p>
    <w:p>
      <w:pPr>
        <w:pStyle w:val="Heading1"/>
      </w:pPr>
      <w:r>
        <w:t>Clinical Pearls</w:t>
      </w:r>
    </w:p>
    <w:p>
      <w:pPr>
        <w:pStyle w:val="ListNumber"/>
      </w:pPr>
      <w:r>
        <w:t>Recovery days optimize muscle protein synthesis by balancing training-induced muscle damage with repair.</w:t>
      </w:r>
    </w:p>
    <w:p>
      <w:pPr>
        <w:pStyle w:val="ListNumber"/>
      </w:pPr>
      <w:r>
        <w:t>Active recovery enhances blood flow and waste removal which can reduce delayed onset muscle soreness (DOMS).</w:t>
      </w:r>
    </w:p>
    <w:p>
      <w:pPr>
        <w:pStyle w:val="ListNumber"/>
      </w:pPr>
      <w:r>
        <w:t>Sleep quality profoundly impacts the efficiency of physical and mental recovery processes.</w:t>
      </w:r>
    </w:p>
    <w:p>
      <w:pPr>
        <w:pStyle w:val="ListNumber"/>
      </w:pPr>
      <w:r>
        <w:t>Overtraining syndrome can result from repeated inadequate recovery, negatively affecting the immune system.</w:t>
      </w:r>
    </w:p>
    <w:p>
      <w:pPr>
        <w:pStyle w:val="ListNumber"/>
      </w:pPr>
      <w:r>
        <w:t>Personalizing recovery schedules based on intensity and individual response maximizes benefits and minimizes risks.</w:t>
      </w:r>
    </w:p>
    <w:p>
      <w:pPr>
        <w:pStyle w:val="Heading1"/>
      </w:pPr>
      <w:r>
        <w:t>Key Takeaways</w:t>
      </w:r>
    </w:p>
    <w:p>
      <w:pPr>
        <w:pStyle w:val="ListBullet"/>
      </w:pPr>
      <w:r>
        <w:t>Recovery days are essential scheduled periods of rest or light activity that promote muscle repair and energy restoration.</w:t>
      </w:r>
    </w:p>
    <w:p>
      <w:pPr>
        <w:pStyle w:val="ListBullet"/>
      </w:pPr>
      <w:r>
        <w:t>Physiological recovery includes reducing inflammation, replenishing glycogen, balancing hormones, and repairing muscle fibers.</w:t>
      </w:r>
    </w:p>
    <w:p>
      <w:pPr>
        <w:pStyle w:val="ListBullet"/>
      </w:pPr>
      <w:r>
        <w:t>Both passive and active recovery methods have unique benefits and should be integrated according to individual needs.</w:t>
      </w:r>
    </w:p>
    <w:p>
      <w:pPr>
        <w:pStyle w:val="ListBullet"/>
      </w:pPr>
      <w:r>
        <w:t>Recovery positively impacts mental health by reducing stress and preventing burnout.</w:t>
      </w:r>
    </w:p>
    <w:p>
      <w:pPr>
        <w:pStyle w:val="ListBullet"/>
      </w:pPr>
      <w:r>
        <w:t>Proper nutrition and hydration are integral to effective recovery practices.</w:t>
      </w:r>
    </w:p>
    <w:p>
      <w:pPr>
        <w:pStyle w:val="ListBullet"/>
      </w:pPr>
      <w:r>
        <w:t>Sleep plays a critical role in optimizing recovery processes and overall health.</w:t>
      </w:r>
    </w:p>
    <w:p>
      <w:pPr>
        <w:pStyle w:val="ListBullet"/>
      </w:pPr>
      <w:r>
        <w:t>Insufficient recovery can lead to overtraining syndrome, injury, and diminished performance.</w:t>
      </w:r>
    </w:p>
    <w:p>
      <w:pPr>
        <w:pStyle w:val="ListBullet"/>
      </w:pPr>
      <w:r>
        <w:t>Understanding and dispelling myths about recovery improves adherence and sustainable health outcomes.</w:t>
      </w:r>
    </w:p>
    <w:p>
      <w:pPr>
        <w:pStyle w:val="Heading1"/>
      </w:pPr>
      <w:r>
        <w:t>Glossary</w:t>
      </w:r>
    </w:p>
    <w:p>
      <w:r>
        <w:rPr>
          <w:b/>
        </w:rPr>
        <w:t xml:space="preserve">Recovery Day: </w:t>
      </w:r>
      <w:r>
        <w:t>A scheduled rest or low-intensity activity day aimed at facilitating physiological and psychological recuperation.</w:t>
      </w:r>
    </w:p>
    <w:p>
      <w:r>
        <w:rPr>
          <w:b/>
        </w:rPr>
        <w:t xml:space="preserve">Active Recovery: </w:t>
      </w:r>
      <w:r>
        <w:t>Low-intensity exercise performed during recovery days to promote blood flow and waste removal.</w:t>
      </w:r>
    </w:p>
    <w:p>
      <w:r>
        <w:rPr>
          <w:b/>
        </w:rPr>
        <w:t xml:space="preserve">Passive Recovery: </w:t>
      </w:r>
      <w:r>
        <w:t>Complete rest with minimal physical activity to allow the body to heal.</w:t>
      </w:r>
    </w:p>
    <w:p>
      <w:r>
        <w:rPr>
          <w:b/>
        </w:rPr>
        <w:t xml:space="preserve">Glycogen: </w:t>
      </w:r>
      <w:r>
        <w:t>Stored form of glucose in muscles and liver that replenishes energy after exertion.</w:t>
      </w:r>
    </w:p>
    <w:p>
      <w:r>
        <w:rPr>
          <w:b/>
        </w:rPr>
        <w:t xml:space="preserve">Inflammation: </w:t>
      </w:r>
      <w:r>
        <w:t>Biological response to injury or exertion that facilitates healing but can cause soreness.</w:t>
      </w:r>
    </w:p>
    <w:p>
      <w:r>
        <w:rPr>
          <w:b/>
        </w:rPr>
        <w:t xml:space="preserve">Overtraining Syndrome: </w:t>
      </w:r>
      <w:r>
        <w:t>A condition of chronic fatigue, reduced performance, and mood disturbances from insufficient recovery.</w:t>
      </w:r>
    </w:p>
    <w:p>
      <w:r>
        <w:rPr>
          <w:b/>
        </w:rPr>
        <w:t xml:space="preserve">Muscle Hypertrophy: </w:t>
      </w:r>
      <w:r>
        <w:t>The biological process of muscle growth from repair and adaptation to training stresses.</w:t>
      </w:r>
    </w:p>
    <w:p>
      <w:r>
        <w:rPr>
          <w:b/>
        </w:rPr>
        <w:t xml:space="preserve">Sleep Hygiene: </w:t>
      </w:r>
      <w:r>
        <w:t>Practices that promote consistent, quality sleep beneficial for recovery and health.</w:t>
      </w:r>
    </w:p>
    <w:p>
      <w:pPr>
        <w:pStyle w:val="Heading1"/>
      </w:pPr>
      <w:r>
        <w:t>Related Modules</w:t>
      </w:r>
    </w:p>
    <w:p>
      <w:pPr>
        <w:pStyle w:val="ListBullet"/>
      </w:pPr>
      <w:r>
        <w:t>LIF-021</w:t>
      </w:r>
    </w:p>
    <w:p>
      <w:pPr>
        <w:pStyle w:val="ListBullet"/>
      </w:pPr>
      <w:r>
        <w:t>LIF-034</w:t>
      </w:r>
    </w:p>
    <w:p>
      <w:pPr>
        <w:pStyle w:val="ListBullet"/>
      </w:pPr>
      <w:r>
        <w:t>LIF-077</w:t>
      </w:r>
    </w:p>
    <w:p>
      <w:pPr>
        <w:pStyle w:val="Heading1"/>
      </w:pPr>
      <w:r>
        <w:t>Illustration Specifications</w:t>
      </w:r>
    </w:p>
    <w:p>
      <w:pPr>
        <w:pStyle w:val="Heading2"/>
      </w:pPr>
      <w:r>
        <w:t>ill-01 - Muscle Repair Process During Recovery</w:t>
      </w:r>
    </w:p>
    <w:p>
      <w:r>
        <w:t>Type: Diagram</w:t>
      </w:r>
    </w:p>
    <w:p>
      <w:r>
        <w:t>Shows muscle fiber microtears and the cellular repair mechanisms activated during recovery days.</w:t>
      </w:r>
    </w:p>
    <w:p>
      <w:r>
        <w:t>Alt text: Diagram of muscle fibers with microtears and satellite cell repair activity.</w:t>
      </w:r>
    </w:p>
    <w:p>
      <w:pPr>
        <w:pStyle w:val="Heading2"/>
      </w:pPr>
      <w:r>
        <w:t>ill-02 - Active vs Passive Recovery Comparison</w:t>
      </w:r>
    </w:p>
    <w:p>
      <w:r>
        <w:t>Type: Infographic</w:t>
      </w:r>
    </w:p>
    <w:p>
      <w:r>
        <w:t>Visual comparison of benefits and characteristics of active and passive recovery methods.</w:t>
      </w:r>
    </w:p>
    <w:p>
      <w:r>
        <w:t>Alt text: Infographic contrasting active recovery activities and passive rest features.</w:t>
      </w:r>
    </w:p>
    <w:p>
      <w:pPr>
        <w:pStyle w:val="Heading2"/>
      </w:pPr>
      <w:r>
        <w:t>ill-03 - Hormonal Changes During Recovery</w:t>
      </w:r>
    </w:p>
    <w:p>
      <w:r>
        <w:t>Type: Chart</w:t>
      </w:r>
    </w:p>
    <w:p>
      <w:r>
        <w:t>Graphical representation of cortisol and growth hormone level fluctuations during recovery days.</w:t>
      </w:r>
    </w:p>
    <w:p>
      <w:r>
        <w:t>Alt text: Chart showing hormonal levels changing over recovery period.</w:t>
      </w:r>
    </w:p>
    <w:p>
      <w:pPr>
        <w:pStyle w:val="Heading2"/>
      </w:pPr>
      <w:r>
        <w:t>ill-04 - Sleep Cycle and Recovery</w:t>
      </w:r>
    </w:p>
    <w:p>
      <w:r>
        <w:t>Type: Illustration</w:t>
      </w:r>
    </w:p>
    <w:p>
      <w:r>
        <w:t>Depicts stages of sleep and corresponding recovery functions like muscle repair and hormonal release.</w:t>
      </w:r>
    </w:p>
    <w:p>
      <w:r>
        <w:t>Alt text: Illustration of sleep stages with annotations indicating recovery processes.</w:t>
      </w:r>
    </w:p>
    <w:p>
      <w:pPr>
        <w:pStyle w:val="Heading1"/>
      </w:pPr>
      <w:r>
        <w:t>References</w:t>
      </w:r>
    </w:p>
    <w:p>
      <w:pPr>
        <w:pStyle w:val="ListBullet"/>
      </w:pPr>
      <w:r>
        <w:t>Recovery for Performance and Health | American College of Sports Medicine (ACSM) | 2022 | https://www.acsm.org/read-research/resource-library | Unverified</w:t>
      </w:r>
    </w:p>
    <w:p>
      <w:pPr>
        <w:pStyle w:val="ListBullet"/>
      </w:pPr>
      <w:r>
        <w:t>The Science of Recovery in Sport: Physiological Aspects | International Journal of Sports Physiology and Performance | 2021 | https://doi.org/10.1123/ijspp.2020-0633 | Unverified</w:t>
      </w:r>
    </w:p>
    <w:p>
      <w:pPr>
        <w:pStyle w:val="ListBullet"/>
      </w:pPr>
      <w:r>
        <w:t>Impact of Recovery Interventions on Muscle Soreness and Performance | Journal of Strength and Conditioning Research | 2023 | https://pubmed.ncbi.nlm.nih.gov/34567890 | Unverified</w:t>
      </w:r>
    </w:p>
    <w:p>
      <w:pPr>
        <w:pStyle w:val="ListBullet"/>
      </w:pPr>
      <w:r>
        <w:t>Sleep and Physical Recovery: A Systematic Review | Sleep Medicine Reviews | 2020 | https://doi.org/10.1016/j.smrv.2019.101282 | Unverified</w:t>
      </w:r>
    </w:p>
    <w:p>
      <w:pPr>
        <w:pStyle w:val="ListBullet"/>
      </w:pPr>
      <w:r>
        <w:t>Overtraining Syndrome: Causes and Prevention | Sports Health | 2019 | https://doi.org/10.1177/1941738119871583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