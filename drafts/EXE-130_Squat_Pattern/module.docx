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EXE-130 - Squat Pattern</w:t>
      </w:r>
    </w:p>
    <w:p>
      <w:r>
        <w:rPr>
          <w:i/>
        </w:rPr>
        <w:t>Evidence, mechanisms, practical application, progression, and safety considerations for squat pattern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Movement Assessment, Strength Training, Rehabilitation</w:t>
            </w:r>
          </w:p>
        </w:tc>
      </w:tr>
      <w:tr>
        <w:tc>
          <w:tcPr>
            <w:tcW w:type="dxa" w:w="4968"/>
          </w:tcPr>
          <w:p>
            <w:r>
              <w:rPr>
                <w:b/>
              </w:rPr>
              <w:t>Audience</w:t>
            </w:r>
          </w:p>
        </w:tc>
        <w:tc>
          <w:tcPr>
            <w:tcW w:type="dxa" w:w="4968"/>
          </w:tcPr>
          <w:p>
            <w:r>
              <w:t>General Public, Fitness Enthusiasts, Physical Therapists, Strength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Squat, Squat Pattern, Strength Training, Biomechanics, Knee Stability, Hip Mobility, Movement Mechanics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squat pattern is a fundamental movement in strength training involving coordinated flexion and extension primarily at the hips, knees, and ankles. Biomechanically, it requires the synchronous engagement of the quadriceps, hamstrings, gluteal muscles, and core stabilizers, supporting load transfer and joint stability. Commonly referred to as the "squat exercise" or "deep knee bend," the squat pattern demonstrates applicability ranging from general fitness to clinical rehabilitation. Mechanistically, squatting challenges postural control and joint mobility, playing a role in neuromuscular coordination and functional movement proficiency. Evidence affirms the squat's effectiveness in improving lower-body strength, power, and functional capacity. Practical relevance includes enhancing activities like sitting, lifting, and athletic maneuvers. Variations in squat depth and stance can target different musculature or accommodate individual mobility and comfort. However, limitations exist—those with pre-existing knee or hip pathology may require personalized modification or avoid deep squats. Safety considerations emphasize maintaining neutral spine alignment, controlled descent, and avoiding valgus knee collapse to mitigate injury risk. Proper coaching and progressive load increase promote skill acquisition and safety. This knowledge module covers detailed definitions, physiological mechanisms, movement assessment, training applications, progression strategies, common misconceptions, and safety parameters to optimize squat pattern utilization for diverse populations.</w:t>
      </w:r>
    </w:p>
    <w:p>
      <w:pPr>
        <w:pStyle w:val="Heading1"/>
      </w:pPr>
      <w:r>
        <w:t>Customer Questions Answered</w:t>
      </w:r>
    </w:p>
    <w:p>
      <w:pPr>
        <w:pStyle w:val="ListBullet"/>
      </w:pPr>
      <w:r>
        <w:t>What is the squat pattern in exercise?</w:t>
      </w:r>
    </w:p>
    <w:p>
      <w:pPr>
        <w:pStyle w:val="ListBullet"/>
      </w:pPr>
      <w:r>
        <w:t>Why is proper squat form important?</w:t>
      </w:r>
    </w:p>
    <w:p>
      <w:pPr>
        <w:pStyle w:val="ListBullet"/>
      </w:pPr>
      <w:r>
        <w:t>What muscles are involved in the squat?</w:t>
      </w:r>
    </w:p>
    <w:p>
      <w:pPr>
        <w:pStyle w:val="ListBullet"/>
      </w:pPr>
      <w:r>
        <w:t>How does the squat pattern affect knee and hip health?</w:t>
      </w:r>
    </w:p>
    <w:p>
      <w:pPr>
        <w:pStyle w:val="ListBullet"/>
      </w:pPr>
      <w:r>
        <w:t>What are common mistakes in performing squats?</w:t>
      </w:r>
    </w:p>
    <w:p>
      <w:pPr>
        <w:pStyle w:val="ListBullet"/>
      </w:pPr>
      <w:r>
        <w:t>How can I improve my squat technique?</w:t>
      </w:r>
    </w:p>
    <w:p>
      <w:pPr>
        <w:pStyle w:val="ListBullet"/>
      </w:pPr>
      <w:r>
        <w:t>What safety considerations should I know for squatting?</w:t>
      </w:r>
    </w:p>
    <w:p>
      <w:pPr>
        <w:pStyle w:val="ListBullet"/>
      </w:pPr>
      <w:r>
        <w:t>How to progress squat difficulty safely?</w:t>
      </w:r>
    </w:p>
    <w:p>
      <w:pPr>
        <w:pStyle w:val="ListBullet"/>
      </w:pPr>
      <w:r>
        <w:t>Are different squat variations effective?</w:t>
      </w:r>
    </w:p>
    <w:p>
      <w:pPr>
        <w:pStyle w:val="ListBullet"/>
      </w:pPr>
      <w:r>
        <w:t>What are limitations of the squat for certain populations?</w:t>
      </w:r>
    </w:p>
    <w:p>
      <w:pPr>
        <w:pStyle w:val="ListBullet"/>
      </w:pPr>
      <w:r>
        <w:t>How does deep squatting compare to partial squats?</w:t>
      </w:r>
    </w:p>
    <w:p>
      <w:pPr>
        <w:pStyle w:val="ListBullet"/>
      </w:pPr>
      <w:r>
        <w:t>Is squat training beneficial for athletic performance?</w:t>
      </w:r>
    </w:p>
    <w:p>
      <w:pPr>
        <w:pStyle w:val="Heading1"/>
      </w:pPr>
      <w:r>
        <w:t>Learning Objectives</w:t>
      </w:r>
    </w:p>
    <w:p>
      <w:pPr>
        <w:pStyle w:val="ListBullet"/>
      </w:pPr>
      <w:r>
        <w:t>Define the squat pattern and its variations in strength training.</w:t>
      </w:r>
    </w:p>
    <w:p>
      <w:pPr>
        <w:pStyle w:val="ListBullet"/>
      </w:pPr>
      <w:r>
        <w:t>Describe the key muscles and joint actions involved in the squat.</w:t>
      </w:r>
    </w:p>
    <w:p>
      <w:pPr>
        <w:pStyle w:val="ListBullet"/>
      </w:pPr>
      <w:r>
        <w:t>Explain biomechanical and physiological mechanisms underlying squat performance.</w:t>
      </w:r>
    </w:p>
    <w:p>
      <w:pPr>
        <w:pStyle w:val="ListBullet"/>
      </w:pPr>
      <w:r>
        <w:t>Summarize the evidence supporting squat training benefits and limitations.</w:t>
      </w:r>
    </w:p>
    <w:p>
      <w:pPr>
        <w:pStyle w:val="ListBullet"/>
      </w:pPr>
      <w:r>
        <w:t>Identify common errors and misconceptions in squat technique.</w:t>
      </w:r>
    </w:p>
    <w:p>
      <w:pPr>
        <w:pStyle w:val="ListBullet"/>
      </w:pPr>
      <w:r>
        <w:t>Outline practical guidelines for safe squat practice and progression.</w:t>
      </w:r>
    </w:p>
    <w:p>
      <w:pPr>
        <w:pStyle w:val="ListBullet"/>
      </w:pPr>
      <w:r>
        <w:t>Discuss considerations for modifying squats in clinical or special populations.</w:t>
      </w:r>
    </w:p>
    <w:p>
      <w:pPr>
        <w:pStyle w:val="ListBullet"/>
      </w:pPr>
      <w:r>
        <w:t>Appraise safety concerns and strategies to prevent squat-related injuries.</w:t>
      </w:r>
    </w:p>
    <w:p>
      <w:pPr>
        <w:pStyle w:val="Heading1"/>
      </w:pPr>
      <w:r>
        <w:t>Definition</w:t>
      </w:r>
    </w:p>
    <w:p>
      <w:r>
        <w:t>The squat pattern is a multi-joint lower-body movement characterized by simultaneous hip, knee, and ankle flexion followed by extension, commonly used in strength training to enhance muscular strength, power, and functional movement. It involves lowering the body by bending the knees and hips, then returning to an upright position.</w:t>
      </w:r>
    </w:p>
    <w:p>
      <w:pPr>
        <w:pStyle w:val="Heading1"/>
      </w:pPr>
      <w:r>
        <w:t>Why This Matters</w:t>
      </w:r>
    </w:p>
    <w:p>
      <w:r>
        <w:t>Understanding the squat pattern is critical because it is a foundational movement that can improve strength, mobility, and functional capacity. Proper execution reduces injury risk and enhances performance in daily activities and sports. Considering its biomechanical complexity, knowledge of evidence-based technique and safety precautions is essential for both practitioners and trainers to facilitate effective and safe exercise prescription.</w:t>
      </w:r>
    </w:p>
    <w:p>
      <w:pPr>
        <w:pStyle w:val="Heading1"/>
      </w:pPr>
      <w:r>
        <w:t>Definition and Variations of the Squat Pattern</w:t>
      </w:r>
    </w:p>
    <w:p>
      <w:r>
        <w:t>The squat pattern involves bending the hips, knees, and ankles to lower the body, followed by returning to a standing position. Variations include bodyweight squats, back squats, front squats, goblet squats, and overhead squats, each with specific load and postural demands. Stance width, squat depth (parallel, below parallel/deep), and foot positioning affect muscle activation and joint mechanics. The term "squat" is broadly used interchangeably with "deep knee bend," "flexion-extension lower limb pattern," or "closed kinetic chain lower extremity exercise." These variations allow tailoring to different training goals and mobility requirements.</w:t>
      </w:r>
    </w:p>
    <w:p>
      <w:pPr>
        <w:pStyle w:val="Heading1"/>
      </w:pPr>
      <w:r>
        <w:t>Biomechanical and Physiological Mechanisms of Squatting</w:t>
      </w:r>
    </w:p>
    <w:p>
      <w:r>
        <w:t>Squatting requires coordinated muscle activation primarily of the quadriceps (knee extensors), gluteus maximus (hip extensor), hamstrings (hip and knee stabilizers), and ankle plantarflexors (gastrocnemius and soleus). The hip, knee, and ankle joints undergo significant angular displacement during the movement. Neuromuscular coordination maintains balance and postural control through engagement of core muscles and proprioceptive feedback. The movement elicits muscular contractions that include concentric, eccentric, and isometric phases. Squatting stimulates mechanoreceptors and contributes to joint stability through dynamic restraint.</w:t>
      </w:r>
    </w:p>
    <w:p>
      <w:pPr>
        <w:pStyle w:val="Heading1"/>
      </w:pPr>
      <w:r>
        <w:t>Muscle Groups Involved in the Squat Pattern</w:t>
      </w:r>
    </w:p>
    <w:p>
      <w:r>
        <w:t>Major muscle groups contributing to the squat include the quadriceps femoris, which extends the knee; the gluteus maximus, which extends and externally rotates the hip; the hamstring muscles, assisting in hip extension and knee stabilization; the adductors, aiding in hip stabilization; and the core musculature (abdominals and erector spinae), supporting trunk stability. Additionally, ankle plantarflexors contribute to balance and force production. Understanding these muscles helps optimize technique and target specific training outcomes.</w:t>
      </w:r>
    </w:p>
    <w:p>
      <w:pPr>
        <w:pStyle w:val="Heading1"/>
      </w:pPr>
      <w:r>
        <w:t>Movement and Postural Assessment Related to Squatting</w:t>
      </w:r>
    </w:p>
    <w:p>
      <w:r>
        <w:t>Assessment of squat technique includes evaluating joint mobility, muscle flexibility, postural alignment, and movement quality. Key considerations include ensuring adequate ankle dorsiflexion, hip range of motion, and knee tracking to prevent maladaptive compensations such as valgus collapse or excessive lumbar flexion. Functional movement screens and video analysis can detect deficits and guide corrective strategies. Proper assessment informs individualized coaching and injury prevention.</w:t>
      </w:r>
    </w:p>
    <w:p>
      <w:pPr>
        <w:pStyle w:val="Heading1"/>
      </w:pPr>
      <w:r>
        <w:t>Evidence for Benefits of Squat Training</w:t>
      </w:r>
    </w:p>
    <w:p>
      <w:r>
        <w:t>Systematic reviews and meta-analyses indicate that squat training improves lower-body strength, power, and muscular hypertrophy. It supports functional activities such as rising from a chair, stair climbing, and athletic movements like jumping and sprinting. Research supports its inclusion in rehabilitation post knee and hip injury when appropriately modified. However, evidence on deep versus partial squat superiority remains mixed, generally endorsing individualized depth based on mobility and comfort.</w:t>
      </w:r>
    </w:p>
    <w:p>
      <w:pPr>
        <w:pStyle w:val="Heading1"/>
      </w:pPr>
      <w:r>
        <w:t>Common Errors and Misconceptions in Squat Technique</w:t>
      </w:r>
    </w:p>
    <w:p>
      <w:r>
        <w:t>A frequent misconception is that deep squatting is inherently dangerous to the knees; evidence does not support this for healthy individuals performing proper technique. Common errors include knee valgus collapse, excessive lumbar rounding, heels lifting off the ground, and insufficient depth. Misunderstanding squat mechanics can increase injury risk or reduce training effectiveness. Coaching cues and education are vital in counteracting these errors.</w:t>
      </w:r>
    </w:p>
    <w:p>
      <w:pPr>
        <w:pStyle w:val="Heading1"/>
      </w:pPr>
      <w:r>
        <w:t>Safe Execution and Injury Prevention During Squatting</w:t>
      </w:r>
    </w:p>
    <w:p>
      <w:r>
        <w:t>Safety considerations include maintaining a neutral spine, ensuring knees track over toes to avoid valgus stress, controlling movement speed, and avoiding excessive forward trunk lean. Progressive overload principles should be followed to adapt musculature and connective tissues adequately. Use of mirrors, video feedback, or professional supervision enhances technique and minimizes injury potential. Those with pre-existing joint pathology should seek medical clearance and possibly modify the squat pattern.</w:t>
      </w:r>
    </w:p>
    <w:p>
      <w:pPr>
        <w:pStyle w:val="Heading1"/>
      </w:pPr>
      <w:r>
        <w:t>Progression Strategies for Squat Training</w:t>
      </w:r>
    </w:p>
    <w:p>
      <w:r>
        <w:t>Squat training progression can include increasing load (weights), adjusting volume (sets and repetitions), incorporating tempo changes (slow eccentric), and varying squat depth or stance. Introducing advanced variations such as Bulgarian split squats or pistol squats may be appropriate for experienced individuals. Progression should be individualized based on baseline strength, mobility, and technique competency to avoid injury and maximize adaptation.</w:t>
      </w:r>
    </w:p>
    <w:p>
      <w:pPr>
        <w:pStyle w:val="Heading1"/>
      </w:pPr>
      <w:r>
        <w:t>Limitations and Contraindications of the Squat Pattern</w:t>
      </w:r>
    </w:p>
    <w:p>
      <w:r>
        <w:t>Certain populations may have limitations performing squats safely, such as individuals with severe osteoarthritis, recent knee or hip surgery, or compromised balance. Contraindications may include acute joint inflammation or instability. Modifications or alternative exercises targeting similar muscle groups may be necessary. Clinical judgment and practitioner consultation guide safe inclusion in training or rehabilitation.</w:t>
      </w:r>
    </w:p>
    <w:p>
      <w:pPr>
        <w:pStyle w:val="Heading1"/>
      </w:pPr>
      <w:r>
        <w:t>Practical Applications of the Squat in Fitness and Rehabilitation</w:t>
      </w:r>
    </w:p>
    <w:p>
      <w:r>
        <w:t>The squat pattern is used widely in strength and conditioning to develop lower-body strength, power, and mobility. It enhances capacity for activities of daily living and athletic performance. In rehabilitation, squats are adapted to restore joint function, muscle balance, and neuromuscular control after injury. Integration of the squat into exercise programming requires assessment, coaching, and progressive loading tailored to individual goals and health status.</w:t>
      </w:r>
    </w:p>
    <w:p>
      <w:pPr>
        <w:pStyle w:val="Heading1"/>
      </w:pPr>
      <w:r>
        <w:t>Glossary of Terms Related to Squat Pattern</w:t>
      </w:r>
    </w:p>
    <w:p>
      <w:r>
        <w:t>Includes definitions of key terms such as "Knee Valgus" (inward collapse of the knee), "Hip Extension" (movement to straighten the hip joint), "Neutral Spine" (maintaining natural spinal curvature), "Concentric Muscle Contraction" (muscle shortening under load), and "Eccentric Muscle Contraction" (muscle lengthening under load). Understanding terminology improves comprehension of squat mechanics and coaching commands.</w:t>
      </w:r>
    </w:p>
    <w:p>
      <w:pPr>
        <w:pStyle w:val="Heading1"/>
      </w:pPr>
      <w:r>
        <w:t>Practical Guidance</w:t>
      </w:r>
    </w:p>
    <w:p>
      <w:pPr>
        <w:pStyle w:val="ListBullet"/>
      </w:pPr>
      <w:r>
        <w:t>Begin with bodyweight squats focusing on technique before adding load.</w:t>
      </w:r>
    </w:p>
    <w:p>
      <w:pPr>
        <w:pStyle w:val="ListBullet"/>
      </w:pPr>
      <w:r>
        <w:t>Ensure adequate warm-up to enhance joint mobility and muscle activation.</w:t>
      </w:r>
    </w:p>
    <w:p>
      <w:pPr>
        <w:pStyle w:val="ListBullet"/>
      </w:pPr>
      <w:r>
        <w:t>Use mirrors or video to check alignment and form.</w:t>
      </w:r>
    </w:p>
    <w:p>
      <w:pPr>
        <w:pStyle w:val="ListBullet"/>
      </w:pPr>
      <w:r>
        <w:t>Avoid knee valgus by cueing knees to track over toes.</w:t>
      </w:r>
    </w:p>
    <w:p>
      <w:pPr>
        <w:pStyle w:val="ListBullet"/>
      </w:pPr>
      <w:r>
        <w:t>Progress weight and complexity gradually based on technique mastery.</w:t>
      </w:r>
    </w:p>
    <w:p>
      <w:pPr>
        <w:pStyle w:val="ListBullet"/>
      </w:pPr>
      <w:r>
        <w:t>If pain occurs, reduce load, modify depth, or consult a healthcare professional.</w:t>
      </w:r>
    </w:p>
    <w:p>
      <w:pPr>
        <w:pStyle w:val="ListBullet"/>
      </w:pPr>
      <w:r>
        <w:t>Maintain neutral spine and engage core during descent and ascent.</w:t>
      </w:r>
    </w:p>
    <w:p>
      <w:pPr>
        <w:pStyle w:val="ListBullet"/>
      </w:pPr>
      <w:r>
        <w:t>Incorporate mobility exercises to improve squat depth safely.</w:t>
      </w:r>
    </w:p>
    <w:p>
      <w:pPr>
        <w:pStyle w:val="Heading1"/>
      </w:pPr>
      <w:r>
        <w:t>Safety Notes</w:t>
      </w:r>
    </w:p>
    <w:p>
      <w:pPr>
        <w:pStyle w:val="ListBullet"/>
      </w:pPr>
      <w:r>
        <w:t>Avoid rapid or uncontrolled movements during squats to reduce injury risk.</w:t>
      </w:r>
    </w:p>
    <w:p>
      <w:pPr>
        <w:pStyle w:val="ListBullet"/>
      </w:pPr>
      <w:r>
        <w:t>Individuals with joint pain should seek professional assessment before performing weighted squats.</w:t>
      </w:r>
    </w:p>
    <w:p>
      <w:pPr>
        <w:pStyle w:val="ListBullet"/>
      </w:pPr>
      <w:r>
        <w:t>Use appropriate footwear to provide stable base and grip.</w:t>
      </w:r>
    </w:p>
    <w:p>
      <w:pPr>
        <w:pStyle w:val="ListBullet"/>
      </w:pPr>
      <w:r>
        <w:t>Do not sacrifice form for increased load; prioritize technique.</w:t>
      </w:r>
    </w:p>
    <w:p>
      <w:pPr>
        <w:pStyle w:val="ListBullet"/>
      </w:pPr>
      <w:r>
        <w:t>Discontinue squatting if sharp pain or joint swelling develops.</w:t>
      </w:r>
    </w:p>
    <w:p>
      <w:pPr>
        <w:pStyle w:val="Heading1"/>
      </w:pPr>
      <w:r>
        <w:t>Common Misconceptions</w:t>
      </w:r>
    </w:p>
    <w:p>
      <w:r>
        <w:rPr>
          <w:b/>
        </w:rPr>
        <w:t xml:space="preserve">Misconception: </w:t>
      </w:r>
      <w:r>
        <w:t>Deep squats are harmful to the knees.</w:t>
      </w:r>
    </w:p>
    <w:p>
      <w:r>
        <w:rPr>
          <w:b/>
        </w:rPr>
        <w:t xml:space="preserve">Reality: </w:t>
      </w:r>
      <w:r>
        <w:t>Research shows deep squats are safe for healthy individuals with proper technique and can promote joint health.</w:t>
      </w:r>
    </w:p>
    <w:p>
      <w:r>
        <w:rPr>
          <w:b/>
        </w:rPr>
        <w:t xml:space="preserve">Misconception: </w:t>
      </w:r>
      <w:r>
        <w:t>Squats only target the thighs.</w:t>
      </w:r>
    </w:p>
    <w:p>
      <w:r>
        <w:rPr>
          <w:b/>
        </w:rPr>
        <w:t xml:space="preserve">Reality: </w:t>
      </w:r>
      <w:r>
        <w:t>Squats engage multiple muscle groups including hips, core, and calves, contributing to total lower-body strength.</w:t>
      </w:r>
    </w:p>
    <w:p>
      <w:r>
        <w:rPr>
          <w:b/>
        </w:rPr>
        <w:t xml:space="preserve">Misconception: </w:t>
      </w:r>
      <w:r>
        <w:t>Squats cause lower back injuries.</w:t>
      </w:r>
    </w:p>
    <w:p>
      <w:r>
        <w:rPr>
          <w:b/>
        </w:rPr>
        <w:t xml:space="preserve">Reality: </w:t>
      </w:r>
      <w:r>
        <w:t>Maintaining neutral spine and proper form minimizes spinal risk; poor technique is the primary cause of back strain.</w:t>
      </w:r>
    </w:p>
    <w:p>
      <w:r>
        <w:rPr>
          <w:b/>
        </w:rPr>
        <w:t xml:space="preserve">Misconception: </w:t>
      </w:r>
      <w:r>
        <w:t>Heels must never lift during squats.</w:t>
      </w:r>
    </w:p>
    <w:p>
      <w:r>
        <w:rPr>
          <w:b/>
        </w:rPr>
        <w:t xml:space="preserve">Reality: </w:t>
      </w:r>
      <w:r>
        <w:t>While heels should generally remain grounded for stability, slight heel elevation may be necessary for individuals with limited ankle mobility.</w:t>
      </w:r>
    </w:p>
    <w:p>
      <w:pPr>
        <w:pStyle w:val="Heading1"/>
      </w:pPr>
      <w:r>
        <w:t>Clinical Pearls</w:t>
      </w:r>
    </w:p>
    <w:p>
      <w:pPr>
        <w:pStyle w:val="ListNumber"/>
      </w:pPr>
      <w:r>
        <w:t>Prioritize mobility and flexibility assessments to optimize squat mechanics.</w:t>
      </w:r>
    </w:p>
    <w:p>
      <w:pPr>
        <w:pStyle w:val="ListNumber"/>
      </w:pPr>
      <w:r>
        <w:t>Instruction and feedback improve safety and training effectiveness.</w:t>
      </w:r>
    </w:p>
    <w:p>
      <w:pPr>
        <w:pStyle w:val="ListNumber"/>
      </w:pPr>
      <w:r>
        <w:t>Individualize squat depth based on comfort, mobility, and goals.</w:t>
      </w:r>
    </w:p>
    <w:p>
      <w:pPr>
        <w:pStyle w:val="ListNumber"/>
      </w:pPr>
      <w:r>
        <w:t>Neuromuscular control training complements strength gains from squatting.</w:t>
      </w:r>
    </w:p>
    <w:p>
      <w:pPr>
        <w:pStyle w:val="ListNumber"/>
      </w:pPr>
      <w:r>
        <w:t>Incorporate antagonist muscle strengthening to support squat performance.</w:t>
      </w:r>
    </w:p>
    <w:p>
      <w:pPr>
        <w:pStyle w:val="Heading1"/>
      </w:pPr>
      <w:r>
        <w:t>Key Takeaways</w:t>
      </w:r>
    </w:p>
    <w:p>
      <w:pPr>
        <w:pStyle w:val="ListBullet"/>
      </w:pPr>
      <w:r>
        <w:t>The squat pattern is a multi-joint movement critical for strength and functional fitness.</w:t>
      </w:r>
    </w:p>
    <w:p>
      <w:pPr>
        <w:pStyle w:val="ListBullet"/>
      </w:pPr>
      <w:r>
        <w:t>Proper squat technique maximizes benefits and minimizes injury risk.</w:t>
      </w:r>
    </w:p>
    <w:p>
      <w:pPr>
        <w:pStyle w:val="ListBullet"/>
      </w:pPr>
      <w:r>
        <w:t>Multiple muscles including quadriceps, glutes, and core stabilize and power the squat.</w:t>
      </w:r>
    </w:p>
    <w:p>
      <w:pPr>
        <w:pStyle w:val="ListBullet"/>
      </w:pPr>
      <w:r>
        <w:t>Variations allow customization to different training and rehabilitation needs.</w:t>
      </w:r>
    </w:p>
    <w:p>
      <w:pPr>
        <w:pStyle w:val="ListBullet"/>
      </w:pPr>
      <w:r>
        <w:t>Progressive overload and proper coaching facilitate safe improvement.</w:t>
      </w:r>
    </w:p>
    <w:p>
      <w:pPr>
        <w:pStyle w:val="ListBullet"/>
      </w:pPr>
      <w:r>
        <w:t>Some populations require squat modifications or alternatives for safety.</w:t>
      </w:r>
    </w:p>
    <w:p>
      <w:pPr>
        <w:pStyle w:val="ListBullet"/>
      </w:pPr>
      <w:r>
        <w:t>Common errors can be corrected through assessment and education.</w:t>
      </w:r>
    </w:p>
    <w:p>
      <w:pPr>
        <w:pStyle w:val="ListBullet"/>
      </w:pPr>
      <w:r>
        <w:t>Deep squats are generally safe with correct form and may enhance joint health.</w:t>
      </w:r>
    </w:p>
    <w:p>
      <w:pPr>
        <w:pStyle w:val="Heading1"/>
      </w:pPr>
      <w:r>
        <w:t>Glossary</w:t>
      </w:r>
    </w:p>
    <w:p>
      <w:r>
        <w:rPr>
          <w:b/>
        </w:rPr>
        <w:t xml:space="preserve">Knee Valgus: </w:t>
      </w:r>
      <w:r>
        <w:t>Inward collapse of the knee joint during squat or weight-bearing movements, increasing injury risk.</w:t>
      </w:r>
    </w:p>
    <w:p>
      <w:r>
        <w:rPr>
          <w:b/>
        </w:rPr>
        <w:t xml:space="preserve">Hip Extension: </w:t>
      </w:r>
      <w:r>
        <w:t>Movement where the thigh moves backward, increasing the angle between the front of the thigh and the pelvis.</w:t>
      </w:r>
    </w:p>
    <w:p>
      <w:r>
        <w:rPr>
          <w:b/>
        </w:rPr>
        <w:t xml:space="preserve">Neutral Spine: </w:t>
      </w:r>
      <w:r>
        <w:t>Maintaining the natural curves of the spine to optimize posture and reduce injury risk during movement.</w:t>
      </w:r>
    </w:p>
    <w:p>
      <w:r>
        <w:rPr>
          <w:b/>
        </w:rPr>
        <w:t xml:space="preserve">Concentric Muscle Contraction: </w:t>
      </w:r>
      <w:r>
        <w:t>Muscle shortening under tension, as occurs when standing up from the bottom of a squat.</w:t>
      </w:r>
    </w:p>
    <w:p>
      <w:r>
        <w:rPr>
          <w:b/>
        </w:rPr>
        <w:t xml:space="preserve">Eccentric Muscle Contraction: </w:t>
      </w:r>
      <w:r>
        <w:t>Muscle lengthening under tension, as occurs when lowering down into the squat position.</w:t>
      </w:r>
    </w:p>
    <w:p>
      <w:pPr>
        <w:pStyle w:val="Heading1"/>
      </w:pPr>
      <w:r>
        <w:t>Related Modules</w:t>
      </w:r>
    </w:p>
    <w:p>
      <w:pPr>
        <w:pStyle w:val="ListBullet"/>
      </w:pPr>
      <w:r>
        <w:t>EXE-125-LowerBodyStrength</w:t>
      </w:r>
    </w:p>
    <w:p>
      <w:pPr>
        <w:pStyle w:val="ListBullet"/>
      </w:pPr>
      <w:r>
        <w:t>EXE-131-DeadliftPattern</w:t>
      </w:r>
    </w:p>
    <w:p>
      <w:pPr>
        <w:pStyle w:val="ListBullet"/>
      </w:pPr>
      <w:r>
        <w:t>EXE-140-KneeBiomechanics</w:t>
      </w:r>
    </w:p>
    <w:p>
      <w:pPr>
        <w:pStyle w:val="Heading1"/>
      </w:pPr>
      <w:r>
        <w:t>Illustration Specifications</w:t>
      </w:r>
    </w:p>
    <w:p>
      <w:pPr>
        <w:pStyle w:val="Heading2"/>
      </w:pPr>
      <w:r>
        <w:t>ILL-EXE-130-01 - Anatomy of Muscles Involved in the Squat</w:t>
      </w:r>
    </w:p>
    <w:p>
      <w:r>
        <w:t>Type: Diagram</w:t>
      </w:r>
    </w:p>
    <w:p>
      <w:r>
        <w:t>Illustrates the major muscle groups activated during a squat, including quadriceps, gluteus maximus, hamstrings, and core muscles.</w:t>
      </w:r>
    </w:p>
    <w:p>
      <w:r>
        <w:t>Alt text: Diagram showing muscles working during a squat, highlighting quadriceps, hamstrings, and gluteals.</w:t>
      </w:r>
    </w:p>
    <w:p>
      <w:pPr>
        <w:pStyle w:val="Heading2"/>
      </w:pPr>
      <w:r>
        <w:t>ILL-EXE-130-02 - Proper Squat Form at Parallel Depth</w:t>
      </w:r>
    </w:p>
    <w:p>
      <w:r>
        <w:t>Type: Photo Sequence</w:t>
      </w:r>
    </w:p>
    <w:p>
      <w:r>
        <w:t>Step-by-step images demonstrating correct body alignment during the descent and ascent phases of a squat to parallel thigh position.</w:t>
      </w:r>
    </w:p>
    <w:p>
      <w:r>
        <w:t>Alt text: Photo sequence of a person performing a squat demonstrating proper knee, hip, and back alignment to parallel depth.</w:t>
      </w:r>
    </w:p>
    <w:p>
      <w:pPr>
        <w:pStyle w:val="Heading2"/>
      </w:pPr>
      <w:r>
        <w:t>ILL-EXE-130-03 - Common Squat Technique Errors</w:t>
      </w:r>
    </w:p>
    <w:p>
      <w:r>
        <w:t>Type: Infographic</w:t>
      </w:r>
    </w:p>
    <w:p>
      <w:r>
        <w:t>Visual comparison of common errors such as knee valgus, heel lift, and lumbar rounding versus proper technique.</w:t>
      </w:r>
    </w:p>
    <w:p>
      <w:r>
        <w:t>Alt text: Side-by-side images comparing common squat mistakes versus correct form.</w:t>
      </w:r>
    </w:p>
    <w:p>
      <w:pPr>
        <w:pStyle w:val="Heading2"/>
      </w:pPr>
      <w:r>
        <w:t>ILL-EXE-130-04 - Squat Variations and Stance Differences</w:t>
      </w:r>
    </w:p>
    <w:p>
      <w:r>
        <w:t>Type: Diagram</w:t>
      </w:r>
    </w:p>
    <w:p>
      <w:r>
        <w:t>Displays different squat types (front, back, goblet) and foot placement variations influencing muscle emphasis and joint mechanics.</w:t>
      </w:r>
    </w:p>
    <w:p>
      <w:r>
        <w:t>Alt text: Diagram showing various squat styles with foot positioning differences.</w:t>
      </w:r>
    </w:p>
    <w:p>
      <w:pPr>
        <w:pStyle w:val="Heading1"/>
      </w:pPr>
      <w:r>
        <w:t>References</w:t>
      </w:r>
    </w:p>
    <w:p>
      <w:pPr>
        <w:pStyle w:val="ListBullet"/>
      </w:pPr>
      <w:r>
        <w:t>Biomechanics and muscle activation during the squat exercise | Schoenfeld BJ. | 2010 |  | Unverified</w:t>
      </w:r>
    </w:p>
    <w:p>
      <w:pPr>
        <w:pStyle w:val="ListBullet"/>
      </w:pPr>
      <w:r>
        <w:t>Effects of squat depth on knee extensor strength and biomechanics | Hartmann H, Wirth K, Klusemann M. | 2013 |  | Unverified</w:t>
      </w:r>
    </w:p>
    <w:p>
      <w:pPr>
        <w:pStyle w:val="ListBullet"/>
      </w:pPr>
      <w:r>
        <w:t>The role of squat training in rehabilitation after knee injury | Escamilla RF, Wilk KE. | 2014 |  | Unverified</w:t>
      </w:r>
    </w:p>
    <w:p>
      <w:pPr>
        <w:pStyle w:val="ListBullet"/>
      </w:pPr>
      <w:r>
        <w:t>Common errors in squatting technique and injury prevention strategies | Clark MA, Lambert MI, Hunter AM. | 2012 |  | Unverified</w:t>
      </w:r>
    </w:p>
    <w:p>
      <w:pPr>
        <w:pStyle w:val="ListBullet"/>
      </w:pPr>
      <w:r>
        <w:t>Safety considerations and guidelines in resistance training with free weights | American College of Sports Medicine.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