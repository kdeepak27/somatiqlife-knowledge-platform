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BIO-033 - Synapses and Neurotransmitters</w:t>
      </w:r>
    </w:p>
    <w:p>
      <w:r>
        <w:rPr>
          <w:i/>
        </w:rPr>
        <w:t>How neurons communicate across neural networks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Cellular Level, Tissue Level</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synapse, neurotransmitter, neuron communication, neural networks, chemical signaling, electrical synapse, receptor, synaptic cleft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Synapses are specialized junctions where neurons communicate with each other to transmit signals throughout the nervous system. Communication at synapses allows the brain and nervous system to coordinate complex processes such as movement, sensation, thought, and emotion. There are two major types of synapses: chemical and electrical. Chemical synapses use neurotransmitters, which are chemical messenger molecules released by the presynaptic neuron into the synaptic cleft — the microscopic gap between neurons. These neurotransmitters bind to receptor proteins on the postsynaptic neuron, triggering electrical or biochemical responses that propagate the signal. Electrical synapses involve direct electrical connections via gap junctions and allow for faster signal transmission, though chemical synapses are more common and allow for more modulation and diversity in signaling. Understanding synaptic mechanisms is crucial for grasping how neural networks function and adapt, which is important for fields such as neurobiology and medicine. Dysfunctional synapses and neurotransmitter imbalances are involved in many neurological and psychiatric disorders. While much is known about synapses, research continues to uncover details about the diversity of neurotransmitters, receptor types, plasticity mechanisms, and how synapses are altered in disease. Concepts intimately related to this module include neuronal anatomy, action potentials, and neuropharmacology. Limitations include that synaptic processes are complex and still incompletely understood, necessitating further study to fully delineate their roles in health and disease. This foundational knowledge supports medical, psychological, and research applications focused on optimizing brain and nerve function.</w:t>
      </w:r>
    </w:p>
    <w:p>
      <w:pPr>
        <w:pStyle w:val="Heading1"/>
      </w:pPr>
      <w:r>
        <w:t>Customer Questions Answered</w:t>
      </w:r>
    </w:p>
    <w:p>
      <w:pPr>
        <w:pStyle w:val="ListBullet"/>
      </w:pPr>
      <w:r>
        <w:t>What is a synapse?</w:t>
      </w:r>
    </w:p>
    <w:p>
      <w:pPr>
        <w:pStyle w:val="ListBullet"/>
      </w:pPr>
      <w:r>
        <w:t>How do neurons communicate with each other?</w:t>
      </w:r>
    </w:p>
    <w:p>
      <w:pPr>
        <w:pStyle w:val="ListBullet"/>
      </w:pPr>
      <w:r>
        <w:t>What role do neurotransmitters play in brain function?</w:t>
      </w:r>
    </w:p>
    <w:p>
      <w:pPr>
        <w:pStyle w:val="ListBullet"/>
      </w:pPr>
      <w:r>
        <w:t>What are the different types of synapses?</w:t>
      </w:r>
    </w:p>
    <w:p>
      <w:pPr>
        <w:pStyle w:val="ListBullet"/>
      </w:pPr>
      <w:r>
        <w:t>How does the synaptic cleft affect communication between neurons?</w:t>
      </w:r>
    </w:p>
    <w:p>
      <w:pPr>
        <w:pStyle w:val="ListBullet"/>
      </w:pPr>
      <w:r>
        <w:t>Can synaptic function be influenced by medications?</w:t>
      </w:r>
    </w:p>
    <w:p>
      <w:pPr>
        <w:pStyle w:val="ListBullet"/>
      </w:pPr>
      <w:r>
        <w:t>What happens if neurotransmitter levels are imbalanced?</w:t>
      </w:r>
    </w:p>
    <w:p>
      <w:pPr>
        <w:pStyle w:val="ListBullet"/>
      </w:pPr>
      <w:r>
        <w:t>How do electrical and chemical synapses differ?</w:t>
      </w:r>
    </w:p>
    <w:p>
      <w:pPr>
        <w:pStyle w:val="Heading1"/>
      </w:pPr>
      <w:r>
        <w:t>Learning Objectives</w:t>
      </w:r>
    </w:p>
    <w:p>
      <w:pPr>
        <w:pStyle w:val="ListBullet"/>
      </w:pPr>
      <w:r>
        <w:t>Define what a synapse is and describe its components.</w:t>
      </w:r>
    </w:p>
    <w:p>
      <w:pPr>
        <w:pStyle w:val="ListBullet"/>
      </w:pPr>
      <w:r>
        <w:t>Explain how neurotransmitters mediate communication between neurons.</w:t>
      </w:r>
    </w:p>
    <w:p>
      <w:pPr>
        <w:pStyle w:val="ListBullet"/>
      </w:pPr>
      <w:r>
        <w:t>Differentiate between chemical and electrical synapses.</w:t>
      </w:r>
    </w:p>
    <w:p>
      <w:pPr>
        <w:pStyle w:val="ListBullet"/>
      </w:pPr>
      <w:r>
        <w:t>Describe the process of neurotransmitter release and receptor activation.</w:t>
      </w:r>
    </w:p>
    <w:p>
      <w:pPr>
        <w:pStyle w:val="ListBullet"/>
      </w:pPr>
      <w:r>
        <w:t>Identify major neurotransmitter types and their general functions.</w:t>
      </w:r>
    </w:p>
    <w:p>
      <w:pPr>
        <w:pStyle w:val="ListBullet"/>
      </w:pPr>
      <w:r>
        <w:t>Understand the relevance of synaptic function to health and disease.</w:t>
      </w:r>
    </w:p>
    <w:p>
      <w:pPr>
        <w:pStyle w:val="ListBullet"/>
      </w:pPr>
      <w:r>
        <w:t>Recognize how medications can affect synaptic transmission.</w:t>
      </w:r>
    </w:p>
    <w:p>
      <w:pPr>
        <w:pStyle w:val="ListBullet"/>
      </w:pPr>
      <w:r>
        <w:t>Address common misconceptions about synaptic communication.</w:t>
      </w:r>
    </w:p>
    <w:p>
      <w:pPr>
        <w:pStyle w:val="Heading1"/>
      </w:pPr>
      <w:r>
        <w:t>Definition</w:t>
      </w:r>
    </w:p>
    <w:p>
      <w:r>
        <w:t>A synapse is a specialized junction between two neurons where information is transmitted from one neuron to another via chemical or electrical signals.</w:t>
      </w:r>
    </w:p>
    <w:p>
      <w:pPr>
        <w:pStyle w:val="Heading1"/>
      </w:pPr>
      <w:r>
        <w:t>Why This Matters</w:t>
      </w:r>
    </w:p>
    <w:p>
      <w:r>
        <w:t>Synapses and neurotransmitters are fundamental to brain function and nervous system communication. They underpin thought, sensation, movement, and many other processes essential to daily life. Understanding how neurons connect and communicate is critical for grasping how the brain works, why neurological disorders occur, and how treatments may target neural communication to improve health outcomes.</w:t>
      </w:r>
    </w:p>
    <w:p>
      <w:pPr>
        <w:pStyle w:val="Heading1"/>
      </w:pPr>
      <w:r>
        <w:t>Structure of a Synapse</w:t>
      </w:r>
    </w:p>
    <w:p>
      <w:r>
        <w:t>A synapse consists of three main parts: the presynaptic terminal, the synaptic cleft, and the postsynaptic membrane. The presynaptic terminal contains synaptic vesicles filled with neurotransmitters. The synaptic cleft is a tiny gap between neurons measuring about 20-40 nanometers. The postsynaptic membrane contains receptors specific to the neurotransmitters released. Together, these components enable signal transmission from one neuron to the next.</w:t>
      </w:r>
    </w:p>
    <w:p>
      <w:pPr>
        <w:pStyle w:val="Heading1"/>
      </w:pPr>
      <w:r>
        <w:t>Chemical Synapses: Mechanisms of Action</w:t>
      </w:r>
    </w:p>
    <w:p>
      <w:r>
        <w:t>Chemical synapses transmit signals through the release of neurotransmitters. When an action potential reaches the presynaptic terminal, it triggers vesicles to fuse with the membrane and release neurotransmitters into the synaptic cleft. These molecules cross the cleft and bind to receptors on the postsynaptic neuron, causing ion channels to open or close. This leads to changes in the postsynaptic cell's electrical state, potentially initiating another action potential.</w:t>
      </w:r>
    </w:p>
    <w:p>
      <w:pPr>
        <w:pStyle w:val="Heading1"/>
      </w:pPr>
      <w:r>
        <w:t>Electrical Synapses: Direct Ionic Transmission</w:t>
      </w:r>
    </w:p>
    <w:p>
      <w:r>
        <w:t>Electrical synapses are less common and allow direct ionic current flow between neurons through gap junctions. These junctions form channels connecting the cytoplasm of adjacent neurons, enabling rapid and bidirectional signal transmission. Electrical synapses are important for synchronizing neuronal activity, especially in certain brain regions and muscle tissues.</w:t>
      </w:r>
    </w:p>
    <w:p>
      <w:pPr>
        <w:pStyle w:val="Heading1"/>
      </w:pPr>
      <w:r>
        <w:t>Major Neurotransmitter Types and Their Roles</w:t>
      </w:r>
    </w:p>
    <w:p>
      <w:r>
        <w:t>There are several types of neurotransmitters, each with distinct functions. Examples include glutamate (main excitatory neurotransmitter), gamma-aminobutyric acid (GABA, main inhibitory neurotransmitter), dopamine (involved in reward and movement control), serotonin (affects mood and sleep), acetylcholine (important in muscle activation), and norepinephrine (modulates attention and stress responses). The balance and interaction of these neurotransmitters shape neural network behavior.</w:t>
      </w:r>
    </w:p>
    <w:p>
      <w:pPr>
        <w:pStyle w:val="Heading1"/>
      </w:pPr>
      <w:r>
        <w:t>Synaptic Plasticity and Learning</w:t>
      </w:r>
    </w:p>
    <w:p>
      <w:r>
        <w:t>Synaptic plasticity refers to the ability of synapses to strengthen or weaken over time in response to activity. This adaptability is fundamental to learning and memory. Mechanisms include long-term potentiation (LTP) and long-term depression (LTD), which involve changes in neurotransmitter release, receptor density, and postsynaptic responsiveness, allowing neural circuits to modify their function based on experience.</w:t>
      </w:r>
    </w:p>
    <w:p>
      <w:pPr>
        <w:pStyle w:val="Heading1"/>
      </w:pPr>
      <w:r>
        <w:t>Neurotransmitter Imbalances and Clinical Implications</w:t>
      </w:r>
    </w:p>
    <w:p>
      <w:r>
        <w:t>Disruptions in neurotransmitter levels or receptor function can contribute to neurological and psychiatric disorders such as depression, Parkinson's disease, schizophrenia, and epilepsy. Understanding synaptic communication mechanisms guides development of treatments like antidepressants, antipsychotics, and other neuroactive drugs that target specific neurotransmitter systems to restore balance.</w:t>
      </w:r>
    </w:p>
    <w:p>
      <w:pPr>
        <w:pStyle w:val="Heading1"/>
      </w:pPr>
      <w:r>
        <w:t>Pharmacological Modulation of Synapses</w:t>
      </w:r>
    </w:p>
    <w:p>
      <w:r>
        <w:t>Many medications affect synaptic function by altering neurotransmitter synthesis, release, reuptake, or receptor activity. For example, selective serotonin reuptake inhibitors (SSRIs) increase serotonin levels in synapses, while drugs like benzodiazepines enhance GABA receptor activity. These interventions highlight the therapeutic potential of targeting synaptic communication to modify neural circuit function.</w:t>
      </w:r>
    </w:p>
    <w:p>
      <w:pPr>
        <w:pStyle w:val="Heading1"/>
      </w:pPr>
      <w:r>
        <w:t>Limitations and Emerging Research</w:t>
      </w:r>
    </w:p>
    <w:p>
      <w:r>
        <w:t>While much is understood about synapses, ongoing research continues to explore the complexity of synaptic connections, diverse receptor subtypes, neuromodulators, and glial roles in synaptic function. Advances in imaging and molecular techniques promise deeper insights which may reveal new therapeutic targets. Limitations include incomplete knowledge of all synaptic types and mechanisms, as well as how synapses change in varied physiological and pathological states.</w:t>
      </w:r>
    </w:p>
    <w:p>
      <w:pPr>
        <w:pStyle w:val="Heading1"/>
      </w:pPr>
      <w:r>
        <w:t>Practical Guidance</w:t>
      </w:r>
    </w:p>
    <w:p>
      <w:pPr>
        <w:pStyle w:val="ListBullet"/>
      </w:pPr>
      <w:r>
        <w:t>Maintain brain health by supporting neural communication through balanced nutrition, regular exercise, and adequate sleep.</w:t>
      </w:r>
    </w:p>
    <w:p>
      <w:pPr>
        <w:pStyle w:val="ListBullet"/>
      </w:pPr>
      <w:r>
        <w:t>Avoid substances that impair synaptic function such as excessive alcohol or illicit drugs.</w:t>
      </w:r>
    </w:p>
    <w:p>
      <w:pPr>
        <w:pStyle w:val="ListBullet"/>
      </w:pPr>
      <w:r>
        <w:t>Follow prescribed medication regimens carefully when using neuroactive drugs to ensure effective synaptic modulation and minimize side effects.</w:t>
      </w:r>
    </w:p>
    <w:p>
      <w:pPr>
        <w:pStyle w:val="ListBullet"/>
      </w:pPr>
      <w:r>
        <w:t>Consult healthcare professionals for symptoms suggestive of neurological or psychiatric conditions, as many involve synaptic dysfunction.</w:t>
      </w:r>
    </w:p>
    <w:p>
      <w:pPr>
        <w:pStyle w:val="ListBullet"/>
      </w:pPr>
      <w:r>
        <w:t>Understand that synaptic changes underlie learning, so engaging in cognitive activities can support synaptic plasticity and brain health.</w:t>
      </w:r>
    </w:p>
    <w:p>
      <w:pPr>
        <w:pStyle w:val="Heading1"/>
      </w:pPr>
      <w:r>
        <w:t>Safety Notes</w:t>
      </w:r>
    </w:p>
    <w:p>
      <w:pPr>
        <w:pStyle w:val="ListBullet"/>
      </w:pPr>
      <w:r>
        <w:t>Do not self-medicate with substances affecting synapses without medical advice, as improper use can cause harm.</w:t>
      </w:r>
    </w:p>
    <w:p>
      <w:pPr>
        <w:pStyle w:val="ListBullet"/>
      </w:pPr>
      <w:r>
        <w:t>Certain medications targeting synapses may have side effects; always monitor and report adverse effects to healthcare providers.</w:t>
      </w:r>
    </w:p>
    <w:p>
      <w:pPr>
        <w:pStyle w:val="ListBullet"/>
      </w:pPr>
      <w:r>
        <w:t>Avoid abrupt discontinuation of neuroactive drugs to prevent withdrawal symptoms affecting synaptic balance.</w:t>
      </w:r>
    </w:p>
    <w:p>
      <w:pPr>
        <w:pStyle w:val="ListBullet"/>
      </w:pPr>
      <w:r>
        <w:t>Be cautious using supplements claiming to directly enhance neurotransmitters without scientific validation.</w:t>
      </w:r>
    </w:p>
    <w:p>
      <w:pPr>
        <w:pStyle w:val="ListBullet"/>
      </w:pPr>
      <w:r>
        <w:t>Consult professionals before combining multiple drugs that influence synaptic transmission to avoid harmful interactions.</w:t>
      </w:r>
    </w:p>
    <w:p>
      <w:pPr>
        <w:pStyle w:val="Heading1"/>
      </w:pPr>
      <w:r>
        <w:t>Common Misconceptions</w:t>
      </w:r>
    </w:p>
    <w:p>
      <w:r>
        <w:rPr>
          <w:b/>
        </w:rPr>
        <w:t xml:space="preserve">Misconception: </w:t>
      </w:r>
      <w:r>
        <w:t>Synapses only transmit signals in one direction.</w:t>
      </w:r>
    </w:p>
    <w:p>
      <w:r>
        <w:rPr>
          <w:b/>
        </w:rPr>
        <w:t xml:space="preserve">Reality: </w:t>
      </w:r>
      <w:r>
        <w:t>While chemical synapses typically transmit signals unidirectionally, electrical synapses can conduct signals bidirectionally.</w:t>
      </w:r>
    </w:p>
    <w:p>
      <w:r>
        <w:rPr>
          <w:b/>
        </w:rPr>
        <w:t xml:space="preserve">Misconception: </w:t>
      </w:r>
      <w:r>
        <w:t>All neurotransmitters have excitatory effects.</w:t>
      </w:r>
    </w:p>
    <w:p>
      <w:r>
        <w:rPr>
          <w:b/>
        </w:rPr>
        <w:t xml:space="preserve">Reality: </w:t>
      </w:r>
      <w:r>
        <w:t>Some neurotransmitters, like GABA, are inhibitory and reduce neuronal activity.</w:t>
      </w:r>
    </w:p>
    <w:p>
      <w:r>
        <w:rPr>
          <w:b/>
        </w:rPr>
        <w:t xml:space="preserve">Misconception: </w:t>
      </w:r>
      <w:r>
        <w:t>Synaptic transmission is instantaneous.</w:t>
      </w:r>
    </w:p>
    <w:p>
      <w:r>
        <w:rPr>
          <w:b/>
        </w:rPr>
        <w:t xml:space="preserve">Reality: </w:t>
      </w:r>
      <w:r>
        <w:t>Chemical synaptic transmission involves delays due to neurotransmitter release and receptor binding, unlike electrical synapses which are faster.</w:t>
      </w:r>
    </w:p>
    <w:p>
      <w:r>
        <w:rPr>
          <w:b/>
        </w:rPr>
        <w:t xml:space="preserve">Misconception: </w:t>
      </w:r>
      <w:r>
        <w:t>Neurotransmitters act only in individual synapses.</w:t>
      </w:r>
    </w:p>
    <w:p>
      <w:r>
        <w:rPr>
          <w:b/>
        </w:rPr>
        <w:t xml:space="preserve">Reality: </w:t>
      </w:r>
      <w:r>
        <w:t>Some neurotransmitters can diffuse to affect multiple neurons, a process called volume transmission.</w:t>
      </w:r>
    </w:p>
    <w:p>
      <w:pPr>
        <w:pStyle w:val="Heading1"/>
      </w:pPr>
      <w:r>
        <w:t>Clinical Pearls</w:t>
      </w:r>
    </w:p>
    <w:p>
      <w:pPr>
        <w:pStyle w:val="ListNumber"/>
      </w:pPr>
      <w:r>
        <w:t>Synaptic plasticity is the cellular basis for learning and memory.</w:t>
      </w:r>
    </w:p>
    <w:p>
      <w:pPr>
        <w:pStyle w:val="ListNumber"/>
      </w:pPr>
      <w:r>
        <w:t>Different neurotransmitter systems can be selectively targeted by drugs to treat specific neurological and psychiatric conditions.</w:t>
      </w:r>
    </w:p>
    <w:p>
      <w:pPr>
        <w:pStyle w:val="ListNumber"/>
      </w:pPr>
      <w:r>
        <w:t>Electrical synapses enable rapid synchronization in neural circuits, important in reflexes and rhythmic activities.</w:t>
      </w:r>
    </w:p>
    <w:p>
      <w:pPr>
        <w:pStyle w:val="ListNumber"/>
      </w:pPr>
      <w:r>
        <w:t>Imbalances in dopamine are central in Parkinson's disease and schizophrenia, highlighting neurotransmitter specificity in disorders.</w:t>
      </w:r>
    </w:p>
    <w:p>
      <w:pPr>
        <w:pStyle w:val="ListNumber"/>
      </w:pPr>
      <w:r>
        <w:t>Understanding synaptic function aids in developing treatments for epilepsy by modulating excitatory and inhibitory balance.</w:t>
      </w:r>
    </w:p>
    <w:p>
      <w:pPr>
        <w:pStyle w:val="Heading1"/>
      </w:pPr>
      <w:r>
        <w:t>Key Takeaways</w:t>
      </w:r>
    </w:p>
    <w:p>
      <w:pPr>
        <w:pStyle w:val="ListBullet"/>
      </w:pPr>
      <w:r>
        <w:t>Synapses enable neuronal communication and integration across neural networks.</w:t>
      </w:r>
    </w:p>
    <w:p>
      <w:pPr>
        <w:pStyle w:val="ListBullet"/>
      </w:pPr>
      <w:r>
        <w:t>Chemical synapses use neurotransmitters released into the synaptic cleft to transmit signals; electrical synapses involve direct ionic current flow.</w:t>
      </w:r>
    </w:p>
    <w:p>
      <w:pPr>
        <w:pStyle w:val="ListBullet"/>
      </w:pPr>
      <w:r>
        <w:t>Neurotransmitters have diverse roles and include excitatory and inhibitory types.</w:t>
      </w:r>
    </w:p>
    <w:p>
      <w:pPr>
        <w:pStyle w:val="ListBullet"/>
      </w:pPr>
      <w:r>
        <w:t>Synaptic plasticity allows adaptation in neural circuits, underlying learning and memory.</w:t>
      </w:r>
    </w:p>
    <w:p>
      <w:pPr>
        <w:pStyle w:val="ListBullet"/>
      </w:pPr>
      <w:r>
        <w:t>Dysfunction of synapses can contribute to many brain disorders and may be targeted therapeutically.</w:t>
      </w:r>
    </w:p>
    <w:p>
      <w:pPr>
        <w:pStyle w:val="Heading1"/>
      </w:pPr>
      <w:r>
        <w:t>Glossary</w:t>
      </w:r>
    </w:p>
    <w:p>
      <w:r>
        <w:rPr>
          <w:b/>
        </w:rPr>
        <w:t xml:space="preserve">Synapse: </w:t>
      </w:r>
      <w:r>
        <w:t>A junction between two neurons allowing signal transmission.</w:t>
      </w:r>
    </w:p>
    <w:p>
      <w:r>
        <w:rPr>
          <w:b/>
        </w:rPr>
        <w:t xml:space="preserve">Neurotransmitter: </w:t>
      </w:r>
      <w:r>
        <w:t>Chemical messenger released at synapses to relay signals between neurons.</w:t>
      </w:r>
    </w:p>
    <w:p>
      <w:r>
        <w:rPr>
          <w:b/>
        </w:rPr>
        <w:t xml:space="preserve">Presynaptic terminal: </w:t>
      </w:r>
      <w:r>
        <w:t>The part of a neuron where neurotransmitters are released.</w:t>
      </w:r>
    </w:p>
    <w:p>
      <w:r>
        <w:rPr>
          <w:b/>
        </w:rPr>
        <w:t xml:space="preserve">Postsynaptic membrane: </w:t>
      </w:r>
      <w:r>
        <w:t>The part of a neuron containing receptors that detect neurotransmitters.</w:t>
      </w:r>
    </w:p>
    <w:p>
      <w:r>
        <w:rPr>
          <w:b/>
        </w:rPr>
        <w:t xml:space="preserve">Synaptic cleft: </w:t>
      </w:r>
      <w:r>
        <w:t>The small gap between neurons at a chemical synapse.</w:t>
      </w:r>
    </w:p>
    <w:p>
      <w:r>
        <w:rPr>
          <w:b/>
        </w:rPr>
        <w:t xml:space="preserve">Action potential: </w:t>
      </w:r>
      <w:r>
        <w:t>An electrical impulse that travels along neurons to trigger synaptic transmission.</w:t>
      </w:r>
    </w:p>
    <w:p>
      <w:r>
        <w:rPr>
          <w:b/>
        </w:rPr>
        <w:t xml:space="preserve">Neuroplasticity: </w:t>
      </w:r>
      <w:r>
        <w:t>The brain’s ability to adapt synaptic connections based on experience.</w:t>
      </w:r>
    </w:p>
    <w:p>
      <w:r>
        <w:rPr>
          <w:b/>
        </w:rPr>
        <w:t xml:space="preserve">Receptor: </w:t>
      </w:r>
      <w:r>
        <w:t>A protein on the postsynaptic membrane that binds neurotransmitters and initiates cellular response.</w:t>
      </w:r>
    </w:p>
    <w:p>
      <w:pPr>
        <w:pStyle w:val="Heading1"/>
      </w:pPr>
      <w:r>
        <w:t>Related Modules</w:t>
      </w:r>
    </w:p>
    <w:p>
      <w:pPr>
        <w:pStyle w:val="ListBullet"/>
      </w:pPr>
      <w:r>
        <w:t>BIO-005 Neurons and Neural Circuits</w:t>
      </w:r>
    </w:p>
    <w:p>
      <w:pPr>
        <w:pStyle w:val="ListBullet"/>
      </w:pPr>
      <w:r>
        <w:t>BIO-034 Neuropharmacology</w:t>
      </w:r>
    </w:p>
    <w:p>
      <w:pPr>
        <w:pStyle w:val="ListBullet"/>
      </w:pPr>
      <w:r>
        <w:t>BIO-022 Brain Structure and Function</w:t>
      </w:r>
    </w:p>
    <w:p>
      <w:pPr>
        <w:pStyle w:val="Heading1"/>
      </w:pPr>
      <w:r>
        <w:t>Illustration Specifications</w:t>
      </w:r>
    </w:p>
    <w:p>
      <w:pPr>
        <w:pStyle w:val="Heading2"/>
      </w:pPr>
      <w:r>
        <w:t>ILL-001 - Structure of a Chemical Synapse</w:t>
      </w:r>
    </w:p>
    <w:p>
      <w:r>
        <w:t>Type: Diagram</w:t>
      </w:r>
    </w:p>
    <w:p>
      <w:r>
        <w:t>A detailed labeled diagram showing presynaptic terminal, synaptic cleft, and postsynaptic membrane with vesicles and receptors.</w:t>
      </w:r>
    </w:p>
    <w:p>
      <w:r>
        <w:t>Alt text: Diagram of a chemical synapse with vesicles releasing neurotransmitters.</w:t>
      </w:r>
    </w:p>
    <w:p>
      <w:pPr>
        <w:pStyle w:val="Heading2"/>
      </w:pPr>
      <w:r>
        <w:t>ILL-002 - Neurotransmitter Release and Binding</w:t>
      </w:r>
    </w:p>
    <w:p>
      <w:r>
        <w:t>Type: Flowchart</w:t>
      </w:r>
    </w:p>
    <w:p>
      <w:r>
        <w:t>Flowchart showing the sequence from action potential arrival, neurotransmitter release, diffusion, receptor binding, to postsynaptic response.</w:t>
      </w:r>
    </w:p>
    <w:p>
      <w:r>
        <w:t>Alt text: Flowchart of neurotransmitter release and postsynaptic activation.</w:t>
      </w:r>
    </w:p>
    <w:p>
      <w:pPr>
        <w:pStyle w:val="Heading2"/>
      </w:pPr>
      <w:r>
        <w:t>ILL-003 - Comparison of Chemical and Electrical Synapses</w:t>
      </w:r>
    </w:p>
    <w:p>
      <w:r>
        <w:t>Type: Table</w:t>
      </w:r>
    </w:p>
    <w:p>
      <w:r>
        <w:t>Table contrasting features such as speed, directionality, mechanism, and common locations of chemical and electrical synapses.</w:t>
      </w:r>
    </w:p>
    <w:p>
      <w:r>
        <w:t>Alt text: Table comparing chemical and electrical synapses.</w:t>
      </w:r>
    </w:p>
    <w:p>
      <w:pPr>
        <w:pStyle w:val="Heading2"/>
      </w:pPr>
      <w:r>
        <w:t>ILL-004 - Major Neurotransmitter Types and Effects</w:t>
      </w:r>
    </w:p>
    <w:p>
      <w:r>
        <w:t>Type: Chart</w:t>
      </w:r>
    </w:p>
    <w:p>
      <w:r>
        <w:t>Chart listing important neurotransmitters with their primary functions, locations, and effects (excitatory/inhibitory).</w:t>
      </w:r>
    </w:p>
    <w:p>
      <w:r>
        <w:t>Alt text: Chart of neurotransmitter types with functions and effects.</w:t>
      </w:r>
    </w:p>
    <w:p>
      <w:pPr>
        <w:pStyle w:val="Heading1"/>
      </w:pPr>
      <w:r>
        <w:t>References</w:t>
      </w:r>
    </w:p>
    <w:p>
      <w:pPr>
        <w:pStyle w:val="ListBullet"/>
      </w:pPr>
      <w:r>
        <w:t>Basic Neurobiology | National Institute of Neurological Disorders and Stroke | 2020 |  | unverified</w:t>
      </w:r>
    </w:p>
    <w:p>
      <w:pPr>
        <w:pStyle w:val="ListBullet"/>
      </w:pPr>
      <w:r>
        <w:t>Synaptic Transmission and Plasticity | Journal of Neuroscience | 2021 |  | unverified</w:t>
      </w:r>
    </w:p>
    <w:p>
      <w:pPr>
        <w:pStyle w:val="ListBullet"/>
      </w:pPr>
      <w:r>
        <w:t>Neurotransmitters: Function and Dysfunction | Neuroscience Research Foundation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