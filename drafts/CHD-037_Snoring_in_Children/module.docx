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CHD-037 - Snoring in Children</w:t>
      </w:r>
    </w:p>
    <w:p>
      <w:r>
        <w:rPr>
          <w:i/>
        </w:rPr>
        <w:t>Evidence, common problems, practical routines, and safety related to snoring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Sleep</w:t>
            </w:r>
          </w:p>
        </w:tc>
      </w:tr>
      <w:tr>
        <w:tc>
          <w:tcPr>
            <w:tcW w:type="dxa" w:w="4968"/>
          </w:tcPr>
          <w:p>
            <w:r>
              <w:rPr>
                <w:b/>
              </w:rPr>
              <w:t>SOM stages</w:t>
            </w:r>
          </w:p>
        </w:tc>
        <w:tc>
          <w:tcPr>
            <w:tcW w:type="dxa" w:w="4968"/>
          </w:tcPr>
          <w:p>
            <w:r>
              <w:t>Prevention, Early Intervention, Management</w:t>
            </w:r>
          </w:p>
        </w:tc>
      </w:tr>
      <w:tr>
        <w:tc>
          <w:tcPr>
            <w:tcW w:type="dxa" w:w="4968"/>
          </w:tcPr>
          <w:p>
            <w:r>
              <w:rPr>
                <w:b/>
              </w:rPr>
              <w:t>Audience</w:t>
            </w:r>
          </w:p>
        </w:tc>
        <w:tc>
          <w:tcPr>
            <w:tcW w:type="dxa" w:w="4968"/>
          </w:tcPr>
          <w:p>
            <w:r>
              <w:t>Parents, Caregivers, Pediatricians, Sleep specialists, Child health educators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Snoring, Children, Pediatric sleep disorders, Obstructive sleep apnea, Sleep quality, Adenotonsillar hypertrophy, Sleep-disordered breathing, Pediatric otolaryngology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Snoring in children is a common symptom characterized by noisy breathing during sleep caused by partial obstruction of the upper airway. Unlike adult snoring, pediatric snoring often reflects underlying physiological or anatomical factors such as adenotonsillar hypertrophy (enlarged tonsils and adenoids), allergies, or craniofacial abnormalities. Mechanistically, snoring occurs when relaxed throat tissues vibrate with airflow obstruction during sleep. It is important to recognize snoring in children as it can be a sign of sleep-disordered breathing (SDB), including obstructive sleep apnea (OSA), which may impact neurocognitive function, behavior, and cardiovascular health if untreated. Synonyms and related terms include pediatric sleep-disordered breathing and nocturnal upper airway obstruction. Diagnosis typically involves clinical history, physical examination, and sometimes polysomnography (sleep study). Management strategies may range from observation for mild cases to surgical interventions (e.g., adenotonsillectomy) or positive airway pressure devices for severe OSA. Limitations in evidence include variability in snoring definitions and the diverse clinical presentations. Safety considerations emphasize early identification and management to prevent adverse outcomes such as growth delays and learning difficulties. Overall, understanding snoring in children supports improved health outcomes through timely intervention and parental education.</w:t>
      </w:r>
    </w:p>
    <w:p>
      <w:pPr>
        <w:pStyle w:val="Heading1"/>
      </w:pPr>
      <w:r>
        <w:t>Customer Questions Answered</w:t>
      </w:r>
    </w:p>
    <w:p>
      <w:pPr>
        <w:pStyle w:val="ListBullet"/>
      </w:pPr>
      <w:r>
        <w:t>What is snoring in children and how is it defined?</w:t>
      </w:r>
    </w:p>
    <w:p>
      <w:pPr>
        <w:pStyle w:val="ListBullet"/>
      </w:pPr>
      <w:r>
        <w:t>What causes snoring in children?</w:t>
      </w:r>
    </w:p>
    <w:p>
      <w:pPr>
        <w:pStyle w:val="ListBullet"/>
      </w:pPr>
      <w:r>
        <w:t>How can I tell if my child's snoring is normal or a health concern?</w:t>
      </w:r>
    </w:p>
    <w:p>
      <w:pPr>
        <w:pStyle w:val="ListBullet"/>
      </w:pPr>
      <w:r>
        <w:t>What are the possible health consequences of persistent snoring in children?</w:t>
      </w:r>
    </w:p>
    <w:p>
      <w:pPr>
        <w:pStyle w:val="ListBullet"/>
      </w:pPr>
      <w:r>
        <w:t>How is pediatric snoring different from adult snoring?</w:t>
      </w:r>
    </w:p>
    <w:p>
      <w:pPr>
        <w:pStyle w:val="ListBullet"/>
      </w:pPr>
      <w:r>
        <w:t>What tests diagnose snoring-related problems in children?</w:t>
      </w:r>
    </w:p>
    <w:p>
      <w:pPr>
        <w:pStyle w:val="ListBullet"/>
      </w:pPr>
      <w:r>
        <w:t>What treatments are available for children who snore?</w:t>
      </w:r>
    </w:p>
    <w:p>
      <w:pPr>
        <w:pStyle w:val="ListBullet"/>
      </w:pPr>
      <w:r>
        <w:t>Are there lifestyle changes that can help reduce my child's snoring?</w:t>
      </w:r>
    </w:p>
    <w:p>
      <w:pPr>
        <w:pStyle w:val="ListBullet"/>
      </w:pPr>
      <w:r>
        <w:t>When should I seek medical advice for my child's snoring?</w:t>
      </w:r>
    </w:p>
    <w:p>
      <w:pPr>
        <w:pStyle w:val="ListBullet"/>
      </w:pPr>
      <w:r>
        <w:t>Can snoring in children be linked to sleep apnea?</w:t>
      </w:r>
    </w:p>
    <w:p>
      <w:pPr>
        <w:pStyle w:val="ListBullet"/>
      </w:pPr>
      <w:r>
        <w:t>Is snoring genetic or influenced by environment?</w:t>
      </w:r>
    </w:p>
    <w:p>
      <w:pPr>
        <w:pStyle w:val="ListBullet"/>
      </w:pPr>
      <w:r>
        <w:t>Are there risks associated with untreated snoring in children?</w:t>
      </w:r>
    </w:p>
    <w:p>
      <w:pPr>
        <w:pStyle w:val="Heading1"/>
      </w:pPr>
      <w:r>
        <w:t>Learning Objectives</w:t>
      </w:r>
    </w:p>
    <w:p>
      <w:pPr>
        <w:pStyle w:val="ListBullet"/>
      </w:pPr>
      <w:r>
        <w:t>Define pediatric snoring and understand its physiologic mechanisms.</w:t>
      </w:r>
    </w:p>
    <w:p>
      <w:pPr>
        <w:pStyle w:val="ListBullet"/>
      </w:pPr>
      <w:r>
        <w:t>Identify common causes and risk factors for snoring in children.</w:t>
      </w:r>
    </w:p>
    <w:p>
      <w:pPr>
        <w:pStyle w:val="ListBullet"/>
      </w:pPr>
      <w:r>
        <w:t>Recognize the potential health consequences associated with pediatric snoring.</w:t>
      </w:r>
    </w:p>
    <w:p>
      <w:pPr>
        <w:pStyle w:val="ListBullet"/>
      </w:pPr>
      <w:r>
        <w:t>Understand diagnostic methods used for evaluating snoring and sleep-disordered breathing.</w:t>
      </w:r>
    </w:p>
    <w:p>
      <w:pPr>
        <w:pStyle w:val="ListBullet"/>
      </w:pPr>
      <w:r>
        <w:t>Describe treatment options including medical and surgical approaches.</w:t>
      </w:r>
    </w:p>
    <w:p>
      <w:pPr>
        <w:pStyle w:val="ListBullet"/>
      </w:pPr>
      <w:r>
        <w:t>Interpret evidence regarding the impact of snoring on child development and behavior.</w:t>
      </w:r>
    </w:p>
    <w:p>
      <w:pPr>
        <w:pStyle w:val="ListBullet"/>
      </w:pPr>
      <w:r>
        <w:t>Apply practical steps for parents to manage and monitor snoring.</w:t>
      </w:r>
    </w:p>
    <w:p>
      <w:pPr>
        <w:pStyle w:val="ListBullet"/>
      </w:pPr>
      <w:r>
        <w:t>Recognize safety considerations and when to seek professional evaluation.</w:t>
      </w:r>
    </w:p>
    <w:p>
      <w:pPr>
        <w:pStyle w:val="Heading1"/>
      </w:pPr>
      <w:r>
        <w:t>Definition</w:t>
      </w:r>
    </w:p>
    <w:p>
      <w:r>
        <w:t>Snoring in children is the noisy breathing during sleep caused by partial obstruction of the upper airway, leading to vibration of the throat tissues. It differs from adult snoring in causes and potential health impacts.</w:t>
      </w:r>
    </w:p>
    <w:p>
      <w:pPr>
        <w:pStyle w:val="Heading1"/>
      </w:pPr>
      <w:r>
        <w:t>Why This Matters</w:t>
      </w:r>
    </w:p>
    <w:p>
      <w:r>
        <w:t>Pediatric snoring is more than a benign noise; it can signify underlying health problems such as obstructive sleep apnea that affect a child's overall development, behavior, and cardiovascular health. Early recognition and management can improve quality of life and long-term outcomes.</w:t>
      </w:r>
    </w:p>
    <w:p>
      <w:pPr>
        <w:pStyle w:val="Heading1"/>
      </w:pPr>
      <w:r>
        <w:t>Definition and Overview of Pediatric Snoring</w:t>
      </w:r>
    </w:p>
    <w:p>
      <w:r>
        <w:t>Snoring in children refers to the audible sound generated by vibration of soft tissues in the upper airway during sleep due to partial airway obstruction. It is a common symptom encountered in pediatric populations and serves as a clinical indicator for possible underlying sleep-disordered breathing (SDB). Understanding the definition and basic characteristics of snoring is critical for identifying children at risk of more severe pathologies such as obstructive sleep apnea (OSA). Terminology often overlaps, with snoring considered a symptom within the broader spectrum of SDB.</w:t>
      </w:r>
    </w:p>
    <w:p>
      <w:pPr>
        <w:pStyle w:val="Heading1"/>
      </w:pPr>
      <w:r>
        <w:t>Physiology and Mechanisms of Snoring in Children</w:t>
      </w:r>
    </w:p>
    <w:p>
      <w:r>
        <w:t>Pediatric snoring results from partial upper airway obstruction during sleep, leading to turbulent airflow and vibration of pharyngeal tissues. Factors contributing to obstruction include adenotonsillar hypertrophy, nasal congestion, muscular hypotonia, and anatomical features such as a smaller mandible or enlarged palate. During sleep, decreased muscle tone further predisposes children to airway narrowing. The vibration of soft tissues produces the characteristic snoring sound, which is a hallmark sign of nocturnal airway resistance.</w:t>
      </w:r>
    </w:p>
    <w:p>
      <w:pPr>
        <w:pStyle w:val="Heading1"/>
      </w:pPr>
      <w:r>
        <w:t>Common Causes and Risk Factors for Snoring in Children</w:t>
      </w:r>
    </w:p>
    <w:p>
      <w:r>
        <w:t>The most prevalent cause of snoring in children is adenotonsillar hypertrophy, which physically narrows the airway. Other contributing factors include allergic rhinitis causing nasal congestion, obesity leading to increased fat deposits around the airway, craniofacial abnormalities, and neuromuscular conditions. Environmental factors such as exposure to tobacco smoke also increase risk. Genetic predispositions might influence airway anatomy and susceptibility. Recognizing these causes helps guide diagnostic and therapeutic strategies.</w:t>
      </w:r>
    </w:p>
    <w:p>
      <w:pPr>
        <w:pStyle w:val="Heading1"/>
      </w:pPr>
      <w:r>
        <w:t>Differences Between Pediatric and Adult Snoring</w:t>
      </w:r>
    </w:p>
    <w:p>
      <w:r>
        <w:t>While snoring in adults is frequently associated with lifestyle factors such as obesity and alcohol use, pediatric snoring often reflects anatomical and developmental factors unique to children. For example, adenotonsillar hypertrophy is common in children but rare in adults. Additionally, the consequences of pediatric snoring can include developmental delays and behavioral problems, outcomes less commonly seen in adults. Thus, pediatric snoring requires tailored evaluation and treatment approaches distinct from adult-focused care.</w:t>
      </w:r>
    </w:p>
    <w:p>
      <w:pPr>
        <w:pStyle w:val="Heading1"/>
      </w:pPr>
      <w:r>
        <w:t>Potential Health Consequences of Persistent Snoring in Children</w:t>
      </w:r>
    </w:p>
    <w:p>
      <w:r>
        <w:t>Chronic snoring in children may be a marker of sleep-disordered breathing and obstructive sleep apnea, conditions linked with adverse outcomes including impaired cognitive function, behavioral problems, daytime sleepiness, and cardiovascular strain such as hypertension. Untreated snoring can compromise growth, learning, and emotional regulation. Early identification and management are essential to prevent these negative effects. Awareness of these consequences supports proactive healthcare engagement.</w:t>
      </w:r>
    </w:p>
    <w:p>
      <w:pPr>
        <w:pStyle w:val="Heading1"/>
      </w:pPr>
      <w:r>
        <w:t>Diagnostic Evaluation of Snoring in Children</w:t>
      </w:r>
    </w:p>
    <w:p>
      <w:r>
        <w:t>Evaluation typically begins with a detailed clinical history and physical examination focusing on airway anatomy, nasal patency, and signs of adenotonsillar enlargement. Pulse oximetry during sleep and overnight polysomnography (sleep study) are gold standards to detect sleep apnea and quantify severity. Questionnaires assessing symptoms such as restless sleep and daytime fatigue provide subjective data. Imaging studies may be used selectively. Accurate diagnosis is critical for effective treatment planning.</w:t>
      </w:r>
    </w:p>
    <w:p>
      <w:pPr>
        <w:pStyle w:val="Heading1"/>
      </w:pPr>
      <w:r>
        <w:t>Treatment and Management Strategies</w:t>
      </w:r>
    </w:p>
    <w:p>
      <w:r>
        <w:t>Management depends on severity and underlying causes. Observation with monitoring may suffice for mild snoring without apnea or symptoms. Medical treatments include nasal corticosteroids for allergic rhinitis and weight management for obesity-related snoring. Adenotonsillectomy is the primary surgical intervention for children with enlarged tonsils and adenoids contributing to airway obstruction. In selected cases with persistent obstructive sleep apnea, positive airway pressure therapy (CPAP) may be recommended. Multidisciplinary approaches optimize outcomes.</w:t>
      </w:r>
    </w:p>
    <w:p>
      <w:pPr>
        <w:pStyle w:val="Heading1"/>
      </w:pPr>
      <w:r>
        <w:t>Practical Advice for Parents and Caregivers</w:t>
      </w:r>
    </w:p>
    <w:p>
      <w:r>
        <w:t>Parents should monitor snoring frequency, observe for signs of restless sleep, gasping, or daytime behavioral changes. Maintaining a healthy weight, minimizing exposure to allergens and tobacco smoke, and establishing regular sleep routines are helpful. If snoring is loud, frequent, or accompanied by breathing pauses, medical evaluation is advised. Educating caregivers about the potential implications of snoring empowers timely action and supports children's health.</w:t>
      </w:r>
    </w:p>
    <w:p>
      <w:pPr>
        <w:pStyle w:val="Heading1"/>
      </w:pPr>
      <w:r>
        <w:t>Limitations and Uncertainties in Current Evidence</w:t>
      </w:r>
    </w:p>
    <w:p>
      <w:r>
        <w:t>Studies on pediatric snoring vary in definitions, measurement methods, and populations, creating challenges in standardizing diagnosis and treatment protocols. Some children with snoring may not develop clinical sleep apnea, and the long-term consequences can be difficult to predict. More high-quality, longitudinal research is needed to clarify risk stratification and optimize management. Recognizing these limitations encourages individualized clinical judgment.</w:t>
      </w:r>
    </w:p>
    <w:p>
      <w:pPr>
        <w:pStyle w:val="Heading1"/>
      </w:pPr>
      <w:r>
        <w:t>Common Misconceptions About Snoring in Children</w:t>
      </w:r>
    </w:p>
    <w:p>
      <w:r>
        <w:t>A widespread misconception is that snoring in children is harmless and will resolve spontaneously. In reality, persistent snoring can signify serious underlying conditions that warrant assessment. Another myth is that only overweight children snore, ignoring other anatomical or allergic causes. Understanding these misconceptions promotes accurate awareness and timely care-seeking behavior.</w:t>
      </w:r>
    </w:p>
    <w:p>
      <w:pPr>
        <w:pStyle w:val="Heading1"/>
      </w:pPr>
      <w:r>
        <w:t>Safety Considerations and When to Seek Medical Help</w:t>
      </w:r>
    </w:p>
    <w:p>
      <w:r>
        <w:t>Persistent or loud snoring accompanied by pauses in breathing, observed gasping, or excessive daytime sleepiness should prompt medical evaluation. Delayed diagnosis may lead to complications affecting growth and neurodevelopment. Parents and caregivers should maintain awareness of warning signs and collaborate with healthcare providers to ensure safe and effective management, including post-surgical follow-ups if applicable.</w:t>
      </w:r>
    </w:p>
    <w:p>
      <w:pPr>
        <w:pStyle w:val="Heading1"/>
      </w:pPr>
      <w:r>
        <w:t>Practical Guidance</w:t>
      </w:r>
    </w:p>
    <w:p>
      <w:pPr>
        <w:pStyle w:val="ListBullet"/>
      </w:pPr>
      <w:r>
        <w:t>Monitor the child's snoring frequency, loudness, and patterns including any breathing pauses.</w:t>
      </w:r>
    </w:p>
    <w:p>
      <w:pPr>
        <w:pStyle w:val="ListBullet"/>
      </w:pPr>
      <w:r>
        <w:t>Observe the child during sleep for signs of distress, gasping, or restless movements.</w:t>
      </w:r>
    </w:p>
    <w:p>
      <w:pPr>
        <w:pStyle w:val="ListBullet"/>
      </w:pPr>
      <w:r>
        <w:t>Maintain a healthy lifestyle focusing on balanced nutrition and regular physical activity to manage weight.</w:t>
      </w:r>
    </w:p>
    <w:p>
      <w:pPr>
        <w:pStyle w:val="ListBullet"/>
      </w:pPr>
      <w:r>
        <w:t>Minimize exposure to environmental irritants like tobacco smoke and allergens.</w:t>
      </w:r>
    </w:p>
    <w:p>
      <w:pPr>
        <w:pStyle w:val="ListBullet"/>
      </w:pPr>
      <w:r>
        <w:t>Establish consistent and sufficient sleep routines to support healthy sleep patterns.</w:t>
      </w:r>
    </w:p>
    <w:p>
      <w:pPr>
        <w:pStyle w:val="ListBullet"/>
      </w:pPr>
      <w:r>
        <w:t>Seek medical evaluation if snoring is loud, persistent, or accompanied by daytime behavioral or sleepiness concerns.</w:t>
      </w:r>
    </w:p>
    <w:p>
      <w:pPr>
        <w:pStyle w:val="ListBullet"/>
      </w:pPr>
      <w:r>
        <w:t>Discuss with pediatricians the potential need for diagnostic testing such as sleep studies.</w:t>
      </w:r>
    </w:p>
    <w:p>
      <w:pPr>
        <w:pStyle w:val="ListBullet"/>
      </w:pPr>
      <w:r>
        <w:t>Follow healthcare provider recommendations carefully if surgical or other interventions are advised.</w:t>
      </w:r>
    </w:p>
    <w:p>
      <w:pPr>
        <w:pStyle w:val="Heading1"/>
      </w:pPr>
      <w:r>
        <w:t>Safety Notes</w:t>
      </w:r>
    </w:p>
    <w:p>
      <w:pPr>
        <w:pStyle w:val="ListBullet"/>
      </w:pPr>
      <w:r>
        <w:t>Snoring may indicate obstructive sleep apnea which can cause serious health issues if untreated.</w:t>
      </w:r>
    </w:p>
    <w:p>
      <w:pPr>
        <w:pStyle w:val="ListBullet"/>
      </w:pPr>
      <w:r>
        <w:t>Do not ignore signs like choking sounds, gasping, or observed breathing pauses during sleep.</w:t>
      </w:r>
    </w:p>
    <w:p>
      <w:pPr>
        <w:pStyle w:val="ListBullet"/>
      </w:pPr>
      <w:r>
        <w:t>Avoid delay in medical consultation for persistent or severe snoring symptoms.</w:t>
      </w:r>
    </w:p>
    <w:p>
      <w:pPr>
        <w:pStyle w:val="ListBullet"/>
      </w:pPr>
      <w:r>
        <w:t>Some treatments, like surgery, carry risks and require expert assessment and follow-up care.</w:t>
      </w:r>
    </w:p>
    <w:p>
      <w:pPr>
        <w:pStyle w:val="ListBullet"/>
      </w:pPr>
      <w:r>
        <w:t>Ensure proper diagnosis before starting any interventions to avoid unnecessary procedures.</w:t>
      </w:r>
    </w:p>
    <w:p>
      <w:pPr>
        <w:pStyle w:val="Heading1"/>
      </w:pPr>
      <w:r>
        <w:t>Common Misconceptions</w:t>
      </w:r>
    </w:p>
    <w:p>
      <w:r>
        <w:rPr>
          <w:b/>
        </w:rPr>
        <w:t xml:space="preserve">Misconception: </w:t>
      </w:r>
      <w:r>
        <w:t>Snoring in children is always harmless and will go away on its own.</w:t>
      </w:r>
    </w:p>
    <w:p>
      <w:r>
        <w:rPr>
          <w:b/>
        </w:rPr>
        <w:t xml:space="preserve">Reality: </w:t>
      </w:r>
      <w:r>
        <w:t>Persistent snoring can be a sign of sleep-disordered breathing or sleep apnea requiring evaluation and possibly treatment.</w:t>
      </w:r>
    </w:p>
    <w:p>
      <w:r>
        <w:rPr>
          <w:b/>
        </w:rPr>
        <w:t xml:space="preserve">Misconception: </w:t>
      </w:r>
      <w:r>
        <w:t>Only overweight children snore.</w:t>
      </w:r>
    </w:p>
    <w:p>
      <w:r>
        <w:rPr>
          <w:b/>
        </w:rPr>
        <w:t xml:space="preserve">Reality: </w:t>
      </w:r>
      <w:r>
        <w:t>Children with anatomical issues, allergies, or enlarged tonsils can also snore regardless of weight.</w:t>
      </w:r>
    </w:p>
    <w:p>
      <w:r>
        <w:rPr>
          <w:b/>
        </w:rPr>
        <w:t xml:space="preserve">Misconception: </w:t>
      </w:r>
      <w:r>
        <w:t>Snoring only affects sleep quality, not overall health.</w:t>
      </w:r>
    </w:p>
    <w:p>
      <w:r>
        <w:rPr>
          <w:b/>
        </w:rPr>
        <w:t xml:space="preserve">Reality: </w:t>
      </w:r>
      <w:r>
        <w:t>Snoring and related sleep disorders can impact behavior, learning, growth, and cardiovascular health.</w:t>
      </w:r>
    </w:p>
    <w:p>
      <w:pPr>
        <w:pStyle w:val="Heading1"/>
      </w:pPr>
      <w:r>
        <w:t>Clinical Pearls</w:t>
      </w:r>
    </w:p>
    <w:p>
      <w:pPr>
        <w:pStyle w:val="ListNumber"/>
      </w:pPr>
      <w:r>
        <w:t>Adenotonsillar hypertrophy is the most common cause of pediatric snoring and often responds well to surgical removal.</w:t>
      </w:r>
    </w:p>
    <w:p>
      <w:pPr>
        <w:pStyle w:val="ListNumber"/>
      </w:pPr>
      <w:r>
        <w:t>Polysomnography remains the gold standard for diagnosing obstructive sleep apnea in children.</w:t>
      </w:r>
    </w:p>
    <w:p>
      <w:pPr>
        <w:pStyle w:val="ListNumber"/>
      </w:pPr>
      <w:r>
        <w:t>Early intervention can prevent developmental and behavioral complications associated with sleep-disordered breathing.</w:t>
      </w:r>
    </w:p>
    <w:p>
      <w:pPr>
        <w:pStyle w:val="ListNumber"/>
      </w:pPr>
      <w:r>
        <w:t>Environmental tobacco smoke exposure significantly increases risk of snoring and sleep apnea in children.</w:t>
      </w:r>
    </w:p>
    <w:p>
      <w:pPr>
        <w:pStyle w:val="ListNumber"/>
      </w:pPr>
      <w:r>
        <w:t>Not all children who snore have sleep apnea, requiring careful clinical evaluation to stratify risk.</w:t>
      </w:r>
    </w:p>
    <w:p>
      <w:pPr>
        <w:pStyle w:val="ListNumber"/>
      </w:pPr>
      <w:r>
        <w:t>Weight management may improve snoring but is only one component of treatment in children.</w:t>
      </w:r>
    </w:p>
    <w:p>
      <w:pPr>
        <w:pStyle w:val="ListNumber"/>
      </w:pPr>
      <w:r>
        <w:t>Positive airway pressure therapy may be necessary for children not responding to surgery or with complex conditions.</w:t>
      </w:r>
    </w:p>
    <w:p>
      <w:pPr>
        <w:pStyle w:val="ListNumber"/>
      </w:pPr>
      <w:r>
        <w:t>Multidisciplinary teams including pediatricians, otolaryngologists, and sleep specialists optimize care quality.</w:t>
      </w:r>
    </w:p>
    <w:p>
      <w:pPr>
        <w:pStyle w:val="Heading1"/>
      </w:pPr>
      <w:r>
        <w:t>Key Takeaways</w:t>
      </w:r>
    </w:p>
    <w:p>
      <w:pPr>
        <w:pStyle w:val="ListBullet"/>
      </w:pPr>
      <w:r>
        <w:t>Snoring in children is a common symptom of partial upper airway obstruction during sleep.</w:t>
      </w:r>
    </w:p>
    <w:p>
      <w:pPr>
        <w:pStyle w:val="ListBullet"/>
      </w:pPr>
      <w:r>
        <w:t>It is typically caused by adenotonsillar hypertrophy, allergies, obesity, or anatomical factors.</w:t>
      </w:r>
    </w:p>
    <w:p>
      <w:pPr>
        <w:pStyle w:val="ListBullet"/>
      </w:pPr>
      <w:r>
        <w:t>Persistent snoring can indicate obstructive sleep apnea with potential neurocognitive and cardiovascular consequences.</w:t>
      </w:r>
    </w:p>
    <w:p>
      <w:pPr>
        <w:pStyle w:val="ListBullet"/>
      </w:pPr>
      <w:r>
        <w:t>Diagnosis involves clinical assessment and often polysomnography to determine severity.</w:t>
      </w:r>
    </w:p>
    <w:p>
      <w:pPr>
        <w:pStyle w:val="ListBullet"/>
      </w:pPr>
      <w:r>
        <w:t>Treatment ranges from medical management and lifestyle modifications to surgery and airway support devices.</w:t>
      </w:r>
    </w:p>
    <w:p>
      <w:pPr>
        <w:pStyle w:val="ListBullet"/>
      </w:pPr>
      <w:r>
        <w:t>Early recognition and intervention prevent adverse outcomes including learning difficulties and growth problems.</w:t>
      </w:r>
    </w:p>
    <w:p>
      <w:pPr>
        <w:pStyle w:val="ListBullet"/>
      </w:pPr>
      <w:r>
        <w:t>Parents should monitor sleep behaviors closely and seek medical advice when snoring is frequent or severe.</w:t>
      </w:r>
    </w:p>
    <w:p>
      <w:pPr>
        <w:pStyle w:val="ListBullet"/>
      </w:pPr>
      <w:r>
        <w:t>Educating caregivers about misconceptions improves timely diagnosis and decreases health risks.</w:t>
      </w:r>
    </w:p>
    <w:p>
      <w:pPr>
        <w:pStyle w:val="Heading1"/>
      </w:pPr>
      <w:r>
        <w:t>Glossary</w:t>
      </w:r>
    </w:p>
    <w:p>
      <w:r>
        <w:rPr>
          <w:b/>
        </w:rPr>
        <w:t xml:space="preserve">Adenotonsillar hypertrophy: </w:t>
      </w:r>
      <w:r>
        <w:t>Enlargement of the adenoids and tonsils that can narrow the upper airway and cause breathing difficulties during sleep.</w:t>
      </w:r>
    </w:p>
    <w:p>
      <w:r>
        <w:rPr>
          <w:b/>
        </w:rPr>
        <w:t xml:space="preserve">Obstructive sleep apnea (OSA): </w:t>
      </w:r>
      <w:r>
        <w:t>A sleep disorder characterized by repeated episodes of partial or complete obstruction of the airway, leading to disrupted breathing and low oxygen levels.</w:t>
      </w:r>
    </w:p>
    <w:p>
      <w:r>
        <w:rPr>
          <w:b/>
        </w:rPr>
        <w:t xml:space="preserve">Sleep-disordered breathing (SDB): </w:t>
      </w:r>
      <w:r>
        <w:t>A group of conditions involving abnormal respiratory patterns during sleep, including snoring and sleep apnea.</w:t>
      </w:r>
    </w:p>
    <w:p>
      <w:r>
        <w:rPr>
          <w:b/>
        </w:rPr>
        <w:t xml:space="preserve">Polysomnography: </w:t>
      </w:r>
      <w:r>
        <w:t>A comprehensive sleep study that records brain waves, oxygen levels, heart rate, and breathing patterns to diagnose sleep disorders.</w:t>
      </w:r>
    </w:p>
    <w:p>
      <w:r>
        <w:rPr>
          <w:b/>
        </w:rPr>
        <w:t xml:space="preserve">Nasal corticosteroids: </w:t>
      </w:r>
      <w:r>
        <w:t>Medications that reduce inflammation in the nasal passages, often used to treat allergies and improve airflow.</w:t>
      </w:r>
    </w:p>
    <w:p>
      <w:r>
        <w:rPr>
          <w:b/>
        </w:rPr>
        <w:t xml:space="preserve">Positive airway pressure (PAP) therapy: </w:t>
      </w:r>
      <w:r>
        <w:t>A treatment for sleep apnea that uses a machine to deliver air pressure through a mask to keep the airway open during sleep.</w:t>
      </w:r>
    </w:p>
    <w:p>
      <w:r>
        <w:rPr>
          <w:b/>
        </w:rPr>
        <w:t xml:space="preserve">Craniofacial abnormalities: </w:t>
      </w:r>
      <w:r>
        <w:t>Structural differences in the bones and soft tissues of the face and skull that may affect airway size and breathing.</w:t>
      </w:r>
    </w:p>
    <w:p>
      <w:r>
        <w:rPr>
          <w:b/>
        </w:rPr>
        <w:t xml:space="preserve">Tonsillectomy: </w:t>
      </w:r>
      <w:r>
        <w:t>Surgical removal of the tonsils, often performed to reduce airway obstruction causing snoring or sleep apnea.</w:t>
      </w:r>
    </w:p>
    <w:p>
      <w:pPr>
        <w:pStyle w:val="Heading1"/>
      </w:pPr>
      <w:r>
        <w:t>Related Modules</w:t>
      </w:r>
    </w:p>
    <w:p>
      <w:pPr>
        <w:pStyle w:val="ListBullet"/>
      </w:pPr>
      <w:r>
        <w:t>CHD-012</w:t>
      </w:r>
    </w:p>
    <w:p>
      <w:pPr>
        <w:pStyle w:val="ListBullet"/>
      </w:pPr>
      <w:r>
        <w:t>CHD-045</w:t>
      </w:r>
    </w:p>
    <w:p>
      <w:pPr>
        <w:pStyle w:val="ListBullet"/>
      </w:pPr>
      <w:r>
        <w:t>CHD-078</w:t>
      </w:r>
    </w:p>
    <w:p>
      <w:pPr>
        <w:pStyle w:val="Heading1"/>
      </w:pPr>
      <w:r>
        <w:t>Illustration Specifications</w:t>
      </w:r>
    </w:p>
    <w:p>
      <w:pPr>
        <w:pStyle w:val="Heading2"/>
      </w:pPr>
      <w:r>
        <w:t>ILL-CHD-037-01 - Diagram of Pediatric Upper Airway Anatomy</w:t>
      </w:r>
    </w:p>
    <w:p>
      <w:r>
        <w:t>Type: Anatomical Diagram</w:t>
      </w:r>
    </w:p>
    <w:p>
      <w:r>
        <w:t>Visual representation of the upper airway in a child showing the tonsils, adenoids, nasal passages, tongue, and throat structures.</w:t>
      </w:r>
    </w:p>
    <w:p>
      <w:r>
        <w:t>Alt text: Anatomical diagram of child's upper airway highlighting airway obstruction sites.</w:t>
      </w:r>
    </w:p>
    <w:p>
      <w:pPr>
        <w:pStyle w:val="Heading2"/>
      </w:pPr>
      <w:r>
        <w:t>ILL-CHD-037-02 - Mechanism of Snoring during Sleep</w:t>
      </w:r>
    </w:p>
    <w:p>
      <w:r>
        <w:t>Type: Infographic</w:t>
      </w:r>
    </w:p>
    <w:p>
      <w:r>
        <w:t>Illustrates how airway narrowing and soft tissue vibration produce snoring sounds during sleep in children.</w:t>
      </w:r>
    </w:p>
    <w:p>
      <w:r>
        <w:t>Alt text: Infographic showing airflow and vibration causing snoring in a child's throat during sleep.</w:t>
      </w:r>
    </w:p>
    <w:p>
      <w:pPr>
        <w:pStyle w:val="Heading2"/>
      </w:pPr>
      <w:r>
        <w:t>ILL-CHD-037-03 - Comparison of Normal and Enlarged Tonsils</w:t>
      </w:r>
    </w:p>
    <w:p>
      <w:r>
        <w:t>Type: Photographic Image</w:t>
      </w:r>
    </w:p>
    <w:p>
      <w:r>
        <w:t>Side-by-side images showing a normal child's tonsils versus hypertrophied tonsils contributing to airway obstruction.</w:t>
      </w:r>
    </w:p>
    <w:p>
      <w:r>
        <w:t>Alt text: Photographs comparing normal and enlarged tonsils in a pediatric patient.</w:t>
      </w:r>
    </w:p>
    <w:p>
      <w:pPr>
        <w:pStyle w:val="Heading2"/>
      </w:pPr>
      <w:r>
        <w:t>ILL-CHD-037-04 - Flowchart for Evaluation of Pediatric Snoring</w:t>
      </w:r>
    </w:p>
    <w:p>
      <w:r>
        <w:t>Type: Flowchart</w:t>
      </w:r>
    </w:p>
    <w:p>
      <w:r>
        <w:t>Stepwise clinical approach to diagnosis and management of snoring in children including symptom assessment, testing, and treatment options.</w:t>
      </w:r>
    </w:p>
    <w:p>
      <w:r>
        <w:t>Alt text: Flowchart outlining steps to assess and manage children's snoring.</w:t>
      </w:r>
    </w:p>
    <w:p>
      <w:pPr>
        <w:pStyle w:val="Heading2"/>
      </w:pPr>
      <w:r>
        <w:t>ILL-CHD-037-05 - Positive Airway Pressure (PAP) Therapy Setup</w:t>
      </w:r>
    </w:p>
    <w:p>
      <w:r>
        <w:t>Type: Photograph</w:t>
      </w:r>
    </w:p>
    <w:p>
      <w:r>
        <w:t>Image showing a child wearing a PAP mask connected to a therapy device used for treating obstructive sleep apnea.</w:t>
      </w:r>
    </w:p>
    <w:p>
      <w:r>
        <w:t>Alt text: Photograph of pediatric patient using a positive airway pressure therapy device during sleep.</w:t>
      </w:r>
    </w:p>
    <w:p>
      <w:pPr>
        <w:pStyle w:val="Heading1"/>
      </w:pPr>
      <w:r>
        <w:t>References</w:t>
      </w:r>
    </w:p>
    <w:p>
      <w:pPr>
        <w:pStyle w:val="ListBullet"/>
      </w:pPr>
      <w:r>
        <w:t>Clinical Practice Guideline: Tonsillectomy in Children (Update) | American Academy of Otolaryngology–Head and Neck Surgery | 2019 | N/A | Unverified</w:t>
      </w:r>
    </w:p>
    <w:p>
      <w:pPr>
        <w:pStyle w:val="ListBullet"/>
      </w:pPr>
      <w:r>
        <w:t>Pediatric Obstructive Sleep Apnea: Current Understanding and Future Directions | Marcus CL, Brooks LJ, Draper KA, et al. | 2012 | PubMed ID 22259271 | Unverified</w:t>
      </w:r>
    </w:p>
    <w:p>
      <w:pPr>
        <w:pStyle w:val="ListBullet"/>
      </w:pPr>
      <w:r>
        <w:t>Diagnosis and Management of Pediatric Sleep-Disordered Breathing | Kheirandish-Gozal L, Gozal D. | 2006 | DOI:10.1016/j.prrv.2006.03.003 | Unverified</w:t>
      </w:r>
    </w:p>
    <w:p>
      <w:pPr>
        <w:pStyle w:val="ListBullet"/>
      </w:pPr>
      <w:r>
        <w:t>Treatment of Obstructive Sleep Apnea in Children: A Meta-Analysis | Brunetto AF, Lent RAM, Strunz CM, et al. | 2015 | PubMed ID 26222700 | Unverified</w:t>
      </w:r>
    </w:p>
    <w:p>
      <w:pPr>
        <w:pStyle w:val="ListBullet"/>
      </w:pPr>
      <w:r>
        <w:t>Sleep-Disordered Breathing and Neurocognition in Children | Beebe DW. | 2006 | PubMed ID 16728366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