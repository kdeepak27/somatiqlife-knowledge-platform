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LAB-048 - HDL Cholesterol</w:t>
      </w:r>
    </w:p>
    <w:p>
      <w:r>
        <w:rPr>
          <w:i/>
        </w:rPr>
        <w:t>What hdl cholesterol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Lipids and Cardiovascular</w:t>
            </w:r>
          </w:p>
        </w:tc>
      </w:tr>
      <w:tr>
        <w:tc>
          <w:tcPr>
            <w:tcW w:type="dxa" w:w="4968"/>
          </w:tcPr>
          <w:p>
            <w:r>
              <w:rPr>
                <w:b/>
              </w:rPr>
              <w:t>SOM stages</w:t>
            </w:r>
          </w:p>
        </w:tc>
        <w:tc>
          <w:tcPr>
            <w:tcW w:type="dxa" w:w="4968"/>
          </w:tcPr>
          <w:p>
            <w:r>
              <w:t>Prevention, Screening, Diagnosis, Management</w:t>
            </w:r>
          </w:p>
        </w:tc>
      </w:tr>
      <w:tr>
        <w:tc>
          <w:tcPr>
            <w:tcW w:type="dxa" w:w="4968"/>
          </w:tcPr>
          <w:p>
            <w:r>
              <w:rPr>
                <w:b/>
              </w:rPr>
              <w:t>Audience</w:t>
            </w:r>
          </w:p>
        </w:tc>
        <w:tc>
          <w:tcPr>
            <w:tcW w:type="dxa" w:w="4968"/>
          </w:tcPr>
          <w:p>
            <w:r>
              <w:t>Patients,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HDL, Cholesterol, Lipoproteins, Cardiovascular Risk, Lipids, HDL-C, Heart Disease, Cholesterol Testing, Dyslipidemia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HDL cholesterol, or high-density lipoprotein cholesterol, is a blood measurement of the cholesterol content carried by HDL particles, commonly nicknamed 'good cholesterol'. HDL particles participate in reverse cholesterol transport—removing excess cholesterol from cells and artery walls and transporting it to the liver for excretion or recycling. This mechanism is thought to protect against atherosclerosis and cardiovascular disease (CVD). HDL cholesterol measurement (HDL-C) is part of standard lipid panels used to evaluate cardiovascular risk and guide preventive and therapeutic strategies. Major synonyms and related terms include 'high-density lipoprotein cholesterol', 'HDL-C', and 'good cholesterol'. Despite its traditionally protective reputation, growing evidence reveals the complexity of HDL functionality: higher HDL-C levels do not always equate with reduced CVD risk. Factors including HDL particle size, composition, and function may alter cardiovascular implications, limiting HDL-C’s clinical predictive power. Moreover, HDL-C levels can be influenced by genetics, lifestyle, certain diseases (e.g., inflammation, metabolic syndrome), and medications. Interpretation of HDL cholesterol results requires understanding these nuances. Safety concerns primarily relate to misinterpretation or over-reliance on HDL-C alone for cardiovascular risk assessment, potentially neglecting other crucial factors such as LDL cholesterol, triglycerides, blood pressure, and smoking status. The clinical utility of HDL cholesterol testing is well established for broad population risk stratification but is increasingly supplemented or replaced by advanced lipoprotein tests and cardiovascular risk calculators for personalized management. This module covers definitions, physiology, clinical applications, limitations, and evidence to inform optimal patient care and public health practices.</w:t>
      </w:r>
    </w:p>
    <w:p>
      <w:pPr>
        <w:pStyle w:val="Heading1"/>
      </w:pPr>
      <w:r>
        <w:t>Customer Questions Answered</w:t>
      </w:r>
    </w:p>
    <w:p>
      <w:pPr>
        <w:pStyle w:val="ListBullet"/>
      </w:pPr>
      <w:r>
        <w:t>What is HDL cholesterol and why is it measured?</w:t>
      </w:r>
    </w:p>
    <w:p>
      <w:pPr>
        <w:pStyle w:val="ListBullet"/>
      </w:pPr>
      <w:r>
        <w:t>How does HDL cholesterol differ from LDL cholesterol?</w:t>
      </w:r>
    </w:p>
    <w:p>
      <w:pPr>
        <w:pStyle w:val="ListBullet"/>
      </w:pPr>
      <w:r>
        <w:t>What does a high HDL cholesterol level mean for my heart health?</w:t>
      </w:r>
    </w:p>
    <w:p>
      <w:pPr>
        <w:pStyle w:val="ListBullet"/>
      </w:pPr>
      <w:r>
        <w:t>Can HDL cholesterol levels be increased through lifestyle changes?</w:t>
      </w:r>
    </w:p>
    <w:p>
      <w:pPr>
        <w:pStyle w:val="ListBullet"/>
      </w:pPr>
      <w:r>
        <w:t>Are there medications that specifically target HDL cholesterol?</w:t>
      </w:r>
    </w:p>
    <w:p>
      <w:pPr>
        <w:pStyle w:val="ListBullet"/>
      </w:pPr>
      <w:r>
        <w:t>What are the limitations of using HDL cholesterol as a marker for heart disease?</w:t>
      </w:r>
    </w:p>
    <w:p>
      <w:pPr>
        <w:pStyle w:val="ListBullet"/>
      </w:pPr>
      <w:r>
        <w:t>How is HDL cholesterol measured in laboratory tests?</w:t>
      </w:r>
    </w:p>
    <w:p>
      <w:pPr>
        <w:pStyle w:val="ListBullet"/>
      </w:pPr>
      <w:r>
        <w:t>What is considered a normal or healthy HDL cholesterol level?</w:t>
      </w:r>
    </w:p>
    <w:p>
      <w:pPr>
        <w:pStyle w:val="ListBullet"/>
      </w:pPr>
      <w:r>
        <w:t>Can HDL cholesterol levels be misleading in certain medical conditions?</w:t>
      </w:r>
    </w:p>
    <w:p>
      <w:pPr>
        <w:pStyle w:val="ListBullet"/>
      </w:pPr>
      <w:r>
        <w:t>How do HDL particles function in the body?</w:t>
      </w:r>
    </w:p>
    <w:p>
      <w:pPr>
        <w:pStyle w:val="ListBullet"/>
      </w:pPr>
      <w:r>
        <w:t>Why might HDL cholesterol not always predict cardiovascular risk accurately?</w:t>
      </w:r>
    </w:p>
    <w:p>
      <w:pPr>
        <w:pStyle w:val="ListBullet"/>
      </w:pPr>
      <w:r>
        <w:t>Should I focus more on HDL cholesterol or LDL cholesterol numbers when looking at my lipid panel?</w:t>
      </w:r>
    </w:p>
    <w:p>
      <w:pPr>
        <w:pStyle w:val="Heading1"/>
      </w:pPr>
      <w:r>
        <w:t>Learning Objectives</w:t>
      </w:r>
    </w:p>
    <w:p>
      <w:pPr>
        <w:pStyle w:val="ListBullet"/>
      </w:pPr>
      <w:r>
        <w:t>Understand the definition and physiological role of HDL cholesterol.</w:t>
      </w:r>
    </w:p>
    <w:p>
      <w:pPr>
        <w:pStyle w:val="ListBullet"/>
      </w:pPr>
      <w:r>
        <w:t>Recognize how HDL cholesterol is measured and interpreted in clinical practice.</w:t>
      </w:r>
    </w:p>
    <w:p>
      <w:pPr>
        <w:pStyle w:val="ListBullet"/>
      </w:pPr>
      <w:r>
        <w:t>Identify the mechanisms by which HDL contributes to cardiovascular health.</w:t>
      </w:r>
    </w:p>
    <w:p>
      <w:pPr>
        <w:pStyle w:val="ListBullet"/>
      </w:pPr>
      <w:r>
        <w:t>Explain the limitations and emerging complexities in using HDL cholesterol as a cardiovascular risk marker.</w:t>
      </w:r>
    </w:p>
    <w:p>
      <w:pPr>
        <w:pStyle w:val="ListBullet"/>
      </w:pPr>
      <w:r>
        <w:t>Apply knowledge of HDL cholesterol to clinical decision-making and patient counseling.</w:t>
      </w:r>
    </w:p>
    <w:p>
      <w:pPr>
        <w:pStyle w:val="ListBullet"/>
      </w:pPr>
      <w:r>
        <w:t>Recognize common misconceptions about HDL cholesterol and 'good cholesterol'.</w:t>
      </w:r>
    </w:p>
    <w:p>
      <w:pPr>
        <w:pStyle w:val="ListBullet"/>
      </w:pPr>
      <w:r>
        <w:t>Understand safety concerns related to reliance on HDL cholesterol testing.</w:t>
      </w:r>
    </w:p>
    <w:p>
      <w:pPr>
        <w:pStyle w:val="ListBullet"/>
      </w:pPr>
      <w:r>
        <w:t>Familiarize with related lipid parameters and advanced biomarkers for cardiovascular risk.</w:t>
      </w:r>
    </w:p>
    <w:p>
      <w:pPr>
        <w:pStyle w:val="Heading1"/>
      </w:pPr>
      <w:r>
        <w:t>Definition</w:t>
      </w:r>
    </w:p>
    <w:p>
      <w:r>
        <w:t>HDL cholesterol (HDL-C) refers to the cholesterol content carried within high-density lipoprotein particles in the blood. It is measured in milligrams per deciliter (mg/dL) and is often called "good cholesterol" due to its association with reduced risk of cardiovascular disease through its role in reverse cholesterol transport.</w:t>
      </w:r>
    </w:p>
    <w:p>
      <w:pPr>
        <w:pStyle w:val="Heading1"/>
      </w:pPr>
      <w:r>
        <w:t>Why This Matters</w:t>
      </w:r>
    </w:p>
    <w:p>
      <w:r>
        <w:t>HDL cholesterol has traditionally been viewed as protective against heart disease, making it an important component of lipid testing in cardiovascular risk assessment. Understanding its role and limitations helps patients and clinicians interpret results correctly and make informed decisions about lifestyle, prevention, and treatment.</w:t>
      </w:r>
    </w:p>
    <w:p>
      <w:pPr>
        <w:pStyle w:val="Heading1"/>
      </w:pPr>
      <w:r>
        <w:t>What is HDL Cholesterol?</w:t>
      </w:r>
    </w:p>
    <w:p>
      <w:r>
        <w:t>HDL cholesterol is the amount of cholesterol carried by high-density lipoprotein particles in the bloodstream. Unlike low-density lipoprotein (LDL), which delivers cholesterol to cells and arteries, HDL participates in reverse cholesterol transport — extracting cholesterol from peripheral tissues and the arterial wall and transporting it back to the liver. This function forms the basis for HDL cholesterol's reputation as 'good cholesterol.' HDL cholesterol is measured via a blood test and reported in mg/dL or mmol/L. The concentration reflects both the number and composition of HDL particles carrying cholesterol.</w:t>
      </w:r>
    </w:p>
    <w:p>
      <w:pPr>
        <w:pStyle w:val="Heading1"/>
      </w:pPr>
      <w:r>
        <w:t>Physiology and Mechanisms of HDL Function</w:t>
      </w:r>
    </w:p>
    <w:p>
      <w:r>
        <w:t>High-density lipoproteins are complex particles composed of lipids and proteins, notably apolipoprotein A-I (apoA-I). Their core function is reverse cholesterol transport, removing excess cholesterol from foam cells in atherosclerotic plaques. HDL also exhibits anti-inflammatory, antioxidant, antithrombotic, and endothelial-protective effects. These multifunctional roles contribute to the potential cardiovascular protective effects attributed to HDL, although the relationship is complex and influenced by particle quality and functionality.</w:t>
      </w:r>
    </w:p>
    <w:p>
      <w:pPr>
        <w:pStyle w:val="Heading1"/>
      </w:pPr>
      <w:r>
        <w:t>How HDL Cholesterol is Measured</w:t>
      </w:r>
    </w:p>
    <w:p>
      <w:r>
        <w:t>HDL cholesterol is typically measured by enzymatic assays in fasting or non-fasting blood samples. Standard lipid panels report HDL-C directly or calculate it by chemical reactions separating HDL particles from other lipoproteins. Advances include direct HDL-C assays and nuclear magnetic resonance (NMR) spectroscopy to quantify HDL particle number and size. The standard clinical test measures HDL-C concentration rather than HDL particle function, which requires specialized assays.</w:t>
      </w:r>
    </w:p>
    <w:p>
      <w:pPr>
        <w:pStyle w:val="Heading1"/>
      </w:pPr>
      <w:r>
        <w:t>Interpreting HDL Cholesterol Results</w:t>
      </w:r>
    </w:p>
    <w:p>
      <w:r>
        <w:t>HDL cholesterol levels are interpreted within the context of overall cardiovascular risk. Generally, higher HDL-C levels (e.g., &gt;60 mg/dL) have been associated with lower risk of coronary heart disease, while low levels (&lt;40 mg/dL for men, &lt;50 mg/dL for women) are considered a risk factor. However, HDL-C is only one component of the lipid profile and cardiovascular risk assessment. Interpretation must consider other lipids, risk factors, and clinical context.</w:t>
      </w:r>
    </w:p>
    <w:p>
      <w:pPr>
        <w:pStyle w:val="Heading1"/>
      </w:pPr>
      <w:r>
        <w:t>Clinical Uses of HDL Cholesterol Testing</w:t>
      </w:r>
    </w:p>
    <w:p>
      <w:r>
        <w:t>HDL cholesterol testing is used in routine cardiovascular risk evaluation, often alongside LDL cholesterol and triglycerides. It helps stratify risk, guide lifestyle recommendations, and evaluate responses to therapy. HDL-C also plays a role in diagnosing and monitoring dyslipidemia disorders. While HDL-C alone is insufficient for diagnosis or management decisions, it complements other parameters in comprehensive cardiovascular prevention strategies.</w:t>
      </w:r>
    </w:p>
    <w:p>
      <w:pPr>
        <w:pStyle w:val="Heading1"/>
      </w:pPr>
      <w:r>
        <w:t>Limitations and Controversies of HDL Cholesterol as a Marker</w:t>
      </w:r>
    </w:p>
    <w:p>
      <w:r>
        <w:t>Despite its traditional role, emerging evidence highlights several limitations of HDL-C as a cardiovascular risk marker. For instance, very high HDL-C levels do not always confer additional protection and may occasionally be linked with increased risk. Additionally, HDL particle functionality—such as cholesterol efflux capacity—can be more predictive than HDL-C level alone. Genetic variants can affect HDL quality and quantity differently. Moreover, some interventions that raise HDL-C have not demonstrated cardiovascular benefit in clinical trials, challenging its causative role.</w:t>
      </w:r>
    </w:p>
    <w:p>
      <w:pPr>
        <w:pStyle w:val="Heading1"/>
      </w:pPr>
      <w:r>
        <w:t>Factors Influencing HDL Cholesterol Levels</w:t>
      </w:r>
    </w:p>
    <w:p>
      <w:r>
        <w:t>HDL cholesterol levels vary with genetics, lifestyle (diet, exercise, smoking), metabolic factors (obesity, insulin resistance), chronic inflammation, and certain medications (e.g., statins, niacin). For example, aerobic exercise tends to increase HDL-C, while smoking and obesity reduce it. Understanding these influences helps in interpreting results and tailoring management plans.</w:t>
      </w:r>
    </w:p>
    <w:p>
      <w:pPr>
        <w:pStyle w:val="Heading1"/>
      </w:pPr>
      <w:r>
        <w:t>Misconceptions About HDL Cholesterol</w:t>
      </w:r>
    </w:p>
    <w:p>
      <w:r>
        <w:t>Common misconceptions include the belief that raising HDL cholesterol pharmacologically will always reduce cardiovascular risk, or that HDL cholesterol is more important than LDL cholesterol. Another confusion arises from assuming HDL cholesterol is always protective regardless of context. Educating patients and clinicians about the nuanced role of HDL is critical to avoid misinterpretation and inappropriate treatment.</w:t>
      </w:r>
    </w:p>
    <w:p>
      <w:pPr>
        <w:pStyle w:val="Heading1"/>
      </w:pPr>
      <w:r>
        <w:t>Safety and Practical Considerations in HDL Testing</w:t>
      </w:r>
    </w:p>
    <w:p>
      <w:r>
        <w:t>HDL cholesterol testing is generally safe and requires only a standard blood draw. Potential safety concerns relate to misinterpretation of results, overemphasizing HDL-C at the expense of other risk factors, or pursuing unproven therapies aimed solely at raising HDL cholesterol. Blood sample handling and timing do not significantly affect HDL-C results, allowing flexibility in testing conditions.</w:t>
      </w:r>
    </w:p>
    <w:p>
      <w:pPr>
        <w:pStyle w:val="Heading1"/>
      </w:pPr>
      <w:r>
        <w:t>Emerging Biomarkers Linked to HDL Functionality</w:t>
      </w:r>
    </w:p>
    <w:p>
      <w:r>
        <w:t>Newer tests evaluate HDL particle number, size, and functional properties such as cholesterol efflux capacity, which may better predict cardiovascular risk. These advanced biomarkers are not yet routine but show promise in refining risk stratification beyond traditional HDL-C measurement. Research continues to explore their clinical utility, limitations, and cost-effectiveness.</w:t>
      </w:r>
    </w:p>
    <w:p>
      <w:pPr>
        <w:pStyle w:val="Heading1"/>
      </w:pPr>
      <w:r>
        <w:t>When to Consult a Healthcare Professional Regarding HDL Cholesterol</w:t>
      </w:r>
    </w:p>
    <w:p>
      <w:r>
        <w:t>Individuals with abnormal lipid profiles, personal or family history of cardiovascular disease, or multiple risk factors should discuss HDL cholesterol results with their healthcare provider. Professionals can provide context, recommend lifestyle or medical interventions, and consider comprehensive risk assessments. Routine repeat testing may be advised based on clinical guidelines and individual risk profiles.</w:t>
      </w:r>
    </w:p>
    <w:p>
      <w:pPr>
        <w:pStyle w:val="Heading1"/>
      </w:pPr>
      <w:r>
        <w:t>Practical Guidance</w:t>
      </w:r>
    </w:p>
    <w:p>
      <w:pPr>
        <w:pStyle w:val="ListBullet"/>
      </w:pPr>
      <w:r>
        <w:t>Lifestyle modifications such as regular aerobic exercise, a healthy diet rich in unsaturated fats, smoking cessation, and weight management can help improve HDL cholesterol levels.</w:t>
      </w:r>
    </w:p>
    <w:p>
      <w:pPr>
        <w:pStyle w:val="ListBullet"/>
      </w:pPr>
      <w:r>
        <w:t>HDL cholesterol results should be interpreted alongside LDL cholesterol, triglycerides, blood pressure, glucose levels, and other cardiovascular risk factors for a holistic risk assessment.</w:t>
      </w:r>
    </w:p>
    <w:p>
      <w:pPr>
        <w:pStyle w:val="ListBullet"/>
      </w:pPr>
      <w:r>
        <w:t>Avoid focusing solely on raising HDL cholesterol through supplements or medications without professional advice, as evidence does not support this approach as universally beneficial.</w:t>
      </w:r>
    </w:p>
    <w:p>
      <w:pPr>
        <w:pStyle w:val="ListBullet"/>
      </w:pPr>
      <w:r>
        <w:t>Understand that very high HDL-C levels are not automatically better and require clinical attention in context.</w:t>
      </w:r>
    </w:p>
    <w:p>
      <w:pPr>
        <w:pStyle w:val="ListBullet"/>
      </w:pPr>
      <w:r>
        <w:t>Non-fasting blood samples can generally be used for HDL-C testing, facilitating easier patient compliance.</w:t>
      </w:r>
    </w:p>
    <w:p>
      <w:pPr>
        <w:pStyle w:val="ListBullet"/>
      </w:pPr>
      <w:r>
        <w:t>Advanced testing for HDL function may be appropriate in specific cases but is not yet widely recommended for general use.</w:t>
      </w:r>
    </w:p>
    <w:p>
      <w:pPr>
        <w:pStyle w:val="ListBullet"/>
      </w:pPr>
      <w:r>
        <w:t>Regular follow-up with healthcare professionals is important for monitoring lipid levels and adjusting prevention or treatment plans.</w:t>
      </w:r>
    </w:p>
    <w:p>
      <w:pPr>
        <w:pStyle w:val="Heading1"/>
      </w:pPr>
      <w:r>
        <w:t>Safety Notes</w:t>
      </w:r>
    </w:p>
    <w:p>
      <w:pPr>
        <w:pStyle w:val="ListBullet"/>
      </w:pPr>
      <w:r>
        <w:t>HDL cholesterol testing is minimally invasive and safe, involving a standard blood draw.</w:t>
      </w:r>
    </w:p>
    <w:p>
      <w:pPr>
        <w:pStyle w:val="ListBullet"/>
      </w:pPr>
      <w:r>
        <w:t>Do not rely on HDL cholesterol alone to assess cardiovascular risk; comprehensive evaluation is essential.</w:t>
      </w:r>
    </w:p>
    <w:p>
      <w:pPr>
        <w:pStyle w:val="ListBullet"/>
      </w:pPr>
      <w:r>
        <w:t>Avoid unproven therapies aimed solely at increasing HDL cholesterol without clinical benefit evidence.</w:t>
      </w:r>
    </w:p>
    <w:p>
      <w:pPr>
        <w:pStyle w:val="ListBullet"/>
      </w:pPr>
      <w:r>
        <w:t>Misinterpretation of HDL cholesterol results can lead to inappropriate patient anxiety or false reassurance.</w:t>
      </w:r>
    </w:p>
    <w:p>
      <w:pPr>
        <w:pStyle w:val="ListBullet"/>
      </w:pPr>
      <w:r>
        <w:t>Always consult healthcare providers about lipid test results before making health decisions.</w:t>
      </w:r>
    </w:p>
    <w:p>
      <w:pPr>
        <w:pStyle w:val="Heading1"/>
      </w:pPr>
      <w:r>
        <w:t>Common Misconceptions</w:t>
      </w:r>
    </w:p>
    <w:p>
      <w:r>
        <w:rPr>
          <w:b/>
        </w:rPr>
        <w:t xml:space="preserve">Misconception: </w:t>
      </w:r>
      <w:r>
        <w:t>High HDL cholesterol always means a lower risk of heart disease.</w:t>
      </w:r>
    </w:p>
    <w:p>
      <w:r>
        <w:rPr>
          <w:b/>
        </w:rPr>
        <w:t xml:space="preserve">Reality: </w:t>
      </w:r>
      <w:r>
        <w:t>While higher HDL cholesterol is generally associated with lower cardiovascular risk, extremely high levels may not always confer protection and can sometimes signal other health issues.</w:t>
      </w:r>
    </w:p>
    <w:p>
      <w:r>
        <w:rPr>
          <w:b/>
        </w:rPr>
        <w:t xml:space="preserve">Misconception: </w:t>
      </w:r>
      <w:r>
        <w:t>Raising HDL cholesterol through medication guarantees reduced heart attack risk.</w:t>
      </w:r>
    </w:p>
    <w:p>
      <w:r>
        <w:rPr>
          <w:b/>
        </w:rPr>
        <w:t xml:space="preserve">Reality: </w:t>
      </w:r>
      <w:r>
        <w:t>Several clinical trials have shown that drugs that raise HDL cholesterol do not consistently reduce cardiovascular events.</w:t>
      </w:r>
    </w:p>
    <w:p>
      <w:r>
        <w:rPr>
          <w:b/>
        </w:rPr>
        <w:t xml:space="preserve">Misconception: </w:t>
      </w:r>
      <w:r>
        <w:t>HDL cholesterol is the most important lipid to measure for heart disease risk.</w:t>
      </w:r>
    </w:p>
    <w:p>
      <w:r>
        <w:rPr>
          <w:b/>
        </w:rPr>
        <w:t xml:space="preserve">Reality: </w:t>
      </w:r>
      <w:r>
        <w:t>LDL cholesterol and other factors such as blood pressure and smoking often have greater impact on cardiovascular risk than HDL cholesterol alone.</w:t>
      </w:r>
    </w:p>
    <w:p>
      <w:pPr>
        <w:pStyle w:val="Heading1"/>
      </w:pPr>
      <w:r>
        <w:t>Clinical Pearls</w:t>
      </w:r>
    </w:p>
    <w:p>
      <w:pPr>
        <w:pStyle w:val="ListNumber"/>
      </w:pPr>
      <w:r>
        <w:t>HDL cholesterol's protective effect depends on its functional quality, not just its concentration.</w:t>
      </w:r>
    </w:p>
    <w:p>
      <w:pPr>
        <w:pStyle w:val="ListNumber"/>
      </w:pPr>
      <w:r>
        <w:t>Lifestyle changes remain the cornerstone for optimizing HDL cholesterol and overall cardiovascular health.</w:t>
      </w:r>
    </w:p>
    <w:p>
      <w:pPr>
        <w:pStyle w:val="ListNumber"/>
      </w:pPr>
      <w:r>
        <w:t>Direct measurement of HDL-C is widely available but does not capture HDL functionality.</w:t>
      </w:r>
    </w:p>
    <w:p>
      <w:pPr>
        <w:pStyle w:val="ListNumber"/>
      </w:pPr>
      <w:r>
        <w:t>Emerging HDL-related biomarkers are promising but currently limited to research or specialized clinical settings.</w:t>
      </w:r>
    </w:p>
    <w:p>
      <w:pPr>
        <w:pStyle w:val="ListNumber"/>
      </w:pPr>
      <w:r>
        <w:t>High HDL cholesterol levels warrant clinical evaluation, especially if unexplained by lifestyle or genetics.</w:t>
      </w:r>
    </w:p>
    <w:p>
      <w:pPr>
        <w:pStyle w:val="Heading1"/>
      </w:pPr>
      <w:r>
        <w:t>Key Takeaways</w:t>
      </w:r>
    </w:p>
    <w:p>
      <w:pPr>
        <w:pStyle w:val="ListBullet"/>
      </w:pPr>
      <w:r>
        <w:t>HDL cholesterol measures cholesterol carried by high-density lipoprotein particles, often termed 'good cholesterol'.</w:t>
      </w:r>
    </w:p>
    <w:p>
      <w:pPr>
        <w:pStyle w:val="ListBullet"/>
      </w:pPr>
      <w:r>
        <w:t>HDL's key physiological role is reverse cholesterol transport, aiding removal of cholesterol from arterial plaques.</w:t>
      </w:r>
    </w:p>
    <w:p>
      <w:pPr>
        <w:pStyle w:val="ListBullet"/>
      </w:pPr>
      <w:r>
        <w:t>Higher HDL cholesterol levels are generally linked with reduced cardiovascular risk but with important exceptions.</w:t>
      </w:r>
    </w:p>
    <w:p>
      <w:pPr>
        <w:pStyle w:val="ListBullet"/>
      </w:pPr>
      <w:r>
        <w:t>HDL cholesterol measurement is part of routine lipid panels but has limitations as a standalone marker.</w:t>
      </w:r>
    </w:p>
    <w:p>
      <w:pPr>
        <w:pStyle w:val="ListBullet"/>
      </w:pPr>
      <w:r>
        <w:t>Factors such as lifestyle, genetics, and diseases influence HDL cholesterol levels.</w:t>
      </w:r>
    </w:p>
    <w:p>
      <w:pPr>
        <w:pStyle w:val="ListBullet"/>
      </w:pPr>
      <w:r>
        <w:t>Pharmacologically raising HDL cholesterol has not consistently demonstrated cardiovascular benefits.</w:t>
      </w:r>
    </w:p>
    <w:p>
      <w:pPr>
        <w:pStyle w:val="ListBullet"/>
      </w:pPr>
      <w:r>
        <w:t>Interpretation of HDL cholesterol must consider the whole lipid profile and patient-specific risk factors.</w:t>
      </w:r>
    </w:p>
    <w:p>
      <w:pPr>
        <w:pStyle w:val="ListBullet"/>
      </w:pPr>
      <w:r>
        <w:t>Emerging tests assessing HDL function may improve cardiovascular risk prediction in the future.</w:t>
      </w:r>
    </w:p>
    <w:p>
      <w:pPr>
        <w:pStyle w:val="Heading1"/>
      </w:pPr>
      <w:r>
        <w:t>Glossary</w:t>
      </w:r>
    </w:p>
    <w:p>
      <w:r>
        <w:rPr>
          <w:b/>
        </w:rPr>
        <w:t xml:space="preserve">HDL Cholesterol (HDL-C): </w:t>
      </w:r>
      <w:r>
        <w:t>The amount of cholesterol carried within high-density lipoprotein particles in the blood, involved in transporting cholesterol away from arteries to the liver.</w:t>
      </w:r>
    </w:p>
    <w:p>
      <w:r>
        <w:rPr>
          <w:b/>
        </w:rPr>
        <w:t xml:space="preserve">High-Density Lipoprotein (HDL): </w:t>
      </w:r>
      <w:r>
        <w:t>A class of lipoprotein particles known as 'good cholesterol' that help remove cholesterol from the blood and arteries.</w:t>
      </w:r>
    </w:p>
    <w:p>
      <w:r>
        <w:rPr>
          <w:b/>
        </w:rPr>
        <w:t xml:space="preserve">Reverse Cholesterol Transport: </w:t>
      </w:r>
      <w:r>
        <w:t>The process by which HDL particles carry cholesterol from peripheral tissues back to the liver for elimination.</w:t>
      </w:r>
    </w:p>
    <w:p>
      <w:r>
        <w:rPr>
          <w:b/>
        </w:rPr>
        <w:t xml:space="preserve">Low-Density Lipoprotein (LDL): </w:t>
      </w:r>
      <w:r>
        <w:t>Often called 'bad cholesterol', LDL particles transport cholesterol to tissues and contribute to atherosclerosis.</w:t>
      </w:r>
    </w:p>
    <w:p>
      <w:r>
        <w:rPr>
          <w:b/>
        </w:rPr>
        <w:t xml:space="preserve">Dyslipidemia: </w:t>
      </w:r>
      <w:r>
        <w:t>An abnormal amount of lipids, such as cholesterol and triglycerides, in the blood.</w:t>
      </w:r>
    </w:p>
    <w:p>
      <w:r>
        <w:rPr>
          <w:b/>
        </w:rPr>
        <w:t xml:space="preserve">Atherosclerosis: </w:t>
      </w:r>
      <w:r>
        <w:t>A disease process characterized by the buildup of fatty deposits and plaques in artery walls, leading to cardiovascular disease.</w:t>
      </w:r>
    </w:p>
    <w:p>
      <w:r>
        <w:rPr>
          <w:b/>
        </w:rPr>
        <w:t xml:space="preserve">Cholesterol Efflux Capacity: </w:t>
      </w:r>
      <w:r>
        <w:t>The ability of HDL particles to remove cholesterol from cells, reflecting HDL function beyond concentration.</w:t>
      </w:r>
    </w:p>
    <w:p>
      <w:r>
        <w:rPr>
          <w:b/>
        </w:rPr>
        <w:t xml:space="preserve">Apolipoprotein A-I (apoA-I): </w:t>
      </w:r>
      <w:r>
        <w:t>The main protein component of HDL particles that is critical for their formation and function.</w:t>
      </w:r>
    </w:p>
    <w:p>
      <w:pPr>
        <w:pStyle w:val="Heading1"/>
      </w:pPr>
      <w:r>
        <w:t>Related Modules</w:t>
      </w:r>
    </w:p>
    <w:p>
      <w:pPr>
        <w:pStyle w:val="ListBullet"/>
      </w:pPr>
      <w:r>
        <w:t>LAB-045</w:t>
      </w:r>
    </w:p>
    <w:p>
      <w:pPr>
        <w:pStyle w:val="ListBullet"/>
      </w:pPr>
      <w:r>
        <w:t>LAB-049</w:t>
      </w:r>
    </w:p>
    <w:p>
      <w:pPr>
        <w:pStyle w:val="ListBullet"/>
      </w:pPr>
      <w:r>
        <w:t>LAB-052</w:t>
      </w:r>
    </w:p>
    <w:p>
      <w:pPr>
        <w:pStyle w:val="Heading1"/>
      </w:pPr>
      <w:r>
        <w:t>Illustration Specifications</w:t>
      </w:r>
    </w:p>
    <w:p>
      <w:pPr>
        <w:pStyle w:val="Heading2"/>
      </w:pPr>
      <w:r>
        <w:t>ILL-001 - HDL Cholesterol Particle Structure</w:t>
      </w:r>
    </w:p>
    <w:p>
      <w:r>
        <w:t>Type: Diagram</w:t>
      </w:r>
    </w:p>
    <w:p>
      <w:r>
        <w:t>A detailed diagram showing the molecular structure of HDL particles including cholesterol, phospholipids, and apolipoproteins.</w:t>
      </w:r>
    </w:p>
    <w:p>
      <w:r>
        <w:t>Alt text: Diagram of HDL particle components with cholesterol and proteins</w:t>
      </w:r>
    </w:p>
    <w:p>
      <w:pPr>
        <w:pStyle w:val="Heading2"/>
      </w:pPr>
      <w:r>
        <w:t>ILL-002 - Reverse Cholesterol Transport Pathway</w:t>
      </w:r>
    </w:p>
    <w:p>
      <w:r>
        <w:t>Type: Flowchart</w:t>
      </w:r>
    </w:p>
    <w:p>
      <w:r>
        <w:t>Illustration of the process of HDL-mediated cholesterol removal from cells to liver.</w:t>
      </w:r>
    </w:p>
    <w:p>
      <w:r>
        <w:t>Alt text: Flowchart showing cholesterol movement from artery cells to liver via HDL</w:t>
      </w:r>
    </w:p>
    <w:p>
      <w:pPr>
        <w:pStyle w:val="Heading2"/>
      </w:pPr>
      <w:r>
        <w:t>ILL-003 - Interpreting Lipid Panel Results</w:t>
      </w:r>
    </w:p>
    <w:p>
      <w:r>
        <w:t>Type: Table</w:t>
      </w:r>
    </w:p>
    <w:p>
      <w:r>
        <w:t>Chart depicting typical HDL cholesterol ranges, associated risk levels, and interpretation guidance.</w:t>
      </w:r>
    </w:p>
    <w:p>
      <w:r>
        <w:t>Alt text: Table with HDL cholesterol values and risk categories</w:t>
      </w:r>
    </w:p>
    <w:p>
      <w:pPr>
        <w:pStyle w:val="Heading2"/>
      </w:pPr>
      <w:r>
        <w:t>ILL-004 - Factors Affecting HDL Cholesterol Levels</w:t>
      </w:r>
    </w:p>
    <w:p>
      <w:r>
        <w:t>Type: Infographic</w:t>
      </w:r>
    </w:p>
    <w:p>
      <w:r>
        <w:t>Visual summary of lifestyle, genetic, and medical factors that can influence HDL cholesterol levels.</w:t>
      </w:r>
    </w:p>
    <w:p>
      <w:r>
        <w:t>Alt text: Infographic listing influences on HDL cholesterol such as exercise, diet, smoking</w:t>
      </w:r>
    </w:p>
    <w:p>
      <w:pPr>
        <w:pStyle w:val="Heading2"/>
      </w:pPr>
      <w:r>
        <w:t>ILL-005 - Limitations of HDL Cholesterol Testing</w:t>
      </w:r>
    </w:p>
    <w:p>
      <w:r>
        <w:t>Type: Concept Map</w:t>
      </w:r>
    </w:p>
    <w:p>
      <w:r>
        <w:t>Conceptual map explaining the limitations and controversies surrounding HDL cholesterol as a risk marker.</w:t>
      </w:r>
    </w:p>
    <w:p>
      <w:r>
        <w:t>Alt text: Map showing HDL cholesterol limitations including functional variability and paradoxes</w:t>
      </w:r>
    </w:p>
    <w:p>
      <w:pPr>
        <w:pStyle w:val="Heading1"/>
      </w:pPr>
      <w:r>
        <w:t>References</w:t>
      </w:r>
    </w:p>
    <w:p>
      <w:pPr>
        <w:pStyle w:val="ListBullet"/>
      </w:pPr>
      <w:r>
        <w:t>HDL and cardiovascular disease: the Yin and Yang of cholesterol transport | Rosenson RS, Brewer HB Jr, Ansell BJ, et al. | 2016 | PMID: 26975196 | Unverified</w:t>
      </w:r>
    </w:p>
    <w:p>
      <w:pPr>
        <w:pStyle w:val="ListBullet"/>
      </w:pPr>
      <w:r>
        <w:t>Cholesterol Efflux Capacity, HDL Function, and Atherosclerosis | Khera AV, Rader DJ | 2010 | PMID: 20197525 | Unverified</w:t>
      </w:r>
    </w:p>
    <w:p>
      <w:pPr>
        <w:pStyle w:val="ListBullet"/>
      </w:pPr>
      <w:r>
        <w:t>High-density lipoprotein cholesterol and risk of cardiovascular disease: four prospective American studies | Gordon DJ, Probstfield JL, Garrison RJ, et al. | 1989 | PMID: 2493083 | Unverified</w:t>
      </w:r>
    </w:p>
    <w:p>
      <w:pPr>
        <w:pStyle w:val="ListBullet"/>
      </w:pPr>
      <w:r>
        <w:t>The Emerging Role of HDL Functionality Assays for Risk Assessment in Cardiovascular Disease | López-Miranda J, Pérez-Jiménez F, Ros E | 2017 | PMID: 29016332 | Unverified</w:t>
      </w:r>
    </w:p>
    <w:p>
      <w:pPr>
        <w:pStyle w:val="ListBullet"/>
      </w:pPr>
      <w:r>
        <w:t>European Atherosclerosis Society Consensus Panel: HDL function and clinical relevance | Briel M, Ferreira-González I, You JJ, et al. | 2020 | DOI: 10.1016/j.atherosclerosis.2020.01.017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