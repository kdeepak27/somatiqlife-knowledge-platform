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NUT-217 - Nutrition for Hypothyroidism</w:t>
      </w:r>
    </w:p>
    <w:p>
      <w:r>
        <w:rPr>
          <w:i/>
        </w:rPr>
        <w:t>Iodine, selenium, medication timing, and evidence-based expectations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hypothyroidism, nutrition, iodine, selenium, thyroid medication, dietary supplements, thyroid health, medication timing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Hypothyroidism is a condition characterized by insufficient production of thyroid hormones, which play a critical role in regulating metabolism and overall health. Nutrition can influence thyroid function and symptom management in hypothyroidism through several mechanisms. Adequate iodine intake is essential because iodine is a key component of thyroid hormones; however, both iodine deficiency and excess can adversely affect thyroid health. Selenium, a trace mineral, supports the activity of enzymes involved in thyroid hormone metabolism and offers antioxidant protection in thyroid tissue. People with hypothyroidism often use levothyroxine, a synthetic thyroid hormone, and the timing of medication intake relative to meals or supplements is crucial for optimal absorption and efficacy. Some foods and supplements, such as calcium or iron, may interfere with medication absorption and should be timed appropriately. While no specific diet cures hypothyroidism, balanced nutrition supports overall health and may help alleviate symptoms like fatigue and weight changes. There are limitations to the evidence regarding supplements; indiscriminate use of iodine or selenium supplements may be harmful. Important related concepts include understanding medication interactions, recognizing dietary goitrogens, and the difference between clinical hypothyroidism and subclinical thyroid dysfunction. Practical guidance focuses on maintaining appropriate nutrient intakes, timing medications properly, and avoiding excessive supplementation. This module provides foundational knowledge and actionable advice for individuals managing hypothyroidism through nutrition and medication considerations.</w:t>
      </w:r>
    </w:p>
    <w:p>
      <w:pPr>
        <w:pStyle w:val="Heading1"/>
      </w:pPr>
      <w:r>
        <w:t>Customer Questions Answered</w:t>
      </w:r>
    </w:p>
    <w:p>
      <w:pPr>
        <w:pStyle w:val="ListBullet"/>
      </w:pPr>
      <w:r>
        <w:t>What is hypothyroidism and how does it affect nutrition?</w:t>
      </w:r>
    </w:p>
    <w:p>
      <w:pPr>
        <w:pStyle w:val="ListBullet"/>
      </w:pPr>
      <w:r>
        <w:t>How does iodine intake influence thyroid function in hypothyroidism?</w:t>
      </w:r>
    </w:p>
    <w:p>
      <w:pPr>
        <w:pStyle w:val="ListBullet"/>
      </w:pPr>
      <w:r>
        <w:t>Is selenium important for managing hypothyroidism?</w:t>
      </w:r>
    </w:p>
    <w:p>
      <w:pPr>
        <w:pStyle w:val="ListBullet"/>
      </w:pPr>
      <w:r>
        <w:t>How should thyroid medication be timed with meals or supplements?</w:t>
      </w:r>
    </w:p>
    <w:p>
      <w:pPr>
        <w:pStyle w:val="ListBullet"/>
      </w:pPr>
      <w:r>
        <w:t>Can certain foods interfere with thyroid medication absorption?</w:t>
      </w:r>
    </w:p>
    <w:p>
      <w:pPr>
        <w:pStyle w:val="ListBullet"/>
      </w:pPr>
      <w:r>
        <w:t>Are dietary supplements necessary for people with hypothyroidism?</w:t>
      </w:r>
    </w:p>
    <w:p>
      <w:pPr>
        <w:pStyle w:val="ListBullet"/>
      </w:pPr>
      <w:r>
        <w:t>What nutritional changes can improve symptoms of hypothyroidism?</w:t>
      </w:r>
    </w:p>
    <w:p>
      <w:pPr>
        <w:pStyle w:val="ListBullet"/>
      </w:pPr>
      <w:r>
        <w:t>Are there any risks associated with excessive iodine or selenium intake?</w:t>
      </w:r>
    </w:p>
    <w:p>
      <w:pPr>
        <w:pStyle w:val="Heading1"/>
      </w:pPr>
      <w:r>
        <w:t>Learning Objectives</w:t>
      </w:r>
    </w:p>
    <w:p>
      <w:pPr>
        <w:pStyle w:val="ListBullet"/>
      </w:pPr>
      <w:r>
        <w:t>Explain the role of iodine and selenium in thyroid hormone production and metabolism.</w:t>
      </w:r>
    </w:p>
    <w:p>
      <w:pPr>
        <w:pStyle w:val="ListBullet"/>
      </w:pPr>
      <w:r>
        <w:t>Describe the impact of nutrition on hypothyroidism symptoms and management.</w:t>
      </w:r>
    </w:p>
    <w:p>
      <w:pPr>
        <w:pStyle w:val="ListBullet"/>
      </w:pPr>
      <w:r>
        <w:t>Identify common medication timing recommendations to optimize levothyroxine absorption.</w:t>
      </w:r>
    </w:p>
    <w:p>
      <w:pPr>
        <w:pStyle w:val="ListBullet"/>
      </w:pPr>
      <w:r>
        <w:t>Recognize foods and supplements that may interfere with thyroid medication efficacy.</w:t>
      </w:r>
    </w:p>
    <w:p>
      <w:pPr>
        <w:pStyle w:val="ListBullet"/>
      </w:pPr>
      <w:r>
        <w:t>Understand safe intake levels for iodine and selenium to avoid adverse effects.</w:t>
      </w:r>
    </w:p>
    <w:p>
      <w:pPr>
        <w:pStyle w:val="ListBullet"/>
      </w:pPr>
      <w:r>
        <w:t>Dispel common misconceptions about diet and hypothyroidism management.</w:t>
      </w:r>
    </w:p>
    <w:p>
      <w:pPr>
        <w:pStyle w:val="ListBullet"/>
      </w:pPr>
      <w:r>
        <w:t>Apply practical nutrition guidance to support thyroid health and treatment.</w:t>
      </w:r>
    </w:p>
    <w:p>
      <w:pPr>
        <w:pStyle w:val="ListBullet"/>
      </w:pPr>
      <w:r>
        <w:t>Summarize key clinical considerations when advising patients with hypothyroidism on nutrition.</w:t>
      </w:r>
    </w:p>
    <w:p>
      <w:pPr>
        <w:pStyle w:val="Heading1"/>
      </w:pPr>
      <w:r>
        <w:t>Definition</w:t>
      </w:r>
    </w:p>
    <w:p>
      <w:r>
        <w:t>Hypothyroidism is a medical condition characterized by underactivity of the thyroid gland, resulting in insufficient production of thyroid hormones essential for metabolism, growth, and development.</w:t>
      </w:r>
    </w:p>
    <w:p>
      <w:pPr>
        <w:pStyle w:val="Heading1"/>
      </w:pPr>
      <w:r>
        <w:t>Why This Matters</w:t>
      </w:r>
    </w:p>
    <w:p>
      <w:r>
        <w:t>Proper nutrition and management of medication timing can significantly impact the effectiveness of hypothyroidism treatment and improve quality of life by reducing symptoms such as fatigue, weight gain, and cold intolerance. Understanding the role of specific nutrients and medication interactions helps individuals and healthcare providers optimize care and avoid potential complications.</w:t>
      </w:r>
    </w:p>
    <w:p>
      <w:pPr>
        <w:pStyle w:val="Heading1"/>
      </w:pPr>
      <w:r>
        <w:t>Understanding Hypothyroidism and Its Nutritional Implications</w:t>
      </w:r>
    </w:p>
    <w:p>
      <w:r>
        <w:t>Hypothyroidism results from decreased production of thyroid hormones, impacting several body functions including metabolism and energy regulation. Nutritional status can influence the severity and control of this condition. Key nutrients like iodine and selenium are involved in thyroid hormone synthesis and metabolism, making diet an important aspect of overall management.</w:t>
      </w:r>
    </w:p>
    <w:p>
      <w:pPr>
        <w:pStyle w:val="Heading1"/>
      </w:pPr>
      <w:r>
        <w:t>The Role of Iodine in Thyroid Health</w:t>
      </w:r>
    </w:p>
    <w:p>
      <w:r>
        <w:t>Iodine is a critical component of thyroid hormones. Inadequate iodine intake can lead to hypothyroidism, but excess iodine may also disrupt thyroid function. It is important to maintain adequate but not excessive iodine levels through diet or supplements as guided by healthcare providers.</w:t>
      </w:r>
    </w:p>
    <w:p>
      <w:pPr>
        <w:pStyle w:val="Heading1"/>
      </w:pPr>
      <w:r>
        <w:t>Selenium’s Contribution to Thyroid Function</w:t>
      </w:r>
    </w:p>
    <w:p>
      <w:r>
        <w:t>Selenium acts as a cofactor for enzymes that convert inactive thyroid hormones to their active forms and provides antioxidant defense in thyroid tissue. Adequate selenium intake supports thyroid hormone metabolism and may reduce inflammation, but excessive supplementation carries risks.</w:t>
      </w:r>
    </w:p>
    <w:p>
      <w:pPr>
        <w:pStyle w:val="Heading1"/>
      </w:pPr>
      <w:r>
        <w:t>Thyroid Medication Timing and Nutrient Interactions</w:t>
      </w:r>
    </w:p>
    <w:p>
      <w:r>
        <w:t>Levothyroxine absorption can be impaired by food, calcium, iron, and some supplements. Taking medication on an empty stomach ideally 30-60 minutes before breakfast and separating it from interfering substances by several hours improves effectiveness. Consistent timing helps maintain stable hormone levels.</w:t>
      </w:r>
    </w:p>
    <w:p>
      <w:pPr>
        <w:pStyle w:val="Heading1"/>
      </w:pPr>
      <w:r>
        <w:t>Foods and Nutrients That May Affect Thyroid Medication</w:t>
      </w:r>
    </w:p>
    <w:p>
      <w:r>
        <w:t>Certain foods, including high-fiber foods and those containing soy or goitrogens (found in cruciferous vegetables), may influence thyroid function or medication absorption in some individuals. Understanding these interactions helps avoid unintended effects on thyroid hormone levels.</w:t>
      </w:r>
    </w:p>
    <w:p>
      <w:pPr>
        <w:pStyle w:val="Heading1"/>
      </w:pPr>
      <w:r>
        <w:t>Safe Supplementation Practices for Iodine and Selenium</w:t>
      </w:r>
    </w:p>
    <w:p>
      <w:r>
        <w:t>While supplements can correct deficiencies, unnecessary or high-dose iodine and selenium supplements may cause thyroid dysfunction or toxicity. Patients should avoid self-prescribing supplements and seek professional advice tailored to their specific nutritional needs and thyroid status.</w:t>
      </w:r>
    </w:p>
    <w:p>
      <w:pPr>
        <w:pStyle w:val="Heading1"/>
      </w:pPr>
      <w:r>
        <w:t>Practical Dietary Guidance for Managing Hypothyroidism</w:t>
      </w:r>
    </w:p>
    <w:p>
      <w:r>
        <w:t>A balanced diet rich in essential nutrients supports thyroid health and overall wellness. Including foods with adequate iodine and selenium, maintaining regular meal patterns, and avoiding certain medication interference improves symptom management. Hydration and limiting highly processed foods also contribute to general health.</w:t>
      </w:r>
    </w:p>
    <w:p>
      <w:pPr>
        <w:pStyle w:val="Heading1"/>
      </w:pPr>
      <w:r>
        <w:t>Common Misconceptions and Evidence-Based Clarifications</w:t>
      </w:r>
    </w:p>
    <w:p>
      <w:r>
        <w:t>Some believe that iodine supplements universally improve hypothyroidism, but excess iodine can worsen the condition. Similarly, all goitrogenic foods must not be completely avoided, as their effects are often minimal in the context of a balanced diet. Understanding such nuances ensures patients make informed decisions supported by current evidence.</w:t>
      </w:r>
    </w:p>
    <w:p>
      <w:pPr>
        <w:pStyle w:val="Heading1"/>
      </w:pPr>
      <w:r>
        <w:t>Practical Guidance</w:t>
      </w:r>
    </w:p>
    <w:p>
      <w:pPr>
        <w:pStyle w:val="ListBullet"/>
      </w:pPr>
      <w:r>
        <w:t>Take levothyroxine medication on an empty stomach, ideally 30-60 minutes before eating.</w:t>
      </w:r>
    </w:p>
    <w:p>
      <w:pPr>
        <w:pStyle w:val="ListBullet"/>
      </w:pPr>
      <w:r>
        <w:t>Avoid consuming calcium or iron supplements within 4 hours of thyroid medication.</w:t>
      </w:r>
    </w:p>
    <w:p>
      <w:pPr>
        <w:pStyle w:val="ListBullet"/>
      </w:pPr>
      <w:r>
        <w:t>Maintain a balanced diet including natural sources of iodine such as dairy, fish, and iodized salt.</w:t>
      </w:r>
    </w:p>
    <w:p>
      <w:pPr>
        <w:pStyle w:val="ListBullet"/>
      </w:pPr>
      <w:r>
        <w:t>Include selenium-rich foods like Brazil nuts, seafood, and meats in moderation, but avoid high-dose supplements unless advised.</w:t>
      </w:r>
    </w:p>
    <w:p>
      <w:pPr>
        <w:pStyle w:val="ListBullet"/>
      </w:pPr>
      <w:r>
        <w:t>Consult healthcare providers before starting any supplements to prevent excessive intake.</w:t>
      </w:r>
    </w:p>
    <w:p>
      <w:pPr>
        <w:pStyle w:val="ListBullet"/>
      </w:pPr>
      <w:r>
        <w:t>Do not rely solely on diet to treat hypothyroidism; medication adherence is essential.</w:t>
      </w:r>
    </w:p>
    <w:p>
      <w:pPr>
        <w:pStyle w:val="ListBullet"/>
      </w:pPr>
      <w:r>
        <w:t>Limit intake of highly processed foods and maintain adequate hydration for overall health.</w:t>
      </w:r>
    </w:p>
    <w:p>
      <w:pPr>
        <w:pStyle w:val="ListBullet"/>
      </w:pPr>
      <w:r>
        <w:t>Monitor thyroid function tests regularly to assess treatment effectiveness and dietary impact.</w:t>
      </w:r>
    </w:p>
    <w:p>
      <w:pPr>
        <w:pStyle w:val="Heading1"/>
      </w:pPr>
      <w:r>
        <w:t>Safety Notes</w:t>
      </w:r>
    </w:p>
    <w:p>
      <w:pPr>
        <w:pStyle w:val="ListBullet"/>
      </w:pPr>
      <w:r>
        <w:t>Excessive iodine intake can induce or worsen hypothyroidism or hyperthyroidism.</w:t>
      </w:r>
    </w:p>
    <w:p>
      <w:pPr>
        <w:pStyle w:val="ListBullet"/>
      </w:pPr>
      <w:r>
        <w:t>High doses of selenium supplements can cause toxicity symptoms such as gastrointestinal upset or hair loss.</w:t>
      </w:r>
    </w:p>
    <w:p>
      <w:pPr>
        <w:pStyle w:val="ListBullet"/>
      </w:pPr>
      <w:r>
        <w:t>Taking thyroid medication with food or supplements that interfere with absorption can reduce treatment efficacy.</w:t>
      </w:r>
    </w:p>
    <w:p>
      <w:pPr>
        <w:pStyle w:val="ListBullet"/>
      </w:pPr>
      <w:r>
        <w:t>Self-prescribing supplements without medical supervision may lead to imbalanced thyroid hormone levels.</w:t>
      </w:r>
    </w:p>
    <w:p>
      <w:pPr>
        <w:pStyle w:val="ListBullet"/>
      </w:pPr>
      <w:r>
        <w:t>Do not replace prescribed thyroid hormone therapy with natural remedies or dietary changes alone.</w:t>
      </w:r>
    </w:p>
    <w:p>
      <w:pPr>
        <w:pStyle w:val="Heading1"/>
      </w:pPr>
      <w:r>
        <w:t>Common Misconceptions</w:t>
      </w:r>
    </w:p>
    <w:p>
      <w:r>
        <w:rPr>
          <w:b/>
        </w:rPr>
        <w:t xml:space="preserve">Misconception: </w:t>
      </w:r>
      <w:r>
        <w:t>Taking large amounts of iodine supplements will cure hypothyroidism.</w:t>
      </w:r>
    </w:p>
    <w:p>
      <w:r>
        <w:rPr>
          <w:b/>
        </w:rPr>
        <w:t xml:space="preserve">Reality: </w:t>
      </w:r>
      <w:r>
        <w:t>Excessive iodine can disrupt thyroid function and potentially worsen hypothyroidism; adequate but not excessive iodine is important.</w:t>
      </w:r>
    </w:p>
    <w:p>
      <w:r>
        <w:rPr>
          <w:b/>
        </w:rPr>
        <w:t xml:space="preserve">Misconception: </w:t>
      </w:r>
      <w:r>
        <w:t>All goitrogenic foods must be avoided by people with hypothyroidism.</w:t>
      </w:r>
    </w:p>
    <w:p>
      <w:r>
        <w:rPr>
          <w:b/>
        </w:rPr>
        <w:t xml:space="preserve">Reality: </w:t>
      </w:r>
      <w:r>
        <w:t>In typical dietary amounts, goitrogenic foods do not significantly impair thyroid function, especially when iodine intake is adequate.</w:t>
      </w:r>
    </w:p>
    <w:p>
      <w:r>
        <w:rPr>
          <w:b/>
        </w:rPr>
        <w:t xml:space="preserve">Misconception: </w:t>
      </w:r>
      <w:r>
        <w:t>Selenium supplements are always beneficial for thyroid health.</w:t>
      </w:r>
    </w:p>
    <w:p>
      <w:r>
        <w:rPr>
          <w:b/>
        </w:rPr>
        <w:t xml:space="preserve">Reality: </w:t>
      </w:r>
      <w:r>
        <w:t>Selenium is important, but high-dose supplementation can be harmful; only supplement if deficiency is confirmed or advised by a provider.</w:t>
      </w:r>
    </w:p>
    <w:p>
      <w:r>
        <w:rPr>
          <w:b/>
        </w:rPr>
        <w:t xml:space="preserve">Misconception: </w:t>
      </w:r>
      <w:r>
        <w:t>Thyroid medication can be taken anytime without affecting absorption.</w:t>
      </w:r>
    </w:p>
    <w:p>
      <w:r>
        <w:rPr>
          <w:b/>
        </w:rPr>
        <w:t xml:space="preserve">Reality: </w:t>
      </w:r>
      <w:r>
        <w:t>Timing and avoiding certain foods or supplements around medication intake are important to ensure proper absorption and therapeutic effect.</w:t>
      </w:r>
    </w:p>
    <w:p>
      <w:pPr>
        <w:pStyle w:val="Heading1"/>
      </w:pPr>
      <w:r>
        <w:t>Clinical Pearls</w:t>
      </w:r>
    </w:p>
    <w:p>
      <w:pPr>
        <w:pStyle w:val="ListNumber"/>
      </w:pPr>
      <w:r>
        <w:t>Levothyroxine absorption is maximized when taken with water on an empty stomach.</w:t>
      </w:r>
    </w:p>
    <w:p>
      <w:pPr>
        <w:pStyle w:val="ListNumber"/>
      </w:pPr>
      <w:r>
        <w:t>Calcium and iron supplements should be spaced several hours apart from thyroid medication.</w:t>
      </w:r>
    </w:p>
    <w:p>
      <w:pPr>
        <w:pStyle w:val="ListNumber"/>
      </w:pPr>
      <w:r>
        <w:t>In iodine-sufficient areas, additional iodine supplementation is usually unnecessary and may be harmful.</w:t>
      </w:r>
    </w:p>
    <w:p>
      <w:pPr>
        <w:pStyle w:val="ListNumber"/>
      </w:pPr>
      <w:r>
        <w:t>Selenium status can influence thyroid autoimmunity and inflammation, though supplementation should be individualized.</w:t>
      </w:r>
    </w:p>
    <w:p>
      <w:pPr>
        <w:pStyle w:val="ListNumber"/>
      </w:pPr>
      <w:r>
        <w:t>Regular monitoring of thyroid function tests helps tailor both nutritional and medical management strategies.</w:t>
      </w:r>
    </w:p>
    <w:p>
      <w:pPr>
        <w:pStyle w:val="Heading1"/>
      </w:pPr>
      <w:r>
        <w:t>Key Takeaways</w:t>
      </w:r>
    </w:p>
    <w:p>
      <w:pPr>
        <w:pStyle w:val="ListBullet"/>
      </w:pPr>
      <w:r>
        <w:t>Nutrition plays a supportive role in managing hypothyroidism, focusing primarily on adequate iodine and selenium intake.</w:t>
      </w:r>
    </w:p>
    <w:p>
      <w:pPr>
        <w:pStyle w:val="ListBullet"/>
      </w:pPr>
      <w:r>
        <w:t>Thyroid medication absorption can be compromised by food and certain supplements; timing is critical for effectiveness.</w:t>
      </w:r>
    </w:p>
    <w:p>
      <w:pPr>
        <w:pStyle w:val="ListBullet"/>
      </w:pPr>
      <w:r>
        <w:t>Excessive intake of iodine or selenium supplements can worsen thyroid function and should be avoided without medical guidance.</w:t>
      </w:r>
    </w:p>
    <w:p>
      <w:pPr>
        <w:pStyle w:val="ListBullet"/>
      </w:pPr>
      <w:r>
        <w:t>Balanced diet and adherence to prescribed medication remain foundational to hypothyroidism management.</w:t>
      </w:r>
    </w:p>
    <w:p>
      <w:pPr>
        <w:pStyle w:val="ListBullet"/>
      </w:pPr>
      <w:r>
        <w:t>Understanding misconceptions about diet and supplementation prevents harm and supports evidence-based care.</w:t>
      </w:r>
    </w:p>
    <w:p>
      <w:pPr>
        <w:pStyle w:val="ListBullet"/>
      </w:pPr>
      <w:r>
        <w:t>Consult healthcare professionals before making significant changes to diet or supplement regimens.</w:t>
      </w:r>
    </w:p>
    <w:p>
      <w:pPr>
        <w:pStyle w:val="ListBullet"/>
      </w:pPr>
      <w:r>
        <w:t>Regular thyroid function monitoring helps assess the impact of nutrition and medication adjustments.</w:t>
      </w:r>
    </w:p>
    <w:p>
      <w:pPr>
        <w:pStyle w:val="ListBullet"/>
      </w:pPr>
      <w:r>
        <w:t>Knowledge of food-medicine interactions enhances therapeutic outcomes for hypothyroid patients.</w:t>
      </w:r>
    </w:p>
    <w:p>
      <w:pPr>
        <w:pStyle w:val="Heading1"/>
      </w:pPr>
      <w:r>
        <w:t>Glossary</w:t>
      </w:r>
    </w:p>
    <w:p>
      <w:r>
        <w:rPr>
          <w:b/>
        </w:rPr>
        <w:t xml:space="preserve">Hypothyroidism: </w:t>
      </w:r>
      <w:r>
        <w:t>A condition where the thyroid gland produces insufficient thyroid hormones, leading to slowed metabolism and associated symptoms.</w:t>
      </w:r>
    </w:p>
    <w:p>
      <w:r>
        <w:rPr>
          <w:b/>
        </w:rPr>
        <w:t xml:space="preserve">Iodine: </w:t>
      </w:r>
      <w:r>
        <w:t>An essential mineral required for the synthesis of thyroid hormones.</w:t>
      </w:r>
    </w:p>
    <w:p>
      <w:r>
        <w:rPr>
          <w:b/>
        </w:rPr>
        <w:t xml:space="preserve">Selenium: </w:t>
      </w:r>
      <w:r>
        <w:t>A trace mineral important for thyroid hormone metabolism and antioxidant protection of thyroid tissue.</w:t>
      </w:r>
    </w:p>
    <w:p>
      <w:r>
        <w:rPr>
          <w:b/>
        </w:rPr>
        <w:t xml:space="preserve">Levothyroxine: </w:t>
      </w:r>
      <w:r>
        <w:t>A synthetic form of the thyroid hormone used to treat hypothyroidism.</w:t>
      </w:r>
    </w:p>
    <w:p>
      <w:r>
        <w:rPr>
          <w:b/>
        </w:rPr>
        <w:t xml:space="preserve">Goitrogens: </w:t>
      </w:r>
      <w:r>
        <w:t>Substances found in certain foods that can interfere with thyroid hormone production when consumed in large amounts.</w:t>
      </w:r>
    </w:p>
    <w:p>
      <w:pPr>
        <w:pStyle w:val="Heading1"/>
      </w:pPr>
      <w:r>
        <w:t>Related Modules</w:t>
      </w:r>
    </w:p>
    <w:p>
      <w:pPr>
        <w:pStyle w:val="ListBullet"/>
      </w:pPr>
      <w:r>
        <w:t>NUT-101: Basic Micronutrients and Their Roles</w:t>
      </w:r>
    </w:p>
    <w:p>
      <w:pPr>
        <w:pStyle w:val="ListBullet"/>
      </w:pPr>
      <w:r>
        <w:t>MED-324: Pharmacology of Thyroid Hormones</w:t>
      </w:r>
    </w:p>
    <w:p>
      <w:pPr>
        <w:pStyle w:val="ListBullet"/>
      </w:pPr>
      <w:r>
        <w:t>ENDO-510: Thyroid Disorders Overview</w:t>
      </w:r>
    </w:p>
    <w:p>
      <w:pPr>
        <w:pStyle w:val="Heading1"/>
      </w:pPr>
      <w:r>
        <w:t>Illustration Specifications</w:t>
      </w:r>
    </w:p>
    <w:p>
      <w:pPr>
        <w:pStyle w:val="Heading2"/>
      </w:pPr>
      <w:r>
        <w:t>ILL-217-1 - Iodine’s Role in Thyroid Hormone Production</w:t>
      </w:r>
    </w:p>
    <w:p>
      <w:r>
        <w:t>Type: Diagram</w:t>
      </w:r>
    </w:p>
    <w:p>
      <w:r>
        <w:t>A schematic showing how iodine is incorporated into thyroid hormones within the thyroid gland.</w:t>
      </w:r>
    </w:p>
    <w:p>
      <w:r>
        <w:t>Alt text: Diagram depicting iodine incorporation into thyroid hormones in the thyroid gland.</w:t>
      </w:r>
    </w:p>
    <w:p>
      <w:pPr>
        <w:pStyle w:val="Heading2"/>
      </w:pPr>
      <w:r>
        <w:t>ILL-217-2 - Effect of Timing on Levothyroxine Absorption</w:t>
      </w:r>
    </w:p>
    <w:p>
      <w:r>
        <w:t>Type: Chart</w:t>
      </w:r>
    </w:p>
    <w:p>
      <w:r>
        <w:t>Graph showing differences in levothyroxine blood levels when taken on an empty stomach versus with food or calcium.</w:t>
      </w:r>
    </w:p>
    <w:p>
      <w:r>
        <w:t>Alt text: Graph comparing levothyroxine absorption timing relative to meals and supplements.</w:t>
      </w:r>
    </w:p>
    <w:p>
      <w:pPr>
        <w:pStyle w:val="Heading2"/>
      </w:pPr>
      <w:r>
        <w:t>ILL-217-3 - Selenium Metabolism in Thyroid Function</w:t>
      </w:r>
    </w:p>
    <w:p>
      <w:r>
        <w:t>Type: Flowchart</w:t>
      </w:r>
    </w:p>
    <w:p>
      <w:r>
        <w:t>Flowchart demonstrating selenium’s role as a cofactor for enzymes involved in thyroid hormone activation and antioxidant defense.</w:t>
      </w:r>
    </w:p>
    <w:p>
      <w:r>
        <w:t>Alt text: Flowchart illustrating selenium’s contribution to thyroid hormone activity and protection.</w:t>
      </w:r>
    </w:p>
    <w:p>
      <w:pPr>
        <w:pStyle w:val="Heading2"/>
      </w:pPr>
      <w:r>
        <w:t>ILL-217-4 - Common Dietary Sources of Iodine and Selenium</w:t>
      </w:r>
    </w:p>
    <w:p>
      <w:r>
        <w:t>Type: Infographic</w:t>
      </w:r>
    </w:p>
    <w:p>
      <w:r>
        <w:t>Table highlighting foods rich in iodine and selenium with servings and estimated nutrient content.</w:t>
      </w:r>
    </w:p>
    <w:p>
      <w:r>
        <w:t>Alt text: Infographic listing main food sources of iodine and selenium with nutrient amounts.</w:t>
      </w:r>
    </w:p>
    <w:p>
      <w:pPr>
        <w:pStyle w:val="Heading2"/>
      </w:pPr>
      <w:r>
        <w:t>ILL-217-5 - Foods That May Interfere with Thyroid Medication</w:t>
      </w:r>
    </w:p>
    <w:p>
      <w:r>
        <w:t>Type: Table</w:t>
      </w:r>
    </w:p>
    <w:p>
      <w:r>
        <w:t>List of foods and supplements that can reduce thyroid medication absorption, with recommendations on timing separation.</w:t>
      </w:r>
    </w:p>
    <w:p>
      <w:r>
        <w:t>Alt text: Table showing foods and supplements affecting thyroid medication absorption and timing guidance.</w:t>
      </w:r>
    </w:p>
    <w:p>
      <w:pPr>
        <w:pStyle w:val="Heading1"/>
      </w:pPr>
      <w:r>
        <w:t>References</w:t>
      </w:r>
    </w:p>
    <w:p>
      <w:pPr>
        <w:pStyle w:val="ListBullet"/>
      </w:pPr>
      <w:r>
        <w:t>Hypothyroidism: Overview and Clinical Management | American Thyroid Association | 2021 | ATA-2021 | unverified</w:t>
      </w:r>
    </w:p>
    <w:p>
      <w:pPr>
        <w:pStyle w:val="ListBullet"/>
      </w:pPr>
      <w:r>
        <w:t>Iodine and Selenium Nutrition in Thyroid Disease | Endocrinology Society | 2020 | ENDO-2020 | unverified</w:t>
      </w:r>
    </w:p>
    <w:p>
      <w:pPr>
        <w:pStyle w:val="ListBullet"/>
      </w:pPr>
      <w:r>
        <w:t>Levothyroxine Absorption and Timing Considerations | Journal of Clinical Pharmacology | 2019 | JCP-2019 | unverified</w:t>
      </w:r>
    </w:p>
    <w:p>
      <w:pPr>
        <w:pStyle w:val="ListBullet"/>
      </w:pPr>
      <w:r>
        <w:t>Dietary Goitrogens and Thyroid Function | Nutrition Reviews | 2018 | NR-2018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