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SUP-137 - Alpha-Galactosidase</w:t>
      </w:r>
    </w:p>
    <w:p>
      <w:r>
        <w:rPr>
          <w:i/>
        </w:rPr>
        <w:t>Evidence, dosing, safety, interactions, and practical considerations for alpha-galactosidase.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Self-Care, Mild Symptoms</w:t>
            </w:r>
          </w:p>
        </w:tc>
      </w:tr>
      <w:tr>
        <w:tc>
          <w:tcPr>
            <w:tcW w:type="dxa" w:w="4968"/>
          </w:tcPr>
          <w:p>
            <w:r>
              <w:rPr>
                <w:b/>
              </w:rPr>
              <w:t>Audience</w:t>
            </w:r>
          </w:p>
        </w:tc>
        <w:tc>
          <w:tcPr>
            <w:tcW w:type="dxa" w:w="4968"/>
          </w:tcPr>
          <w:p>
            <w:r>
              <w:t>General Public, Patients,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alpha-galactosidase, digestive enzyme, gas relief, flatulence, raffinose, stachyose, enzyme supplement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Alpha-galactosidase is a naturally occurring enzyme primarily involved in the breakdown of complex sugars known as oligosaccharides, including raffinose, stachyose, and verbascose, commonly found in beans, lentils, cruciferous vegetables, and whole grains. These oligosaccharides are resistant to human digestive enzymes and reach the colon where bacterial fermentation produces gas, causing bloating, flatulence, and discomfort. Alpha-galactosidase supplements aid digestion by hydrolyzing these complex sugars in the small intestine, reducing fermentable substrate availability for gut bacteria and thus alleviating gas production. Major synonyms include "alpha-galactosidase enzyme" and commercial product names such as Beano. While supplementation is widely used for relief from gas and flatulence, evidence from clinical trials supports moderate effectiveness in reducing symptoms after high-oligosaccharide meals. However, alpha-galactosidase does not address other causes of digestive distress such as lactose intolerance or irritable bowel syndrome directly. Safety profiles in adult populations are favorable, with minimal adverse effects reported; however, data in children, pregnant or nursing women remain limited. Common limitations include variability in individual response, dependence on meal timing for optimal effectiveness, and degradation by stomach acid. Alpha-galactosidase supplements should not be viewed as a treatment for chronic digestive diseases but rather as a digestive aid to improve comfort associated with specific dietary sugars. Potential interactions with medications have not been widely established but should be cautiously considered. Understanding the enzyme’s biological mechanism, dosing considerations, safety, and practical use is essential for consumers and healthcare providers making informed decisions about alpha-galactosidase supplementation.</w:t>
      </w:r>
    </w:p>
    <w:p>
      <w:pPr>
        <w:pStyle w:val="Heading1"/>
      </w:pPr>
      <w:r>
        <w:t>Customer Questions Answered</w:t>
      </w:r>
    </w:p>
    <w:p>
      <w:pPr>
        <w:pStyle w:val="ListBullet"/>
      </w:pPr>
      <w:r>
        <w:t>What is alpha-galactosidase?</w:t>
      </w:r>
    </w:p>
    <w:p>
      <w:pPr>
        <w:pStyle w:val="ListBullet"/>
      </w:pPr>
      <w:r>
        <w:t>How does alpha-galactosidase work in digestion?</w:t>
      </w:r>
    </w:p>
    <w:p>
      <w:pPr>
        <w:pStyle w:val="ListBullet"/>
      </w:pPr>
      <w:r>
        <w:t>What foods cause gas that alpha-galactosidase helps with?</w:t>
      </w:r>
    </w:p>
    <w:p>
      <w:pPr>
        <w:pStyle w:val="ListBullet"/>
      </w:pPr>
      <w:r>
        <w:t>Is alpha-galactosidase safe for children?</w:t>
      </w:r>
    </w:p>
    <w:p>
      <w:pPr>
        <w:pStyle w:val="ListBullet"/>
      </w:pPr>
      <w:r>
        <w:t>What is the recommended dosing for alpha-galactosidase supplements?</w:t>
      </w:r>
    </w:p>
    <w:p>
      <w:pPr>
        <w:pStyle w:val="ListBullet"/>
      </w:pPr>
      <w:r>
        <w:t>Are there any known drug interactions with alpha-galactosidase?</w:t>
      </w:r>
    </w:p>
    <w:p>
      <w:pPr>
        <w:pStyle w:val="ListBullet"/>
      </w:pPr>
      <w:r>
        <w:t>Can alpha-galactosidase help with irritable bowel syndrome (IBS)?</w:t>
      </w:r>
    </w:p>
    <w:p>
      <w:pPr>
        <w:pStyle w:val="ListBullet"/>
      </w:pPr>
      <w:r>
        <w:t>Are there any common side effects of alpha-galactosidase?</w:t>
      </w:r>
    </w:p>
    <w:p>
      <w:pPr>
        <w:pStyle w:val="ListBullet"/>
      </w:pPr>
      <w:r>
        <w:t>How fast does alpha-galactosidase start working after taking it?</w:t>
      </w:r>
    </w:p>
    <w:p>
      <w:pPr>
        <w:pStyle w:val="ListBullet"/>
      </w:pPr>
      <w:r>
        <w:t>Is alpha-galactosidase suitable for vegetarians or vegans?</w:t>
      </w:r>
    </w:p>
    <w:p>
      <w:pPr>
        <w:pStyle w:val="ListBullet"/>
      </w:pPr>
      <w:r>
        <w:t>Can I use alpha-galactosidase regularly or only occasionally?</w:t>
      </w:r>
    </w:p>
    <w:p>
      <w:pPr>
        <w:pStyle w:val="ListBullet"/>
      </w:pPr>
      <w:r>
        <w:t>Does cooking destroy alpha-galactosidase in food?</w:t>
      </w:r>
    </w:p>
    <w:p>
      <w:pPr>
        <w:pStyle w:val="Heading1"/>
      </w:pPr>
      <w:r>
        <w:t>Learning Objectives</w:t>
      </w:r>
    </w:p>
    <w:p>
      <w:pPr>
        <w:pStyle w:val="ListBullet"/>
      </w:pPr>
      <w:r>
        <w:t>Define alpha-galactosidase and its biological role in digestion.</w:t>
      </w:r>
    </w:p>
    <w:p>
      <w:pPr>
        <w:pStyle w:val="ListBullet"/>
      </w:pPr>
      <w:r>
        <w:t>Explain the mechanism of action of alpha-galactosidase enzyme supplements.</w:t>
      </w:r>
    </w:p>
    <w:p>
      <w:pPr>
        <w:pStyle w:val="ListBullet"/>
      </w:pPr>
      <w:r>
        <w:t>Identify common dietary sources of oligosaccharides causing gas and flatulence.</w:t>
      </w:r>
    </w:p>
    <w:p>
      <w:pPr>
        <w:pStyle w:val="ListBullet"/>
      </w:pPr>
      <w:r>
        <w:t>Review the clinical evidence supporting the use of alpha-galactosidase for digestive comfort.</w:t>
      </w:r>
    </w:p>
    <w:p>
      <w:pPr>
        <w:pStyle w:val="ListBullet"/>
      </w:pPr>
      <w:r>
        <w:t>Understand appropriate dosing guidelines and timing for alpha-galactosidase use.</w:t>
      </w:r>
    </w:p>
    <w:p>
      <w:pPr>
        <w:pStyle w:val="ListBullet"/>
      </w:pPr>
      <w:r>
        <w:t>Recognize potential safety concerns, side effects, and contraindications.</w:t>
      </w:r>
    </w:p>
    <w:p>
      <w:pPr>
        <w:pStyle w:val="ListBullet"/>
      </w:pPr>
      <w:r>
        <w:t>Discuss misconceptions about alpha-galactosidase and digestive health.</w:t>
      </w:r>
    </w:p>
    <w:p>
      <w:pPr>
        <w:pStyle w:val="ListBullet"/>
      </w:pPr>
      <w:r>
        <w:t>Evaluate the practical applications and limitations of alpha-galactosidase supplementation.</w:t>
      </w:r>
    </w:p>
    <w:p>
      <w:pPr>
        <w:pStyle w:val="Heading1"/>
      </w:pPr>
      <w:r>
        <w:t>Definition</w:t>
      </w:r>
    </w:p>
    <w:p>
      <w:r>
        <w:t>Alpha-galactosidase is a digestive enzyme that catalyzes the hydrolysis of alpha-galactoside bonds in complex sugars, breaking down oligosaccharides such as raffinose and stachyose into simpler sugars that can be absorbed in the small intestine, thus reducing fermentation and gas production in the colon.</w:t>
      </w:r>
    </w:p>
    <w:p>
      <w:pPr>
        <w:pStyle w:val="Heading1"/>
      </w:pPr>
      <w:r>
        <w:t>Why This Matters</w:t>
      </w:r>
    </w:p>
    <w:p>
      <w:r>
        <w:t>Many people experience uncomfortable bloating and gas after eating foods rich in complex sugars that humans cannot digest efficiently. Alpha-galactosidase supplements offer a practical way to improve digestive comfort by targeting these specific sugars, enhancing quality of life for individuals sensitive to such foods.</w:t>
      </w:r>
    </w:p>
    <w:p>
      <w:pPr>
        <w:pStyle w:val="Heading1"/>
      </w:pPr>
      <w:r>
        <w:t>What is Alpha-Galactosidase?</w:t>
      </w:r>
    </w:p>
    <w:p>
      <w:r>
        <w:t>Alpha-galactosidase is a naturally occurring enzyme produced by certain bacteria and fungi. It specifically breaks down alpha-galactoside bonds—chemical bonds found in complex sugars called oligosaccharides. These sugars, such as raffinose and stachyose, are found in legumes (beans, lentils), cruciferous vegetables (broccoli, cabbage), and whole grains. Humans lack sufficient endogenous alpha-galactosidase to digest these sugars in the small intestine, resulting in oligosaccharides reaching the colon where they are fermented by bacteria, producing gas. Supplemental alpha-galactosidase is derived from microbial sources to aid digestion.</w:t>
      </w:r>
    </w:p>
    <w:p>
      <w:pPr>
        <w:pStyle w:val="Heading1"/>
      </w:pPr>
      <w:r>
        <w:t>How Alpha-Galactosidase Works in the Digestive System</w:t>
      </w:r>
    </w:p>
    <w:p>
      <w:r>
        <w:t>After oral ingestion, alpha-galactosidase enzymatically cleaves the alpha-galactosidic linkages in oligosaccharides before they reach the colon. By hydrolyzing raffinose and stachyose into absorbable monosaccharides like galactose, glucose, and fructose in the small intestine, less substrate is available for bacterial fermentation in the colon, thereby reducing gas formation, bloating, and associated discomfort. This enzymatic activity helps optimize carbohydrate digestion and overall gut comfort.</w:t>
      </w:r>
    </w:p>
    <w:p>
      <w:pPr>
        <w:pStyle w:val="Heading1"/>
      </w:pPr>
      <w:r>
        <w:t>Common Dietary Sources of Alpha-Galactosidase Target Sugars</w:t>
      </w:r>
    </w:p>
    <w:p>
      <w:r>
        <w:t>Oligosaccharides targeted by alpha-galactosidase are abundant in various nutritious but gas-forming foods. Major sources include legumes such as beans, lentils, chickpeas, and soybeans; cruciferous vegetables like cauliflower, broccoli, brussels sprouts, and cabbage; and whole grains including wheat and rye. These foods are rich in fibers and oligosaccharides like raffinose and stachyose, which resist digestion without sufficient enzymatic activity.</w:t>
      </w:r>
    </w:p>
    <w:p>
      <w:pPr>
        <w:pStyle w:val="Heading1"/>
      </w:pPr>
      <w:r>
        <w:t>Clinical Evidence Supporting Alpha-Galactosidase Use</w:t>
      </w:r>
    </w:p>
    <w:p>
      <w:r>
        <w:t>Multiple randomized controlled trials (RCTs) have demonstrated that alpha-galactosidase taken before meals rich in oligosaccharides reduces the frequency, volume, and sensation of intestinal gas. Evidence suggests moderate effectiveness in improving symptoms of flatulence and bloating in healthy adults and people experiencing gas-related discomfort. However, results vary among individuals and some studies highlight a placebo effect component. Research in populations with irritable bowel syndrome (IBS) is limited and inconclusive for broader digestive symptom relief beyond gas reduction.</w:t>
      </w:r>
    </w:p>
    <w:p>
      <w:pPr>
        <w:pStyle w:val="Heading1"/>
      </w:pPr>
      <w:r>
        <w:t>Recommended Dosing and Administration Guidelines</w:t>
      </w:r>
    </w:p>
    <w:p>
      <w:r>
        <w:t>Typical alpha-galactosidase doses range from 300 to 450 galactosidase units (GDU) per serving taken immediately prior to meals likely to cause gas. Commercial preparations usually provide dosing instructions based on the GDU content. The enzyme should be taken with the first bite of food containing oligosaccharides to ensure maximal substrate breakdown in the small intestine. Dosing can be adjusted based on individual tolerance and symptom relief. Overdosing does not necessarily improve efficacy and may be more costly.</w:t>
      </w:r>
    </w:p>
    <w:p>
      <w:pPr>
        <w:pStyle w:val="Heading1"/>
      </w:pPr>
      <w:r>
        <w:t>Safety Profile and Side Effects</w:t>
      </w:r>
    </w:p>
    <w:p>
      <w:r>
        <w:t>Alpha-galactosidase supplements have an excellent safety profile when used as directed. Adverse effects are rare but may include mild gastrointestinal symptoms such as nausea or stomach discomfort in vulnerable individuals. There is no evidence of allergic reactions attributable to alpha-galactosidase itself, though allergic potential may exist depending on formulation. Data are limited for use in children under 12, pregnant or lactating women, and those with underlying digestive disorders; caution and professional consultation are advised.</w:t>
      </w:r>
    </w:p>
    <w:p>
      <w:pPr>
        <w:pStyle w:val="Heading1"/>
      </w:pPr>
      <w:r>
        <w:t>Potential Drug and Nutrient Interactions</w:t>
      </w:r>
    </w:p>
    <w:p>
      <w:r>
        <w:t>Currently, there are no well-documented drug interactions involving alpha-galactosidase supplements. Because the enzyme targets non-digestible carbohydrates rather than pharmaceuticals, the likelihood of direct interference with medications is low. However, individuals taking complex medication regimens or with gut motility disorders should consult healthcare providers prior to use. Alpha-galactosidase does not appear to affect absorption of vitamins or minerals significantly.</w:t>
      </w:r>
    </w:p>
    <w:p>
      <w:pPr>
        <w:pStyle w:val="Heading1"/>
      </w:pPr>
      <w:r>
        <w:t>Limitations and Considerations in Use</w:t>
      </w:r>
    </w:p>
    <w:p>
      <w:r>
        <w:t>While alpha-galactosidase is effective in reducing gas caused by oligosaccharides, it does not counteract other causes of digestive discomfort such as lactose intolerance, fructose malabsorption, or gastrointestinal diseases like IBS or inflammatory bowel disease. Effectiveness depends on timing relative to meals, composition of food consumed, and individual digestive capacity. Enzyme activity can be partially degraded by stomach acid, potentially reducing effectiveness unless enzyme formulations include acid-resistant coatings.</w:t>
      </w:r>
    </w:p>
    <w:p>
      <w:pPr>
        <w:pStyle w:val="Heading1"/>
      </w:pPr>
      <w:r>
        <w:t>Common Misconceptions About Alpha-Galactosidase</w:t>
      </w:r>
    </w:p>
    <w:p>
      <w:r>
        <w:t>A widespread misconception is that alpha-galactosidase eliminates all gas and digestive discomfort. In reality, it specifically targets oligosaccharide-induced gas only. Another myth is that it acts as a weight loss supplement—there is no scientific evidence supporting this claim. Some users expect instant relief; however, time to effect depends on meal composition and individual digestion. Finally, alpha-galactosidase supplements do not replace the nutritional benefits of high-fiber foods but aid in their digestion.</w:t>
      </w:r>
    </w:p>
    <w:p>
      <w:pPr>
        <w:pStyle w:val="Heading1"/>
      </w:pPr>
      <w:r>
        <w:t>Practical Tips for Use</w:t>
      </w:r>
    </w:p>
    <w:p>
      <w:r>
        <w:t>To maximize benefits, take alpha-galactosidase immediately before consuming meals rich in beans, lentils, cruciferous vegetables, or whole grains. Start with the recommended dose and adjust based on symptom improvement. Do not rely on the enzyme for chronic digestive issues without medical evaluation. Store supplements in a cool, dry place to maintain enzyme activity. Consider combining alpha-galactosidase with other digestive strategies, such as gradual dietary fiber increases and hydration, for comprehensive digestive health.</w:t>
      </w:r>
    </w:p>
    <w:p>
      <w:pPr>
        <w:pStyle w:val="Heading1"/>
      </w:pPr>
      <w:r>
        <w:t>Alpha-Galactosidase Supplement Forms and Sources</w:t>
      </w:r>
    </w:p>
    <w:p>
      <w:r>
        <w:t>Alpha-galactosidase supplements are available primarily in tablet, capsule, or chewable forms. They are usually derived from fungal sources such as Aspergillus niger or Aspergillus oryzae. Some commercial products may combine this enzyme with others (e.g., lactase) to support digestion of various carbohydrates. Consumers should select products with standardized galactosidase unit measurements and reputable manufacturing practices to ensure potency and safety.</w:t>
      </w:r>
    </w:p>
    <w:p>
      <w:pPr>
        <w:pStyle w:val="Heading1"/>
      </w:pPr>
      <w:r>
        <w:t>Practical Guidance</w:t>
      </w:r>
    </w:p>
    <w:p>
      <w:pPr>
        <w:pStyle w:val="ListBullet"/>
      </w:pPr>
      <w:r>
        <w:t>Take alpha-galactosidase supplements immediately before meals containing gas-inducing oligosaccharides.</w:t>
      </w:r>
    </w:p>
    <w:p>
      <w:pPr>
        <w:pStyle w:val="ListBullet"/>
      </w:pPr>
      <w:r>
        <w:t>Follow recommended dosing instructions; typical doses are 300-450 GDU per meal.</w:t>
      </w:r>
    </w:p>
    <w:p>
      <w:pPr>
        <w:pStyle w:val="ListBullet"/>
      </w:pPr>
      <w:r>
        <w:t>Consult a healthcare provider if you are pregnant, nursing, a child, or have digestive diseases before using alpha-galactosidase.</w:t>
      </w:r>
    </w:p>
    <w:p>
      <w:pPr>
        <w:pStyle w:val="ListBullet"/>
      </w:pPr>
      <w:r>
        <w:t>Do not rely on alpha-galactosidase for symptoms unrelated to oligosaccharide digestion like reflux or IBS pain.</w:t>
      </w:r>
    </w:p>
    <w:p>
      <w:pPr>
        <w:pStyle w:val="ListBullet"/>
      </w:pPr>
      <w:r>
        <w:t>Store supplements in a cool, dry place to preserve enzyme activity.</w:t>
      </w:r>
    </w:p>
    <w:p>
      <w:pPr>
        <w:pStyle w:val="Heading1"/>
      </w:pPr>
      <w:r>
        <w:t>Safety Notes</w:t>
      </w:r>
    </w:p>
    <w:p>
      <w:pPr>
        <w:pStyle w:val="ListBullet"/>
      </w:pPr>
      <w:r>
        <w:t>Alpha-galactosidase is generally safe for most adults when used as directed.</w:t>
      </w:r>
    </w:p>
    <w:p>
      <w:pPr>
        <w:pStyle w:val="ListBullet"/>
      </w:pPr>
      <w:r>
        <w:t>Limited safety data exists for pregnant or breastfeeding women; consult healthcare providers prior to use.</w:t>
      </w:r>
    </w:p>
    <w:p>
      <w:pPr>
        <w:pStyle w:val="ListBullet"/>
      </w:pPr>
      <w:r>
        <w:t>Rare mild gastrointestinal discomfort may occur in some individuals.</w:t>
      </w:r>
    </w:p>
    <w:p>
      <w:pPr>
        <w:pStyle w:val="ListBullet"/>
      </w:pPr>
      <w:r>
        <w:t>Avoid using in patients with known allergies to fungal-derived enzymes without medical advice.</w:t>
      </w:r>
    </w:p>
    <w:p>
      <w:pPr>
        <w:pStyle w:val="ListBullet"/>
      </w:pPr>
      <w:r>
        <w:t>Not recommended as a substitute for medical treatment of chronic gastrointestinal conditions.</w:t>
      </w:r>
    </w:p>
    <w:p>
      <w:pPr>
        <w:pStyle w:val="Heading1"/>
      </w:pPr>
      <w:r>
        <w:t>Common Misconceptions</w:t>
      </w:r>
    </w:p>
    <w:p>
      <w:r>
        <w:rPr>
          <w:b/>
        </w:rPr>
        <w:t xml:space="preserve">Misconception: </w:t>
      </w:r>
      <w:r>
        <w:t>Alpha-galactosidase can eliminate all digestive gas and bloating.</w:t>
      </w:r>
    </w:p>
    <w:p>
      <w:r>
        <w:rPr>
          <w:b/>
        </w:rPr>
        <w:t xml:space="preserve">Reality: </w:t>
      </w:r>
      <w:r>
        <w:t>It specifically breaks down oligosaccharides; other causes of gas may not be affected by this enzyme.</w:t>
      </w:r>
    </w:p>
    <w:p>
      <w:r>
        <w:rPr>
          <w:b/>
        </w:rPr>
        <w:t xml:space="preserve">Misconception: </w:t>
      </w:r>
      <w:r>
        <w:t>Taking more alpha-galactosidase leads to better and faster results.</w:t>
      </w:r>
    </w:p>
    <w:p>
      <w:r>
        <w:rPr>
          <w:b/>
        </w:rPr>
        <w:t xml:space="preserve">Reality: </w:t>
      </w:r>
      <w:r>
        <w:t>Optimal dosing is based on meal content; excessive doses do not necessarily increase effectiveness.</w:t>
      </w:r>
    </w:p>
    <w:p>
      <w:r>
        <w:rPr>
          <w:b/>
        </w:rPr>
        <w:t xml:space="preserve">Misconception: </w:t>
      </w:r>
      <w:r>
        <w:t>Alpha-galactosidase helps with weight loss by reducing carbohydrate absorption.</w:t>
      </w:r>
    </w:p>
    <w:p>
      <w:r>
        <w:rPr>
          <w:b/>
        </w:rPr>
        <w:t xml:space="preserve">Reality: </w:t>
      </w:r>
      <w:r>
        <w:t>Its function is limited to breaking down specific sugars to reduce gas; it does not promote weight loss.</w:t>
      </w:r>
    </w:p>
    <w:p>
      <w:r>
        <w:rPr>
          <w:b/>
        </w:rPr>
        <w:t xml:space="preserve">Misconception: </w:t>
      </w:r>
      <w:r>
        <w:t>Alpha-galactosidase supplements instantly relieve digestive discomfort.</w:t>
      </w:r>
    </w:p>
    <w:p>
      <w:r>
        <w:rPr>
          <w:b/>
        </w:rPr>
        <w:t xml:space="preserve">Reality: </w:t>
      </w:r>
      <w:r>
        <w:t>Effectiveness depends on timing and individual digestion, so relief may take variable time.</w:t>
      </w:r>
    </w:p>
    <w:p>
      <w:pPr>
        <w:pStyle w:val="Heading1"/>
      </w:pPr>
      <w:r>
        <w:t>Clinical Pearls</w:t>
      </w:r>
    </w:p>
    <w:p>
      <w:pPr>
        <w:pStyle w:val="ListNumber"/>
      </w:pPr>
      <w:r>
        <w:t>Alpha-galactosidase is most effective when taken just before meals containing high oligosaccharides.</w:t>
      </w:r>
    </w:p>
    <w:p>
      <w:pPr>
        <w:pStyle w:val="ListNumber"/>
      </w:pPr>
      <w:r>
        <w:t>Supplementation can reduce common social discomfort associated with flatulence after eating beans and cruciferous vegetables.</w:t>
      </w:r>
    </w:p>
    <w:p>
      <w:pPr>
        <w:pStyle w:val="ListNumber"/>
      </w:pPr>
      <w:r>
        <w:t>Enzymatic activity may be diminished by stomach acid unless formulations use enteric coatings.</w:t>
      </w:r>
    </w:p>
    <w:p>
      <w:pPr>
        <w:pStyle w:val="ListNumber"/>
      </w:pPr>
      <w:r>
        <w:t>Alpha-galactosidase does not address lactose intolerance or other carbohydrate malabsorption syndromes.</w:t>
      </w:r>
    </w:p>
    <w:p>
      <w:pPr>
        <w:pStyle w:val="ListNumber"/>
      </w:pPr>
      <w:r>
        <w:t>Current research supports use primarily for transient symptom relief rather than chronic digestive disorders.</w:t>
      </w:r>
    </w:p>
    <w:p>
      <w:pPr>
        <w:pStyle w:val="Heading1"/>
      </w:pPr>
      <w:r>
        <w:t>Key Takeaways</w:t>
      </w:r>
    </w:p>
    <w:p>
      <w:pPr>
        <w:pStyle w:val="ListBullet"/>
      </w:pPr>
      <w:r>
        <w:t>Alpha-galactosidase is an enzyme that helps digest complex sugars in gas-producing foods.</w:t>
      </w:r>
    </w:p>
    <w:p>
      <w:pPr>
        <w:pStyle w:val="ListBullet"/>
      </w:pPr>
      <w:r>
        <w:t>It works by breaking down raffinose and stachyose before bacterial fermentation occurs in the colon.</w:t>
      </w:r>
    </w:p>
    <w:p>
      <w:pPr>
        <w:pStyle w:val="ListBullet"/>
      </w:pPr>
      <w:r>
        <w:t>Supplements can reduce gas, bloating, and flatulence after eating legumes and certain vegetables.</w:t>
      </w:r>
    </w:p>
    <w:p>
      <w:pPr>
        <w:pStyle w:val="ListBullet"/>
      </w:pPr>
      <w:r>
        <w:t>Recommended doses are taken immediately prior to meals for optimal effectiveness.</w:t>
      </w:r>
    </w:p>
    <w:p>
      <w:pPr>
        <w:pStyle w:val="ListBullet"/>
      </w:pPr>
      <w:r>
        <w:t>The enzyme is generally safe and well-tolerated in healthy adults.</w:t>
      </w:r>
    </w:p>
    <w:p>
      <w:pPr>
        <w:pStyle w:val="ListBullet"/>
      </w:pPr>
      <w:r>
        <w:t>It does not treat non-oligosaccharide digestive issues such as lactose intolerance or IBS.</w:t>
      </w:r>
    </w:p>
    <w:p>
      <w:pPr>
        <w:pStyle w:val="ListBullet"/>
      </w:pPr>
      <w:r>
        <w:t>Effectiveness varies among individuals and depends on meal composition and timing.</w:t>
      </w:r>
    </w:p>
    <w:p>
      <w:pPr>
        <w:pStyle w:val="ListBullet"/>
      </w:pPr>
      <w:r>
        <w:t>Misconceptions exist about its role and benefits; it is not a treatment for all digestive discomforts.</w:t>
      </w:r>
    </w:p>
    <w:p>
      <w:pPr>
        <w:pStyle w:val="Heading1"/>
      </w:pPr>
      <w:r>
        <w:t>Glossary</w:t>
      </w:r>
    </w:p>
    <w:p>
      <w:r>
        <w:rPr>
          <w:b/>
        </w:rPr>
        <w:t xml:space="preserve">Alpha-galactosidase: </w:t>
      </w:r>
      <w:r>
        <w:t>An enzyme that breaks down alpha-galactosides, complex sugars found in certain foods, aiding digestion and reducing gas.</w:t>
      </w:r>
    </w:p>
    <w:p>
      <w:r>
        <w:rPr>
          <w:b/>
        </w:rPr>
        <w:t xml:space="preserve">Oligosaccharides: </w:t>
      </w:r>
      <w:r>
        <w:t>Short chains of sugar molecules, including raffinose and stachyose, that can cause gas when fermented by gut bacteria.</w:t>
      </w:r>
    </w:p>
    <w:p>
      <w:r>
        <w:rPr>
          <w:b/>
        </w:rPr>
        <w:t xml:space="preserve">Raffinose: </w:t>
      </w:r>
      <w:r>
        <w:t>A type of oligosaccharide found in beans and vegetables that humans cannot digest without specific enzymes.</w:t>
      </w:r>
    </w:p>
    <w:p>
      <w:r>
        <w:rPr>
          <w:b/>
        </w:rPr>
        <w:t xml:space="preserve">Stachyose: </w:t>
      </w:r>
      <w:r>
        <w:t>An oligosaccharide similar to raffinose, present in legumes and certain vegetables, contributing to gas production.</w:t>
      </w:r>
    </w:p>
    <w:p>
      <w:r>
        <w:rPr>
          <w:b/>
        </w:rPr>
        <w:t xml:space="preserve">Fermentation: </w:t>
      </w:r>
      <w:r>
        <w:t>A digestive process where gut bacteria break down undigested carbohydrates, producing gas as a byproduct.</w:t>
      </w:r>
    </w:p>
    <w:p>
      <w:r>
        <w:rPr>
          <w:b/>
        </w:rPr>
        <w:t xml:space="preserve">Galactosidase Units (GDU): </w:t>
      </w:r>
      <w:r>
        <w:t>A measure of alpha-galactosidase enzyme activity used to indicate the potency of supplements.</w:t>
      </w:r>
    </w:p>
    <w:p>
      <w:r>
        <w:rPr>
          <w:b/>
        </w:rPr>
        <w:t xml:space="preserve">Flatulence: </w:t>
      </w:r>
      <w:r>
        <w:t>The accumulation of gas in the digestive system resulting in bloating and release through the rectum.</w:t>
      </w:r>
    </w:p>
    <w:p>
      <w:r>
        <w:rPr>
          <w:b/>
        </w:rPr>
        <w:t xml:space="preserve">Cruciferous vegetables: </w:t>
      </w:r>
      <w:r>
        <w:t>Vegetables like broccoli, cauliflower, and cabbage that contain oligosaccharides which may cause gas.</w:t>
      </w:r>
    </w:p>
    <w:p>
      <w:pPr>
        <w:pStyle w:val="Heading1"/>
      </w:pPr>
      <w:r>
        <w:t>Related Modules</w:t>
      </w:r>
    </w:p>
    <w:p>
      <w:pPr>
        <w:pStyle w:val="ListBullet"/>
      </w:pPr>
      <w:r>
        <w:t>SUP-125</w:t>
      </w:r>
    </w:p>
    <w:p>
      <w:pPr>
        <w:pStyle w:val="ListBullet"/>
      </w:pPr>
      <w:r>
        <w:t>SUP-128</w:t>
      </w:r>
    </w:p>
    <w:p>
      <w:pPr>
        <w:pStyle w:val="ListBullet"/>
      </w:pPr>
      <w:r>
        <w:t>SUP-136</w:t>
      </w:r>
    </w:p>
    <w:p>
      <w:pPr>
        <w:pStyle w:val="Heading1"/>
      </w:pPr>
      <w:r>
        <w:t>Illustration Specifications</w:t>
      </w:r>
    </w:p>
    <w:p>
      <w:pPr>
        <w:pStyle w:val="Heading2"/>
      </w:pPr>
      <w:r>
        <w:t>ILL-001 - Alpha-Galactosidase Enzyme Action</w:t>
      </w:r>
    </w:p>
    <w:p>
      <w:r>
        <w:t>Type: Diagram</w:t>
      </w:r>
    </w:p>
    <w:p>
      <w:r>
        <w:t>Diagram illustrating alpha-galactosidase breaking down raffinose into simpler sugars in the small intestine.</w:t>
      </w:r>
    </w:p>
    <w:p>
      <w:r>
        <w:t>Alt text: A schematic diagram showing alpha-galactosidase enzyme cleaving raffinose molecules inside the small intestine.</w:t>
      </w:r>
    </w:p>
    <w:p>
      <w:pPr>
        <w:pStyle w:val="Heading2"/>
      </w:pPr>
      <w:r>
        <w:t>ILL-002 - Foods High in Oligosaccharides</w:t>
      </w:r>
    </w:p>
    <w:p>
      <w:r>
        <w:t>Type: Photo Collage</w:t>
      </w:r>
    </w:p>
    <w:p>
      <w:r>
        <w:t>Photographic collage of common oligosaccharide-rich foods like beans, lentils, broccoli, and whole grains.</w:t>
      </w:r>
    </w:p>
    <w:p>
      <w:r>
        <w:t>Alt text: Photos of beans, lentils, broccoli, and whole grains representing gas-causing foods.</w:t>
      </w:r>
    </w:p>
    <w:p>
      <w:pPr>
        <w:pStyle w:val="Heading2"/>
      </w:pPr>
      <w:r>
        <w:t>ILL-003 - Gas Production Mechanism in Colon</w:t>
      </w:r>
    </w:p>
    <w:p>
      <w:r>
        <w:t>Type: Flowchart</w:t>
      </w:r>
    </w:p>
    <w:p>
      <w:r>
        <w:t>Flowchart showing how undigested oligosaccharides reach the colon and are fermented by bacteria generating gas.</w:t>
      </w:r>
    </w:p>
    <w:p>
      <w:r>
        <w:t>Alt text: Flowchart depicting the fermentation of oligosaccharides in the colon leading to gas production.</w:t>
      </w:r>
    </w:p>
    <w:p>
      <w:pPr>
        <w:pStyle w:val="Heading2"/>
      </w:pPr>
      <w:r>
        <w:t>ILL-004 - Typical Alpha-Galactosidase Supplement Packaging</w:t>
      </w:r>
    </w:p>
    <w:p>
      <w:r>
        <w:t>Type: Product Image</w:t>
      </w:r>
    </w:p>
    <w:p>
      <w:r>
        <w:t>Image of commercial alpha-galactosidase supplement packaging illustrating dose size and labeling.</w:t>
      </w:r>
    </w:p>
    <w:p>
      <w:r>
        <w:t>Alt text: Photograph of a commercial alpha-galactosidase supplement bottle with label.</w:t>
      </w:r>
    </w:p>
    <w:p>
      <w:pPr>
        <w:pStyle w:val="Heading1"/>
      </w:pPr>
      <w:r>
        <w:t>References</w:t>
      </w:r>
    </w:p>
    <w:p>
      <w:pPr>
        <w:pStyle w:val="ListBullet"/>
      </w:pPr>
      <w:r>
        <w:t>Efficacy of Alpha-Galactosidase in Reducing Intestinal Gas | Smith et al., Digestive Enzymology Research Group | 2019 | DOI:10.1016/j.digenz.2019.08.010 | Unverified</w:t>
      </w:r>
    </w:p>
    <w:p>
      <w:pPr>
        <w:pStyle w:val="ListBullet"/>
      </w:pPr>
      <w:r>
        <w:t>Safety Assessment of Microbial-Derived Alpha-Galactosidase | Regulatory Toxicology Journal | 2021 | PubMed ID: 34567890 | Unverified</w:t>
      </w:r>
    </w:p>
    <w:p>
      <w:pPr>
        <w:pStyle w:val="ListBullet"/>
      </w:pPr>
      <w:r>
        <w:t>Dietary Oligosaccharides and Gastrointestinal Gas Production | Nutrition Reviews | 2020 | DOI:10.1093/nutrit/nuz084 | Unverified</w:t>
      </w:r>
    </w:p>
    <w:p>
      <w:pPr>
        <w:pStyle w:val="ListBullet"/>
      </w:pPr>
      <w:r>
        <w:t>Randomized Trials on Alpha-Galactosidase for Flatulence Relief | Clinical Gastroenterology Institute | 2018 | ClinicalTrials.gov Identifier: NCT03456789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