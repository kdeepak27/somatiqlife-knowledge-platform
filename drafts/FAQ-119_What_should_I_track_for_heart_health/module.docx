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FAQ-119 - What should I track for heart health?</w:t>
      </w:r>
    </w:p>
    <w:p>
      <w:r>
        <w:rPr>
          <w:i/>
        </w:rPr>
        <w:t>Evidence-based answer to the common question: what should I track for heart health?</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Frequently Asked Questions</w:t>
            </w:r>
          </w:p>
        </w:tc>
      </w:tr>
      <w:tr>
        <w:tc>
          <w:tcPr>
            <w:tcW w:type="dxa" w:w="4968"/>
          </w:tcPr>
          <w:p>
            <w:r>
              <w:rPr>
                <w:b/>
              </w:rPr>
              <w:t>Category</w:t>
            </w:r>
          </w:p>
        </w:tc>
        <w:tc>
          <w:tcPr>
            <w:tcW w:type="dxa" w:w="4968"/>
          </w:tcPr>
          <w:p>
            <w:r>
              <w:t>Heart Health FAQs</w:t>
            </w:r>
          </w:p>
        </w:tc>
      </w:tr>
      <w:tr>
        <w:tc>
          <w:tcPr>
            <w:tcW w:type="dxa" w:w="4968"/>
          </w:tcPr>
          <w:p>
            <w:r>
              <w:rPr>
                <w:b/>
              </w:rPr>
              <w:t>SOM stages</w:t>
            </w:r>
          </w:p>
        </w:tc>
        <w:tc>
          <w:tcPr>
            <w:tcW w:type="dxa" w:w="4968"/>
          </w:tcPr>
          <w:p>
            <w:r>
              <w:t>Prevention, Diagnosis, Management</w:t>
            </w:r>
          </w:p>
        </w:tc>
      </w:tr>
      <w:tr>
        <w:tc>
          <w:tcPr>
            <w:tcW w:type="dxa" w:w="4968"/>
          </w:tcPr>
          <w:p>
            <w:r>
              <w:rPr>
                <w:b/>
              </w:rPr>
              <w:t>Audience</w:t>
            </w:r>
          </w:p>
        </w:tc>
        <w:tc>
          <w:tcPr>
            <w:tcW w:type="dxa" w:w="4968"/>
          </w:tcPr>
          <w:p>
            <w:r>
              <w:t>General Public, Patients, Caregivers, Healthcare Professionals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heart health, cardiovascular health, blood pressure, cholesterol, exercise, diet, weight, glucose, ECG, heart rate variability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health tracking refers to the regular monitoring of key physiological and lifestyle parameters that influence cardiovascular well-being. These include blood pressure (BP), cholesterol levels (including LDL and HDL cholesterol), blood glucose, body weight, physical activity, dietary habits, heart rate and heart rate variability (HRV), and sometimes electrical activity of the heart via electrocardiogram (ECG). Monitoring these indicators helps detect early signs of cardiovascular disease (CVD), inform risk reduction strategies, and guide clinical management. The mechanisms underlying heart health involve the interplay of hemodynamic forces (blood pressure and heart rate), lipid metabolism (cholesterol), glucose regulation, inflammatory status, and lifestyle factors such as exercise and diet, all contributing to the integrity and function of the heart and blood vessels. Major synonyms for heart health tracking include cardiovascular monitoring, cardiac risk assessment, and heart disease prevention metrics. Limitations of tracking include variability in measurement accuracy (e.g., with wearable devices), individual biological differences, and the influence of transient factors like stress or illness. Safety concerns are minimal but include potential anxiety from self-monitoring and incorrect interpretation of readings without professional guidance. Overall, systematic tracking is a practical evidence-based approach that empowers individuals and supports healthcare providers in preventing and managing heart disease.</w:t>
      </w:r>
    </w:p>
    <w:p>
      <w:pPr>
        <w:pStyle w:val="Heading1"/>
      </w:pPr>
      <w:r>
        <w:t>Customer Questions Answered</w:t>
      </w:r>
    </w:p>
    <w:p>
      <w:pPr>
        <w:pStyle w:val="ListBullet"/>
      </w:pPr>
      <w:r>
        <w:t>What are the most important indicators of heart health?</w:t>
      </w:r>
    </w:p>
    <w:p>
      <w:pPr>
        <w:pStyle w:val="ListBullet"/>
      </w:pPr>
      <w:r>
        <w:t>Why should I monitor my blood pressure regularly?</w:t>
      </w:r>
    </w:p>
    <w:p>
      <w:pPr>
        <w:pStyle w:val="ListBullet"/>
      </w:pPr>
      <w:r>
        <w:t>How does cholesterol affect my heart health?</w:t>
      </w:r>
    </w:p>
    <w:p>
      <w:pPr>
        <w:pStyle w:val="ListBullet"/>
      </w:pPr>
      <w:r>
        <w:t>Is tracking my heart rate useful for preventing heart disease?</w:t>
      </w:r>
    </w:p>
    <w:p>
      <w:pPr>
        <w:pStyle w:val="ListBullet"/>
      </w:pPr>
      <w:r>
        <w:t>What role does body weight play in cardiovascular health?</w:t>
      </w:r>
    </w:p>
    <w:p>
      <w:pPr>
        <w:pStyle w:val="ListBullet"/>
      </w:pPr>
      <w:r>
        <w:t>Should I monitor my blood sugar for heart health?</w:t>
      </w:r>
    </w:p>
    <w:p>
      <w:pPr>
        <w:pStyle w:val="ListBullet"/>
      </w:pPr>
      <w:r>
        <w:t>How can physical activity tracking impact heart disease risk?</w:t>
      </w:r>
    </w:p>
    <w:p>
      <w:pPr>
        <w:pStyle w:val="ListBullet"/>
      </w:pPr>
      <w:r>
        <w:t>What is heart rate variability and why does it matter?</w:t>
      </w:r>
    </w:p>
    <w:p>
      <w:pPr>
        <w:pStyle w:val="ListBullet"/>
      </w:pPr>
      <w:r>
        <w:t>Are wearable devices reliable for tracking heart health?</w:t>
      </w:r>
    </w:p>
    <w:p>
      <w:pPr>
        <w:pStyle w:val="ListBullet"/>
      </w:pPr>
      <w:r>
        <w:t>How often should I get my cholesterol levels checked?</w:t>
      </w:r>
    </w:p>
    <w:p>
      <w:pPr>
        <w:pStyle w:val="ListBullet"/>
      </w:pPr>
      <w:r>
        <w:t>What lifestyle factors are important to track for heart health?</w:t>
      </w:r>
    </w:p>
    <w:p>
      <w:pPr>
        <w:pStyle w:val="ListBullet"/>
      </w:pPr>
      <w:r>
        <w:t>Is tracking my diet essential for maintaining a healthy heart?</w:t>
      </w:r>
    </w:p>
    <w:p>
      <w:pPr>
        <w:pStyle w:val="Heading1"/>
      </w:pPr>
      <w:r>
        <w:t>Learning Objectives</w:t>
      </w:r>
    </w:p>
    <w:p>
      <w:pPr>
        <w:pStyle w:val="ListBullet"/>
      </w:pPr>
      <w:r>
        <w:t>Define key parameters essential for tracking heart health.</w:t>
      </w:r>
    </w:p>
    <w:p>
      <w:pPr>
        <w:pStyle w:val="ListBullet"/>
      </w:pPr>
      <w:r>
        <w:t>Explain physiological mechanisms linking tracked parameters to cardiovascular function.</w:t>
      </w:r>
    </w:p>
    <w:p>
      <w:pPr>
        <w:pStyle w:val="ListBullet"/>
      </w:pPr>
      <w:r>
        <w:t>Summarize current evidence supporting monitoring strategies for heart health.</w:t>
      </w:r>
    </w:p>
    <w:p>
      <w:pPr>
        <w:pStyle w:val="ListBullet"/>
      </w:pPr>
      <w:r>
        <w:t>Describe practical methods and tools available for tracking heart health indicators.</w:t>
      </w:r>
    </w:p>
    <w:p>
      <w:pPr>
        <w:pStyle w:val="ListBullet"/>
      </w:pPr>
      <w:r>
        <w:t>Identify limitations and precautions when interpreting tracked heart health data.</w:t>
      </w:r>
    </w:p>
    <w:p>
      <w:pPr>
        <w:pStyle w:val="ListBullet"/>
      </w:pPr>
      <w:r>
        <w:t>Dispel common misconceptions about heart health monitoring.</w:t>
      </w:r>
    </w:p>
    <w:p>
      <w:pPr>
        <w:pStyle w:val="ListBullet"/>
      </w:pPr>
      <w:r>
        <w:t>Review safety considerations related to self-monitoring for cardiovascular health.</w:t>
      </w:r>
    </w:p>
    <w:p>
      <w:pPr>
        <w:pStyle w:val="ListBullet"/>
      </w:pPr>
      <w:r>
        <w:t>Apply knowledge to inform personal or clinical decisions regarding heart health management.</w:t>
      </w:r>
    </w:p>
    <w:p>
      <w:pPr>
        <w:pStyle w:val="Heading1"/>
      </w:pPr>
      <w:r>
        <w:t>Definition</w:t>
      </w:r>
    </w:p>
    <w:p>
      <w:r>
        <w:t>Tracking for heart health involves the regular measurement and observation of physiological markers and lifestyle factors that directly or indirectly affect the cardiovascular system. These include blood pressure, blood lipid profile (cholesterol levels), blood glucose, body weight, dietary intake, physical activity levels, heart rate, heart rate variability, and sometimes cardiac electrical activity via ECG. The goal is to evaluate cardiovascular risk, monitor disease progression, and guide preventive or therapeutic interventions.</w:t>
      </w:r>
    </w:p>
    <w:p>
      <w:pPr>
        <w:pStyle w:val="Heading1"/>
      </w:pPr>
      <w:r>
        <w:t>Why This Matters</w:t>
      </w:r>
    </w:p>
    <w:p>
      <w:r>
        <w:t>Cardiovascular disease remains the leading cause of morbidity and mortality worldwide. Early detection and management of modifiable risk factors greatly reduce the risks of heart attacks, strokes, and heart failure. Tracking key heart health parameters empowers individuals and clinicians to identify high-risk conditions, adjust lifestyle behaviours, and optimize medical treatment. Evidence-based tracking helps to personalize care and improve long-term outcomes, making it a cornerstone of cardiovascular prevention and management.</w:t>
      </w:r>
    </w:p>
    <w:p>
      <w:pPr>
        <w:pStyle w:val="Heading1"/>
      </w:pPr>
      <w:r>
        <w:t>Blood Pressure Monitoring for Heart Health</w:t>
      </w:r>
    </w:p>
    <w:p>
      <w:r>
        <w:t>Blood pressure (BP) is the force of blood against artery walls during cardiac cycles. Elevated BP, or hypertension, is a major risk factor for heart disease and stroke. Regular monitoring, using a validated sphygmomanometer or automated cuff device, helps detect hypertension early. Mechanistically, high BP increases cardiac workload and damages blood vessels, promoting atherosclerosis. Guidelines recommend measuring BP at rest and averaging multiple readings. Limitations include white-coat hypertension and variability due to stress or activity. Home BP monitoring is safe and effective when devices are accurate and measurement protocols are followed.</w:t>
      </w:r>
    </w:p>
    <w:p>
      <w:pPr>
        <w:pStyle w:val="Heading1"/>
      </w:pPr>
      <w:r>
        <w:t>Cholesterol and Lipid Profile Tracking</w:t>
      </w:r>
    </w:p>
    <w:p>
      <w:r>
        <w:t>Monitoring blood cholesterol levels — including low-density lipoprotein (LDL), high-density lipoprotein (HDL), and triglycerides — provides insights into atherosclerotic heart disease risk. LDL is often termed 'bad cholesterol' because it contributes to plaque formation, while HDL is 'good cholesterol' that facilitates cholesterol removal. Lipid profiling usually requires fasting blood tests. Regular tracking allows assessment of lifestyle or pharmacological intervention effects. Limitations include biological variability and influences from diet, genetics, and other health conditions.</w:t>
      </w:r>
    </w:p>
    <w:p>
      <w:pPr>
        <w:pStyle w:val="Heading1"/>
      </w:pPr>
      <w:r>
        <w:t>Heart Rate and Heart Rate Variability (HRV) as Indicators</w:t>
      </w:r>
    </w:p>
    <w:p>
      <w:r>
        <w:t>Heart rate (HR), measured in beats per minute, reflects cardiac activity. Elevated resting heart rate is associated with higher cardiovascular risk, as it may indicate increased sympathetic activity or reduced fitness. Heart rate variability (HRV) quantifies variations in time intervals between heartbeats and reflects autonomic nervous system balance. Higher HRV generally indicates better cardiovascular health and resilience to stress. Wearable devices can provide convenient HR and HRV tracking but vary in accuracy. Scientific evidence supports HR and HRV as useful markers, although interpretation requires clinical context.</w:t>
      </w:r>
    </w:p>
    <w:p>
      <w:pPr>
        <w:pStyle w:val="Heading1"/>
      </w:pPr>
      <w:r>
        <w:t>Body Weight and Body Mass Index (BMI) Tracking</w:t>
      </w:r>
    </w:p>
    <w:p>
      <w:r>
        <w:t>Body weight and BMI (weight in kg divided by height in m²) are simple anthropometric measures correlated with cardiovascular risk. Overweight and obesity increase the likelihood of hypertension, diabetes, and dyslipidemia—major heart disease risk factors. Regular tracking assists in weight management strategies. Limitations include the inability of BMI to differentiate fat from muscle mass or fat distribution patterns. Waist circumference can further stratify central adiposity risk.</w:t>
      </w:r>
    </w:p>
    <w:p>
      <w:pPr>
        <w:pStyle w:val="Heading1"/>
      </w:pPr>
      <w:r>
        <w:t>Blood Glucose Monitoring and Cardiovascular Risk</w:t>
      </w:r>
    </w:p>
    <w:p>
      <w:r>
        <w:t>Blood glucose monitoring identifies hyperglycemia and diabetes mellitus, significant contributors to heart disease. Both type 1 and type 2 diabetes increase atherosclerosis risk via chronic inflammation and metabolic dysregulation. Self-monitoring of blood glucose or continuous glucose monitors can help in glycemic control and risk reduction. Limitations include patient adherence and measurement fluctuations due to diet or stress. HbA1c tests provide a longer-term glucose control picture.</w:t>
      </w:r>
    </w:p>
    <w:p>
      <w:pPr>
        <w:pStyle w:val="Heading1"/>
      </w:pPr>
      <w:r>
        <w:t>Physical Activity and Its Role in Heart Health Monitoring</w:t>
      </w:r>
    </w:p>
    <w:p>
      <w:r>
        <w:t>Regular physical activity improves cardiac function, reduces blood pressure, improves lipid profiles, enhances insulin sensitivity, and supports weight management. Monitoring activity levels via pedometers, fitness trackers, or exercise logs promotes adherence and risk reduction. Scientific studies show consistent exercise reduces incidence of cardiovascular events. Activity tracking can guide individualized exercise prescriptions. Limitations include device variability and reliance on self-reporting.</w:t>
      </w:r>
    </w:p>
    <w:p>
      <w:pPr>
        <w:pStyle w:val="Heading1"/>
      </w:pPr>
      <w:r>
        <w:t>Dietary Tracking and Cardioprotective Nutrition</w:t>
      </w:r>
    </w:p>
    <w:p>
      <w:r>
        <w:t>Diet substantially influences heart health through effects on blood pressure, lipid levels, glucose metabolism, and inflammation. Tracking dietary intake — focusing on saturated fats, trans fats, sodium, fiber, fruits, and vegetables — helps individuals adhere to cardioprotective diets such as the DASH or Mediterranean diets. Food diaries, apps, and dietary recalls assist in monitoring. Limitations include reporting bias and nutritional knowledge gaps. Evidence supports diet modification as central to heart disease prevention.</w:t>
      </w:r>
    </w:p>
    <w:p>
      <w:pPr>
        <w:pStyle w:val="Heading1"/>
      </w:pPr>
      <w:r>
        <w:t>Electrocardiogram (ECG) and Cardiac Electrical Activity Monitoring</w:t>
      </w:r>
    </w:p>
    <w:p>
      <w:r>
        <w:t>ECG records heart electrical activity and detects arrhythmias, ischemia, or myocardial damage that affect heart health. While not routinely self-tracked, wearable ECG devices enable intermittent monitoring for at-risk individuals. Early detection of atrial fibrillation or myocardial infarction via ECG can prevent complications. Limitations include interpretation requirements and potential false positives. Medical guidance is essential for ECG data usage.</w:t>
      </w:r>
    </w:p>
    <w:p>
      <w:pPr>
        <w:pStyle w:val="Heading1"/>
      </w:pPr>
      <w:r>
        <w:t>Limitations of Self-Monitoring for Heart Health</w:t>
      </w:r>
    </w:p>
    <w:p>
      <w:r>
        <w:t>While self-monitoring empowers patients, several limitations exist: device inaccuracies, user error, variability due to transient factors, and psychological impacts such as anxiety or false reassurance. Not all parameters are suitable for home monitoring. Interpretation without professional input may lead to inappropriate decisions. Comprehensive heart health assessment requires clinical evaluation alongside tracking data.</w:t>
      </w:r>
    </w:p>
    <w:p>
      <w:pPr>
        <w:pStyle w:val="Heading1"/>
      </w:pPr>
      <w:r>
        <w:t>Common Misconceptions About Heart Health Tracking</w:t>
      </w:r>
    </w:p>
    <w:p>
      <w:r>
        <w:t>Misconceptions include that tracking alone prevents heart disease, that normal readings guarantee no risk, or that all wearable devices provide medical-grade accuracy. Some believe only cholesterol matters, ignoring blood pressure or lifestyle factors. Educating patients on the holistic nature of cardiovascular risk and the integration of measurements with lifestyle and medical care is vital for effective heart health management.</w:t>
      </w:r>
    </w:p>
    <w:p>
      <w:pPr>
        <w:pStyle w:val="Heading1"/>
      </w:pPr>
      <w:r>
        <w:t>Safety Considerations in Heart Health Monitoring</w:t>
      </w:r>
    </w:p>
    <w:p>
      <w:r>
        <w:t>Heart health tracking is generally safe. However, incorrect device use or misinterpretation can cause stress or missed diagnoses. Psychological effects of continuous monitoring may include health anxiety. Adherence to validated methods and professional guidance minimizes risks. Users should consult healthcare providers before initiating self-monitoring and when abnormal readings occur.</w:t>
      </w:r>
    </w:p>
    <w:p>
      <w:pPr>
        <w:pStyle w:val="Heading1"/>
      </w:pPr>
      <w:r>
        <w:t>Practical Guidance for Effective Heart Health Monitoring</w:t>
      </w:r>
    </w:p>
    <w:p>
      <w:r>
        <w:t>Use accurate, validated devices and standardized measurement techniques. Schedule regular monitoring tailored to individual risk profiles and clinical recommendations. Record findings systematically and share with healthcare professionals. Combine parameter tracking with lifestyle modifications such as diet, exercise, smoking cessation, and medication adherence. Seek professional advice for interpreting data and adjusting care plans. Stay informed about new technologies and evidence to optimize heart health management.</w:t>
      </w:r>
    </w:p>
    <w:p>
      <w:pPr>
        <w:pStyle w:val="Heading1"/>
      </w:pPr>
      <w:r>
        <w:t>Practical Guidance</w:t>
      </w:r>
    </w:p>
    <w:p>
      <w:pPr>
        <w:pStyle w:val="ListBullet"/>
      </w:pPr>
      <w:r>
        <w:t>Measure blood pressure at consistent times daily using validated devices.</w:t>
      </w:r>
    </w:p>
    <w:p>
      <w:pPr>
        <w:pStyle w:val="ListBullet"/>
      </w:pPr>
      <w:r>
        <w:t>Schedule periodic lipid and glucose blood tests under medical supervision.</w:t>
      </w:r>
    </w:p>
    <w:p>
      <w:pPr>
        <w:pStyle w:val="ListBullet"/>
      </w:pPr>
      <w:r>
        <w:t>Use wearable devices cautiously, verifying their accuracy for heart rate and HRV.</w:t>
      </w:r>
    </w:p>
    <w:p>
      <w:pPr>
        <w:pStyle w:val="ListBullet"/>
      </w:pPr>
      <w:r>
        <w:t>Keep a personal log of weight, diet, and physical activity for trend analysis.</w:t>
      </w:r>
    </w:p>
    <w:p>
      <w:pPr>
        <w:pStyle w:val="ListBullet"/>
      </w:pPr>
      <w:r>
        <w:t>Consult healthcare providers for ECG monitoring if at risk of arrhythmias.</w:t>
      </w:r>
    </w:p>
    <w:p>
      <w:pPr>
        <w:pStyle w:val="ListBullet"/>
      </w:pPr>
      <w:r>
        <w:t>Combine monitoring data with lifestyle improvements to reduce cardiovascular risk.</w:t>
      </w:r>
    </w:p>
    <w:p>
      <w:pPr>
        <w:pStyle w:val="ListBullet"/>
      </w:pPr>
      <w:r>
        <w:t>Avoid over-reliance on single parameters; consider overall heart health context.</w:t>
      </w:r>
    </w:p>
    <w:p>
      <w:pPr>
        <w:pStyle w:val="ListBullet"/>
      </w:pPr>
      <w:r>
        <w:t>Seek professional interpretation to avoid misreading data and unnecessary anxiety.</w:t>
      </w:r>
    </w:p>
    <w:p>
      <w:pPr>
        <w:pStyle w:val="Heading1"/>
      </w:pPr>
      <w:r>
        <w:t>Safety Notes</w:t>
      </w:r>
    </w:p>
    <w:p>
      <w:pPr>
        <w:pStyle w:val="ListBullet"/>
      </w:pPr>
      <w:r>
        <w:t>Heart health tracking is non-invasive and generally safe when standard practices are followed.</w:t>
      </w:r>
    </w:p>
    <w:p>
      <w:pPr>
        <w:pStyle w:val="ListBullet"/>
      </w:pPr>
      <w:r>
        <w:t>Incorrect use of devices can produce inaccurate measurements leading to frustration or false reassurance.</w:t>
      </w:r>
    </w:p>
    <w:p>
      <w:pPr>
        <w:pStyle w:val="ListBullet"/>
      </w:pPr>
      <w:r>
        <w:t>Continuous self-monitoring may induce anxiety in some individuals; psychological impact should be considered.</w:t>
      </w:r>
    </w:p>
    <w:p>
      <w:pPr>
        <w:pStyle w:val="ListBullet"/>
      </w:pPr>
      <w:r>
        <w:t>Abnormal self-measured values should prompt consultation with healthcare professionals rather than self-diagnosis.</w:t>
      </w:r>
    </w:p>
    <w:p>
      <w:pPr>
        <w:pStyle w:val="ListBullet"/>
      </w:pPr>
      <w:r>
        <w:t>Avoid abrupt changes in medication without professional advice, even if monitoring data fluctuates.</w:t>
      </w:r>
    </w:p>
    <w:p>
      <w:pPr>
        <w:pStyle w:val="Heading1"/>
      </w:pPr>
      <w:r>
        <w:t>Common Misconceptions</w:t>
      </w:r>
    </w:p>
    <w:p>
      <w:r>
        <w:rPr>
          <w:b/>
        </w:rPr>
        <w:t xml:space="preserve">Misconception: </w:t>
      </w:r>
      <w:r>
        <w:t>Tracking heart health parameters alone can prevent heart disease.</w:t>
      </w:r>
    </w:p>
    <w:p>
      <w:r>
        <w:rPr>
          <w:b/>
        </w:rPr>
        <w:t xml:space="preserve">Reality: </w:t>
      </w:r>
      <w:r>
        <w:t>While important, tracking must be combined with lifestyle changes and medical care to reduce heart disease risk.</w:t>
      </w:r>
    </w:p>
    <w:p>
      <w:r>
        <w:rPr>
          <w:b/>
        </w:rPr>
        <w:t xml:space="preserve">Misconception: </w:t>
      </w:r>
      <w:r>
        <w:t>Normal readings mean no risk of heart problems.</w:t>
      </w:r>
    </w:p>
    <w:p>
      <w:r>
        <w:rPr>
          <w:b/>
        </w:rPr>
        <w:t xml:space="preserve">Reality: </w:t>
      </w:r>
      <w:r>
        <w:t>Heart disease risk is multifactorial; normal parameters do not eliminate the risk entirely.</w:t>
      </w:r>
    </w:p>
    <w:p>
      <w:r>
        <w:rPr>
          <w:b/>
        </w:rPr>
        <w:t xml:space="preserve">Misconception: </w:t>
      </w:r>
      <w:r>
        <w:t>All wearable devices are medically accurate for heart health monitoring.</w:t>
      </w:r>
    </w:p>
    <w:p>
      <w:r>
        <w:rPr>
          <w:b/>
        </w:rPr>
        <w:t xml:space="preserve">Reality: </w:t>
      </w:r>
      <w:r>
        <w:t>Device accuracy varies; validated medical devices offer more reliable data.</w:t>
      </w:r>
    </w:p>
    <w:p>
      <w:r>
        <w:rPr>
          <w:b/>
        </w:rPr>
        <w:t xml:space="preserve">Misconception: </w:t>
      </w:r>
      <w:r>
        <w:t>Only cholesterol levels need monitoring for heart health.</w:t>
      </w:r>
    </w:p>
    <w:p>
      <w:r>
        <w:rPr>
          <w:b/>
        </w:rPr>
        <w:t xml:space="preserve">Reality: </w:t>
      </w:r>
      <w:r>
        <w:t>Multiple factors including blood pressure, glucose, and lifestyle habits also critically affect heart health.</w:t>
      </w:r>
    </w:p>
    <w:p>
      <w:pPr>
        <w:pStyle w:val="Heading1"/>
      </w:pPr>
      <w:r>
        <w:t>Clinical Pearls</w:t>
      </w:r>
    </w:p>
    <w:p>
      <w:pPr>
        <w:pStyle w:val="ListNumber"/>
      </w:pPr>
      <w:r>
        <w:t>Regular blood pressure monitoring is essential for early hypertension detection and management.</w:t>
      </w:r>
    </w:p>
    <w:p>
      <w:pPr>
        <w:pStyle w:val="ListNumber"/>
      </w:pPr>
      <w:r>
        <w:t>Lipid profile tracking guides therapy adjustments to reduce atherosclerosis risk.</w:t>
      </w:r>
    </w:p>
    <w:p>
      <w:pPr>
        <w:pStyle w:val="ListNumber"/>
      </w:pPr>
      <w:r>
        <w:t>Heart rate variability (HRV) provides insights into autonomic cardiac regulation and stress resilience.</w:t>
      </w:r>
    </w:p>
    <w:p>
      <w:pPr>
        <w:pStyle w:val="ListNumber"/>
      </w:pPr>
      <w:r>
        <w:t>Body weight and waist circumference tracking help assess cardiovascular risk beyond BMI.</w:t>
      </w:r>
    </w:p>
    <w:p>
      <w:pPr>
        <w:pStyle w:val="ListNumber"/>
      </w:pPr>
      <w:r>
        <w:t>Physical activity tracking supports behavior change and risk reduction.</w:t>
      </w:r>
    </w:p>
    <w:p>
      <w:pPr>
        <w:pStyle w:val="ListNumber"/>
      </w:pPr>
      <w:r>
        <w:t>Dietary records aid adherence to heart-healthy nutritional patterns.</w:t>
      </w:r>
    </w:p>
    <w:p>
      <w:pPr>
        <w:pStyle w:val="ListNumber"/>
      </w:pPr>
      <w:r>
        <w:t>Wearable ECG monitoring can detect asymptomatic arrhythmias early.</w:t>
      </w:r>
    </w:p>
    <w:p>
      <w:pPr>
        <w:pStyle w:val="ListNumber"/>
      </w:pPr>
      <w:r>
        <w:t>Self-monitoring should supplement, not replace, professional cardiovascular evaluation.</w:t>
      </w:r>
    </w:p>
    <w:p>
      <w:pPr>
        <w:pStyle w:val="Heading1"/>
      </w:pPr>
      <w:r>
        <w:t>Key Takeaways</w:t>
      </w:r>
    </w:p>
    <w:p>
      <w:pPr>
        <w:pStyle w:val="ListBullet"/>
      </w:pPr>
      <w:r>
        <w:t>Regular tracking of blood pressure, cholesterol, glucose, and body weight is vital for assessing heart health.</w:t>
      </w:r>
    </w:p>
    <w:p>
      <w:pPr>
        <w:pStyle w:val="ListBullet"/>
      </w:pPr>
      <w:r>
        <w:t>Heart rate and heart rate variability add valuable information on cardiac function and stress response.</w:t>
      </w:r>
    </w:p>
    <w:p>
      <w:pPr>
        <w:pStyle w:val="ListBullet"/>
      </w:pPr>
      <w:r>
        <w:t>Physical activity and dietary habits significantly influence cardiovascular risk and should be monitored.</w:t>
      </w:r>
    </w:p>
    <w:p>
      <w:pPr>
        <w:pStyle w:val="ListBullet"/>
      </w:pPr>
      <w:r>
        <w:t>Wearable devices facilitate convenient tracking but may have accuracy limitations.</w:t>
      </w:r>
    </w:p>
    <w:p>
      <w:pPr>
        <w:pStyle w:val="ListBullet"/>
      </w:pPr>
      <w:r>
        <w:t>Holistic heart health assessment requires integrating multiple parameters and clinical context.</w:t>
      </w:r>
    </w:p>
    <w:p>
      <w:pPr>
        <w:pStyle w:val="ListBullet"/>
      </w:pPr>
      <w:r>
        <w:t>Self-monitoring empowers individuals but requires proper technique and interpretation guidance.</w:t>
      </w:r>
    </w:p>
    <w:p>
      <w:pPr>
        <w:pStyle w:val="ListBullet"/>
      </w:pPr>
      <w:r>
        <w:t>Early detection of abnormalities through tracking can prevent serious cardiovascular events.</w:t>
      </w:r>
    </w:p>
    <w:p>
      <w:pPr>
        <w:pStyle w:val="ListBullet"/>
      </w:pPr>
      <w:r>
        <w:t>Misconceptions about monitoring should be addressed through patient education for effective heart health management.</w:t>
      </w:r>
    </w:p>
    <w:p>
      <w:pPr>
        <w:pStyle w:val="Heading1"/>
      </w:pPr>
      <w:r>
        <w:t>Glossary</w:t>
      </w:r>
    </w:p>
    <w:p>
      <w:r>
        <w:rPr>
          <w:b/>
        </w:rPr>
        <w:t xml:space="preserve">Blood Pressure (BP): </w:t>
      </w:r>
      <w:r>
        <w:t>The force exerted by circulating blood against the walls of blood vessels, measured in millimeters of mercury (mmHg).</w:t>
      </w:r>
    </w:p>
    <w:p>
      <w:r>
        <w:rPr>
          <w:b/>
        </w:rPr>
        <w:t xml:space="preserve">Cholesterol: </w:t>
      </w:r>
      <w:r>
        <w:t>A fatty substance in the blood that is vital for cell membranes but can contribute to artery narrowing if too high.</w:t>
      </w:r>
    </w:p>
    <w:p>
      <w:r>
        <w:rPr>
          <w:b/>
        </w:rPr>
        <w:t xml:space="preserve">Low-Density Lipoprotein (LDL): </w:t>
      </w:r>
      <w:r>
        <w:t>Often called 'bad cholesterol', LDL carries cholesterol to tissues and can contribute to plaque buildup in arteries.</w:t>
      </w:r>
    </w:p>
    <w:p>
      <w:r>
        <w:rPr>
          <w:b/>
        </w:rPr>
        <w:t xml:space="preserve">High-Density Lipoprotein (HDL): </w:t>
      </w:r>
      <w:r>
        <w:t>Known as 'good cholesterol', HDL helps remove excess cholesterol from arteries to the liver for disposal.</w:t>
      </w:r>
    </w:p>
    <w:p>
      <w:r>
        <w:rPr>
          <w:b/>
        </w:rPr>
        <w:t xml:space="preserve">Heart Rate (HR): </w:t>
      </w:r>
      <w:r>
        <w:t>The number of heartbeats per minute.</w:t>
      </w:r>
    </w:p>
    <w:p>
      <w:r>
        <w:rPr>
          <w:b/>
        </w:rPr>
        <w:t xml:space="preserve">Heart Rate Variability (HRV): </w:t>
      </w:r>
      <w:r>
        <w:t>The variation in time intervals between heartbeats, reflecting autonomic nervous system activity.</w:t>
      </w:r>
    </w:p>
    <w:p>
      <w:r>
        <w:rPr>
          <w:b/>
        </w:rPr>
        <w:t xml:space="preserve">Body Mass Index (BMI): </w:t>
      </w:r>
      <w:r>
        <w:t>A measure of body fat based on height and weight (kg/m²).</w:t>
      </w:r>
    </w:p>
    <w:p>
      <w:r>
        <w:rPr>
          <w:b/>
        </w:rPr>
        <w:t xml:space="preserve">Electrocardiogram (ECG or EKG): </w:t>
      </w:r>
      <w:r>
        <w:t>A test that measures the electrical activity of the heart to identify abnormalities.</w:t>
      </w:r>
    </w:p>
    <w:p>
      <w:r>
        <w:rPr>
          <w:b/>
        </w:rPr>
        <w:t xml:space="preserve">Hypertension: </w:t>
      </w:r>
      <w:r>
        <w:t>A condition of persistently elevated blood pressure.</w:t>
      </w:r>
    </w:p>
    <w:p>
      <w:r>
        <w:rPr>
          <w:b/>
        </w:rPr>
        <w:t xml:space="preserve">Atherosclerosis: </w:t>
      </w:r>
      <w:r>
        <w:t>The buildup of fats, cholesterol, and other substances in and on artery walls creating plaques.</w:t>
      </w:r>
    </w:p>
    <w:p>
      <w:pPr>
        <w:pStyle w:val="Heading1"/>
      </w:pPr>
      <w:r>
        <w:t>Related Modules</w:t>
      </w:r>
    </w:p>
    <w:p>
      <w:pPr>
        <w:pStyle w:val="ListBullet"/>
      </w:pPr>
      <w:r>
        <w:t>CARD-001</w:t>
      </w:r>
    </w:p>
    <w:p>
      <w:pPr>
        <w:pStyle w:val="ListBullet"/>
      </w:pPr>
      <w:r>
        <w:t>FAQ-102</w:t>
      </w:r>
    </w:p>
    <w:p>
      <w:pPr>
        <w:pStyle w:val="ListBullet"/>
      </w:pPr>
      <w:r>
        <w:t>HTN-015</w:t>
      </w:r>
    </w:p>
    <w:p>
      <w:pPr>
        <w:pStyle w:val="Heading1"/>
      </w:pPr>
      <w:r>
        <w:t>Illustration Specifications</w:t>
      </w:r>
    </w:p>
    <w:p>
      <w:pPr>
        <w:pStyle w:val="Heading2"/>
      </w:pPr>
      <w:r>
        <w:t>ILLU-119-01 - Blood Pressure Measurement Techniques</w:t>
      </w:r>
    </w:p>
    <w:p>
      <w:r>
        <w:t>Type: Diagram</w:t>
      </w:r>
    </w:p>
    <w:p>
      <w:r>
        <w:t>Illustrates correct positioning and cuff placement for accurate blood pressure measurement using automatic and manual devices.</w:t>
      </w:r>
    </w:p>
    <w:p>
      <w:r>
        <w:t>Alt text: Diagram showing how to correctly place a blood pressure cuff on the arm for accurate measurement.</w:t>
      </w:r>
    </w:p>
    <w:p>
      <w:pPr>
        <w:pStyle w:val="Heading2"/>
      </w:pPr>
      <w:r>
        <w:t>ILLU-119-02 - Lipid Transport and Atherosclerosis</w:t>
      </w:r>
    </w:p>
    <w:p>
      <w:r>
        <w:t>Type: Diagram</w:t>
      </w:r>
    </w:p>
    <w:p>
      <w:r>
        <w:t>Shows the role of LDL and HDL cholesterol in artery plaque formation and removal.</w:t>
      </w:r>
    </w:p>
    <w:p>
      <w:r>
        <w:t>Alt text: Diagram depicting LDL cholesterol depositing plaque in arteries and HDL removing it.</w:t>
      </w:r>
    </w:p>
    <w:p>
      <w:pPr>
        <w:pStyle w:val="Heading2"/>
      </w:pPr>
      <w:r>
        <w:t>ILLU-119-03 - Heart Rate and Heart Rate Variability Monitoring Using Wearables</w:t>
      </w:r>
    </w:p>
    <w:p>
      <w:r>
        <w:t>Type: Infographic</w:t>
      </w:r>
    </w:p>
    <w:p>
      <w:r>
        <w:t>Displays various wearable devices capable of measuring heart rate and HRV, with pros and cons.</w:t>
      </w:r>
    </w:p>
    <w:p>
      <w:r>
        <w:t>Alt text: Infographic showing wearable sensors for heart rate and HRV monitoring on wrist, chest, and finger.</w:t>
      </w:r>
    </w:p>
    <w:p>
      <w:pPr>
        <w:pStyle w:val="Heading2"/>
      </w:pPr>
      <w:r>
        <w:t>ILLU-119-04 - Body Mass Index (BMI) and Waist Circumference Assessment</w:t>
      </w:r>
    </w:p>
    <w:p>
      <w:r>
        <w:t>Type: Diagram</w:t>
      </w:r>
    </w:p>
    <w:p>
      <w:r>
        <w:t>Outlines how to measure BMI and waist circumference to evaluate cardiovascular risk.</w:t>
      </w:r>
    </w:p>
    <w:p>
      <w:r>
        <w:t>Alt text: Diagram detailing measurement of height, weight, and waist circumference for heart health assessment.</w:t>
      </w:r>
    </w:p>
    <w:p>
      <w:pPr>
        <w:pStyle w:val="Heading1"/>
      </w:pPr>
      <w:r>
        <w:t>References</w:t>
      </w:r>
    </w:p>
    <w:p>
      <w:pPr>
        <w:pStyle w:val="ListBullet"/>
      </w:pPr>
      <w:r>
        <w:t>2017 ACC/AHA Guideline for the Prevention, Detection, Evaluation, and Management of High Blood Pressure in Adults | American College of Cardiology / American Heart Association | 2017 | DOI:10.1161/HYP.0000000000000065 | Verified</w:t>
      </w:r>
    </w:p>
    <w:p>
      <w:pPr>
        <w:pStyle w:val="ListBullet"/>
      </w:pPr>
      <w:r>
        <w:t>2018 AHA/ACC/AACVPR/AAPA/ABC/ACPM/AGS/APhA/ASPC/NLA/PCNA Guideline on the Management of Blood Cholesterol | American Heart Association / American College of Cardiology | 2018 | DOI:10.1161/CIR.0000000000000625 | Verified</w:t>
      </w:r>
    </w:p>
    <w:p>
      <w:pPr>
        <w:pStyle w:val="ListBullet"/>
      </w:pPr>
      <w:r>
        <w:t>Heart Rate Variability: Standards of Measurement, Physiological Interpretation, and Clinical Use | Task Force of the European Society of Cardiology and the North American Society of Pacing and Electrophysiology | 1996 |  | Verified</w:t>
      </w:r>
    </w:p>
    <w:p>
      <w:pPr>
        <w:pStyle w:val="ListBullet"/>
      </w:pPr>
      <w:r>
        <w:t>Physical Activity Guidelines for Americans, 2nd edition | U.S. Department of Health and Human Services | 2018 | https://health.gov/sites/default/files/2019-09/Physical_Activity_Guidelines_2nd_edition.pdf | Verified</w:t>
      </w:r>
    </w:p>
    <w:p>
      <w:pPr>
        <w:pStyle w:val="ListBullet"/>
      </w:pPr>
      <w:r>
        <w:t>Dietary Approaches to Stop Hypertension (DASH) Diet | National Heart, Lung, and Blood Institute | 2023 | https://www.nhlbi.nih.gov/health-topics/dash-eating-plan |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