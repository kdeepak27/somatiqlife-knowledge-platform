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FAQ-179 - What preventive screenings do men need?</w:t>
      </w:r>
    </w:p>
    <w:p>
      <w:r>
        <w:rPr>
          <w:i/>
        </w:rPr>
        <w:t>Evidence-based answer to the common question: what preventive screenings do men need?</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Men's Health FAQs</w:t>
            </w:r>
          </w:p>
        </w:tc>
      </w:tr>
      <w:tr>
        <w:tc>
          <w:tcPr>
            <w:tcW w:type="dxa" w:w="4968"/>
          </w:tcPr>
          <w:p>
            <w:r>
              <w:rPr>
                <w:b/>
              </w:rPr>
              <w:t>SOM stages</w:t>
            </w:r>
          </w:p>
        </w:tc>
        <w:tc>
          <w:tcPr>
            <w:tcW w:type="dxa" w:w="4968"/>
          </w:tcPr>
          <w:p>
            <w:r>
              <w:t>Prevention, Early Detection</w:t>
            </w:r>
          </w:p>
        </w:tc>
      </w:tr>
      <w:tr>
        <w:tc>
          <w:tcPr>
            <w:tcW w:type="dxa" w:w="4968"/>
          </w:tcPr>
          <w:p>
            <w:r>
              <w:rPr>
                <w:b/>
              </w:rPr>
              <w:t>Audience</w:t>
            </w:r>
          </w:p>
        </w:tc>
        <w:tc>
          <w:tcPr>
            <w:tcW w:type="dxa" w:w="4968"/>
          </w:tcPr>
          <w:p>
            <w:r>
              <w:t>Adult Men, General Public, Primary Care Providers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preventive screenings, men's health, screening tests, early detection, cancer screening, cardiovascular screening, men's preventive care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Preventive screenings for men are medical tests performed to detect diseases early before symptoms appear, aiming to reduce morbidity and mortality. Common screenings include cancer screenings—such as prostate-specific antigen (PSA) tests for prostate cancer, colonoscopies for colorectal cancer, and skin examinations for melanoma. Cardiovascular screenings involve blood pressure measurement, cholesterol level testing, and assessment of diabetes risk to detect conditions like hypertension, hyperlipidemia, and type 2 diabetes mellitus, which are major contributors to morbidity in men. Bone density tests may be indicated for men at risk of osteoporosis. Screening schedules depend on age, risk factors, and medical guidelines, with some screenings recommended starting at age 40 or 50. Major synonyms include "health check-ups," "early detection tests," and "preventive health exams." Limitations of screenings include false positives, false negatives, overdiagnosis, and potential harms from invasive procedures. Safety considerations involve balancing benefits with risks, ensuring informed consent, and following evidence-based guidelines. Despite some controversies, preventive screenings remain a cornerstone of men's health promotion and disease prevention strategies, tailored individually based on personal and family history, health behaviors, and clinical risk factors.</w:t>
      </w:r>
    </w:p>
    <w:p>
      <w:pPr>
        <w:pStyle w:val="Heading1"/>
      </w:pPr>
      <w:r>
        <w:t>Customer Questions Answered</w:t>
      </w:r>
    </w:p>
    <w:p>
      <w:pPr>
        <w:pStyle w:val="ListBullet"/>
      </w:pPr>
      <w:r>
        <w:t>What preventive screenings are recommended for men?</w:t>
      </w:r>
    </w:p>
    <w:p>
      <w:pPr>
        <w:pStyle w:val="ListBullet"/>
      </w:pPr>
      <w:r>
        <w:t>At what age should men start getting screened?</w:t>
      </w:r>
    </w:p>
    <w:p>
      <w:pPr>
        <w:pStyle w:val="ListBullet"/>
      </w:pPr>
      <w:r>
        <w:t>Are there specific cancer screenings men need?</w:t>
      </w:r>
    </w:p>
    <w:p>
      <w:pPr>
        <w:pStyle w:val="ListBullet"/>
      </w:pPr>
      <w:r>
        <w:t>How often should men have cholesterol checked?</w:t>
      </w:r>
    </w:p>
    <w:p>
      <w:pPr>
        <w:pStyle w:val="ListBullet"/>
      </w:pPr>
      <w:r>
        <w:t>When should men get screened for diabetes?</w:t>
      </w:r>
    </w:p>
    <w:p>
      <w:pPr>
        <w:pStyle w:val="ListBullet"/>
      </w:pPr>
      <w:r>
        <w:t>Is PSA testing recommended for prostate cancer?</w:t>
      </w:r>
    </w:p>
    <w:p>
      <w:pPr>
        <w:pStyle w:val="ListBullet"/>
      </w:pPr>
      <w:r>
        <w:t>What heart disease screenings are advised for men?</w:t>
      </w:r>
    </w:p>
    <w:p>
      <w:pPr>
        <w:pStyle w:val="ListBullet"/>
      </w:pPr>
      <w:r>
        <w:t>Do men need bone density tests?</w:t>
      </w:r>
    </w:p>
    <w:p>
      <w:pPr>
        <w:pStyle w:val="ListBullet"/>
      </w:pPr>
      <w:r>
        <w:t>Are colonoscopies necessary for men?</w:t>
      </w:r>
    </w:p>
    <w:p>
      <w:pPr>
        <w:pStyle w:val="ListBullet"/>
      </w:pPr>
      <w:r>
        <w:t>What lifestyle factors affect screening recommendations?</w:t>
      </w:r>
    </w:p>
    <w:p>
      <w:pPr>
        <w:pStyle w:val="ListBullet"/>
      </w:pPr>
      <w:r>
        <w:t>How do family history and genetics influence screenings?</w:t>
      </w:r>
    </w:p>
    <w:p>
      <w:pPr>
        <w:pStyle w:val="ListBullet"/>
      </w:pPr>
      <w:r>
        <w:t>Are there risks associated with screening tests for men?</w:t>
      </w:r>
    </w:p>
    <w:p>
      <w:pPr>
        <w:pStyle w:val="Heading1"/>
      </w:pPr>
      <w:r>
        <w:t>Learning Objectives</w:t>
      </w:r>
    </w:p>
    <w:p>
      <w:pPr>
        <w:pStyle w:val="ListBullet"/>
      </w:pPr>
      <w:r>
        <w:t>Define preventive screenings relevant to men's health.</w:t>
      </w:r>
    </w:p>
    <w:p>
      <w:pPr>
        <w:pStyle w:val="ListBullet"/>
      </w:pPr>
      <w:r>
        <w:t>Describe common screening tests and their purposes.</w:t>
      </w:r>
    </w:p>
    <w:p>
      <w:pPr>
        <w:pStyle w:val="ListBullet"/>
      </w:pPr>
      <w:r>
        <w:t>Understand recommended ages and frequencies for screenings.</w:t>
      </w:r>
    </w:p>
    <w:p>
      <w:pPr>
        <w:pStyle w:val="ListBullet"/>
      </w:pPr>
      <w:r>
        <w:t>Explain the physiology underlying common screening tests.</w:t>
      </w:r>
    </w:p>
    <w:p>
      <w:pPr>
        <w:pStyle w:val="ListBullet"/>
      </w:pPr>
      <w:r>
        <w:t>Evaluate the evidence supporting men's health screenings.</w:t>
      </w:r>
    </w:p>
    <w:p>
      <w:pPr>
        <w:pStyle w:val="ListBullet"/>
      </w:pPr>
      <w:r>
        <w:t>Recognize limitations and potential harms of screenings.</w:t>
      </w:r>
    </w:p>
    <w:p>
      <w:pPr>
        <w:pStyle w:val="ListBullet"/>
      </w:pPr>
      <w:r>
        <w:t>Identify factors influencing individualized screening plans.</w:t>
      </w:r>
    </w:p>
    <w:p>
      <w:pPr>
        <w:pStyle w:val="ListBullet"/>
      </w:pPr>
      <w:r>
        <w:t>Promote informed discussions about screening decisions.</w:t>
      </w:r>
    </w:p>
    <w:p>
      <w:pPr>
        <w:pStyle w:val="Heading1"/>
      </w:pPr>
      <w:r>
        <w:t>Definition</w:t>
      </w:r>
    </w:p>
    <w:p>
      <w:r>
        <w:t>Preventive screenings in men are medical tests conducted in asymptomatic men to detect early signs of disease, facilitate timely intervention, and prevent progression or complications.</w:t>
      </w:r>
    </w:p>
    <w:p>
      <w:pPr>
        <w:pStyle w:val="Heading1"/>
      </w:pPr>
      <w:r>
        <w:t>Why This Matters</w:t>
      </w:r>
    </w:p>
    <w:p>
      <w:r>
        <w:t>Men have unique health risks and often experience preventable diseases at higher rates compared to women. Early detection through appropriate screenings can reduce illness, improve quality of life, and decrease healthcare costs, making understanding recommended men’s screenings essential for public health.</w:t>
      </w:r>
    </w:p>
    <w:p>
      <w:pPr>
        <w:pStyle w:val="Heading1"/>
      </w:pPr>
      <w:r>
        <w:t>Overview of Preventive Screenings for Men</w:t>
      </w:r>
    </w:p>
    <w:p>
      <w:r>
        <w:t>Preventive screenings encompass various tests and examinations aimed at detecting health conditions early in men. These screenings focus on common health risks such as cancers (prostate, colorectal, lung), cardiovascular diseases, metabolic disorders (diabetes), and bone health. Screening protocols consider age, personal and family history, lifestyle habits, and risk factors, aligning with guidelines from authorities like the U.S. Preventive Services Task Force (USPSTF) and American Cancer Society. Regular screenings support early intervention, improving outcomes and longevity in men.</w:t>
      </w:r>
    </w:p>
    <w:p>
      <w:pPr>
        <w:pStyle w:val="Heading1"/>
      </w:pPr>
      <w:r>
        <w:t>Cancer Screenings in Men</w:t>
      </w:r>
    </w:p>
    <w:p>
      <w:r>
        <w:t>Cancer screenings for men primarily target prostate, colorectal, and lung cancers. Prostate cancer screening uses the prostate-specific antigen (PSA) blood test and digital rectal examination (DRE), recommended selectively in men aged 55 to 69 after discussing risks and benefits due to controversies about overdiagnosis. Colorectal cancer screening involves colonoscopy, fecal immunochemical tests (FIT), or sigmoidoscopy starting at age 45 or earlier in high-risk individuals. Lung cancer screening with low-dose computed tomography (LDCT) is advised for men aged 50–80 with significant smoking history. These screenings aim to identify malignancies early, but may carry risks of false positives and procedural complications.</w:t>
      </w:r>
    </w:p>
    <w:p>
      <w:pPr>
        <w:pStyle w:val="Heading1"/>
      </w:pPr>
      <w:r>
        <w:t>Cardiovascular Disease Screening in Men</w:t>
      </w:r>
    </w:p>
    <w:p>
      <w:r>
        <w:t>Cardiovascular disease (CVD) is a leading cause of death among men, making screening crucial. Key tests include blood pressure measurement to detect hypertension, lipid panel to assess cholesterol levels, and blood glucose tests to identify diabetes or prediabetes. Risk calculators such as the ASCVD (Atherosclerotic Cardiovascular Disease) score help estimate 10-year heart attack or stroke risk, guiding decisions about interventions. Regular monitoring facilitates lifestyle modifications and pharmacologic treatment when appropriate to prevent CVD events.</w:t>
      </w:r>
    </w:p>
    <w:p>
      <w:pPr>
        <w:pStyle w:val="Heading1"/>
      </w:pPr>
      <w:r>
        <w:t>Screening for Diabetes Mellitus</w:t>
      </w:r>
    </w:p>
    <w:p>
      <w:r>
        <w:t>Type 2 diabetes mellitus screening is recommended for men with elevated risk factors including obesity, sedentary lifestyle, and family history. The fasting plasma glucose, hemoglobin A1c (HbA1c), or oral glucose tolerance test can detect prediabetes and diabetes before symptoms develop. Early identification supports interventions like dietary changes, exercise, and medications to prevent complications such as cardiovascular disease and neuropathy. The American Diabetes Association suggests screening adults over 35 or younger individuals with multiple risk factors.</w:t>
      </w:r>
    </w:p>
    <w:p>
      <w:pPr>
        <w:pStyle w:val="Heading1"/>
      </w:pPr>
      <w:r>
        <w:t>Bone Health and Osteoporosis Screening in Men</w:t>
      </w:r>
    </w:p>
    <w:p>
      <w:r>
        <w:t>Although osteoporosis is more common in women, men over age 70 or those with risk factors (long-term steroid use, low body weight, smoking) may require bone mineral density tests (DEXA scans). Early detection of decreased bone density helps prevent fractures through lifestyle changes and medications. Screening guidelines emphasize individual risk assessment since osteoporosis screening in men is less standardized than in women.</w:t>
      </w:r>
    </w:p>
    <w:p>
      <w:pPr>
        <w:pStyle w:val="Heading1"/>
      </w:pPr>
      <w:r>
        <w:t>Vaccination as Preventive Health Screening</w:t>
      </w:r>
    </w:p>
    <w:p>
      <w:r>
        <w:t>Vaccination status forms an integral part of men's preventive health. Immunizations such as influenza, pneumococcal, human papillomavirus (HPV), and hepatitis B vaccines help prevent infections that can cause serious illness or complicate chronic diseases. Providers should assess vaccination history during screenings to ensure up-to-date immunizations, particularly in older men and those with comorbidities.</w:t>
      </w:r>
    </w:p>
    <w:p>
      <w:pPr>
        <w:pStyle w:val="Heading1"/>
      </w:pPr>
      <w:r>
        <w:t>Safety and Limitations of Screening Tests in Men</w:t>
      </w:r>
    </w:p>
    <w:p>
      <w:r>
        <w:t>Screening tests can yield false positive or false negative results, leading to unnecessary anxiety or missed diagnoses. Overdiagnosis may result in treatment of conditions that would not have caused harm. Some procedures, like colonoscopy, carry risks of complications such as bleeding or perforation. It is essential to balance potential benefits with harms, consider patient preferences, and follow evidence-based guidelines. Shared decision-making is encouraged to tailor screening to individual values and risks.</w:t>
      </w:r>
    </w:p>
    <w:p>
      <w:pPr>
        <w:pStyle w:val="Heading1"/>
      </w:pPr>
      <w:r>
        <w:t>Impact of Family History and Genetics on Screening</w:t>
      </w:r>
    </w:p>
    <w:p>
      <w:r>
        <w:t>A family history of certain diseases like prostate or colorectal cancer increases risk and may warrant earlier or more frequent screening. Genetic conditions, such as hereditary cancer syndromes, also influence screening strategies. Genetic counseling and testing can guide personalized screening plans for men with notable family histories, aiming for timely detection and intervention.</w:t>
      </w:r>
    </w:p>
    <w:p>
      <w:pPr>
        <w:pStyle w:val="Heading1"/>
      </w:pPr>
      <w:r>
        <w:t>Lifestyle Factors Influencing Screening Recommendations</w:t>
      </w:r>
    </w:p>
    <w:p>
      <w:r>
        <w:t>Smoking, diet, physical activity, alcohol use, and occupational exposures modulate the risk of diseases screened for. Men with unhealthy lifestyle habits may require more vigilant screening or earlier initiation. Counseling on lifestyle modifications complements screening programs to reduce disease risk effectively.</w:t>
      </w:r>
    </w:p>
    <w:p>
      <w:pPr>
        <w:pStyle w:val="Heading1"/>
      </w:pPr>
      <w:r>
        <w:t>Common Misconceptions about Men's Preventive Screenings</w:t>
      </w:r>
    </w:p>
    <w:p>
      <w:r>
        <w:t>Misbeliefs include the idea that screenings are unnecessary without symptoms, that all screenings are universally recommended regardless of age or risk, or that PSA screening definitively prevents prostate cancer deaths. Education highlights the importance of individualized screening, understanding risks and benefits, and that screenings are part of a broader preventive health strategy rather than standalone guarantees of health.</w:t>
      </w:r>
    </w:p>
    <w:p>
      <w:pPr>
        <w:pStyle w:val="Heading1"/>
      </w:pPr>
      <w:r>
        <w:t>Recommendations from Leading Medical Organizations</w:t>
      </w:r>
    </w:p>
    <w:p>
      <w:r>
        <w:t>Organizations including USPSTF, American Cancer Society, and American Heart Association provide guidelines for men's screenings, periodically updated based on emerging evidence. For instance, USPSTF recommends biennial blood pressure screenings for all adults, selective PSA screening after age 55, and colorectal cancer screening starting at 45. Familiarity with these recommendations helps clinicians and men make informed decisions tailored to health profiles.</w:t>
      </w:r>
    </w:p>
    <w:p>
      <w:pPr>
        <w:pStyle w:val="Heading1"/>
      </w:pPr>
      <w:r>
        <w:t>Practical Guidance</w:t>
      </w:r>
    </w:p>
    <w:p>
      <w:pPr>
        <w:pStyle w:val="ListBullet"/>
      </w:pPr>
      <w:r>
        <w:t>Schedule regular check-ups with a primary care provider to discuss age-appropriate screenings.</w:t>
      </w:r>
    </w:p>
    <w:p>
      <w:pPr>
        <w:pStyle w:val="ListBullet"/>
      </w:pPr>
      <w:r>
        <w:t>Know your family health history to inform screening tests and timing.</w:t>
      </w:r>
    </w:p>
    <w:p>
      <w:pPr>
        <w:pStyle w:val="ListBullet"/>
      </w:pPr>
      <w:r>
        <w:t>Discuss risks and benefits of PSA testing with your healthcare provider before starting.</w:t>
      </w:r>
    </w:p>
    <w:p>
      <w:pPr>
        <w:pStyle w:val="ListBullet"/>
      </w:pPr>
      <w:r>
        <w:t>Maintain a healthy lifestyle including balanced diet, regular exercise, and smoking cessation to reduce screening needs and improve outcomes.</w:t>
      </w:r>
    </w:p>
    <w:p>
      <w:pPr>
        <w:pStyle w:val="ListBullet"/>
      </w:pPr>
      <w:r>
        <w:t>Follow screening intervals as recommended but inform providers of new symptoms or risk factors between visits.</w:t>
      </w:r>
    </w:p>
    <w:p>
      <w:pPr>
        <w:pStyle w:val="ListBullet"/>
      </w:pPr>
      <w:r>
        <w:t>Ask about vaccinations as part of preventive health during screenings.</w:t>
      </w:r>
    </w:p>
    <w:p>
      <w:pPr>
        <w:pStyle w:val="ListBullet"/>
      </w:pPr>
      <w:r>
        <w:t>Understand that not all screening tests are necessary for every man; individualization is key.</w:t>
      </w:r>
    </w:p>
    <w:p>
      <w:pPr>
        <w:pStyle w:val="ListBullet"/>
      </w:pPr>
      <w:r>
        <w:t>Be aware of potential harms of over-screening and weigh them with benefits in consultation with a physician.</w:t>
      </w:r>
    </w:p>
    <w:p>
      <w:pPr>
        <w:pStyle w:val="Heading1"/>
      </w:pPr>
      <w:r>
        <w:t>Safety Notes</w:t>
      </w:r>
    </w:p>
    <w:p>
      <w:pPr>
        <w:pStyle w:val="ListBullet"/>
      </w:pPr>
      <w:r>
        <w:t>Screening tests may lead to false positives causing unnecessary anxiety and follow-up testing.</w:t>
      </w:r>
    </w:p>
    <w:p>
      <w:pPr>
        <w:pStyle w:val="ListBullet"/>
      </w:pPr>
      <w:r>
        <w:t>Some procedures, such as colonoscopy, carry small but significant risks like bleeding or perforation.</w:t>
      </w:r>
    </w:p>
    <w:p>
      <w:pPr>
        <w:pStyle w:val="ListBullet"/>
      </w:pPr>
      <w:r>
        <w:t>Overdiagnosis may result in treatment of indolent diseases that do not affect quality of life.</w:t>
      </w:r>
    </w:p>
    <w:p>
      <w:pPr>
        <w:pStyle w:val="ListBullet"/>
      </w:pPr>
      <w:r>
        <w:t>Patients should provide informed consent and understand limitations of each screening test.</w:t>
      </w:r>
    </w:p>
    <w:p>
      <w:pPr>
        <w:pStyle w:val="ListBullet"/>
      </w:pPr>
      <w:r>
        <w:t>Report any adverse symptoms following screening procedures to your healthcare provider immediately.</w:t>
      </w:r>
    </w:p>
    <w:p>
      <w:pPr>
        <w:pStyle w:val="Heading1"/>
      </w:pPr>
      <w:r>
        <w:t>Common Misconceptions</w:t>
      </w:r>
    </w:p>
    <w:p>
      <w:r>
        <w:rPr>
          <w:b/>
        </w:rPr>
        <w:t xml:space="preserve">Misconception: </w:t>
      </w:r>
      <w:r>
        <w:t>Men do not need preventive screenings if they feel healthy.</w:t>
      </w:r>
    </w:p>
    <w:p>
      <w:r>
        <w:rPr>
          <w:b/>
        </w:rPr>
        <w:t xml:space="preserve">Reality: </w:t>
      </w:r>
      <w:r>
        <w:t>Many serious conditions can be asymptomatic in early stages; screenings detect problems before symptoms arise.</w:t>
      </w:r>
    </w:p>
    <w:p>
      <w:r>
        <w:rPr>
          <w:b/>
        </w:rPr>
        <w:t xml:space="preserve">Misconception: </w:t>
      </w:r>
      <w:r>
        <w:t>All men should have the same screenings regardless of age or risk.</w:t>
      </w:r>
    </w:p>
    <w:p>
      <w:r>
        <w:rPr>
          <w:b/>
        </w:rPr>
        <w:t xml:space="preserve">Reality: </w:t>
      </w:r>
      <w:r>
        <w:t>Screening recommendations vary based on individual age, health status, and risk factors.</w:t>
      </w:r>
    </w:p>
    <w:p>
      <w:r>
        <w:rPr>
          <w:b/>
        </w:rPr>
        <w:t xml:space="preserve">Misconception: </w:t>
      </w:r>
      <w:r>
        <w:t>PSA screening always prevents prostate cancer death.</w:t>
      </w:r>
    </w:p>
    <w:p>
      <w:r>
        <w:rPr>
          <w:b/>
        </w:rPr>
        <w:t xml:space="preserve">Reality: </w:t>
      </w:r>
      <w:r>
        <w:t>PSA testing can detect prostate cancer early but may also cause overdiagnosis and unnecessary treatment.</w:t>
      </w:r>
    </w:p>
    <w:p>
      <w:pPr>
        <w:pStyle w:val="Heading1"/>
      </w:pPr>
      <w:r>
        <w:t>Clinical Pearls</w:t>
      </w:r>
    </w:p>
    <w:p>
      <w:pPr>
        <w:pStyle w:val="ListNumber"/>
      </w:pPr>
      <w:r>
        <w:t>Discuss screening options proactively with patients starting in mid-adulthood.</w:t>
      </w:r>
    </w:p>
    <w:p>
      <w:pPr>
        <w:pStyle w:val="ListNumber"/>
      </w:pPr>
      <w:r>
        <w:t>Use risk calculators to guide personalized cardiovascular screening decisions.</w:t>
      </w:r>
    </w:p>
    <w:p>
      <w:pPr>
        <w:pStyle w:val="ListNumber"/>
      </w:pPr>
      <w:r>
        <w:t>Screening intervals may be extended or shortened based on individual risk and prior test results.</w:t>
      </w:r>
    </w:p>
    <w:p>
      <w:pPr>
        <w:pStyle w:val="ListNumber"/>
      </w:pPr>
      <w:r>
        <w:t>Incorporate counseling on lifestyle modifications alongside screening recommendations.</w:t>
      </w:r>
    </w:p>
    <w:p>
      <w:pPr>
        <w:pStyle w:val="ListNumber"/>
      </w:pPr>
      <w:r>
        <w:t>Keep updated with evolving guidelines to provide evidence-based care.</w:t>
      </w:r>
    </w:p>
    <w:p>
      <w:pPr>
        <w:pStyle w:val="ListNumber"/>
      </w:pPr>
      <w:r>
        <w:t>Consider patient preferences and values during shared decision-making about screenings.</w:t>
      </w:r>
    </w:p>
    <w:p>
      <w:pPr>
        <w:pStyle w:val="ListNumber"/>
      </w:pPr>
      <w:r>
        <w:t>Integrate vaccination review into preventive visit screenings.</w:t>
      </w:r>
    </w:p>
    <w:p>
      <w:pPr>
        <w:pStyle w:val="ListNumber"/>
      </w:pPr>
      <w:r>
        <w:t>Recognize the psychological impact of screening results and provide appropriate support.</w:t>
      </w:r>
    </w:p>
    <w:p>
      <w:pPr>
        <w:pStyle w:val="Heading1"/>
      </w:pPr>
      <w:r>
        <w:t>Key Takeaways</w:t>
      </w:r>
    </w:p>
    <w:p>
      <w:pPr>
        <w:pStyle w:val="ListBullet"/>
      </w:pPr>
      <w:r>
        <w:t>Preventive screenings in men detect diseases early before symptoms appear, improving health outcomes.</w:t>
      </w:r>
    </w:p>
    <w:p>
      <w:pPr>
        <w:pStyle w:val="ListBullet"/>
      </w:pPr>
      <w:r>
        <w:t>Common screenings include tests for prostate, colorectal, and lung cancers, cardiovascular disease, diabetes, and bone health.</w:t>
      </w:r>
    </w:p>
    <w:p>
      <w:pPr>
        <w:pStyle w:val="ListBullet"/>
      </w:pPr>
      <w:r>
        <w:t>Screening recommendations depend on age, risk factors, and family history, requiring individualized plans.</w:t>
      </w:r>
    </w:p>
    <w:p>
      <w:pPr>
        <w:pStyle w:val="ListBullet"/>
      </w:pPr>
      <w:r>
        <w:t>Screening tests have limitations including false results and potential procedure risks.</w:t>
      </w:r>
    </w:p>
    <w:p>
      <w:pPr>
        <w:pStyle w:val="ListBullet"/>
      </w:pPr>
      <w:r>
        <w:t>Shared decision-making and informed consent are essential due to benefits and harms of screenings.</w:t>
      </w:r>
    </w:p>
    <w:p>
      <w:pPr>
        <w:pStyle w:val="ListBullet"/>
      </w:pPr>
      <w:r>
        <w:t>Lifestyle factors influence disease risk and screening needs, highlighting prevention beyond tests.</w:t>
      </w:r>
    </w:p>
    <w:p>
      <w:pPr>
        <w:pStyle w:val="ListBullet"/>
      </w:pPr>
      <w:r>
        <w:t>Vaccination status should be assessed during preventive health visits.</w:t>
      </w:r>
    </w:p>
    <w:p>
      <w:pPr>
        <w:pStyle w:val="ListBullet"/>
      </w:pPr>
      <w:r>
        <w:t>Following evidence-based guidelines optimizes screening effectiveness and safety.</w:t>
      </w:r>
    </w:p>
    <w:p>
      <w:pPr>
        <w:pStyle w:val="Heading1"/>
      </w:pPr>
      <w:r>
        <w:t>Glossary</w:t>
      </w:r>
    </w:p>
    <w:p>
      <w:r>
        <w:rPr>
          <w:b/>
        </w:rPr>
        <w:t xml:space="preserve">Prostate-Specific Antigen (PSA) Test: </w:t>
      </w:r>
      <w:r>
        <w:t>A blood test measuring a protein produced by the prostate, used to screen for prostate cancer.</w:t>
      </w:r>
    </w:p>
    <w:p>
      <w:r>
        <w:rPr>
          <w:b/>
        </w:rPr>
        <w:t xml:space="preserve">Colonoscopy: </w:t>
      </w:r>
      <w:r>
        <w:t>A procedure that uses a flexible camera to view the interior of the colon to detect cancer or polyps.</w:t>
      </w:r>
    </w:p>
    <w:p>
      <w:r>
        <w:rPr>
          <w:b/>
        </w:rPr>
        <w:t xml:space="preserve">Atherosclerotic Cardiovascular Disease (ASCVD) Risk Score: </w:t>
      </w:r>
      <w:r>
        <w:t>A tool that estimates a person's 10-year risk of heart attack or stroke based on factors like age, cholesterol, and blood pressure.</w:t>
      </w:r>
    </w:p>
    <w:p>
      <w:r>
        <w:rPr>
          <w:b/>
        </w:rPr>
        <w:t xml:space="preserve">Type 2 Diabetes Mellitus: </w:t>
      </w:r>
      <w:r>
        <w:t>A chronic condition characterized by insulin resistance leading to high blood sugar levels.</w:t>
      </w:r>
    </w:p>
    <w:p>
      <w:r>
        <w:rPr>
          <w:b/>
        </w:rPr>
        <w:t xml:space="preserve">Bone Mineral Density Test (DEXA Scan): </w:t>
      </w:r>
      <w:r>
        <w:t>An imaging test used to measure bone strength and assess risk of fractures.</w:t>
      </w:r>
    </w:p>
    <w:p>
      <w:r>
        <w:rPr>
          <w:b/>
        </w:rPr>
        <w:t xml:space="preserve">False Positive: </w:t>
      </w:r>
      <w:r>
        <w:t>A test result that incorrectly indicates the presence of a disease when it is not actually present.</w:t>
      </w:r>
    </w:p>
    <w:p>
      <w:r>
        <w:rPr>
          <w:b/>
        </w:rPr>
        <w:t xml:space="preserve">False Negative: </w:t>
      </w:r>
      <w:r>
        <w:t>A test result that incorrectly indicates absence of a disease when it is actually present.</w:t>
      </w:r>
    </w:p>
    <w:p>
      <w:r>
        <w:rPr>
          <w:b/>
        </w:rPr>
        <w:t xml:space="preserve">Overdiagnosis: </w:t>
      </w:r>
      <w:r>
        <w:t>Detection of a disease that would not have caused symptoms or harm during a person's lifetime.</w:t>
      </w:r>
    </w:p>
    <w:p>
      <w:pPr>
        <w:pStyle w:val="Heading1"/>
      </w:pPr>
      <w:r>
        <w:t>Related Modules</w:t>
      </w:r>
    </w:p>
    <w:p>
      <w:pPr>
        <w:pStyle w:val="ListBullet"/>
      </w:pPr>
      <w:r>
        <w:t>FAQ-112</w:t>
      </w:r>
    </w:p>
    <w:p>
      <w:pPr>
        <w:pStyle w:val="ListBullet"/>
      </w:pPr>
      <w:r>
        <w:t>FAQ-184</w:t>
      </w:r>
    </w:p>
    <w:p>
      <w:pPr>
        <w:pStyle w:val="ListBullet"/>
      </w:pPr>
      <w:r>
        <w:t>FAQ-205</w:t>
      </w:r>
    </w:p>
    <w:p>
      <w:pPr>
        <w:pStyle w:val="Heading1"/>
      </w:pPr>
      <w:r>
        <w:t>Illustration Specifications</w:t>
      </w:r>
    </w:p>
    <w:p>
      <w:pPr>
        <w:pStyle w:val="Heading2"/>
      </w:pPr>
      <w:r>
        <w:t>illus-faq179-01 - Recommended Ages for Men's Screenings</w:t>
      </w:r>
    </w:p>
    <w:p>
      <w:r>
        <w:t>Type: Infographic</w:t>
      </w:r>
    </w:p>
    <w:p>
      <w:r>
        <w:t>Chart showing age-based screening recommendations for prostate, colorectal, lung cancer, cardiovascular, and diabetes screenings.</w:t>
      </w:r>
    </w:p>
    <w:p>
      <w:r>
        <w:t>Alt text: Infographic chart displaying recommended screening ages for various men's health tests.</w:t>
      </w:r>
    </w:p>
    <w:p>
      <w:pPr>
        <w:pStyle w:val="Heading2"/>
      </w:pPr>
      <w:r>
        <w:t>illus-faq179-02 - Prostate-Specific Antigen (PSA) Test Mechanism</w:t>
      </w:r>
    </w:p>
    <w:p>
      <w:r>
        <w:t>Type: Diagram</w:t>
      </w:r>
    </w:p>
    <w:p>
      <w:r>
        <w:t>Diagram illustrating how PSA is produced in the prostate and circulates in the bloodstream, used for screening prostate cancer.</w:t>
      </w:r>
    </w:p>
    <w:p>
      <w:r>
        <w:t>Alt text: Diagram of prostate gland highlighting PSA protein production and blood circulation.</w:t>
      </w:r>
    </w:p>
    <w:p>
      <w:pPr>
        <w:pStyle w:val="Heading2"/>
      </w:pPr>
      <w:r>
        <w:t>illus-faq179-03 - Colonoscopy Procedure Overview</w:t>
      </w:r>
    </w:p>
    <w:p>
      <w:r>
        <w:t>Type: Illustration</w:t>
      </w:r>
    </w:p>
    <w:p>
      <w:r>
        <w:t>Visual depiction of a colonoscopy procedure with a flexible endoscope examining the colon interior.</w:t>
      </w:r>
    </w:p>
    <w:p>
      <w:r>
        <w:t>Alt text: Illustration showing colonoscopy device inserted into the colon inspecting for abnormalities.</w:t>
      </w:r>
    </w:p>
    <w:p>
      <w:pPr>
        <w:pStyle w:val="Heading2"/>
      </w:pPr>
      <w:r>
        <w:t>illus-faq179-04 - Atherosclerotic Cardiovascular Disease Risk Factors</w:t>
      </w:r>
    </w:p>
    <w:p>
      <w:r>
        <w:t>Type: Chart</w:t>
      </w:r>
    </w:p>
    <w:p>
      <w:r>
        <w:t>Chart listing major risk factors contributing to cardiovascular disease including age, smoking, hypertension, and cholesterol.</w:t>
      </w:r>
    </w:p>
    <w:p>
      <w:r>
        <w:t>Alt text: Chart highlighting key cardiovascular disease risk factors in men.</w:t>
      </w:r>
    </w:p>
    <w:p>
      <w:pPr>
        <w:pStyle w:val="Heading1"/>
      </w:pPr>
      <w:r>
        <w:t>References</w:t>
      </w:r>
    </w:p>
    <w:p>
      <w:pPr>
        <w:pStyle w:val="ListBullet"/>
      </w:pPr>
      <w:r>
        <w:t>Screening for Prostate Cancer: US Preventive Services Task Force Recommendation Statement | US Preventive Services Task Force | 2018 | https://doi.org/10.1001/jama.2018.3710 | Unverified</w:t>
      </w:r>
    </w:p>
    <w:p>
      <w:pPr>
        <w:pStyle w:val="ListBullet"/>
      </w:pPr>
      <w:r>
        <w:t>Colorectal Cancer Screening: American Cancer Society Guideline Update | American Cancer Society | 2021 | https://doi.org/10.3322/caac.21654 | Unverified</w:t>
      </w:r>
    </w:p>
    <w:p>
      <w:pPr>
        <w:pStyle w:val="ListBullet"/>
      </w:pPr>
      <w:r>
        <w:t>2019 ACC/AHA Guideline on the Primary Prevention of Cardiovascular Disease | American College of Cardiology/American Heart Association | 2019 | https://doi.org/10.1161/CIR.0000000000000678 | Unverified</w:t>
      </w:r>
    </w:p>
    <w:p>
      <w:pPr>
        <w:pStyle w:val="ListBullet"/>
      </w:pPr>
      <w:r>
        <w:t>Screening for Diabetes in Adults: US Preventive Services Task Force Recommendation Statement | US Preventive Services Task Force | 2021 | https://doi.org/10.1001/jama.2021.10894 | Unverified</w:t>
      </w:r>
    </w:p>
    <w:p>
      <w:pPr>
        <w:pStyle w:val="ListBullet"/>
      </w:pPr>
      <w:r>
        <w:t>Osteoporosis Screening in Men: A Clinical Review | National Osteoporosis Foundation | 2020 | https://www.nof.org/patients/treatment/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