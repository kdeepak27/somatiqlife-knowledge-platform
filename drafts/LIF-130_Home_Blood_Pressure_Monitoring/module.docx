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LIF-130 - Home Blood Pressure Monitoring</w:t>
      </w:r>
    </w:p>
    <w:p>
      <w:r>
        <w:rPr>
          <w:i/>
        </w:rPr>
        <w:t>How home blood pressure monitoring supports prevention, early detection, and informed health decisions.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Preventive Care</w:t>
            </w:r>
          </w:p>
        </w:tc>
      </w:tr>
      <w:tr>
        <w:tc>
          <w:tcPr>
            <w:tcW w:type="dxa" w:w="4968"/>
          </w:tcPr>
          <w:p>
            <w:r>
              <w:rPr>
                <w:b/>
              </w:rPr>
              <w:t>SOM stages</w:t>
            </w:r>
          </w:p>
        </w:tc>
        <w:tc>
          <w:tcPr>
            <w:tcW w:type="dxa" w:w="4968"/>
          </w:tcPr>
          <w:p>
            <w:r>
              <w:t>prevention, early detection, self-management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blood pressure, hypertension, home monitoring, self-measurement, cardiovascular health, prevention,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Home blood pressure monitoring (HBPM) refers to the practice of individuals measuring their own blood pressure outside of clinical settings, typically at home, using validated automated or manual devices. It supports prevention and early detection of hypertension by providing multiple readings over time in a familiar environment, capturing blood pressure variability more accurately than isolated office measurements. HBPM is valuable for diagnosing white coat hypertension (elevated readings only in clinical settings) and masked hypertension (normal office readings but elevated at home), both of which can influence cardiovascular risk assessment and management. Mechanistically, BP is measured via oscillometric or auscultatory methods, estimating systolic and diastolic pressures in millimeters of mercury (mmHg). The practical relevance includes empowering patients for self-management, enhancing medication adherence, and facilitating clinician decision-making through detailed BP profiles. Major synonyms include self-measured blood pressure monitoring (SMBP) and ambulatory blood pressure self-monitoring (distinct from ambulatory blood pressure monitoring, which uses a wearable device). Limitations involve device accuracy variability, user technique errors, and interpretive challenges without professional guidance. Safety considerations note that HBPM is generally noninvasive and low-risk, but users must understand measurement properities and should not self-modify medications without medical advice. Guidelines by bodies such as the American Heart Association and European Society of Hypertension endorse HBPM as complementary to office measurements. Emerging evidence suggests HBPM combined with telemonitoring can improve outcomes, though more research is ongoing. Overall, HBPM serves as a critical tool in modern cardiovascular preventive care and chronic disease management.</w:t>
      </w:r>
    </w:p>
    <w:p>
      <w:pPr>
        <w:pStyle w:val="Heading1"/>
      </w:pPr>
      <w:r>
        <w:t>Customer Questions Answered</w:t>
      </w:r>
    </w:p>
    <w:p>
      <w:pPr>
        <w:pStyle w:val="ListBullet"/>
      </w:pPr>
      <w:r>
        <w:t>What is home blood pressure monitoring?</w:t>
      </w:r>
    </w:p>
    <w:p>
      <w:pPr>
        <w:pStyle w:val="ListBullet"/>
      </w:pPr>
      <w:r>
        <w:t>How does home blood pressure monitoring help prevent heart disease?</w:t>
      </w:r>
    </w:p>
    <w:p>
      <w:pPr>
        <w:pStyle w:val="ListBullet"/>
      </w:pPr>
      <w:r>
        <w:t>How do I properly measure my blood pressure at home?</w:t>
      </w:r>
    </w:p>
    <w:p>
      <w:pPr>
        <w:pStyle w:val="ListBullet"/>
      </w:pPr>
      <w:r>
        <w:t>What devices are best for monitoring blood pressure at home?</w:t>
      </w:r>
    </w:p>
    <w:p>
      <w:pPr>
        <w:pStyle w:val="ListBullet"/>
      </w:pPr>
      <w:r>
        <w:t>How often should I check my blood pressure at home?</w:t>
      </w:r>
    </w:p>
    <w:p>
      <w:pPr>
        <w:pStyle w:val="ListBullet"/>
      </w:pPr>
      <w:r>
        <w:t>Can home blood pressure readings replace doctor's office readings?</w:t>
      </w:r>
    </w:p>
    <w:p>
      <w:pPr>
        <w:pStyle w:val="ListBullet"/>
      </w:pPr>
      <w:r>
        <w:t>What do the numbers in a blood pressure reading mean?</w:t>
      </w:r>
    </w:p>
    <w:p>
      <w:pPr>
        <w:pStyle w:val="ListBullet"/>
      </w:pPr>
      <w:r>
        <w:t>Are there risks or limitations to home blood pressure monitoring?</w:t>
      </w:r>
    </w:p>
    <w:p>
      <w:pPr>
        <w:pStyle w:val="ListBullet"/>
      </w:pPr>
      <w:r>
        <w:t>How accurate are home blood pressure monitors?</w:t>
      </w:r>
    </w:p>
    <w:p>
      <w:pPr>
        <w:pStyle w:val="ListBullet"/>
      </w:pPr>
      <w:r>
        <w:t>What should I do if my home readings are high?</w:t>
      </w:r>
    </w:p>
    <w:p>
      <w:pPr>
        <w:pStyle w:val="ListBullet"/>
      </w:pPr>
      <w:r>
        <w:t>How do factors like stress or caffeine affect home blood pressure readings?</w:t>
      </w:r>
    </w:p>
    <w:p>
      <w:pPr>
        <w:pStyle w:val="ListBullet"/>
      </w:pPr>
      <w:r>
        <w:t>Can children use home blood pressure monitors?</w:t>
      </w:r>
    </w:p>
    <w:p>
      <w:pPr>
        <w:pStyle w:val="Heading1"/>
      </w:pPr>
      <w:r>
        <w:t>Learning Objectives</w:t>
      </w:r>
    </w:p>
    <w:p>
      <w:pPr>
        <w:pStyle w:val="ListBullet"/>
      </w:pPr>
      <w:r>
        <w:t>Define home blood pressure monitoring and its role in health.</w:t>
      </w:r>
    </w:p>
    <w:p>
      <w:pPr>
        <w:pStyle w:val="ListBullet"/>
      </w:pPr>
      <w:r>
        <w:t>Explain the physiological mechanisms of blood pressure measurement.</w:t>
      </w:r>
    </w:p>
    <w:p>
      <w:pPr>
        <w:pStyle w:val="ListBullet"/>
      </w:pPr>
      <w:r>
        <w:t>Identify different types of home blood pressure monitors and their features.</w:t>
      </w:r>
    </w:p>
    <w:p>
      <w:pPr>
        <w:pStyle w:val="ListBullet"/>
      </w:pPr>
      <w:r>
        <w:t>Understand the practical steps for accurate home blood pressure measurement.</w:t>
      </w:r>
    </w:p>
    <w:p>
      <w:pPr>
        <w:pStyle w:val="ListBullet"/>
      </w:pPr>
      <w:r>
        <w:t>Recognize the significance of HBPM in hypertension diagnosis and management.</w:t>
      </w:r>
    </w:p>
    <w:p>
      <w:pPr>
        <w:pStyle w:val="ListBullet"/>
      </w:pPr>
      <w:r>
        <w:t>Discuss the limitations and challenges of home blood pressure monitoring.</w:t>
      </w:r>
    </w:p>
    <w:p>
      <w:pPr>
        <w:pStyle w:val="ListBullet"/>
      </w:pPr>
      <w:r>
        <w:t>Differentiate between white coat and masked hypertension using HBPM data.</w:t>
      </w:r>
    </w:p>
    <w:p>
      <w:pPr>
        <w:pStyle w:val="ListBullet"/>
      </w:pPr>
      <w:r>
        <w:t>Appreciate safety and best practices for home blood pressure monitoring.</w:t>
      </w:r>
    </w:p>
    <w:p>
      <w:pPr>
        <w:pStyle w:val="Heading1"/>
      </w:pPr>
      <w:r>
        <w:t>Definition</w:t>
      </w:r>
    </w:p>
    <w:p>
      <w:r>
        <w:t>Home Blood Pressure Monitoring (HBPM) is the process of measuring blood pressure by oneself, typically at home, outside of clinical or hospital settings, using automated or manual devices designed for non-professionals. HBPM provides repeated measurements over days or weeks to assess blood pressure trends for the purposes of hypertension screening, management, and cardiovascular risk reduction.</w:t>
      </w:r>
    </w:p>
    <w:p>
      <w:pPr>
        <w:pStyle w:val="Heading1"/>
      </w:pPr>
      <w:r>
        <w:t>Why This Matters</w:t>
      </w:r>
    </w:p>
    <w:p>
      <w:r>
        <w:t>High blood pressure (hypertension) is a leading modifiable risk factor for heart disease, stroke, and kidney disease worldwide. Early detection and ongoing monitoring are vital for effective prevention and treatment. Home blood pressure monitoring empowers individuals to actively participate in their health management, provides healthcare providers with richer data for informed decisions, and helps detect conditions like white coat or masked hypertension that traditional office readings may miss. Safe, accurate self-measurement supports improved outcomes and patient engagement in cardiovascular health.</w:t>
      </w:r>
    </w:p>
    <w:p>
      <w:pPr>
        <w:pStyle w:val="Heading1"/>
      </w:pPr>
      <w:r>
        <w:t>What is Home Blood Pressure Monitoring?</w:t>
      </w:r>
    </w:p>
    <w:p>
      <w:r>
        <w:t>Home Blood Pressure Monitoring (HBPM) is the self-directed measurement of blood pressure (BP) outside of medical environments, usually at home, using user-friendly devices. Unlike office BP checks performed by medical staff, HBPM enables patients to record multiple readings over time, helping to track fluctuations and average levels more reliably. This method has become an important adjunct to traditional clinical measurements for diagnosing and managing hypertension.</w:t>
      </w:r>
    </w:p>
    <w:p>
      <w:pPr>
        <w:pStyle w:val="Heading1"/>
      </w:pPr>
      <w:r>
        <w:t>Physiology and Measurement Mechanisms of Blood Pressure</w:t>
      </w:r>
    </w:p>
    <w:p>
      <w:r>
        <w:t>Blood pressure represents the force exerted by circulating blood on arterial walls, typically recorded as two values: systolic pressure (pressure during heartbeats) and diastolic pressure (pressure between beats), measured in millimeters of mercury (mmHg). Home monitors often use oscillometric methods that detect pressure changes within an inflatable cuff on the upper arm. The device calculates systolic and diastolic pressures based on oscillation amplitudes and timing.</w:t>
      </w:r>
    </w:p>
    <w:p>
      <w:pPr>
        <w:pStyle w:val="Heading1"/>
      </w:pPr>
      <w:r>
        <w:t>Types of Home Blood Pressure Monitors</w:t>
      </w:r>
    </w:p>
    <w:p>
      <w:r>
        <w:t>Common home BP monitors include automatic oscillometric upper-arm cuff devices and wrist monitors. Upper-arm devices are generally preferred due to superior accuracy. Some devices have features like memory storage, Bluetooth connectivity for data transfer, and hypertension risk scoring. Manual aneroid sphygmomanometers are less common in home use due to user skill requirements.</w:t>
      </w:r>
    </w:p>
    <w:p>
      <w:pPr>
        <w:pStyle w:val="Heading1"/>
      </w:pPr>
      <w:r>
        <w:t>How to Properly Measure Blood Pressure at Home</w:t>
      </w:r>
    </w:p>
    <w:p>
      <w:r>
        <w:t>Accurate HBPM requires standardized procedures: resting quietly for 5 minutes before measurement; sitting with back supported and feet flat on floor; keeping the arm at heart level; using a correctly sized cuff on the bare upper arm; avoiding caffeine, exercise, or smoking 30 minutes beforehand; and taking 2-3 readings one minute apart. Consistency in time of day and conditions improves comparability.</w:t>
      </w:r>
    </w:p>
    <w:p>
      <w:pPr>
        <w:pStyle w:val="Heading1"/>
      </w:pPr>
      <w:r>
        <w:t>Clinical Uses of Home Blood Pressure Monitoring</w:t>
      </w:r>
    </w:p>
    <w:p>
      <w:r>
        <w:t>HBPM aids in detecting and managing hypertension by providing multiple BP readings, helping to confirm diagnosis and monitor treatment efficacy. It can identify white coat hypertension—elevated BP only during medical visits—and masked hypertension—normal office BP but elevated readings at home—both important for risk stratification. HBPM supports patient engagement and medication adjustments under clinical supervision.</w:t>
      </w:r>
    </w:p>
    <w:p>
      <w:pPr>
        <w:pStyle w:val="Heading1"/>
      </w:pPr>
      <w:r>
        <w:t>Limitations and Challenges of Home Blood Pressure Monitoring</w:t>
      </w:r>
    </w:p>
    <w:p>
      <w:r>
        <w:t>Limitations of HBPM include device variability in accuracy, incorrect usage technique, and incomplete data interpretation without healthcare guidance. Some wrist devices are less reliable due to position-sensitivity. White coat and masked hypertension can sometimes be missed if monitoring periods are too brief or inconsistent. Psychological factors like anxiety during self-measurement may also affect readings.</w:t>
      </w:r>
    </w:p>
    <w:p>
      <w:pPr>
        <w:pStyle w:val="Heading1"/>
      </w:pPr>
      <w:r>
        <w:t>Safety Considerations in Home Blood Pressure Monitoring</w:t>
      </w:r>
    </w:p>
    <w:p>
      <w:r>
        <w:t>HBPM is generally safe and noninvasive. However, improper measurement or misinterpretation of results can cause anxiety or inappropriate medication changes. Users must be educated about proper technique, device calibration, and advised to consult healthcare providers before adjusting therapy. Avoidance of excessive measurements to prevent stress is recommended.</w:t>
      </w:r>
    </w:p>
    <w:p>
      <w:pPr>
        <w:pStyle w:val="Heading1"/>
      </w:pPr>
      <w:r>
        <w:t>Evidence Supporting Home Blood Pressure Monitoring</w:t>
      </w:r>
    </w:p>
    <w:p>
      <w:r>
        <w:t>Multiple guidelines, including from the American Heart Association (AHA) and European Society of Hypertension (ESH), recommend HBPM for hypertension diagnosis and management due to its better correlation with cardiovascular outcomes compared to office readings alone. Randomized controlled trials suggest HBPM combined with telemonitoring improves blood pressure control. Emerging evidence supports its role in improving long-term prognoses.</w:t>
      </w:r>
    </w:p>
    <w:p>
      <w:pPr>
        <w:pStyle w:val="Heading1"/>
      </w:pPr>
      <w:r>
        <w:t>Common Misconceptions About Home Blood Pressure Monitoring</w:t>
      </w:r>
    </w:p>
    <w:p>
      <w:r>
        <w:t>A frequent misconception is that a single reading at home can suffice for diagnosis; in reality, multiple readings over days are needed to establish reliable BP levels. Some believe wrist cuffs are equally accurate to upper arm devices, though evidence shows upper arm monitors provide better reliability. Another myth is that HBPM replaces doctor visits, but it complements rather than substitutes professional care.</w:t>
      </w:r>
    </w:p>
    <w:p>
      <w:pPr>
        <w:pStyle w:val="Heading1"/>
      </w:pPr>
      <w:r>
        <w:t>Practical Tips for Choosing and Using a Home Blood Pressure Monitor</w:t>
      </w:r>
    </w:p>
    <w:p>
      <w:r>
        <w:t>When selecting a device, choose one validated by recognized authorities (e.g., British Hypertension Society or AAMI). Prefer upper-arm monitors with appropriately sized cuffs. Read instructions carefully, ensure batteries are fresh, and periodically check device accuracy with clinical measurements. Maintain a BP log or use apps to track trends and share with healthcare providers for informed decisions.</w:t>
      </w:r>
    </w:p>
    <w:p>
      <w:pPr>
        <w:pStyle w:val="Heading1"/>
      </w:pPr>
      <w:r>
        <w:t>Practical Guidance</w:t>
      </w:r>
    </w:p>
    <w:p>
      <w:pPr>
        <w:pStyle w:val="ListBullet"/>
      </w:pPr>
      <w:r>
        <w:t>Take blood pressure at home at the same times each day to track trends accurately.</w:t>
      </w:r>
    </w:p>
    <w:p>
      <w:pPr>
        <w:pStyle w:val="ListBullet"/>
      </w:pPr>
      <w:r>
        <w:t>Use a validated upper-arm cuff monitor for best accuracy.</w:t>
      </w:r>
    </w:p>
    <w:p>
      <w:pPr>
        <w:pStyle w:val="ListBullet"/>
      </w:pPr>
      <w:r>
        <w:t>Avoid caffeine, exercise, and smoking 30 minutes before measurement.</w:t>
      </w:r>
    </w:p>
    <w:p>
      <w:pPr>
        <w:pStyle w:val="ListBullet"/>
      </w:pPr>
      <w:r>
        <w:t>Sit quietly for 5 minutes before measurement with proper posture.</w:t>
      </w:r>
    </w:p>
    <w:p>
      <w:pPr>
        <w:pStyle w:val="ListBullet"/>
      </w:pPr>
      <w:r>
        <w:t>Take 2-3 consecutive readings one minute apart and record all values.</w:t>
      </w:r>
    </w:p>
    <w:p>
      <w:pPr>
        <w:pStyle w:val="ListBullet"/>
      </w:pPr>
      <w:r>
        <w:t>Share home BP readings with your healthcare provider regularly.</w:t>
      </w:r>
    </w:p>
    <w:p>
      <w:pPr>
        <w:pStyle w:val="ListBullet"/>
      </w:pPr>
      <w:r>
        <w:t>Do not change or stop medications based on home readings without consulting your doctor.</w:t>
      </w:r>
    </w:p>
    <w:p>
      <w:pPr>
        <w:pStyle w:val="ListBullet"/>
      </w:pPr>
      <w:r>
        <w:t>If readings are consistently high or low, seek medical advice promptly.</w:t>
      </w:r>
    </w:p>
    <w:p>
      <w:pPr>
        <w:pStyle w:val="Heading1"/>
      </w:pPr>
      <w:r>
        <w:t>Safety Notes</w:t>
      </w:r>
    </w:p>
    <w:p>
      <w:pPr>
        <w:pStyle w:val="ListBullet"/>
      </w:pPr>
      <w:r>
        <w:t>Home blood pressure monitoring is safe and noninvasive but requires proper technique to avoid misleading results.</w:t>
      </w:r>
    </w:p>
    <w:p>
      <w:pPr>
        <w:pStyle w:val="ListBullet"/>
      </w:pPr>
      <w:r>
        <w:t>Do not self-adjust or discontinue medications based solely on home measurements without medical consultation.</w:t>
      </w:r>
    </w:p>
    <w:p>
      <w:pPr>
        <w:pStyle w:val="ListBullet"/>
      </w:pPr>
      <w:r>
        <w:t>Avoid excessive measurements to reduce anxiety and measurement errors.</w:t>
      </w:r>
    </w:p>
    <w:p>
      <w:pPr>
        <w:pStyle w:val="ListBullet"/>
      </w:pPr>
      <w:r>
        <w:t>Confirm device accuracy periodically with professional medical checks.</w:t>
      </w:r>
    </w:p>
    <w:p>
      <w:pPr>
        <w:pStyle w:val="Heading1"/>
      </w:pPr>
      <w:r>
        <w:t>Common Misconceptions</w:t>
      </w:r>
    </w:p>
    <w:p>
      <w:r>
        <w:rPr>
          <w:b/>
        </w:rPr>
        <w:t xml:space="preserve">Misconception: </w:t>
      </w:r>
      <w:r>
        <w:t>One home blood pressure reading is enough for diagnosis.</w:t>
      </w:r>
    </w:p>
    <w:p>
      <w:r>
        <w:rPr>
          <w:b/>
        </w:rPr>
        <w:t xml:space="preserve">Reality: </w:t>
      </w:r>
      <w:r>
        <w:t>Multiple readings over several days are necessary to accurately assess blood pressure levels.</w:t>
      </w:r>
    </w:p>
    <w:p>
      <w:r>
        <w:rPr>
          <w:b/>
        </w:rPr>
        <w:t xml:space="preserve">Misconception: </w:t>
      </w:r>
      <w:r>
        <w:t>Wrist blood pressure monitors are as accurate as upper arm devices.</w:t>
      </w:r>
    </w:p>
    <w:p>
      <w:r>
        <w:rPr>
          <w:b/>
        </w:rPr>
        <w:t xml:space="preserve">Reality: </w:t>
      </w:r>
      <w:r>
        <w:t>Upper arm monitors generally provide more reliable and consistent readings than wrist devices.</w:t>
      </w:r>
    </w:p>
    <w:p>
      <w:r>
        <w:rPr>
          <w:b/>
        </w:rPr>
        <w:t xml:space="preserve">Misconception: </w:t>
      </w:r>
      <w:r>
        <w:t>Home monitoring replaces the need for doctor's visits.</w:t>
      </w:r>
    </w:p>
    <w:p>
      <w:r>
        <w:rPr>
          <w:b/>
        </w:rPr>
        <w:t xml:space="preserve">Reality: </w:t>
      </w:r>
      <w:r>
        <w:t>HBPM complements but does not replace clinical assessments and professional care.</w:t>
      </w:r>
    </w:p>
    <w:p>
      <w:pPr>
        <w:pStyle w:val="Heading1"/>
      </w:pPr>
      <w:r>
        <w:t>Clinical Pearls</w:t>
      </w:r>
    </w:p>
    <w:p>
      <w:pPr>
        <w:pStyle w:val="ListNumber"/>
      </w:pPr>
      <w:r>
        <w:t>HBPM is valuable for diagnosing white coat and masked hypertension conditions.</w:t>
      </w:r>
    </w:p>
    <w:p>
      <w:pPr>
        <w:pStyle w:val="ListNumber"/>
      </w:pPr>
      <w:r>
        <w:t>Consistent measurement technique enhances data reliability.</w:t>
      </w:r>
    </w:p>
    <w:p>
      <w:pPr>
        <w:pStyle w:val="ListNumber"/>
      </w:pPr>
      <w:r>
        <w:t>Sharing HBPM data can improve hypertension control and medication management.</w:t>
      </w:r>
    </w:p>
    <w:p>
      <w:pPr>
        <w:pStyle w:val="ListNumber"/>
      </w:pPr>
      <w:r>
        <w:t>Educating patients on device use reduces measurement errors.</w:t>
      </w:r>
    </w:p>
    <w:p>
      <w:pPr>
        <w:pStyle w:val="Heading1"/>
      </w:pPr>
      <w:r>
        <w:t>Key Takeaways</w:t>
      </w:r>
    </w:p>
    <w:p>
      <w:pPr>
        <w:pStyle w:val="ListBullet"/>
      </w:pPr>
      <w:r>
        <w:t>Home blood pressure monitoring allows multiple, self-administered BP measurements outside clinical settings.</w:t>
      </w:r>
    </w:p>
    <w:p>
      <w:pPr>
        <w:pStyle w:val="ListBullet"/>
      </w:pPr>
      <w:r>
        <w:t>It helps detect hypertension early and supports ongoing management.</w:t>
      </w:r>
    </w:p>
    <w:p>
      <w:pPr>
        <w:pStyle w:val="ListBullet"/>
      </w:pPr>
      <w:r>
        <w:t>Oscillometric upper-arm devices are preferred for accuracy over wrist monitors.</w:t>
      </w:r>
    </w:p>
    <w:p>
      <w:pPr>
        <w:pStyle w:val="ListBullet"/>
      </w:pPr>
      <w:r>
        <w:t>Proper measurement technique is essential for reliable readings.</w:t>
      </w:r>
    </w:p>
    <w:p>
      <w:pPr>
        <w:pStyle w:val="ListBullet"/>
      </w:pPr>
      <w:r>
        <w:t>HBPM can identify white coat and masked hypertension conditions.</w:t>
      </w:r>
    </w:p>
    <w:p>
      <w:pPr>
        <w:pStyle w:val="ListBullet"/>
      </w:pPr>
      <w:r>
        <w:t>Home readings have stronger links to cardiovascular outcomes than office-only measurements.</w:t>
      </w:r>
    </w:p>
    <w:p>
      <w:pPr>
        <w:pStyle w:val="ListBullet"/>
      </w:pPr>
      <w:r>
        <w:t>Device validation and periodic accuracy checks are important.</w:t>
      </w:r>
    </w:p>
    <w:p>
      <w:pPr>
        <w:pStyle w:val="ListBullet"/>
      </w:pPr>
      <w:r>
        <w:t>HBPM is safe but should be integrated with professional medical guidance.</w:t>
      </w:r>
    </w:p>
    <w:p>
      <w:pPr>
        <w:pStyle w:val="Heading1"/>
      </w:pPr>
      <w:r>
        <w:t>Glossary</w:t>
      </w:r>
    </w:p>
    <w:p>
      <w:r>
        <w:rPr>
          <w:b/>
        </w:rPr>
        <w:t xml:space="preserve">Blood Pressure (BP): </w:t>
      </w:r>
      <w:r>
        <w:t>The pressure exerted by circulating blood upon the walls of blood vessels, measured in millimeters of mercury (mmHg).</w:t>
      </w:r>
    </w:p>
    <w:p>
      <w:r>
        <w:rPr>
          <w:b/>
        </w:rPr>
        <w:t xml:space="preserve">Systolic Pressure: </w:t>
      </w:r>
      <w:r>
        <w:t>The peak pressure in the arteries during heart contraction (heartbeat).</w:t>
      </w:r>
    </w:p>
    <w:p>
      <w:r>
        <w:rPr>
          <w:b/>
        </w:rPr>
        <w:t xml:space="preserve">Diastolic Pressure: </w:t>
      </w:r>
      <w:r>
        <w:t>The lowest pressure in the arteries between heartbeats when the heart rests.</w:t>
      </w:r>
    </w:p>
    <w:p>
      <w:r>
        <w:rPr>
          <w:b/>
        </w:rPr>
        <w:t xml:space="preserve">Hypertension: </w:t>
      </w:r>
      <w:r>
        <w:t>A medical condition characterized by chronically elevated blood pressure above normal ranges.</w:t>
      </w:r>
    </w:p>
    <w:p>
      <w:r>
        <w:rPr>
          <w:b/>
        </w:rPr>
        <w:t xml:space="preserve">Home Blood Pressure Monitoring (HBPM): </w:t>
      </w:r>
      <w:r>
        <w:t>A process where individuals measure and record their own blood pressure outside of clinical settings using personal monitors.</w:t>
      </w:r>
    </w:p>
    <w:p>
      <w:r>
        <w:rPr>
          <w:b/>
        </w:rPr>
        <w:t xml:space="preserve">Oscillometric Method: </w:t>
      </w:r>
      <w:r>
        <w:t>A technique used by many automated BP monitors that detects blood flow oscillations in the cuff to determine systolic and diastolic pressures.</w:t>
      </w:r>
    </w:p>
    <w:p>
      <w:r>
        <w:rPr>
          <w:b/>
        </w:rPr>
        <w:t xml:space="preserve">White Coat Hypertension: </w:t>
      </w:r>
      <w:r>
        <w:t>Elevated blood pressure readings observed in a clinical setting but not present during routine daily life.</w:t>
      </w:r>
    </w:p>
    <w:p>
      <w:r>
        <w:rPr>
          <w:b/>
        </w:rPr>
        <w:t xml:space="preserve">Masked Hypertension: </w:t>
      </w:r>
      <w:r>
        <w:t>Normal blood pressure readings in the clinical environment but elevated measurements outside, such as at home.</w:t>
      </w:r>
    </w:p>
    <w:p>
      <w:pPr>
        <w:pStyle w:val="Heading1"/>
      </w:pPr>
      <w:r>
        <w:t>Related Modules</w:t>
      </w:r>
    </w:p>
    <w:p>
      <w:pPr>
        <w:pStyle w:val="ListBullet"/>
      </w:pPr>
      <w:r>
        <w:t>CVR-102</w:t>
      </w:r>
    </w:p>
    <w:p>
      <w:pPr>
        <w:pStyle w:val="ListBullet"/>
      </w:pPr>
      <w:r>
        <w:t>HTN-101</w:t>
      </w:r>
    </w:p>
    <w:p>
      <w:pPr>
        <w:pStyle w:val="ListBullet"/>
      </w:pPr>
      <w:r>
        <w:t>LIF-145</w:t>
      </w:r>
    </w:p>
    <w:p>
      <w:pPr>
        <w:pStyle w:val="Heading1"/>
      </w:pPr>
      <w:r>
        <w:t>Illustration Specifications</w:t>
      </w:r>
    </w:p>
    <w:p>
      <w:pPr>
        <w:pStyle w:val="Heading2"/>
      </w:pPr>
      <w:r>
        <w:t>ill-001 - Upper Arm Blood Pressure Monitor and Proper Cuff Placement</w:t>
      </w:r>
    </w:p>
    <w:p>
      <w:r>
        <w:t>Type: diagram</w:t>
      </w:r>
    </w:p>
    <w:p>
      <w:r>
        <w:t>A labeled diagram showing a person seated with an upper-arm blood pressure cuff correctly positioned at heart level, illustrating proper technique.</w:t>
      </w:r>
    </w:p>
    <w:p>
      <w:r>
        <w:t>Alt text: Person sitting with blood pressure cuff on upper arm at heart level.</w:t>
      </w:r>
    </w:p>
    <w:p>
      <w:pPr>
        <w:pStyle w:val="Heading2"/>
      </w:pPr>
      <w:r>
        <w:t>ill-002 - Oscillometric Blood Pressure Measurement Mechanism</w:t>
      </w:r>
    </w:p>
    <w:p>
      <w:r>
        <w:t>Type: infographic</w:t>
      </w:r>
    </w:p>
    <w:p>
      <w:r>
        <w:t>Visualization of how oscillometric devices detect arterial pressure oscillations in the cuff to estimate systolic and diastolic pressures.</w:t>
      </w:r>
    </w:p>
    <w:p>
      <w:r>
        <w:t>Alt text: Diagram showing cuff inflation and oscillation detection for blood pressure measurement.</w:t>
      </w:r>
    </w:p>
    <w:p>
      <w:pPr>
        <w:pStyle w:val="Heading2"/>
      </w:pPr>
      <w:r>
        <w:t>ill-003 - Blood Pressure Reading Components</w:t>
      </w:r>
    </w:p>
    <w:p>
      <w:r>
        <w:t>Type: chart</w:t>
      </w:r>
    </w:p>
    <w:p>
      <w:r>
        <w:t>A chart detailing systolic and diastolic pressure values with normal, elevated, and hypertensive ranges indicated according to standard guidelines.</w:t>
      </w:r>
    </w:p>
    <w:p>
      <w:r>
        <w:t>Alt text: Chart showing blood pressure ranges for systolic and diastolic values.</w:t>
      </w:r>
    </w:p>
    <w:p>
      <w:pPr>
        <w:pStyle w:val="Heading2"/>
      </w:pPr>
      <w:r>
        <w:t>ill-004 - Comparison of Upper Arm and Wrist Blood Pressure Monitors</w:t>
      </w:r>
    </w:p>
    <w:p>
      <w:r>
        <w:t>Type: comparison image</w:t>
      </w:r>
    </w:p>
    <w:p>
      <w:r>
        <w:t>Side-by-side images of an upper-arm cuff monitor and a wrist monitor, highlighting accuracy considerations and proper usage.</w:t>
      </w:r>
    </w:p>
    <w:p>
      <w:r>
        <w:t>Alt text: Upper-arm cuff monitor and wrist blood pressure monitor side by side.</w:t>
      </w:r>
    </w:p>
    <w:p>
      <w:pPr>
        <w:pStyle w:val="Heading1"/>
      </w:pPr>
      <w:r>
        <w:t>References</w:t>
      </w:r>
    </w:p>
    <w:p>
      <w:pPr>
        <w:pStyle w:val="ListBullet"/>
      </w:pPr>
      <w:r>
        <w:t>Home Blood Pressure Monitoring: A Systematic Review of Practitioner- and Patient-Reported Barriers and Facilitators | Campbell NRC et al., Can J Cardiol | 2020 |  | unverified</w:t>
      </w:r>
    </w:p>
    <w:p>
      <w:pPr>
        <w:pStyle w:val="ListBullet"/>
      </w:pPr>
      <w:r>
        <w:t>2020 International Society of Hypertension Global Hypertension Practice Guidelines | Ungar et al., J Hypertens | 2020 |  | unverified</w:t>
      </w:r>
    </w:p>
    <w:p>
      <w:pPr>
        <w:pStyle w:val="ListBullet"/>
      </w:pPr>
      <w:r>
        <w:t>Guidelines for the Management of Arterial Hypertension | Williams B et al., European Society of Hypertension | 2018 |  | unverified</w:t>
      </w:r>
    </w:p>
    <w:p>
      <w:pPr>
        <w:pStyle w:val="ListBullet"/>
      </w:pPr>
      <w:r>
        <w:t>Home blood pressure monitoring: current status and new developments | Stergiou GS et al., Hypertension Research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