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NUT-212 - Gluten-Free Diets Without Celiac Disease</w:t>
      </w:r>
    </w:p>
    <w:p>
      <w:r>
        <w:rPr>
          <w:i/>
        </w:rPr>
        <w:t>Evidence, misconceptions, nutritional tradeoffs, and who may benefit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Health Promotion, Chronic Disease Prevention</w:t>
            </w:r>
          </w:p>
        </w:tc>
      </w:tr>
      <w:tr>
        <w:tc>
          <w:tcPr>
            <w:tcW w:type="dxa" w:w="4968"/>
          </w:tcPr>
          <w:p>
            <w:r>
              <w:rPr>
                <w:b/>
              </w:rPr>
              <w:t>Audience</w:t>
            </w:r>
          </w:p>
        </w:tc>
        <w:tc>
          <w:tcPr>
            <w:tcW w:type="dxa" w:w="4968"/>
          </w:tcPr>
          <w:p>
            <w:r>
              <w:t>General Adult Population, Nutrition Professionals,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gluten-free diet, non-celiac gluten sensitivity, nutritional deficiencies, dietary elimination, fibers, grain alternatives,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gluten-free diet excludes gluten, a protein found in wheat, barley, and rye. While essential for individuals with celiac disease, where gluten triggers an autoimmune response damaging the small intestine, people without this condition sometimes adopt gluten-free diets for perceived health benefits. The major mechanisms that prompt symptom relief in some non-celiac individuals include avoidance of gluten as well as reduction of fermentable carbohydrates that sometimes accompany gluten-containing foods. However, evidence supporting benefits in people without celiac disease is mixed and often limited by subjective symptom reporting and placebo effects. Practical relevance involves people experiencing digestive discomfort or self-diagnosed gluten sensitivity seeking dietary changes. Nutritional tradeoffs can occur with gluten elimination, including reduced intake of fiber, vitamins, and minerals typically found in whole grains containing gluten. Important concepts include differentiating celiac disease from non-celiac gluten sensitivity, considering overlap with other dietary intolerances such as FODMAPs, and ensuring balanced nutrient intake when following gluten-free diets. Limitations include incomplete understanding of non-celiac gluten sensitivity mechanisms and variable quality of gluten-free products. Ongoing research aims to clarify who truly benefits from gluten avoidance beyond celiac disease and how to maintain optimal nutrition while doing so.</w:t>
      </w:r>
    </w:p>
    <w:p>
      <w:pPr>
        <w:pStyle w:val="Heading1"/>
      </w:pPr>
      <w:r>
        <w:t>Customer Questions Answered</w:t>
      </w:r>
    </w:p>
    <w:p>
      <w:pPr>
        <w:pStyle w:val="ListBullet"/>
      </w:pPr>
      <w:r>
        <w:t>What exactly is a gluten-free diet?</w:t>
      </w:r>
    </w:p>
    <w:p>
      <w:pPr>
        <w:pStyle w:val="ListBullet"/>
      </w:pPr>
      <w:r>
        <w:t>Can people without celiac disease benefit from a gluten-free diet?</w:t>
      </w:r>
    </w:p>
    <w:p>
      <w:pPr>
        <w:pStyle w:val="ListBullet"/>
      </w:pPr>
      <w:r>
        <w:t>What are the potential nutritional drawbacks of going gluten-free?</w:t>
      </w:r>
    </w:p>
    <w:p>
      <w:pPr>
        <w:pStyle w:val="ListBullet"/>
      </w:pPr>
      <w:r>
        <w:t>How can someone identify if gluten affects their health without having celiac disease?</w:t>
      </w:r>
    </w:p>
    <w:p>
      <w:pPr>
        <w:pStyle w:val="ListBullet"/>
      </w:pPr>
      <w:r>
        <w:t>Are gluten-free products always healthier?</w:t>
      </w:r>
    </w:p>
    <w:p>
      <w:pPr>
        <w:pStyle w:val="ListBullet"/>
      </w:pPr>
      <w:r>
        <w:t>What foods are naturally gluten-free?</w:t>
      </w:r>
    </w:p>
    <w:p>
      <w:pPr>
        <w:pStyle w:val="ListBullet"/>
      </w:pPr>
      <w:r>
        <w:t>What are the differences between celiac disease and non-celiac gluten sensitivity?</w:t>
      </w:r>
    </w:p>
    <w:p>
      <w:pPr>
        <w:pStyle w:val="ListBullet"/>
      </w:pPr>
      <w:r>
        <w:t>Are there risks associated with unnecessarily eliminating gluten?</w:t>
      </w:r>
    </w:p>
    <w:p>
      <w:pPr>
        <w:pStyle w:val="Heading1"/>
      </w:pPr>
      <w:r>
        <w:t>Learning Objectives</w:t>
      </w:r>
    </w:p>
    <w:p>
      <w:pPr>
        <w:pStyle w:val="ListBullet"/>
      </w:pPr>
      <w:r>
        <w:t>Define a gluten-free diet and its purpose in various populations.</w:t>
      </w:r>
    </w:p>
    <w:p>
      <w:pPr>
        <w:pStyle w:val="ListBullet"/>
      </w:pPr>
      <w:r>
        <w:t>Identify differences between celiac disease and non-celiac gluten sensitivity.</w:t>
      </w:r>
    </w:p>
    <w:p>
      <w:pPr>
        <w:pStyle w:val="ListBullet"/>
      </w:pPr>
      <w:r>
        <w:t>Explain possible nutritional deficiencies associated with gluten-free diets.</w:t>
      </w:r>
    </w:p>
    <w:p>
      <w:pPr>
        <w:pStyle w:val="ListBullet"/>
      </w:pPr>
      <w:r>
        <w:t>Recognize evidence supporting and limiting the benefits of gluten-free diets in non-celiac individuals.</w:t>
      </w:r>
    </w:p>
    <w:p>
      <w:pPr>
        <w:pStyle w:val="ListBullet"/>
      </w:pPr>
      <w:r>
        <w:t>Understand practical approaches to implement a gluten-free diet safely.</w:t>
      </w:r>
    </w:p>
    <w:p>
      <w:pPr>
        <w:pStyle w:val="ListBullet"/>
      </w:pPr>
      <w:r>
        <w:t>Address common misconceptions about gluten-free diets.</w:t>
      </w:r>
    </w:p>
    <w:p>
      <w:pPr>
        <w:pStyle w:val="ListBullet"/>
      </w:pPr>
      <w:r>
        <w:t>Describe the role of fiber and alternative grains in gluten-free eating.</w:t>
      </w:r>
    </w:p>
    <w:p>
      <w:pPr>
        <w:pStyle w:val="ListBullet"/>
      </w:pPr>
      <w:r>
        <w:t>Apply clinical pearls to counsel individuals considering gluten elimination.</w:t>
      </w:r>
    </w:p>
    <w:p>
      <w:pPr>
        <w:pStyle w:val="Heading1"/>
      </w:pPr>
      <w:r>
        <w:t>Definition</w:t>
      </w:r>
    </w:p>
    <w:p>
      <w:r>
        <w:t>A gluten-free diet is a dietary pattern that excludes gluten, a protein composite found in wheat, barley, rye, and their derivatives. This diet is medically necessary for individuals with celiac disease but is also adopted by others for various health reasons.</w:t>
      </w:r>
    </w:p>
    <w:p>
      <w:pPr>
        <w:pStyle w:val="Heading1"/>
      </w:pPr>
      <w:r>
        <w:t>Why This Matters</w:t>
      </w:r>
    </w:p>
    <w:p>
      <w:r>
        <w:t>Understanding gluten-free diets beyond celiac disease is important due to the growing popularity of gluten-free eating among the general population, the risks of inadvertent nutritional deficiencies, and the need to distinguish evidence-based benefits from misconceptions. Proper knowledge can guide health professionals and consumers in making informed decisions and avoiding unnecessary dietary restrictions.</w:t>
      </w:r>
    </w:p>
    <w:p>
      <w:pPr>
        <w:pStyle w:val="Heading1"/>
      </w:pPr>
      <w:r>
        <w:t>Understanding Gluten and Gluten-Related Disorders</w:t>
      </w:r>
    </w:p>
    <w:p>
      <w:r>
        <w:t>Gluten is a group of proteins primarily found in wheat, barley, and rye. In individuals with celiac disease, an autoimmune disorder, ingestion of gluten triggers immune-mediated damage to the small intestine. Non-celiac gluten sensitivity (NCGS) refers to a condition where people experience gastrointestinal and extraintestinal symptoms related to gluten ingestion without the autoimmune markers or intestinal damage characteristic of celiac disease. Distinguishing between these conditions is critical as celiac disease requires strict lifelong gluten avoidance, whereas NCGS is less well-defined and may overlap with other sensitivities.</w:t>
      </w:r>
    </w:p>
    <w:p>
      <w:pPr>
        <w:pStyle w:val="Heading1"/>
      </w:pPr>
      <w:r>
        <w:t>Prevalence and Diagnosis of Non-Celiac Gluten Sensitivity</w:t>
      </w:r>
    </w:p>
    <w:p>
      <w:r>
        <w:t>Non-celiac gluten sensitivity has emerged as a recognized but heterogeneous entity. Prevalence estimates vary widely due to differing diagnostic criteria and reliance on self-reported symptoms. Diagnosis is typically made by excluding celiac disease and wheat allergy, followed by observation of symptom improvement on a gluten-free diet and relapse upon gluten reintroduction. Objective biomarkers remain limited, complicating diagnosis and necessitating careful clinical evaluation.</w:t>
      </w:r>
    </w:p>
    <w:p>
      <w:pPr>
        <w:pStyle w:val="Heading1"/>
      </w:pPr>
      <w:r>
        <w:t>Potential Benefits of Gluten-Free Diets Without Celiac Disease</w:t>
      </w:r>
    </w:p>
    <w:p>
      <w:r>
        <w:t>Some individuals without celiac disease report symptom relief—including reduced bloating, abdominal pain, and fatigue—upon following a gluten-free diet. Mechanisms may involve gluten elimination or concurrent reduction of fermentable short-chain carbohydrates (FODMAPs) found in gluten-containing foods. However, controlled trials have produced mixed evidence, emphasizing placebo effects and the importance of personalized dietary assessment. Benefits may also reflect avoidance of highly processed gluten-containing foods.</w:t>
      </w:r>
    </w:p>
    <w:p>
      <w:pPr>
        <w:pStyle w:val="Heading1"/>
      </w:pPr>
      <w:r>
        <w:t>Nutritional Tradeoffs in Gluten-Free Eating</w:t>
      </w:r>
    </w:p>
    <w:p>
      <w:r>
        <w:t>Removing gluten-containing grains can reduce intake of vital nutrients such as dietary fiber, iron, B vitamins, and folate, which are commonly found in wheat-based foods. Many commercially available gluten-free products lack fortification and may be higher in sugars and fats. Awareness and planning are crucial to maintain nutrient adequacy by incorporating gluten-free whole grains, legumes, fruits, and vegetables to meet dietary recommendations.</w:t>
      </w:r>
    </w:p>
    <w:p>
      <w:pPr>
        <w:pStyle w:val="Heading1"/>
      </w:pPr>
      <w:r>
        <w:t>Common Misconceptions About Gluten-Free Diets</w:t>
      </w:r>
    </w:p>
    <w:p>
      <w:r>
        <w:t>A prevalent misconception is that gluten-free diets are inherently healthier. For individuals without gluten-related disorders, indiscriminate gluten elimination is not supported by robust evidence and may introduce nutritional risks. Another misunderstanding is equating gluten intolerance with wheat allergy or other food hypersensitivities. Public perception also sometimes exaggerates the prevalence of gluten sensitivity.</w:t>
      </w:r>
    </w:p>
    <w:p>
      <w:pPr>
        <w:pStyle w:val="Heading1"/>
      </w:pPr>
      <w:r>
        <w:t>Clinical Guidance for Implementing Gluten-Free Diets</w:t>
      </w:r>
    </w:p>
    <w:p>
      <w:r>
        <w:t>When considering gluten-free diets in patients without celiac disease, clinicians should perform a thorough assessment, including ruling out celiac disease and other conditions. If a gluten-free diet is initiated, it is important to monitor symptom changes and nutritional status. Emphasizing naturally gluten-free foods like fruits, vegetables, legumes, and certified gluten-free whole grains can aid in maintaining balanced nutrition. Referral to dietitians knowledgeable in gluten-free planning can optimize diet quality.</w:t>
      </w:r>
    </w:p>
    <w:p>
      <w:pPr>
        <w:pStyle w:val="Heading1"/>
      </w:pPr>
      <w:r>
        <w:t>Safety Considerations and Limitations of Gluten-Free Diets</w:t>
      </w:r>
    </w:p>
    <w:p>
      <w:r>
        <w:t>Unnecessary gluten avoidance may lead to nutritional deficiencies, increased food costs, social limitations, and psychological impacts. Cross-contamination risks pose challenges for individuals requiring strict gluten avoidance. Additionally, variability in gluten content labeling standards and product quality can complicate adherence and safety. Emerging evidence underscores the need for individualized dietary guidance rather than indiscriminate gluten elimination.</w:t>
      </w:r>
    </w:p>
    <w:p>
      <w:pPr>
        <w:pStyle w:val="Heading1"/>
      </w:pPr>
      <w:r>
        <w:t>Future Directions and Research Needs</w:t>
      </w:r>
    </w:p>
    <w:p>
      <w:r>
        <w:t>Ongoing research seeks to clarify the pathophysiology of non-celiac gluten sensitivity, identify reliable biomarkers for diagnosis, and delineate the long-term impacts of gluten-free diets in those without celiac disease. Studies evaluating diet quality, gut microbiota changes, and quality of life outcomes will enhance understanding. This knowledge is essential to develop evidence-based guidance and to inform public health recommendations.</w:t>
      </w:r>
    </w:p>
    <w:p>
      <w:pPr>
        <w:pStyle w:val="Heading1"/>
      </w:pPr>
      <w:r>
        <w:t>Practical Guidance</w:t>
      </w:r>
    </w:p>
    <w:p>
      <w:pPr>
        <w:pStyle w:val="ListBullet"/>
      </w:pPr>
      <w:r>
        <w:t>Confirm celiac disease diagnosis before recommending gluten-free diets.</w:t>
      </w:r>
    </w:p>
    <w:p>
      <w:pPr>
        <w:pStyle w:val="ListBullet"/>
      </w:pPr>
      <w:r>
        <w:t>Encourage consumption of naturally gluten-free whole foods to support nutrient adequacy.</w:t>
      </w:r>
    </w:p>
    <w:p>
      <w:pPr>
        <w:pStyle w:val="ListBullet"/>
      </w:pPr>
      <w:r>
        <w:t>Monitor dietary intake for possible fiber, iron, and vitamin deficiencies during gluten avoidance.</w:t>
      </w:r>
    </w:p>
    <w:p>
      <w:pPr>
        <w:pStyle w:val="ListBullet"/>
      </w:pPr>
      <w:r>
        <w:t>Educate patients about reading labels and avoiding cross-contamination when strict gluten avoidance is necessary.</w:t>
      </w:r>
    </w:p>
    <w:p>
      <w:pPr>
        <w:pStyle w:val="ListBullet"/>
      </w:pPr>
      <w:r>
        <w:t>Discourage adoption of gluten-free diets solely based on unverified health claims or trends.</w:t>
      </w:r>
    </w:p>
    <w:p>
      <w:pPr>
        <w:pStyle w:val="ListBullet"/>
      </w:pPr>
      <w:r>
        <w:t>Evaluate accompanying dietary factors such as FODMAPs in symptom management.</w:t>
      </w:r>
    </w:p>
    <w:p>
      <w:pPr>
        <w:pStyle w:val="ListBullet"/>
      </w:pPr>
      <w:r>
        <w:t>Collaborate with dietitians for individualized gluten-free diet planning and follow-up.</w:t>
      </w:r>
    </w:p>
    <w:p>
      <w:pPr>
        <w:pStyle w:val="ListBullet"/>
      </w:pPr>
      <w:r>
        <w:t>Be mindful of the psychological and social impacts of restrictive diets on patients.</w:t>
      </w:r>
    </w:p>
    <w:p>
      <w:pPr>
        <w:pStyle w:val="Heading1"/>
      </w:pPr>
      <w:r>
        <w:t>Safety Notes</w:t>
      </w:r>
    </w:p>
    <w:p>
      <w:pPr>
        <w:pStyle w:val="ListBullet"/>
      </w:pPr>
      <w:r>
        <w:t>Unsupervised gluten elimination may cause nutritional deficiencies.</w:t>
      </w:r>
    </w:p>
    <w:p>
      <w:pPr>
        <w:pStyle w:val="ListBullet"/>
      </w:pPr>
      <w:r>
        <w:t>Risk of gluten cross-contamination can impact sensitive individuals.</w:t>
      </w:r>
    </w:p>
    <w:p>
      <w:pPr>
        <w:pStyle w:val="ListBullet"/>
      </w:pPr>
      <w:r>
        <w:t>Gluten-free processed foods may have lower nutrient content and higher sugars or fats.</w:t>
      </w:r>
    </w:p>
    <w:p>
      <w:pPr>
        <w:pStyle w:val="ListBullet"/>
      </w:pPr>
      <w:r>
        <w:t>Avoid gluten-free diets as a weight loss strategy without professional guidance.</w:t>
      </w:r>
    </w:p>
    <w:p>
      <w:pPr>
        <w:pStyle w:val="ListBullet"/>
      </w:pPr>
      <w:r>
        <w:t>Be cautious interpreting self-diagnosed gluten sensitivity without medical assessment.</w:t>
      </w:r>
    </w:p>
    <w:p>
      <w:pPr>
        <w:pStyle w:val="Heading1"/>
      </w:pPr>
      <w:r>
        <w:t>Common Misconceptions</w:t>
      </w:r>
    </w:p>
    <w:p>
      <w:r>
        <w:rPr>
          <w:b/>
        </w:rPr>
        <w:t xml:space="preserve">Misconception: </w:t>
      </w:r>
      <w:r>
        <w:t>Gluten-free diets are always healthier for everyone.</w:t>
      </w:r>
    </w:p>
    <w:p>
      <w:r>
        <w:rPr>
          <w:b/>
        </w:rPr>
        <w:t xml:space="preserve">Reality: </w:t>
      </w:r>
      <w:r>
        <w:t>Gluten-free diets are essential for celiac disease but are not inherently healthier for the general population and may risk nutrient deficiencies.</w:t>
      </w:r>
    </w:p>
    <w:p>
      <w:r>
        <w:rPr>
          <w:b/>
        </w:rPr>
        <w:t xml:space="preserve">Misconception: </w:t>
      </w:r>
      <w:r>
        <w:t>Non-celiac gluten sensitivity is the same as celiac disease.</w:t>
      </w:r>
    </w:p>
    <w:p>
      <w:r>
        <w:rPr>
          <w:b/>
        </w:rPr>
        <w:t xml:space="preserve">Reality: </w:t>
      </w:r>
      <w:r>
        <w:t>Non-celiac gluten sensitivity lacks the autoimmune markers and intestinal damage seen in celiac disease and is diagnosed by exclusion.</w:t>
      </w:r>
    </w:p>
    <w:p>
      <w:r>
        <w:rPr>
          <w:b/>
        </w:rPr>
        <w:t xml:space="preserve">Misconception: </w:t>
      </w:r>
      <w:r>
        <w:t>All gluten-free products are nutritious and beneficial.</w:t>
      </w:r>
    </w:p>
    <w:p>
      <w:r>
        <w:rPr>
          <w:b/>
        </w:rPr>
        <w:t xml:space="preserve">Reality: </w:t>
      </w:r>
      <w:r>
        <w:t>Many gluten-free products lack fortification and may be higher in calories, sugars, or fats compared to their gluten-containing counterparts.</w:t>
      </w:r>
    </w:p>
    <w:p>
      <w:r>
        <w:rPr>
          <w:b/>
        </w:rPr>
        <w:t xml:space="preserve">Misconception: </w:t>
      </w:r>
      <w:r>
        <w:t>If symptoms improve on a gluten-free diet, gluten is always the cause.</w:t>
      </w:r>
    </w:p>
    <w:p>
      <w:r>
        <w:rPr>
          <w:b/>
        </w:rPr>
        <w:t xml:space="preserve">Reality: </w:t>
      </w:r>
      <w:r>
        <w:t>Symptom improvement may be due to other dietary changes or placebo effects; careful evaluation is important.</w:t>
      </w:r>
    </w:p>
    <w:p>
      <w:pPr>
        <w:pStyle w:val="Heading1"/>
      </w:pPr>
      <w:r>
        <w:t>Clinical Pearls</w:t>
      </w:r>
    </w:p>
    <w:p>
      <w:pPr>
        <w:pStyle w:val="ListNumber"/>
      </w:pPr>
      <w:r>
        <w:t>Always screen for celiac disease prior to recommending gluten-free diets.</w:t>
      </w:r>
    </w:p>
    <w:p>
      <w:pPr>
        <w:pStyle w:val="ListNumber"/>
      </w:pPr>
      <w:r>
        <w:t>Consider other dietary factors and food sensitivities when assessing digestive symptoms.</w:t>
      </w:r>
    </w:p>
    <w:p>
      <w:pPr>
        <w:pStyle w:val="ListNumber"/>
      </w:pPr>
      <w:r>
        <w:t>Advise consumption of diverse, naturally gluten-free whole foods to maintain nutrition.</w:t>
      </w:r>
    </w:p>
    <w:p>
      <w:pPr>
        <w:pStyle w:val="ListNumber"/>
      </w:pPr>
      <w:r>
        <w:t>Recognize the psychological and social dimensions of restrictive diets.</w:t>
      </w:r>
    </w:p>
    <w:p>
      <w:pPr>
        <w:pStyle w:val="ListNumber"/>
      </w:pPr>
      <w:r>
        <w:t>Use a stepwise approach to diagnosing non-celiac gluten sensitivity, including clinical monitoring.</w:t>
      </w:r>
    </w:p>
    <w:p>
      <w:pPr>
        <w:pStyle w:val="Heading1"/>
      </w:pPr>
      <w:r>
        <w:t>Key Takeaways</w:t>
      </w:r>
    </w:p>
    <w:p>
      <w:pPr>
        <w:pStyle w:val="ListBullet"/>
      </w:pPr>
      <w:r>
        <w:t>Gluten-free diets are medically necessary for celiac disease but offer unproven benefits for most without it.</w:t>
      </w:r>
    </w:p>
    <w:p>
      <w:pPr>
        <w:pStyle w:val="ListBullet"/>
      </w:pPr>
      <w:r>
        <w:t>Non-celiac gluten sensitivity is not well-defined and may overlap with other dietary intolerances.</w:t>
      </w:r>
    </w:p>
    <w:p>
      <w:pPr>
        <w:pStyle w:val="ListBullet"/>
      </w:pPr>
      <w:r>
        <w:t>Inappropriate gluten avoidance can lead to nutritional deficits and social challenges.</w:t>
      </w:r>
    </w:p>
    <w:p>
      <w:pPr>
        <w:pStyle w:val="ListBullet"/>
      </w:pPr>
      <w:r>
        <w:t>Clinicians should evaluate symptoms carefully and guide dietary changes with nutrient adequacy in mind.</w:t>
      </w:r>
    </w:p>
    <w:p>
      <w:pPr>
        <w:pStyle w:val="ListBullet"/>
      </w:pPr>
      <w:r>
        <w:t>Education about the realities and limitations of gluten-free diets can prevent misconceptions and inappropriate use.</w:t>
      </w:r>
    </w:p>
    <w:p>
      <w:pPr>
        <w:pStyle w:val="Heading1"/>
      </w:pPr>
      <w:r>
        <w:t>Glossary</w:t>
      </w:r>
    </w:p>
    <w:p>
      <w:r>
        <w:rPr>
          <w:b/>
        </w:rPr>
        <w:t xml:space="preserve">Gluten: </w:t>
      </w:r>
      <w:r>
        <w:t>A group of proteins found in wheat, barley, rye, and their derivatives, which can cause immune reactions in susceptible individuals.</w:t>
      </w:r>
    </w:p>
    <w:p>
      <w:r>
        <w:rPr>
          <w:b/>
        </w:rPr>
        <w:t xml:space="preserve">Celiac Disease: </w:t>
      </w:r>
      <w:r>
        <w:t>An autoimmune disorder where ingestion of gluten causes damage to the small intestine's lining.</w:t>
      </w:r>
    </w:p>
    <w:p>
      <w:r>
        <w:rPr>
          <w:b/>
        </w:rPr>
        <w:t xml:space="preserve">Non-Celiac Gluten Sensitivity (NCGS): </w:t>
      </w:r>
      <w:r>
        <w:t>A condition characterized by intestinal and extraintestinal symptoms related to gluten ingestion without the autoimmune or allergic mechanisms seen in celiac disease or wheat allergy.</w:t>
      </w:r>
    </w:p>
    <w:p>
      <w:r>
        <w:rPr>
          <w:b/>
        </w:rPr>
        <w:t xml:space="preserve">Fiber: </w:t>
      </w:r>
      <w:r>
        <w:t>A type of carbohydrate found in plant foods that is important for digestive health and regularity.</w:t>
      </w:r>
    </w:p>
    <w:p>
      <w:r>
        <w:rPr>
          <w:b/>
        </w:rPr>
        <w:t xml:space="preserve">FODMAPs: </w:t>
      </w:r>
      <w:r>
        <w:t>Fermentable oligo-, di-, mono-saccharides and polyols, a group of poorly absorbed carbohydrates that can cause digestive symptoms.</w:t>
      </w:r>
    </w:p>
    <w:p>
      <w:pPr>
        <w:pStyle w:val="Heading1"/>
      </w:pPr>
      <w:r>
        <w:t>Related Modules</w:t>
      </w:r>
    </w:p>
    <w:p>
      <w:pPr>
        <w:pStyle w:val="ListBullet"/>
      </w:pPr>
      <w:r>
        <w:t>NUT-101: Basics of Balanced Diets</w:t>
      </w:r>
    </w:p>
    <w:p>
      <w:pPr>
        <w:pStyle w:val="ListBullet"/>
      </w:pPr>
      <w:r>
        <w:t>DIG-115: Digestive Health and Fiber</w:t>
      </w:r>
    </w:p>
    <w:p>
      <w:pPr>
        <w:pStyle w:val="ListBullet"/>
      </w:pPr>
      <w:r>
        <w:t>IMM-210: Autoimmune Diseases and Diet</w:t>
      </w:r>
    </w:p>
    <w:p>
      <w:pPr>
        <w:pStyle w:val="Heading1"/>
      </w:pPr>
      <w:r>
        <w:t>Illustration Specifications</w:t>
      </w:r>
    </w:p>
    <w:p>
      <w:pPr>
        <w:pStyle w:val="Heading2"/>
      </w:pPr>
      <w:r>
        <w:t>ILL-212-01 - Wheat Grain and Gluten Proteins</w:t>
      </w:r>
    </w:p>
    <w:p>
      <w:r>
        <w:t>Type: Diagram</w:t>
      </w:r>
    </w:p>
    <w:p>
      <w:r>
        <w:t>Visual representation of wheat grain anatomy highlighting gluten protein components within the endosperm.</w:t>
      </w:r>
    </w:p>
    <w:p>
      <w:r>
        <w:t>Alt text: Diagram showing wheat grain anatomy with highlighted gluten proteins.</w:t>
      </w:r>
    </w:p>
    <w:p>
      <w:pPr>
        <w:pStyle w:val="Heading2"/>
      </w:pPr>
      <w:r>
        <w:t>ILL-212-02 - Pathophysiology of Celiac Disease</w:t>
      </w:r>
    </w:p>
    <w:p>
      <w:r>
        <w:t>Type: Infographic</w:t>
      </w:r>
    </w:p>
    <w:p>
      <w:r>
        <w:t>Diagram illustrating the immune response and intestinal damage caused by gluten in celiac disease patients.</w:t>
      </w:r>
    </w:p>
    <w:p>
      <w:r>
        <w:t>Alt text: Infographic of gluten-triggered immune damage in the small intestine.</w:t>
      </w:r>
    </w:p>
    <w:p>
      <w:pPr>
        <w:pStyle w:val="Heading2"/>
      </w:pPr>
      <w:r>
        <w:t>ILL-212-03 - Common Gluten-Free Food Sources</w:t>
      </w:r>
    </w:p>
    <w:p>
      <w:r>
        <w:t>Type: Photo Array</w:t>
      </w:r>
    </w:p>
    <w:p>
      <w:r>
        <w:t>Images showing varieties of naturally gluten-free foods including fruits, vegetables, rice, and legumes.</w:t>
      </w:r>
    </w:p>
    <w:p>
      <w:r>
        <w:t>Alt text: Photograph array of gluten-free foods like fruits, vegetables, rice, and beans.</w:t>
      </w:r>
    </w:p>
    <w:p>
      <w:pPr>
        <w:pStyle w:val="Heading2"/>
      </w:pPr>
      <w:r>
        <w:t>ILL-212-04 - Nutritional Components Compared: Gluten-Containing vs Gluten-Free Products</w:t>
      </w:r>
    </w:p>
    <w:p>
      <w:r>
        <w:t>Type: Chart</w:t>
      </w:r>
    </w:p>
    <w:p>
      <w:r>
        <w:t>Comparative chart depicting fiber, iron, and vitamin content in typical gluten-containing and gluten-free products.</w:t>
      </w:r>
    </w:p>
    <w:p>
      <w:r>
        <w:t>Alt text: Chart comparing nutrient content between gluten-containing and gluten-free foods.</w:t>
      </w:r>
    </w:p>
    <w:p>
      <w:pPr>
        <w:pStyle w:val="Heading2"/>
      </w:pPr>
      <w:r>
        <w:t>ILL-212-05 - Decision Flowchart for Diagnosing Gluten-Related Disorders</w:t>
      </w:r>
    </w:p>
    <w:p>
      <w:r>
        <w:t>Type: Flowchart</w:t>
      </w:r>
    </w:p>
    <w:p>
      <w:r>
        <w:t>Stepwise clinical flowchart for differentiating celiac disease, wheat allergy, and non-celiac gluten sensitivity.</w:t>
      </w:r>
    </w:p>
    <w:p>
      <w:r>
        <w:t>Alt text: Clinical flowchart outlining diagnosis of gluten-related disorders.</w:t>
      </w:r>
    </w:p>
    <w:p>
      <w:pPr>
        <w:pStyle w:val="Heading1"/>
      </w:pPr>
      <w:r>
        <w:t>References</w:t>
      </w:r>
    </w:p>
    <w:p>
      <w:pPr>
        <w:pStyle w:val="ListBullet"/>
      </w:pPr>
      <w:r>
        <w:t>Celiac Disease and Gluten Sensitivity: An Overview | National Institute of Digestive Health | 2022 | NIDH-2022-GlutenOverview | unverified</w:t>
      </w:r>
    </w:p>
    <w:p>
      <w:pPr>
        <w:pStyle w:val="ListBullet"/>
      </w:pPr>
      <w:r>
        <w:t>Nutritional Considerations in Gluten-Free Diets | International Society of Nutrition | 2023 | ISN-2023-GlutenNutrition | unverified</w:t>
      </w:r>
    </w:p>
    <w:p>
      <w:pPr>
        <w:pStyle w:val="ListBullet"/>
      </w:pPr>
      <w:r>
        <w:t>Clinical Guidelines for Non-Celiac Gluten Sensitivity | World Gastroenterology Association | 2021 | WGA-2021-NCGS | unverified</w:t>
      </w:r>
    </w:p>
    <w:p>
      <w:pPr>
        <w:pStyle w:val="ListBullet"/>
      </w:pPr>
      <w:r>
        <w:t>Gluten-Free Diets: Risks and Benefits | Global Nutrition Consortium | 2023 | GNC-2023-GlutenFreeReview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