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EXE-222 - Exercise for High Cholesterol</w:t>
      </w:r>
    </w:p>
    <w:p>
      <w:r>
        <w:rPr>
          <w:i/>
        </w:rPr>
        <w:t>Evidence, mechanisms, practical application, progression, and safety considerations for exercise for high cholesterol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Awareness, Adoption, Maintenance</w:t>
            </w:r>
          </w:p>
        </w:tc>
      </w:tr>
      <w:tr>
        <w:tc>
          <w:tcPr>
            <w:tcW w:type="dxa" w:w="4968"/>
          </w:tcPr>
          <w:p>
            <w:r>
              <w:rPr>
                <w:b/>
              </w:rPr>
              <w:t>Audience</w:t>
            </w:r>
          </w:p>
        </w:tc>
        <w:tc>
          <w:tcPr>
            <w:tcW w:type="dxa" w:w="4968"/>
          </w:tcPr>
          <w:p>
            <w:r>
              <w:t>General Public, Patients with High Cholesterol,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High Cholesterol, Hypercholesterolemia, Aerobic Exercise, Resistance Training, Lipid Profile, Cardiovascular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high cholesterol refers to the use of physical activity to improve lipid profiles, reduce cardiovascular risk, and support overall heart health in individuals with elevated blood cholesterol levels, medically termed hypercholesterolemia. Exercise influences cholesterol by modulating lipoprotein metabolism, including increasing high-density lipoprotein (HDL) cholesterol and reducing low-density lipoprotein (LDL) cholesterol and triglycerides. Common synonyms include 'physical activity for lipid control' and 'exercise interventions for hyperlipidemia.' The primary mechanisms involve enhanced enzyme activities such as lipoprotein lipase and changes in cholesterol transport and clearance. Evidence supports aerobic exercise and resistance training as effective modalities to lower LDL cholesterol and raise HDL cholesterol, although individual responses vary based on genetics and baseline health status. Practical application includes engaging in at least moderate-intensity aerobic exercise, such as brisk walking, for about 150 minutes per week, with possible incorporation of resistance training. Limitations include exercise alone may not normalize cholesterol in all individuals—medications and diet are often necessary adjuncts. Safety considerations emphasize gradual progression, medical evaluation prior to intensive exercise, and monitoring for symptoms, especially in those with existing cardiovascular disease. This knowledge module synthesizes current evidence, physiological insights, and practical guidance to empower safe and effective use of exercise in managing high cholesterol.</w:t>
      </w:r>
    </w:p>
    <w:p>
      <w:pPr>
        <w:pStyle w:val="Heading1"/>
      </w:pPr>
      <w:r>
        <w:t>Customer Questions Answered</w:t>
      </w:r>
    </w:p>
    <w:p>
      <w:pPr>
        <w:pStyle w:val="ListBullet"/>
      </w:pPr>
      <w:r>
        <w:t>What is high cholesterol and why is it a concern?</w:t>
      </w:r>
    </w:p>
    <w:p>
      <w:pPr>
        <w:pStyle w:val="ListBullet"/>
      </w:pPr>
      <w:r>
        <w:t>How does exercise affect cholesterol levels?</w:t>
      </w:r>
    </w:p>
    <w:p>
      <w:pPr>
        <w:pStyle w:val="ListBullet"/>
      </w:pPr>
      <w:r>
        <w:t>What types of exercise are best for lowering high cholesterol?</w:t>
      </w:r>
    </w:p>
    <w:p>
      <w:pPr>
        <w:pStyle w:val="ListBullet"/>
      </w:pPr>
      <w:r>
        <w:t>How often should I exercise to improve my cholesterol?</w:t>
      </w:r>
    </w:p>
    <w:p>
      <w:pPr>
        <w:pStyle w:val="ListBullet"/>
      </w:pPr>
      <w:r>
        <w:t>Can resistance training help with high cholesterol?</w:t>
      </w:r>
    </w:p>
    <w:p>
      <w:pPr>
        <w:pStyle w:val="ListBullet"/>
      </w:pPr>
      <w:r>
        <w:t>Are there risks associated with exercising when I have high cholesterol?</w:t>
      </w:r>
    </w:p>
    <w:p>
      <w:pPr>
        <w:pStyle w:val="ListBullet"/>
      </w:pPr>
      <w:r>
        <w:t>How quickly can exercise improve cholesterol levels?</w:t>
      </w:r>
    </w:p>
    <w:p>
      <w:pPr>
        <w:pStyle w:val="ListBullet"/>
      </w:pPr>
      <w:r>
        <w:t>Can exercise replace medications for high cholesterol?</w:t>
      </w:r>
    </w:p>
    <w:p>
      <w:pPr>
        <w:pStyle w:val="ListBullet"/>
      </w:pPr>
      <w:r>
        <w:t>What physiological mechanisms explain exercise's impact on cholesterol?</w:t>
      </w:r>
    </w:p>
    <w:p>
      <w:pPr>
        <w:pStyle w:val="ListBullet"/>
      </w:pPr>
      <w:r>
        <w:t>Are there any misconceptions about exercise and cholesterol?</w:t>
      </w:r>
    </w:p>
    <w:p>
      <w:pPr>
        <w:pStyle w:val="ListBullet"/>
      </w:pPr>
      <w:r>
        <w:t>How should someone with high cholesterol start an exercise program?</w:t>
      </w:r>
    </w:p>
    <w:p>
      <w:pPr>
        <w:pStyle w:val="ListBullet"/>
      </w:pPr>
      <w:r>
        <w:t>What safety precautions should be taken during exercise if I have high cholesterol?</w:t>
      </w:r>
    </w:p>
    <w:p>
      <w:pPr>
        <w:pStyle w:val="Heading1"/>
      </w:pPr>
      <w:r>
        <w:t>Learning Objectives</w:t>
      </w:r>
    </w:p>
    <w:p>
      <w:pPr>
        <w:pStyle w:val="ListBullet"/>
      </w:pPr>
      <w:r>
        <w:t>Define high cholesterol and understand its health implications.</w:t>
      </w:r>
    </w:p>
    <w:p>
      <w:pPr>
        <w:pStyle w:val="ListBullet"/>
      </w:pPr>
      <w:r>
        <w:t>Explain the physiological mechanisms by which exercise influences cholesterol levels.</w:t>
      </w:r>
    </w:p>
    <w:p>
      <w:pPr>
        <w:pStyle w:val="ListBullet"/>
      </w:pPr>
      <w:r>
        <w:t>Identify exercise types effective for improving cholesterol.</w:t>
      </w:r>
    </w:p>
    <w:p>
      <w:pPr>
        <w:pStyle w:val="ListBullet"/>
      </w:pPr>
      <w:r>
        <w:t>Describe evidence supporting exercise interventions for cholesterol management.</w:t>
      </w:r>
    </w:p>
    <w:p>
      <w:pPr>
        <w:pStyle w:val="ListBullet"/>
      </w:pPr>
      <w:r>
        <w:t>Outline practical exercise recommendations and progression for individuals with high cholesterol.</w:t>
      </w:r>
    </w:p>
    <w:p>
      <w:pPr>
        <w:pStyle w:val="ListBullet"/>
      </w:pPr>
      <w:r>
        <w:t>Discuss limitations of exercise in cholesterol control and the role of combined therapy.</w:t>
      </w:r>
    </w:p>
    <w:p>
      <w:pPr>
        <w:pStyle w:val="ListBullet"/>
      </w:pPr>
      <w:r>
        <w:t>Recognize common misconceptions about exercise and cholesterol.</w:t>
      </w:r>
    </w:p>
    <w:p>
      <w:pPr>
        <w:pStyle w:val="ListBullet"/>
      </w:pPr>
      <w:r>
        <w:t>Understand safety considerations and precautions when exercising with high cholesterol.</w:t>
      </w:r>
    </w:p>
    <w:p>
      <w:pPr>
        <w:pStyle w:val="Heading1"/>
      </w:pPr>
      <w:r>
        <w:t>Definition</w:t>
      </w:r>
    </w:p>
    <w:p>
      <w:r>
        <w:t>High cholesterol, also called hypercholesterolemia, is a condition characterized by elevated levels of cholesterol in the blood. Cholesterol is a waxy substance used by the body to build cells and produce hormones. However, excess low-density lipoprotein (LDL) cholesterol can accumulate in arteries, increasing risk for cardiovascular diseases such as heart attack and stroke. Exercise refers to planned, structured physical activity intended to improve fitness and health. This module focuses on how exercise can influence cholesterol levels to reduce heart disease risk.</w:t>
      </w:r>
    </w:p>
    <w:p>
      <w:pPr>
        <w:pStyle w:val="Heading1"/>
      </w:pPr>
      <w:r>
        <w:t>Why This Matters</w:t>
      </w:r>
    </w:p>
    <w:p>
      <w:r>
        <w:t>High cholesterol is a major modifiable risk factor for cardiovascular disease, a leading cause of death worldwide. Understanding how exercise can safely and effectively improve cholesterol levels empowers individuals to take an active role in their heart health. Exercise has the potential to improve lipid profiles, enhance cardiovascular fitness, support weight management, and reduce medication reliance. Knowing appropriate exercise types, intensity, and safety considerations ensures that individuals with high cholesterol can maximize benefits and minimize risks.</w:t>
      </w:r>
    </w:p>
    <w:p>
      <w:pPr>
        <w:pStyle w:val="Heading1"/>
      </w:pPr>
      <w:r>
        <w:t>Understanding High Cholesterol</w:t>
      </w:r>
    </w:p>
    <w:p>
      <w:r>
        <w:t>High cholesterol or hypercholesterolemia is characterized by elevated blood cholesterol levels, particularly low-density lipoprotein (LDL) cholesterol. Elevated LDL cholesterol contributes to plaque buildup in arteries, known as atherosclerosis, increasing risk for heart attack and stroke. Total cholesterol includes LDL, high-density lipoprotein (HDL), and triglycerides. HDL cholesterol is considered “good” cholesterol since it helps remove LDL from the bloodstream. Diagnosis is based on blood lipid panels, and management includes lifestyle changes and sometimes medications such as statins.</w:t>
      </w:r>
    </w:p>
    <w:p>
      <w:pPr>
        <w:pStyle w:val="Heading1"/>
      </w:pPr>
      <w:r>
        <w:t>Physiology of Cholesterol and Lipoproteins</w:t>
      </w:r>
    </w:p>
    <w:p>
      <w:r>
        <w:t>Cholesterol is transported in the bloodstream by lipoproteins: LDL (low-density lipoprotein) carries cholesterol to tissues, whereas HDL (high-density lipoprotein) transports cholesterol from tissues back to the liver for excretion. The balance between LDL and HDL cholesterol levels is critical for cardiovascular health. Internal mechanisms regulating cholesterol include synthesis in the liver, uptake by cells via LDL receptors, and enzymatic breakdown. Dysregulation leads to elevated LDL and reduced HDL, promoting cardiovascular disease risk.</w:t>
      </w:r>
    </w:p>
    <w:p>
      <w:pPr>
        <w:pStyle w:val="Heading1"/>
      </w:pPr>
      <w:r>
        <w:t>Mechanisms: How Exercise Influences Cholesterol</w:t>
      </w:r>
    </w:p>
    <w:p>
      <w:r>
        <w:t>Exercise affects cholesterol levels through multiple physiological pathways. It increases activity of lipoprotein lipase, an enzyme that breaks down triglyceride-rich lipoproteins. Exercise enhances reverse cholesterol transport by increasing HDL particles that scavenge LDL cholesterol. Physical activity also improves insulin sensitivity and reduces body fat, which contribute to improved lipid metabolism. Exercise-induced muscle contractions stimulate production of enzymes and proteins that aid lipid clearance from the bloodstream. These mechanisms collectively shift the lipid profile towards lower LDL and higher HDL cholesterol.</w:t>
      </w:r>
    </w:p>
    <w:p>
      <w:pPr>
        <w:pStyle w:val="Heading1"/>
      </w:pPr>
      <w:r>
        <w:t>Evidence Base for Exercise in Cholesterol Management</w:t>
      </w:r>
    </w:p>
    <w:p>
      <w:r>
        <w:t>Numerous clinical trials and meta-analyses demonstrate that regular aerobic exercise can reduce LDL cholesterol by approximately 5-10% and increase HDL cholesterol by 3-6%. Resistance training studies also show favorable effects on lipid profiles, often when combined with aerobic exercise. Evidence is strongest for moderate-intensity continuous aerobic exercise (e.g., brisk walking, cycling). Individual responses vary; genetics, diet, baseline lipid levels, and adherence influence outcomes. Exercise contributes not only to lipid improvements but also to overall cardiovascular risk reduction.</w:t>
      </w:r>
    </w:p>
    <w:p>
      <w:pPr>
        <w:pStyle w:val="Heading1"/>
      </w:pPr>
      <w:r>
        <w:t>Types of Exercise Beneficial for High Cholesterol</w:t>
      </w:r>
    </w:p>
    <w:p>
      <w:r>
        <w:t>Aerobic exercise such as walking, jogging, cycling, swimming, and dancing is effective in improving cholesterol levels and cardiovascular health. Moderate-intensity aerobic activity is recommended for most adults. Resistance training with weights or resistance bands also improves lipid profiles and supports muscle mass preservation. Combining aerobic and resistance exercises may yield additive benefits. Flexibility and balance exercises have less direct impact on cholesterol but support overall fitness and adherence to physical activity.</w:t>
      </w:r>
    </w:p>
    <w:p>
      <w:pPr>
        <w:pStyle w:val="Heading1"/>
      </w:pPr>
      <w:r>
        <w:t>Practical Exercise Recommendations and Progression</w:t>
      </w:r>
    </w:p>
    <w:p>
      <w:r>
        <w:t>The American Heart Association and similar organizations recommend at least 150 minutes per week of moderate-intensity aerobic exercise or 75 minutes of vigorous exercise for lipid and heart health. Beginners should start slowly, progressively increasing duration and intensity to reach these targets. Including 2 or more days of resistance training weekly is advised. Consistency is critical, with exercise spread throughout the week. Using wearable devices or apps to monitor activity can assist adherence and motivation. Customized programs should consider individual health status and preferences.</w:t>
      </w:r>
    </w:p>
    <w:p>
      <w:pPr>
        <w:pStyle w:val="Heading1"/>
      </w:pPr>
      <w:r>
        <w:t>Limitations of Exercise for Cholesterol Control</w:t>
      </w:r>
    </w:p>
    <w:p>
      <w:r>
        <w:t>While exercise improves cholesterol, it may not fully normalize levels in all individuals, especially those with genetic lipid disorders like familial hypercholesterolemia. Combination therapy with medications (statins, ezetimibe) and dietary changes is often necessary. Exercise benefits are dose-dependent but plateau at high volumes. Sedentary individuals may need substantial lifestyle changes to achieve meaningful lipid improvements. Additionally, some studies report variable effects, indicating exercise is one part of a multifaceted approach to cholesterol management.</w:t>
      </w:r>
    </w:p>
    <w:p>
      <w:pPr>
        <w:pStyle w:val="Heading1"/>
      </w:pPr>
      <w:r>
        <w:t>Common Misconceptions About Exercise and Cholesterol</w:t>
      </w:r>
    </w:p>
    <w:p>
      <w:r>
        <w:t>A frequent misconception is that exercise alone can completely eliminate the need for cholesterol medications; while beneficial, exercise is often complementary rather than a replacement. Another myth is that only vigorous exercise affects cholesterol; however, moderate-intensity activities also provide lipid benefits. Some believe resistance training is ineffective for cholesterol, but evidence shows it improves lipid profiles, especially combined with aerobic activity. Lastly, some think exercise impacts cholesterol immediately; in reality, improvements may take weeks to months with consistent training.</w:t>
      </w:r>
    </w:p>
    <w:p>
      <w:pPr>
        <w:pStyle w:val="Heading1"/>
      </w:pPr>
      <w:r>
        <w:t>Safety Considerations When Exercising with High Cholesterol</w:t>
      </w:r>
    </w:p>
    <w:p>
      <w:r>
        <w:t>High cholesterol may coexist with other cardiovascular risks; therefore, medical evaluation before starting a new exercise program is important. Exercise should start at low to moderate intensity, with gradual progression. Symptoms such as chest pain, dizziness, or excessive shortness of breath warrant immediate medical attention. Incorporating warm-up and cool-down phases reduces cardiac stress. Monitoring blood pressure and heart rate during exercise is advisable. Individuals on cholesterol medications should discuss possible side effects affecting exercise tolerance with their healthcare provider.</w:t>
      </w:r>
    </w:p>
    <w:p>
      <w:pPr>
        <w:pStyle w:val="Heading1"/>
      </w:pPr>
      <w:r>
        <w:t>Integrating Exercise with Medications and Lifestyle Changes</w:t>
      </w:r>
    </w:p>
    <w:p>
      <w:r>
        <w:t>Exercise is most effective for cholesterol management when combined with a heart-healthy diet, smoking cessation, and medications if prescribed. Dietary approaches such as the Mediterranean or DASH diets complement exercise effects by reducing saturated fat intake and increasing fiber. Coordination with healthcare providers ensures that medications do not contraindicate certain physical activities. Behavior change strategies—goal setting, social support, and professional guidance—improve adherence to exercise and lifestyle interventions.</w:t>
      </w:r>
    </w:p>
    <w:p>
      <w:pPr>
        <w:pStyle w:val="Heading1"/>
      </w:pPr>
      <w:r>
        <w:t>Monitoring Progress and Long-term Maintenance</w:t>
      </w:r>
    </w:p>
    <w:p>
      <w:r>
        <w:t>Regular lipid testing helps track cholesterol changes over time and assess exercise effectiveness. Fitness assessments and activity logs support ongoing motivation. Long-term maintenance requires sustained physical activity tailored to evolving health status. Adjustments may be needed if cholesterol targets are unmet. Combining exercise with other healthy habits maximizes cardiovascular protection. Patient education about realistic expectations and gradual improvements promotes perseverance.</w:t>
      </w:r>
    </w:p>
    <w:p>
      <w:pPr>
        <w:pStyle w:val="Heading1"/>
      </w:pPr>
      <w:r>
        <w:t>Practical Guidance</w:t>
      </w:r>
    </w:p>
    <w:p>
      <w:pPr>
        <w:pStyle w:val="ListBullet"/>
      </w:pPr>
      <w:r>
        <w:t>Consult a healthcare provider before starting an exercise program, especially if you have existing cardiovascular conditions.</w:t>
      </w:r>
    </w:p>
    <w:p>
      <w:pPr>
        <w:pStyle w:val="ListBullet"/>
      </w:pPr>
      <w:r>
        <w:t>Aim for at least 150 minutes per week of moderate-intensity aerobic exercise, such as brisk walking or cycling.</w:t>
      </w:r>
    </w:p>
    <w:p>
      <w:pPr>
        <w:pStyle w:val="ListBullet"/>
      </w:pPr>
      <w:r>
        <w:t>Include resistance training exercises twice a week to support lipid improvements and muscle health.</w:t>
      </w:r>
    </w:p>
    <w:p>
      <w:pPr>
        <w:pStyle w:val="ListBullet"/>
      </w:pPr>
      <w:r>
        <w:t>Start slowly if new to exercise, progressively increasing intensity and duration to avoid injury or excessive fatigue.</w:t>
      </w:r>
    </w:p>
    <w:p>
      <w:pPr>
        <w:pStyle w:val="ListBullet"/>
      </w:pPr>
      <w:r>
        <w:t>Incorporate warm-up and cool-down routines to reduce cardiovascular strain.</w:t>
      </w:r>
    </w:p>
    <w:p>
      <w:pPr>
        <w:pStyle w:val="ListBullet"/>
      </w:pPr>
      <w:r>
        <w:t>Monitor for any unusual symptoms during exercise, such as chest discomfort, dizziness, or palpitations, and seek medical attention if they occur.</w:t>
      </w:r>
    </w:p>
    <w:p>
      <w:pPr>
        <w:pStyle w:val="ListBullet"/>
      </w:pPr>
      <w:r>
        <w:t>Complement exercise with dietary changes and prescribed medications for comprehensive cholesterol management.</w:t>
      </w:r>
    </w:p>
    <w:p>
      <w:pPr>
        <w:pStyle w:val="ListBullet"/>
      </w:pPr>
      <w:r>
        <w:t>Use activity tracking devices or journals to maintain motivation and adherence over time.</w:t>
      </w:r>
    </w:p>
    <w:p>
      <w:pPr>
        <w:pStyle w:val="Heading1"/>
      </w:pPr>
      <w:r>
        <w:t>Safety Notes</w:t>
      </w:r>
    </w:p>
    <w:p>
      <w:pPr>
        <w:pStyle w:val="ListBullet"/>
      </w:pPr>
      <w:r>
        <w:t>High cholesterol often coexists with other cardiovascular risk factors—obtain medical clearance before initiating intense exercise.</w:t>
      </w:r>
    </w:p>
    <w:p>
      <w:pPr>
        <w:pStyle w:val="ListBullet"/>
      </w:pPr>
      <w:r>
        <w:t>Gradual progression in intensity minimizes risk of adverse cardiac events.</w:t>
      </w:r>
    </w:p>
    <w:p>
      <w:pPr>
        <w:pStyle w:val="ListBullet"/>
      </w:pPr>
      <w:r>
        <w:t>Stop exercise immediately and seek medical help if experiencing chest pain or severe shortness of breath.</w:t>
      </w:r>
    </w:p>
    <w:p>
      <w:pPr>
        <w:pStyle w:val="ListBullet"/>
      </w:pPr>
      <w:r>
        <w:t>Be aware of potential medication side effects that may affect exercise tolerance.</w:t>
      </w:r>
    </w:p>
    <w:p>
      <w:pPr>
        <w:pStyle w:val="ListBullet"/>
      </w:pPr>
      <w:r>
        <w:t>Maintain hydration and avoid exercising in extreme heat or cold conditions.</w:t>
      </w:r>
    </w:p>
    <w:p>
      <w:pPr>
        <w:pStyle w:val="Heading1"/>
      </w:pPr>
      <w:r>
        <w:t>Common Misconceptions</w:t>
      </w:r>
    </w:p>
    <w:p>
      <w:r>
        <w:rPr>
          <w:b/>
        </w:rPr>
        <w:t xml:space="preserve">Misconception: </w:t>
      </w:r>
      <w:r>
        <w:t>Exercise alone can completely replace cholesterol-lowering medications.</w:t>
      </w:r>
    </w:p>
    <w:p>
      <w:r>
        <w:rPr>
          <w:b/>
        </w:rPr>
        <w:t xml:space="preserve">Reality: </w:t>
      </w:r>
      <w:r>
        <w:t>Exercise is beneficial but often needs to be combined with medications and diet for effective cholesterol management.</w:t>
      </w:r>
    </w:p>
    <w:p>
      <w:r>
        <w:rPr>
          <w:b/>
        </w:rPr>
        <w:t xml:space="preserve">Misconception: </w:t>
      </w:r>
      <w:r>
        <w:t>Only vigorous exercise improves cholesterol levels.</w:t>
      </w:r>
    </w:p>
    <w:p>
      <w:r>
        <w:rPr>
          <w:b/>
        </w:rPr>
        <w:t xml:space="preserve">Reality: </w:t>
      </w:r>
      <w:r>
        <w:t>Moderate-intensity exercise also effectively improves cholesterol and cardiovascular health.</w:t>
      </w:r>
    </w:p>
    <w:p>
      <w:r>
        <w:rPr>
          <w:b/>
        </w:rPr>
        <w:t xml:space="preserve">Misconception: </w:t>
      </w:r>
      <w:r>
        <w:t>Resistance training has no impact on cholesterol.</w:t>
      </w:r>
    </w:p>
    <w:p>
      <w:r>
        <w:rPr>
          <w:b/>
        </w:rPr>
        <w:t xml:space="preserve">Reality: </w:t>
      </w:r>
      <w:r>
        <w:t>Resistance training improves lipid profiles, especially when combined with aerobic activities.</w:t>
      </w:r>
    </w:p>
    <w:p>
      <w:pPr>
        <w:pStyle w:val="Heading1"/>
      </w:pPr>
      <w:r>
        <w:t>Clinical Pearls</w:t>
      </w:r>
    </w:p>
    <w:p>
      <w:pPr>
        <w:pStyle w:val="ListNumber"/>
      </w:pPr>
      <w:r>
        <w:t>Aerobic exercise increases HDL cholesterol, improving reverse cholesterol transport.</w:t>
      </w:r>
    </w:p>
    <w:p>
      <w:pPr>
        <w:pStyle w:val="ListNumber"/>
      </w:pPr>
      <w:r>
        <w:t>Combining aerobic and resistance exercises offers additive benefits for lipid management.</w:t>
      </w:r>
    </w:p>
    <w:p>
      <w:pPr>
        <w:pStyle w:val="ListNumber"/>
      </w:pPr>
      <w:r>
        <w:t>Improvements in cholesterol from exercise may take several weeks to months to manifest.</w:t>
      </w:r>
    </w:p>
    <w:p>
      <w:pPr>
        <w:pStyle w:val="ListNumber"/>
      </w:pPr>
      <w:r>
        <w:t>Exercise also improves insulin sensitivity and reduces body fat, contributing to lipid improvements.</w:t>
      </w:r>
    </w:p>
    <w:p>
      <w:pPr>
        <w:pStyle w:val="ListNumber"/>
      </w:pPr>
      <w:r>
        <w:t>Medical screening is essential before initiating exercise in individuals with multiple cardiovascular risk factors.</w:t>
      </w:r>
    </w:p>
    <w:p>
      <w:pPr>
        <w:pStyle w:val="Heading1"/>
      </w:pPr>
      <w:r>
        <w:t>Key Takeaways</w:t>
      </w:r>
    </w:p>
    <w:p>
      <w:pPr>
        <w:pStyle w:val="ListBullet"/>
      </w:pPr>
      <w:r>
        <w:t>High cholesterol increases cardiovascular disease risk; exercise can improve lipid profiles and heart health.</w:t>
      </w:r>
    </w:p>
    <w:p>
      <w:pPr>
        <w:pStyle w:val="ListBullet"/>
      </w:pPr>
      <w:r>
        <w:t>Exercise modulates cholesterol via increased lipoprotein lipase activity and enhanced HDL-mediated clearance.</w:t>
      </w:r>
    </w:p>
    <w:p>
      <w:pPr>
        <w:pStyle w:val="ListBullet"/>
      </w:pPr>
      <w:r>
        <w:t>Moderate-intensity aerobic exercise for at least 150 minutes per week is effective for cholesterol improvement.</w:t>
      </w:r>
    </w:p>
    <w:p>
      <w:pPr>
        <w:pStyle w:val="ListBullet"/>
      </w:pPr>
      <w:r>
        <w:t>Resistance training complements aerobic exercise in managing cholesterol levels.</w:t>
      </w:r>
    </w:p>
    <w:p>
      <w:pPr>
        <w:pStyle w:val="ListBullet"/>
      </w:pPr>
      <w:r>
        <w:t>Exercise alone may not normalize cholesterol; combined therapy with diet and medications is often necessary.</w:t>
      </w:r>
    </w:p>
    <w:p>
      <w:pPr>
        <w:pStyle w:val="ListBullet"/>
      </w:pPr>
      <w:r>
        <w:t>Regular monitoring of cholesterol levels helps assess the effectiveness of exercise interventions.</w:t>
      </w:r>
    </w:p>
    <w:p>
      <w:pPr>
        <w:pStyle w:val="ListBullet"/>
      </w:pPr>
      <w:r>
        <w:t>Safety precautions and medical evaluation ensure exercise benefits outweigh risks in high-risk individuals.</w:t>
      </w:r>
    </w:p>
    <w:p>
      <w:pPr>
        <w:pStyle w:val="ListBullet"/>
      </w:pPr>
      <w:r>
        <w:t>Long-term maintenance of exercise habits is critical for sustained cholesterol control and cardiovascular health.</w:t>
      </w:r>
    </w:p>
    <w:p>
      <w:pPr>
        <w:pStyle w:val="Heading1"/>
      </w:pPr>
      <w:r>
        <w:t>Glossary</w:t>
      </w:r>
    </w:p>
    <w:p>
      <w:r>
        <w:rPr>
          <w:b/>
        </w:rPr>
        <w:t xml:space="preserve">Cholesterol: </w:t>
      </w:r>
      <w:r>
        <w:t>A waxy, fat-like substance found in the blood and cells, essential for building hormones and cell membranes but harmful in excess.</w:t>
      </w:r>
    </w:p>
    <w:p>
      <w:r>
        <w:rPr>
          <w:b/>
        </w:rPr>
        <w:t xml:space="preserve">Low-Density Lipoprotein (LDL): </w:t>
      </w:r>
      <w:r>
        <w:t>Often called 'bad' cholesterol; transports cholesterol to tissues and can deposit in artery walls, increasing heart disease risk.</w:t>
      </w:r>
    </w:p>
    <w:p>
      <w:r>
        <w:rPr>
          <w:b/>
        </w:rPr>
        <w:t xml:space="preserve">High-Density Lipoprotein (HDL): </w:t>
      </w:r>
      <w:r>
        <w:t>Known as 'good' cholesterol; helps remove cholesterol from the bloodstream back to the liver for disposal.</w:t>
      </w:r>
    </w:p>
    <w:p>
      <w:r>
        <w:rPr>
          <w:b/>
        </w:rPr>
        <w:t xml:space="preserve">Hypercholesterolemia: </w:t>
      </w:r>
      <w:r>
        <w:t>Medical term for high cholesterol levels in the blood.</w:t>
      </w:r>
    </w:p>
    <w:p>
      <w:r>
        <w:rPr>
          <w:b/>
        </w:rPr>
        <w:t xml:space="preserve">Aerobic Exercise: </w:t>
      </w:r>
      <w:r>
        <w:t>Physical activity that increases heart rate and breathing, such as walking, cycling, or swimming.</w:t>
      </w:r>
    </w:p>
    <w:p>
      <w:r>
        <w:rPr>
          <w:b/>
        </w:rPr>
        <w:t xml:space="preserve">Resistance Training: </w:t>
      </w:r>
      <w:r>
        <w:t>Exercise that improves muscle strength using weights, resistance bands, or bodyweight.</w:t>
      </w:r>
    </w:p>
    <w:p>
      <w:r>
        <w:rPr>
          <w:b/>
        </w:rPr>
        <w:t xml:space="preserve">Lipoprotein Lipase: </w:t>
      </w:r>
      <w:r>
        <w:t>An enzyme that breaks down triglycerides in the blood, aiding in lipid metabolism.</w:t>
      </w:r>
    </w:p>
    <w:p>
      <w:r>
        <w:rPr>
          <w:b/>
        </w:rPr>
        <w:t xml:space="preserve">Atherosclerosis: </w:t>
      </w:r>
      <w:r>
        <w:t>The buildup of plaques inside arteries which can restrict blood flow and lead to heart disease.</w:t>
      </w:r>
    </w:p>
    <w:p>
      <w:pPr>
        <w:pStyle w:val="Heading1"/>
      </w:pPr>
      <w:r>
        <w:t>Related Modules</w:t>
      </w:r>
    </w:p>
    <w:p>
      <w:pPr>
        <w:pStyle w:val="ListBullet"/>
      </w:pPr>
      <w:r>
        <w:t>EXE-101</w:t>
      </w:r>
    </w:p>
    <w:p>
      <w:pPr>
        <w:pStyle w:val="ListBullet"/>
      </w:pPr>
      <w:r>
        <w:t>NUT-345</w:t>
      </w:r>
    </w:p>
    <w:p>
      <w:pPr>
        <w:pStyle w:val="ListBullet"/>
      </w:pPr>
      <w:r>
        <w:t>CRD-230</w:t>
      </w:r>
    </w:p>
    <w:p>
      <w:pPr>
        <w:pStyle w:val="Heading1"/>
      </w:pPr>
      <w:r>
        <w:t>Illustration Specifications</w:t>
      </w:r>
    </w:p>
    <w:p>
      <w:pPr>
        <w:pStyle w:val="Heading2"/>
      </w:pPr>
      <w:r>
        <w:t>ILL-EXE-001 - Lipoprotein Transport and Metabolism</w:t>
      </w:r>
    </w:p>
    <w:p>
      <w:r>
        <w:t>Type: Diagram</w:t>
      </w:r>
    </w:p>
    <w:p>
      <w:r>
        <w:t>A detailed diagram illustrating LDL and HDL cholesterol transport pathways in the body and their roles in atherosclerosis.</w:t>
      </w:r>
    </w:p>
    <w:p>
      <w:r>
        <w:t>Alt text: Diagram showing LDL and HDL cholesterol transport in the bloodstream.</w:t>
      </w:r>
    </w:p>
    <w:p>
      <w:pPr>
        <w:pStyle w:val="Heading2"/>
      </w:pPr>
      <w:r>
        <w:t>ILL-EXE-002 - Exercise Modalities for Cholesterol Management</w:t>
      </w:r>
    </w:p>
    <w:p>
      <w:r>
        <w:t>Type: Infographic</w:t>
      </w:r>
    </w:p>
    <w:p>
      <w:r>
        <w:t>An infographic comparing benefits of different exercise types—such as aerobic vs resistance training—on cholesterol levels and cardiovascular health.</w:t>
      </w:r>
    </w:p>
    <w:p>
      <w:r>
        <w:t>Alt text: Infographic showing types of exercise beneficial for cholesterol control.</w:t>
      </w:r>
    </w:p>
    <w:p>
      <w:pPr>
        <w:pStyle w:val="Heading2"/>
      </w:pPr>
      <w:r>
        <w:t>ILL-EXE-003 - Progression of an Exercise Program for Beginners</w:t>
      </w:r>
    </w:p>
    <w:p>
      <w:r>
        <w:t>Type: Stepwise Chart</w:t>
      </w:r>
    </w:p>
    <w:p>
      <w:r>
        <w:t>Visual representation of how to gradually increase exercise intensity and duration over weeks for individuals with high cholesterol.</w:t>
      </w:r>
    </w:p>
    <w:p>
      <w:r>
        <w:t>Alt text: Chart showing safe exercise progression over time.</w:t>
      </w:r>
    </w:p>
    <w:p>
      <w:pPr>
        <w:pStyle w:val="Heading2"/>
      </w:pPr>
      <w:r>
        <w:t>ILL-EXE-004 - Common Misconceptions About Exercise and Cholesterol</w:t>
      </w:r>
    </w:p>
    <w:p>
      <w:r>
        <w:t>Type: Graphic List</w:t>
      </w:r>
    </w:p>
    <w:p>
      <w:r>
        <w:t>A graphic illustrating frequent myths and facts about the relationship between exercise and cholesterol health.</w:t>
      </w:r>
    </w:p>
    <w:p>
      <w:r>
        <w:t>Alt text: Graphic showing myths vs facts on exercise and cholesterol.</w:t>
      </w:r>
    </w:p>
    <w:p>
      <w:pPr>
        <w:pStyle w:val="Heading1"/>
      </w:pPr>
      <w:r>
        <w:t>References</w:t>
      </w:r>
    </w:p>
    <w:p>
      <w:pPr>
        <w:pStyle w:val="ListBullet"/>
      </w:pPr>
      <w:r>
        <w:t>Effect of Exercise on Lipid Profile: Systematic Review and Meta-analysis | American Heart Association | 2018 | Unverified | Unverified</w:t>
      </w:r>
    </w:p>
    <w:p>
      <w:pPr>
        <w:pStyle w:val="ListBullet"/>
      </w:pPr>
      <w:r>
        <w:t>Physical Activity Guidelines for Americans, 2nd Edition | U.S. Department of Health and Human Services | 2018 | Unverified | Unverified</w:t>
      </w:r>
    </w:p>
    <w:p>
      <w:pPr>
        <w:pStyle w:val="ListBullet"/>
      </w:pPr>
      <w:r>
        <w:t>Exercise and Lipid Metabolism: Current Perspective | Journal of Clinical Lipidology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