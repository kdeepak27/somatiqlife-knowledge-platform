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COND-144 - Hyperkalemia</w:t>
      </w:r>
    </w:p>
    <w:p>
      <w:r>
        <w:rPr>
          <w:i/>
        </w:rPr>
        <w:t>What hyperkalemia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Diagnosis, Management</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Hyperkalemia, Potassium, Kidney Function, Electrolyte Imbalance, Arrhythmia, Renal Failure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Hyperkalemia is a medical condition marked by an elevated concentration of potassium ions (K+) in the bloodstream above the normal reference range, typically over 5.0 mmol/L. Potassium is a vital electrolyte involved in maintaining cellular function, nerve conduction, muscle contraction, and especially cardiac electrical rhythm. The kidneys play a central role in regulating potassium levels by filtering and excreting excess potassium via urine. Hyperkalemia arises primarily due to reduced renal potassium excretion, excessive potassium intake, or redistribution of potassium from inside cells to the bloodstream. Common causes include chronic kidney disease, certain medications (like potassium-sparing diuretics, ACE inhibitors), hormonal imbalances (e.g., hypoaldosteronism), acidosis, and tissue breakdown. Clinically, hyperkalemia may range from asymptomatic to severe with muscle weakness, paralysis, and life-threatening cardiac arrhythmias including ventricular fibrillation and asystole. Diagnosis involves blood tests measuring serum potassium along with electrocardiogram (ECG) changes. Management depends on severity and underlying cause, with emergency treatment options including calcium gluconate for cardiac membrane stabilization, insulin and glucose to shift potassium intracellularly, and agents like sodium polystyrene sulfonate or dialysis to remove potassium. Lifestyle and dietary modifications can contribute to prevention and control, especially in chronic kidney disease. Despite well-established diagnostic criteria, challenges remain in interpreting borderline levels, false lab results (pseudohyperkalemia), and balancing potassium-lowering therapies against other risks. Safety considerations emphasize timely recognition to prevent fatal outcomes and cautious use of medications affecting potassium balance. Hyperkalemia is also known as elevated serum potassium or hyperpotassemia. Understanding its mechanisms and practical relevance is essential for appropriate detection and management to mitigate serious complications.</w:t>
      </w:r>
    </w:p>
    <w:p>
      <w:pPr>
        <w:pStyle w:val="Heading1"/>
      </w:pPr>
      <w:r>
        <w:t>Customer Questions Answered</w:t>
      </w:r>
    </w:p>
    <w:p>
      <w:pPr>
        <w:pStyle w:val="ListBullet"/>
      </w:pPr>
      <w:r>
        <w:t>What is hyperkalemia and why is it important?</w:t>
      </w:r>
    </w:p>
    <w:p>
      <w:pPr>
        <w:pStyle w:val="ListBullet"/>
      </w:pPr>
      <w:r>
        <w:t>What causes high potassium levels in the blood?</w:t>
      </w:r>
    </w:p>
    <w:p>
      <w:pPr>
        <w:pStyle w:val="ListBullet"/>
      </w:pPr>
      <w:r>
        <w:t>What are the common symptoms of hyperkalemia?</w:t>
      </w:r>
    </w:p>
    <w:p>
      <w:pPr>
        <w:pStyle w:val="ListBullet"/>
      </w:pPr>
      <w:r>
        <w:t>How is hyperkalemia diagnosed?</w:t>
      </w:r>
    </w:p>
    <w:p>
      <w:pPr>
        <w:pStyle w:val="ListBullet"/>
      </w:pPr>
      <w:r>
        <w:t>What are the risk factors for developing hyperkalemia?</w:t>
      </w:r>
    </w:p>
    <w:p>
      <w:pPr>
        <w:pStyle w:val="ListBullet"/>
      </w:pPr>
      <w:r>
        <w:t>How is hyperkalemia treated or managed?</w:t>
      </w:r>
    </w:p>
    <w:p>
      <w:pPr>
        <w:pStyle w:val="ListBullet"/>
      </w:pPr>
      <w:r>
        <w:t>Can diet affect potassium levels?</w:t>
      </w:r>
    </w:p>
    <w:p>
      <w:pPr>
        <w:pStyle w:val="ListBullet"/>
      </w:pPr>
      <w:r>
        <w:t>What medications can cause or worsen hyperkalemia?</w:t>
      </w:r>
    </w:p>
    <w:p>
      <w:pPr>
        <w:pStyle w:val="ListBullet"/>
      </w:pPr>
      <w:r>
        <w:t>Is hyperkalemia dangerous and what are the potential complications?</w:t>
      </w:r>
    </w:p>
    <w:p>
      <w:pPr>
        <w:pStyle w:val="ListBullet"/>
      </w:pPr>
      <w:r>
        <w:t>How often should potassium levels be monitored for those at risk?</w:t>
      </w:r>
    </w:p>
    <w:p>
      <w:pPr>
        <w:pStyle w:val="ListBullet"/>
      </w:pPr>
      <w:r>
        <w:t>Can hyperkalemia be prevented?</w:t>
      </w:r>
    </w:p>
    <w:p>
      <w:pPr>
        <w:pStyle w:val="ListBullet"/>
      </w:pPr>
      <w:r>
        <w:t>When should I seek emergency care for suspected hyperkalemia?</w:t>
      </w:r>
    </w:p>
    <w:p>
      <w:pPr>
        <w:pStyle w:val="Heading1"/>
      </w:pPr>
      <w:r>
        <w:t>Learning Objectives</w:t>
      </w:r>
    </w:p>
    <w:p>
      <w:pPr>
        <w:pStyle w:val="ListBullet"/>
      </w:pPr>
      <w:r>
        <w:t>Understand the definition and normal physiological role of potassium.</w:t>
      </w:r>
    </w:p>
    <w:p>
      <w:pPr>
        <w:pStyle w:val="ListBullet"/>
      </w:pPr>
      <w:r>
        <w:t>Recognize the causes and risk factors of hyperkalemia.</w:t>
      </w:r>
    </w:p>
    <w:p>
      <w:pPr>
        <w:pStyle w:val="ListBullet"/>
      </w:pPr>
      <w:r>
        <w:t>Identify common symptoms and clinical signs of hyperkalemia.</w:t>
      </w:r>
    </w:p>
    <w:p>
      <w:pPr>
        <w:pStyle w:val="ListBullet"/>
      </w:pPr>
      <w:r>
        <w:t>Learn the methods for evaluating and diagnosing hyperkalemia.</w:t>
      </w:r>
    </w:p>
    <w:p>
      <w:pPr>
        <w:pStyle w:val="ListBullet"/>
      </w:pPr>
      <w:r>
        <w:t>Describe the management strategies for acute and chronic hyperkalemia.</w:t>
      </w:r>
    </w:p>
    <w:p>
      <w:pPr>
        <w:pStyle w:val="ListBullet"/>
      </w:pPr>
      <w:r>
        <w:t>Comprehend lifestyle and dietary considerations to prevent hyperkalemia.</w:t>
      </w:r>
    </w:p>
    <w:p>
      <w:pPr>
        <w:pStyle w:val="ListBullet"/>
      </w:pPr>
      <w:r>
        <w:t>Discuss safety concerns and emergency measures related to hyperkalemia.</w:t>
      </w:r>
    </w:p>
    <w:p>
      <w:pPr>
        <w:pStyle w:val="ListBullet"/>
      </w:pPr>
      <w:r>
        <w:t>Address common misconceptions regarding hyperkalemia and potassium balance.</w:t>
      </w:r>
    </w:p>
    <w:p>
      <w:pPr>
        <w:pStyle w:val="Heading1"/>
      </w:pPr>
      <w:r>
        <w:t>Definition</w:t>
      </w:r>
    </w:p>
    <w:p>
      <w:r>
        <w:t>Hyperkalemia is a condition characterized by an abnormally high level of potassium in the blood, generally defined as a serum potassium concentration greater than 5.0 millimoles per liter (mmol/L). Potassium is an essential electrolyte integral to nerve and muscle function, including maintaining a stable heart rhythm.</w:t>
      </w:r>
    </w:p>
    <w:p>
      <w:pPr>
        <w:pStyle w:val="Heading1"/>
      </w:pPr>
      <w:r>
        <w:t>Why This Matters</w:t>
      </w:r>
    </w:p>
    <w:p>
      <w:r>
        <w:t>Proper potassium balance is critical for normal cellular and organ function. When potassium levels rise too high, it can disrupt electrical activity in the heart and muscles, potentially leading to dangerous or fatal arrhythmias or muscle paralysis. Early recognition and management of hyperkalemia are vital to prevent serious health outcomes, especially in patients with kidney disease or those on medications that affect potassium levels.</w:t>
      </w:r>
    </w:p>
    <w:p>
      <w:pPr>
        <w:pStyle w:val="Heading1"/>
      </w:pPr>
      <w:r>
        <w:t>Overview and Definition of Hyperkalemia</w:t>
      </w:r>
    </w:p>
    <w:p>
      <w:r>
        <w:t>Hyperkalemia is defined as a serum potassium concentration exceeding 5.0 mmol/L in adults, though exact thresholds may vary slightly by laboratory standards. It is a potentially serious electrolyte disturbance since potassium is essential for cellular electrical stability, particularly in cardiac myocytes. Elevated potassium levels can cause abnormal heart rhythms and muscular dysfunction. The balance of potassium in the body is tightly regulated by kidney excretion, cellular uptake, and dietary intake. Disruption in these mechanisms leads to hyperkalemia.</w:t>
      </w:r>
    </w:p>
    <w:p>
      <w:pPr>
        <w:pStyle w:val="Heading1"/>
      </w:pPr>
      <w:r>
        <w:t>Physiology and Mechanisms of Potassium Homeostasis</w:t>
      </w:r>
    </w:p>
    <w:p>
      <w:r>
        <w:t>Potassium is predominantly an intracellular ion, with approximately 98% residing inside cells and only about 2% in the extracellular fluid, including blood plasma. This distribution is critical for maintaining the resting membrane potential of cells, especially nerve and muscle cells. The kidneys regulate potassium excretion through renal tubular secretion, influenced by factors like aldosterone hormone levels. Other mechanisms include potassium shifts between intracellular and extracellular compartments influenced by acid-base status, insulin, and catecholamines. Disruptions in these pathways may raise serum potassium levels.</w:t>
      </w:r>
    </w:p>
    <w:p>
      <w:pPr>
        <w:pStyle w:val="Heading1"/>
      </w:pPr>
      <w:r>
        <w:t>Common Causes of Hyperkalemia</w:t>
      </w:r>
    </w:p>
    <w:p>
      <w:r>
        <w:t>Hyperkalemia can result from increased potassium intake, decreased excretion, or redistribution from inside cells to the blood. Major causes include chronic kidney disease impairing kidney function; medications such as potassium-sparing diuretics, ACE inhibitors, angiotensin receptor blockers (ARBs), nonsteroidal anti-inflammatory drugs (NSAIDs); adrenal insufficiency leading to hypoaldosteronism; metabolic acidosis; severe tissue breakdown such as rhabdomyolysis; hemolysis; and insulin deficiency. Each cause affects potassium homeostasis differently and requires specific management considerations.</w:t>
      </w:r>
    </w:p>
    <w:p>
      <w:pPr>
        <w:pStyle w:val="Heading1"/>
      </w:pPr>
      <w:r>
        <w:t>Risk Factors and Populations at Increased Risk</w:t>
      </w:r>
    </w:p>
    <w:p>
      <w:r>
        <w:t>Certain individuals are at higher risk for developing hyperkalemia, notably those with chronic kidney disease, diabetes mellitus, heart failure, or adrenal gland disorders. The elderly are also more susceptible due to decreased renal function and polypharmacy. Use of certain medications like ACE inhibitors, ARBs, potassium supplements, and potassium-sparing diuretics increases risk. Hospitalized patients, especially in intensive care, may develop hyperkalemia due to multiple contributing factors such as acute kidney injury, sepsis, and medication effects.</w:t>
      </w:r>
    </w:p>
    <w:p>
      <w:pPr>
        <w:pStyle w:val="Heading1"/>
      </w:pPr>
      <w:r>
        <w:t>Signs and Symptoms of Hyperkalemia</w:t>
      </w:r>
    </w:p>
    <w:p>
      <w:r>
        <w:t>Symptoms of hyperkalemia can be nonspecific or absent in mild cases. When present, they may include muscle weakness, fatigue, paresthesias, and in severe cases, paralysis. Cardiac manifestations are critical and may present as palpitations, chest discomfort, or syncope due to cardiac arrhythmias. Electrocardiogram (ECG) changes typical of hyperkalemia include peaked T waves, widened QRS complexes, flattened P waves, and in severe cases, sine wave patterns leading to cardiac arrest. Prompt recognition of symptoms and ECG abnormalities is key to early intervention.</w:t>
      </w:r>
    </w:p>
    <w:p>
      <w:pPr>
        <w:pStyle w:val="Heading1"/>
      </w:pPr>
      <w:r>
        <w:t>Diagnostic Evaluation of Hyperkalemia</w:t>
      </w:r>
    </w:p>
    <w:p>
      <w:r>
        <w:t>Diagnosis primarily involves serum potassium measurement via blood testing. Careful technique is necessary to avoid pseudohyperkalemia caused by hemolysis during sample collection. Additional laboratory tests include renal function tests, blood gas analysis to assess acid-base status, and measurement of aldosterone and renin levels if an endocrine cause is suspected. Electrocardiogram is essential to assess cardiac effects. Identification of underlying causes guides further diagnostic workup and management.</w:t>
      </w:r>
    </w:p>
    <w:p>
      <w:pPr>
        <w:pStyle w:val="Heading1"/>
      </w:pPr>
      <w:r>
        <w:t>Acute and Chronic Management Strategies</w:t>
      </w:r>
    </w:p>
    <w:p>
      <w:r>
        <w:t>Management depends on the severity of hyperkalemia and patient symptoms. Mild hyperkalemia may be managed with dietary potassium restriction and adjustment of medications. Moderate to severe hyperkalemia requires urgent treatment to stabilize cardiac membranes, shift potassium intracellularly, and remove excess potassium. Treatments include intravenous calcium gluconate, insulin with glucose, beta-2 agonists, sodium bicarbonate (if acidosis is present), diuretics, potassium binders such as sodium polystyrene sulfonate, patiromer, or dialysis in refractory cases. Ongoing monitoring of potassium and addressing underlying causes is essential.</w:t>
      </w:r>
    </w:p>
    <w:p>
      <w:pPr>
        <w:pStyle w:val="Heading1"/>
      </w:pPr>
      <w:r>
        <w:t>Lifestyle and Dietary Considerations</w:t>
      </w:r>
    </w:p>
    <w:p>
      <w:r>
        <w:t>Dietary potassium intake influences serum potassium and is particularly important in patients with impaired renal excretion. Patients at risk should limit high-potassium foods such as bananas, oranges, potatoes, tomatoes, and certain nuts. Education on reading food labels and use of potassium-containing salt substitutes is important. Hydration status should be maintained to support renal function. Coordination with dietitians can help tailor individualized dietary plans.</w:t>
      </w:r>
    </w:p>
    <w:p>
      <w:pPr>
        <w:pStyle w:val="Heading1"/>
      </w:pPr>
      <w:r>
        <w:t>Medications Influencing Potassium Levels</w:t>
      </w:r>
    </w:p>
    <w:p>
      <w:r>
        <w:t>Various medications can contribute to hyperkalemia by reducing renal potassium excretion or causing cellular shifts. These include potassium-sparing diuretics (spironolactone, amiloride), ACE inhibitors, ARBs, NSAIDs, heparin, trimethoprim, and certain immunosuppressants like cyclosporine. Awareness and careful monitoring are needed when starting or adjusting such medications, particularly in patients with kidney disease or other risk factors.</w:t>
      </w:r>
    </w:p>
    <w:p>
      <w:pPr>
        <w:pStyle w:val="Heading1"/>
      </w:pPr>
      <w:r>
        <w:t>Potential Complications and Safety Concerns</w:t>
      </w:r>
    </w:p>
    <w:p>
      <w:r>
        <w:t>Hyperkalemia can cause life-threatening cardiac arrhythmias, muscle paralysis, and sudden death if untreated. False readings (pseudohyperkalemia) may lead to unnecessary interventions, highlighting the importance of accurate diagnosis. Safety measures include prompt recognition, careful monitoring in hospital settings, and cautious medication use. Emergency protocols for treatment initiation and patient education about symptoms warranting urgent care improve outcomes.</w:t>
      </w:r>
    </w:p>
    <w:p>
      <w:pPr>
        <w:pStyle w:val="Heading1"/>
      </w:pPr>
      <w:r>
        <w:t>Common Misconceptions About Potassium and Hyperkalemia</w:t>
      </w:r>
    </w:p>
    <w:p>
      <w:r>
        <w:t>A frequent misconception is that all patients with high potassium feel ill or present with symptoms, whereas mild hyperkalemia is often asymptomatic. Another is that only kidney disease causes high potassium, ignoring medication and cellular shift causes. Some believe dietary potassium restriction is unnecessary for everyone, whereas it is critical in at-risk groups. Educating patients and clinicians about the nuances of potassium balance helps prevent mismanagement.</w:t>
      </w:r>
    </w:p>
    <w:p>
      <w:pPr>
        <w:pStyle w:val="Heading1"/>
      </w:pPr>
      <w:r>
        <w:t>Practical Guidance</w:t>
      </w:r>
    </w:p>
    <w:p>
      <w:pPr>
        <w:pStyle w:val="ListBullet"/>
      </w:pPr>
      <w:r>
        <w:t>If you have kidney disease or take medications affecting potassium, regularly monitor your blood potassium levels as advised by your healthcare provider.</w:t>
      </w:r>
    </w:p>
    <w:p>
      <w:pPr>
        <w:pStyle w:val="ListBullet"/>
      </w:pPr>
      <w:r>
        <w:t>Report new symptoms such as muscle weakness, palpitations, or chest discomfort promptly to medical personnel.</w:t>
      </w:r>
    </w:p>
    <w:p>
      <w:pPr>
        <w:pStyle w:val="ListBullet"/>
      </w:pPr>
      <w:r>
        <w:t>Avoid excessive potassium-rich foods if recommended by your healthcare provider and work with a dietitian to plan safe diets.</w:t>
      </w:r>
    </w:p>
    <w:p>
      <w:pPr>
        <w:pStyle w:val="ListBullet"/>
      </w:pPr>
      <w:r>
        <w:t>Do not stop prescribed medications without consulting your healthcare provider, even if you have hyperkalemia risk.</w:t>
      </w:r>
    </w:p>
    <w:p>
      <w:pPr>
        <w:pStyle w:val="ListBullet"/>
      </w:pPr>
      <w:r>
        <w:t>In emergency situations, hyperkalemia treatments like calcium gluconate or insulin should only be administered by trained healthcare professionals.</w:t>
      </w:r>
    </w:p>
    <w:p>
      <w:pPr>
        <w:pStyle w:val="ListBullet"/>
      </w:pPr>
      <w:r>
        <w:t>Always inform your healthcare providers about all medications and supplements you take to assess risk for high potassium.</w:t>
      </w:r>
    </w:p>
    <w:p>
      <w:pPr>
        <w:pStyle w:val="ListBullet"/>
      </w:pPr>
      <w:r>
        <w:t>Understand that lab errors can happen; confirm high potassium readings if clinical presentation does not match.</w:t>
      </w:r>
    </w:p>
    <w:p>
      <w:pPr>
        <w:pStyle w:val="ListBullet"/>
      </w:pPr>
      <w:r>
        <w:t>Follow safety precautions during blood draws to reduce the risk of pseudohyperkalemia.</w:t>
      </w:r>
    </w:p>
    <w:p>
      <w:pPr>
        <w:pStyle w:val="Heading1"/>
      </w:pPr>
      <w:r>
        <w:t>Safety Notes</w:t>
      </w:r>
    </w:p>
    <w:p>
      <w:pPr>
        <w:pStyle w:val="ListBullet"/>
      </w:pPr>
      <w:r>
        <w:t>Severe hyperkalemia can cause fatal cardiac arrhythmias and requires urgent medical attention.</w:t>
      </w:r>
    </w:p>
    <w:p>
      <w:pPr>
        <w:pStyle w:val="ListBullet"/>
      </w:pPr>
      <w:r>
        <w:t>Intravenous calcium should be used cautiously, especially in patients on digoxin, as it may precipitate toxicity.</w:t>
      </w:r>
    </w:p>
    <w:p>
      <w:pPr>
        <w:pStyle w:val="ListBullet"/>
      </w:pPr>
      <w:r>
        <w:t>Overcorrection of hyperkalemia may lead to hypokalemia, which also poses health risks.</w:t>
      </w:r>
    </w:p>
    <w:p>
      <w:pPr>
        <w:pStyle w:val="ListBullet"/>
      </w:pPr>
      <w:r>
        <w:t>Drug interactions can increase hyperkalemia risk; always review interactions before starting new medications.</w:t>
      </w:r>
    </w:p>
    <w:p>
      <w:pPr>
        <w:pStyle w:val="ListBullet"/>
      </w:pPr>
      <w:r>
        <w:t>Avoid self-treatment for hyperkalemia without medical supervision due to potentially serious complications.</w:t>
      </w:r>
    </w:p>
    <w:p>
      <w:pPr>
        <w:pStyle w:val="Heading1"/>
      </w:pPr>
      <w:r>
        <w:t>Common Misconceptions</w:t>
      </w:r>
    </w:p>
    <w:p>
      <w:r>
        <w:rPr>
          <w:b/>
        </w:rPr>
        <w:t xml:space="preserve">Misconception: </w:t>
      </w:r>
      <w:r>
        <w:t>All hyperkalemia causes obvious symptoms such as muscle weakness or palpitations.</w:t>
      </w:r>
    </w:p>
    <w:p>
      <w:r>
        <w:rPr>
          <w:b/>
        </w:rPr>
        <w:t xml:space="preserve">Reality: </w:t>
      </w:r>
      <w:r>
        <w:t>Mild to moderate hyperkalemia may be asymptomatic; symptoms often appear only in severe cases.</w:t>
      </w:r>
    </w:p>
    <w:p>
      <w:r>
        <w:rPr>
          <w:b/>
        </w:rPr>
        <w:t xml:space="preserve">Misconception: </w:t>
      </w:r>
      <w:r>
        <w:t>Only kidney disease can cause hyperkalemia.</w:t>
      </w:r>
    </w:p>
    <w:p>
      <w:r>
        <w:rPr>
          <w:b/>
        </w:rPr>
        <w:t xml:space="preserve">Reality: </w:t>
      </w:r>
      <w:r>
        <w:t>Hyperkalemia can also result from medications, hormonal disorders, tissue breakdown, and acid-base disturbances.</w:t>
      </w:r>
    </w:p>
    <w:p>
      <w:r>
        <w:rPr>
          <w:b/>
        </w:rPr>
        <w:t xml:space="preserve">Misconception: </w:t>
      </w:r>
      <w:r>
        <w:t>Dietary potassium restriction is unnecessary if kidney function is normal.</w:t>
      </w:r>
    </w:p>
    <w:p>
      <w:r>
        <w:rPr>
          <w:b/>
        </w:rPr>
        <w:t xml:space="preserve">Reality: </w:t>
      </w:r>
      <w:r>
        <w:t>While kidneys regulate potassium, some individuals may still require dietary adjustments due to medications or other causes.</w:t>
      </w:r>
    </w:p>
    <w:p>
      <w:pPr>
        <w:pStyle w:val="Heading1"/>
      </w:pPr>
      <w:r>
        <w:t>Clinical Pearls</w:t>
      </w:r>
    </w:p>
    <w:p>
      <w:pPr>
        <w:pStyle w:val="ListNumber"/>
      </w:pPr>
      <w:r>
        <w:t>Always confirm high potassium levels with proper blood sample handling to avoid pseudohyperkalemia.</w:t>
      </w:r>
    </w:p>
    <w:p>
      <w:pPr>
        <w:pStyle w:val="ListNumber"/>
      </w:pPr>
      <w:r>
        <w:t>ECG changes can guide urgency and severity but may not correlate perfectly with potassium levels.</w:t>
      </w:r>
    </w:p>
    <w:p>
      <w:pPr>
        <w:pStyle w:val="ListNumber"/>
      </w:pPr>
      <w:r>
        <w:t>Calcium gluconate stabilizes cardiac membranes but does not lower potassium levels.</w:t>
      </w:r>
    </w:p>
    <w:p>
      <w:pPr>
        <w:pStyle w:val="ListNumber"/>
      </w:pPr>
      <w:r>
        <w:t>Combining insulin and glucose shifts potassium intracellularly temporarily; definitive removal of potassium is necessary.</w:t>
      </w:r>
    </w:p>
    <w:p>
      <w:pPr>
        <w:pStyle w:val="ListNumber"/>
      </w:pPr>
      <w:r>
        <w:t>Medications like ACE inhibitors require monitoring of potassium even if baseline levels are normal.</w:t>
      </w:r>
    </w:p>
    <w:p>
      <w:pPr>
        <w:pStyle w:val="Heading1"/>
      </w:pPr>
      <w:r>
        <w:t>Key Takeaways</w:t>
      </w:r>
    </w:p>
    <w:p>
      <w:pPr>
        <w:pStyle w:val="ListBullet"/>
      </w:pPr>
      <w:r>
        <w:t>Hyperkalemia is high blood potassium usually above 5.0 mmol/L and can be life-threatening.</w:t>
      </w:r>
    </w:p>
    <w:p>
      <w:pPr>
        <w:pStyle w:val="ListBullet"/>
      </w:pPr>
      <w:r>
        <w:t>Potassium balance depends primarily on kidney excretion and cellular distribution.</w:t>
      </w:r>
    </w:p>
    <w:p>
      <w:pPr>
        <w:pStyle w:val="ListBullet"/>
      </w:pPr>
      <w:r>
        <w:t>Common causes include kidney disease, medications, hormonal disturbances, and acidosis.</w:t>
      </w:r>
    </w:p>
    <w:p>
      <w:pPr>
        <w:pStyle w:val="ListBullet"/>
      </w:pPr>
      <w:r>
        <w:t>Symptoms range from none to muscle weakness and dangerous heart arrhythmias.</w:t>
      </w:r>
    </w:p>
    <w:p>
      <w:pPr>
        <w:pStyle w:val="ListBullet"/>
      </w:pPr>
      <w:r>
        <w:t>Diagnosis is by blood potassium levels and ECG; pseudohyperkalemia must be ruled out.</w:t>
      </w:r>
    </w:p>
    <w:p>
      <w:pPr>
        <w:pStyle w:val="ListBullet"/>
      </w:pPr>
      <w:r>
        <w:t>Treatment aims to stabilize the heart, shift potassium intracellularly, and remove excess potassium.</w:t>
      </w:r>
    </w:p>
    <w:p>
      <w:pPr>
        <w:pStyle w:val="ListBullet"/>
      </w:pPr>
      <w:r>
        <w:t>Lifestyle and dietary management are important adjuncts to medical treatment.</w:t>
      </w:r>
    </w:p>
    <w:p>
      <w:pPr>
        <w:pStyle w:val="ListBullet"/>
      </w:pPr>
      <w:r>
        <w:t>Timely recognition and management improve outcomes and reduce complications.</w:t>
      </w:r>
    </w:p>
    <w:p>
      <w:pPr>
        <w:pStyle w:val="Heading1"/>
      </w:pPr>
      <w:r>
        <w:t>Glossary</w:t>
      </w:r>
    </w:p>
    <w:p>
      <w:r>
        <w:rPr>
          <w:b/>
        </w:rPr>
        <w:t xml:space="preserve">Hyperkalemia: </w:t>
      </w:r>
      <w:r>
        <w:t>A condition characterized by an abnormally high level of potassium in the blood, typically above 5.0 mmol/L.</w:t>
      </w:r>
    </w:p>
    <w:p>
      <w:r>
        <w:rPr>
          <w:b/>
        </w:rPr>
        <w:t xml:space="preserve">Potassium (K⁺): </w:t>
      </w:r>
      <w:r>
        <w:t>An essential electrolyte important for nerve transmission, muscle contraction, and maintaining heart rhythm.</w:t>
      </w:r>
    </w:p>
    <w:p>
      <w:r>
        <w:rPr>
          <w:b/>
        </w:rPr>
        <w:t xml:space="preserve">Serum Potassium: </w:t>
      </w:r>
      <w:r>
        <w:t>The concentration of potassium ions in the blood measured in millimoles per liter (mmol/L).</w:t>
      </w:r>
    </w:p>
    <w:p>
      <w:r>
        <w:rPr>
          <w:b/>
        </w:rPr>
        <w:t xml:space="preserve">Pseudohyperkalemia: </w:t>
      </w:r>
      <w:r>
        <w:t>A falsely elevated serum potassium level usually caused by sample contamination or hemolysis during blood collection.</w:t>
      </w:r>
    </w:p>
    <w:p>
      <w:r>
        <w:rPr>
          <w:b/>
        </w:rPr>
        <w:t xml:space="preserve">Electrocardiogram (ECG): </w:t>
      </w:r>
      <w:r>
        <w:t>A test that records the electrical activity of the heart and detects abnormalities caused by electrolyte imbalances like hyperkalemia.</w:t>
      </w:r>
    </w:p>
    <w:p>
      <w:r>
        <w:rPr>
          <w:b/>
        </w:rPr>
        <w:t xml:space="preserve">Aldosterone: </w:t>
      </w:r>
      <w:r>
        <w:t>A hormone produced by the adrenal glands that helps regulate potassium and sodium balance by increasing potassium excretion in the kidneys.</w:t>
      </w:r>
    </w:p>
    <w:p>
      <w:r>
        <w:rPr>
          <w:b/>
        </w:rPr>
        <w:t xml:space="preserve">Rhabdomyolysis: </w:t>
      </w:r>
      <w:r>
        <w:t>A condition involving muscle breakdown that releases potassium and other substances into the bloodstream.</w:t>
      </w:r>
    </w:p>
    <w:p>
      <w:r>
        <w:rPr>
          <w:b/>
        </w:rPr>
        <w:t xml:space="preserve">ACE Inhibitors: </w:t>
      </w:r>
      <w:r>
        <w:t>Medications that lower blood pressure but can increase potassium levels by reducing kidney excretion.</w:t>
      </w:r>
    </w:p>
    <w:p>
      <w:r>
        <w:rPr>
          <w:b/>
        </w:rPr>
        <w:t xml:space="preserve">Potassium-Sparing Diuretics: </w:t>
      </w:r>
      <w:r>
        <w:t>A class of medications that reduce urine production while retaining potassium, potentially leading to hyperkalemia.</w:t>
      </w:r>
    </w:p>
    <w:p>
      <w:r>
        <w:rPr>
          <w:b/>
        </w:rPr>
        <w:t xml:space="preserve">Dialysis: </w:t>
      </w:r>
      <w:r>
        <w:t>A medical treatment that removes excess waste products and electrolytes, including potassium, from the blood in kidney failure patients.</w:t>
      </w:r>
    </w:p>
    <w:p>
      <w:pPr>
        <w:pStyle w:val="Heading1"/>
      </w:pPr>
      <w:r>
        <w:t>Related Modules</w:t>
      </w:r>
    </w:p>
    <w:p>
      <w:pPr>
        <w:pStyle w:val="ListBullet"/>
      </w:pPr>
      <w:r>
        <w:t>COND-022-Chronic-Kidney-Disease</w:t>
      </w:r>
    </w:p>
    <w:p>
      <w:pPr>
        <w:pStyle w:val="ListBullet"/>
      </w:pPr>
      <w:r>
        <w:t>COND-098-Electrolyte-Imbalances</w:t>
      </w:r>
    </w:p>
    <w:p>
      <w:pPr>
        <w:pStyle w:val="ListBullet"/>
      </w:pPr>
      <w:r>
        <w:t>COND-153-Acidosis-and-Alkalosis</w:t>
      </w:r>
    </w:p>
    <w:p>
      <w:pPr>
        <w:pStyle w:val="Heading1"/>
      </w:pPr>
      <w:r>
        <w:t>Illustration Specifications</w:t>
      </w:r>
    </w:p>
    <w:p>
      <w:pPr>
        <w:pStyle w:val="Heading2"/>
      </w:pPr>
      <w:r>
        <w:t>ILL-HYP-001 - Serum Potassium Levels and Risk</w:t>
      </w:r>
    </w:p>
    <w:p>
      <w:r>
        <w:t>Type: Graph</w:t>
      </w:r>
    </w:p>
    <w:p>
      <w:r>
        <w:t>A line graph showing the normal range of serum potassium and levels at which symptoms and cardiac risks increase.</w:t>
      </w:r>
    </w:p>
    <w:p>
      <w:r>
        <w:t>Alt text: Graph depicting serum potassium concentration from normal to dangerous levels with corresponding risk indicators.</w:t>
      </w:r>
    </w:p>
    <w:p>
      <w:pPr>
        <w:pStyle w:val="Heading2"/>
      </w:pPr>
      <w:r>
        <w:t>ILL-HYP-002 - Potassium Regulation Mechanisms</w:t>
      </w:r>
    </w:p>
    <w:p>
      <w:r>
        <w:t>Type: Diagram</w:t>
      </w:r>
    </w:p>
    <w:p>
      <w:r>
        <w:t>A diagram illustrating potassium distribution between intracellular and extracellular compartments, and renal excretion pathways.</w:t>
      </w:r>
    </w:p>
    <w:p>
      <w:r>
        <w:t>Alt text: Diagram showing cellular potassium location, kidney excretion, and hormone regulation pathways.</w:t>
      </w:r>
    </w:p>
    <w:p>
      <w:pPr>
        <w:pStyle w:val="Heading2"/>
      </w:pPr>
      <w:r>
        <w:t>ILL-HYP-003 - ECG Changes in Hyperkalemia</w:t>
      </w:r>
    </w:p>
    <w:p>
      <w:r>
        <w:t>Type: Medical Image</w:t>
      </w:r>
    </w:p>
    <w:p>
      <w:r>
        <w:t>An image comparing normal ECG tracing to ECG patterns typical of mild, moderate, and severe hyperkalemia.</w:t>
      </w:r>
    </w:p>
    <w:p>
      <w:r>
        <w:t>Alt text: ECG tracings demonstrating the evolution of changes seen in hyperkalemia including peaked T waves and sine waves.</w:t>
      </w:r>
    </w:p>
    <w:p>
      <w:pPr>
        <w:pStyle w:val="Heading2"/>
      </w:pPr>
      <w:r>
        <w:t>ILL-HYP-004 - Common Potassium-Rich Foods</w:t>
      </w:r>
    </w:p>
    <w:p>
      <w:r>
        <w:t>Type: Infographic</w:t>
      </w:r>
    </w:p>
    <w:p>
      <w:r>
        <w:t>Infographic listing typical foods high in potassium with images and recommended portion controls for at-risk patients.</w:t>
      </w:r>
    </w:p>
    <w:p>
      <w:r>
        <w:t>Alt text: Infographic showing bananas, oranges, potatoes, tomatoes, and nuts as common high-potassium foods.</w:t>
      </w:r>
    </w:p>
    <w:p>
      <w:pPr>
        <w:pStyle w:val="Heading1"/>
      </w:pPr>
      <w:r>
        <w:t>References</w:t>
      </w:r>
    </w:p>
    <w:p>
      <w:pPr>
        <w:pStyle w:val="ListBullet"/>
      </w:pPr>
      <w:r>
        <w:t>Potassium disorders: Hypokalemia and hyperkalemia | UpToDate Editorial Authors | 2023 | Unverified | Unverified</w:t>
      </w:r>
    </w:p>
    <w:p>
      <w:pPr>
        <w:pStyle w:val="ListBullet"/>
      </w:pPr>
      <w:r>
        <w:t>Hyperkalemia in adults: Causes, diagnosis, and treatment | American Family Physician | 2020 | Unverified | Unverified</w:t>
      </w:r>
    </w:p>
    <w:p>
      <w:pPr>
        <w:pStyle w:val="ListBullet"/>
      </w:pPr>
      <w:r>
        <w:t>Kidney Disease: Improving Global Outcomes (KDIGO) Clinical Practice Guideline for Acute Kidney Injury | KDIGO | 2012 | Unverified | Unverified</w:t>
      </w:r>
    </w:p>
    <w:p>
      <w:pPr>
        <w:pStyle w:val="ListBullet"/>
      </w:pPr>
      <w:r>
        <w:t>Management of hyperkalemia in chronic kidney disease | National Kidney Foundation | 2022 | Unverified | Unverified</w:t>
      </w:r>
    </w:p>
    <w:p>
      <w:pPr>
        <w:pStyle w:val="ListBullet"/>
      </w:pPr>
      <w:r>
        <w:t>Electrolyte Disorders: Potassium Imbalance | National Institute of Diabetes and Digestive and Kidney Diseases (NIDDK)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