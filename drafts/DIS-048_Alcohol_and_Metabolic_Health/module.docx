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DIS-048 - Alcohol and Metabolic Health</w:t>
      </w:r>
    </w:p>
    <w:p>
      <w:r>
        <w:rPr>
          <w:i/>
        </w:rPr>
        <w:t>Prevention, risk factors, screening, evidence, and practical actions related to alcohol and metabolic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Metabolic Prevention</w:t>
            </w:r>
          </w:p>
        </w:tc>
      </w:tr>
      <w:tr>
        <w:tc>
          <w:tcPr>
            <w:tcW w:type="dxa" w:w="4968"/>
          </w:tcPr>
          <w:p>
            <w:r>
              <w:rPr>
                <w:b/>
              </w:rPr>
              <w:t>SOM stages</w:t>
            </w:r>
          </w:p>
        </w:tc>
        <w:tc>
          <w:tcPr>
            <w:tcW w:type="dxa" w:w="4968"/>
          </w:tcPr>
          <w:p>
            <w:r>
              <w:t>Primary Prevention, Secondary Prevention</w:t>
            </w:r>
          </w:p>
        </w:tc>
      </w:tr>
      <w:tr>
        <w:tc>
          <w:tcPr>
            <w:tcW w:type="dxa" w:w="4968"/>
          </w:tcPr>
          <w:p>
            <w:r>
              <w:rPr>
                <w:b/>
              </w:rPr>
              <w:t>Audience</w:t>
            </w:r>
          </w:p>
        </w:tc>
        <w:tc>
          <w:tcPr>
            <w:tcW w:type="dxa" w:w="4968"/>
          </w:tcPr>
          <w:p>
            <w:r>
              <w:t>General Public, Healthcare Providers, Health Educators</w:t>
            </w:r>
          </w:p>
        </w:tc>
      </w:tr>
      <w:tr>
        <w:tc>
          <w:tcPr>
            <w:tcW w:type="dxa" w:w="4968"/>
          </w:tcPr>
          <w:p>
            <w:r>
              <w:rPr>
                <w:b/>
              </w:rPr>
              <w:t>Reading level</w:t>
            </w:r>
          </w:p>
        </w:tc>
        <w:tc>
          <w:tcPr>
            <w:tcW w:type="dxa" w:w="4968"/>
          </w:tcPr>
          <w:p>
            <w:r>
              <w:t>Intermediate (Grade 8-12)</w:t>
            </w:r>
          </w:p>
        </w:tc>
      </w:tr>
      <w:tr>
        <w:tc>
          <w:tcPr>
            <w:tcW w:type="dxa" w:w="4968"/>
          </w:tcPr>
          <w:p>
            <w:r>
              <w:rPr>
                <w:b/>
              </w:rPr>
              <w:t>Keywords</w:t>
            </w:r>
          </w:p>
        </w:tc>
        <w:tc>
          <w:tcPr>
            <w:tcW w:type="dxa" w:w="4968"/>
          </w:tcPr>
          <w:p>
            <w:r>
              <w:t>Alcohol Consumption, Metabolic Health, Metabolic Syndrome, Diabetes, Obesity, Liver Function, Cardiovascular Risk, Screening,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Alcohol and metabolic health concerns how the consumption of alcoholic beverages affects body processes that regulate energy balance, glucose metabolism, lipid profiles, and inflammation. Metabolic health encompasses the proper functioning of systems including insulin sensitivity, liver metabolism, and fat storage. Alcohol, a psychoactive substance derived mainly from fermented sugars, influences metabolic pathways by providing additional calories, altering liver enzymatic function, and affecting hormonal regulation. Chronic heavy drinking is linked to worsening metabolic conditions such as obesity, insulin resistance, type 2 diabetes mellitus (T2DM), dyslipidemia, and metabolic syndrome—a cluster of risk factors increasing cardiovascular disease risk. Some observational studies suggest that low-to-moderate alcohol intake might have neutral or mildly beneficial effects on insulin sensitivity and HDL cholesterol, but these findings are inconsistent and complicated by confounding factors. Physiologically, alcohol is metabolized primarily by liver enzymes alcohol dehydrogenase and cytochrome P450 2E1; excessive intake disrupts glucose homeostasis and promotes hepatic steatosis (fatty liver). Screening for metabolic disorders often includes fasting glucose, lipid panels, waist circumference, and blood pressure measurements in individuals consuming alcohol. While complete abstinence protects metabolic health best, practical prevention focuses on reducing heavy or binge drinking, maintaining a balanced diet, and regular exercise. The module addresses limitations of current evidence, including variability in alcohol types assessed, self-reporting errors, and population differences. Safety considerations emphasize avoiding alcohol in pregnant people, persons with liver disease, or concurrent medication use. This knowledge module provides a comprehensive foundation for individuals and health professionals to understand, prevent, and manage alcohol-related metabolic health risks.</w:t>
      </w:r>
    </w:p>
    <w:p>
      <w:pPr>
        <w:pStyle w:val="Heading1"/>
      </w:pPr>
      <w:r>
        <w:t>Customer Questions Answered</w:t>
      </w:r>
    </w:p>
    <w:p>
      <w:pPr>
        <w:pStyle w:val="ListBullet"/>
      </w:pPr>
      <w:r>
        <w:t>How does alcohol intake affect metabolic health?</w:t>
      </w:r>
    </w:p>
    <w:p>
      <w:pPr>
        <w:pStyle w:val="ListBullet"/>
      </w:pPr>
      <w:r>
        <w:t>What metabolic conditions are linked to drinking alcohol?</w:t>
      </w:r>
    </w:p>
    <w:p>
      <w:pPr>
        <w:pStyle w:val="ListBullet"/>
      </w:pPr>
      <w:r>
        <w:t>Can moderate alcohol consumption be beneficial for metabolism?</w:t>
      </w:r>
    </w:p>
    <w:p>
      <w:pPr>
        <w:pStyle w:val="ListBullet"/>
      </w:pPr>
      <w:r>
        <w:t>What is metabolic syndrome and how is it related to alcohol?</w:t>
      </w:r>
    </w:p>
    <w:p>
      <w:pPr>
        <w:pStyle w:val="ListBullet"/>
      </w:pPr>
      <w:r>
        <w:t>How do different types of alcoholic beverages affect metabolism?</w:t>
      </w:r>
    </w:p>
    <w:p>
      <w:pPr>
        <w:pStyle w:val="ListBullet"/>
      </w:pPr>
      <w:r>
        <w:t>What are the biochemical mechanisms behind alcohol’s impact on metabolism?</w:t>
      </w:r>
    </w:p>
    <w:p>
      <w:pPr>
        <w:pStyle w:val="ListBullet"/>
      </w:pPr>
      <w:r>
        <w:t>Is there a safe level of alcohol consumption for protecting metabolic health?</w:t>
      </w:r>
    </w:p>
    <w:p>
      <w:pPr>
        <w:pStyle w:val="ListBullet"/>
      </w:pPr>
      <w:r>
        <w:t>How does alcohol influence blood sugar and insulin sensitivity?</w:t>
      </w:r>
    </w:p>
    <w:p>
      <w:pPr>
        <w:pStyle w:val="ListBullet"/>
      </w:pPr>
      <w:r>
        <w:t>What lifestyle changes can improve metabolic health in people who consume alcohol?</w:t>
      </w:r>
    </w:p>
    <w:p>
      <w:pPr>
        <w:pStyle w:val="ListBullet"/>
      </w:pPr>
      <w:r>
        <w:t>What screening tests detect metabolic issues in drinkers?</w:t>
      </w:r>
    </w:p>
    <w:p>
      <w:pPr>
        <w:pStyle w:val="ListBullet"/>
      </w:pPr>
      <w:r>
        <w:t>Are some individuals more susceptible to alcohol-related metabolic problems?</w:t>
      </w:r>
    </w:p>
    <w:p>
      <w:pPr>
        <w:pStyle w:val="ListBullet"/>
      </w:pPr>
      <w:r>
        <w:t>Can reducing alcohol improve metabolic parameters such as weight or cholesterol?</w:t>
      </w:r>
    </w:p>
    <w:p>
      <w:pPr>
        <w:pStyle w:val="Heading1"/>
      </w:pPr>
      <w:r>
        <w:t>Learning Objectives</w:t>
      </w:r>
    </w:p>
    <w:p>
      <w:pPr>
        <w:pStyle w:val="ListBullet"/>
      </w:pPr>
      <w:r>
        <w:t>Define the relationship between alcohol consumption and metabolic health.</w:t>
      </w:r>
    </w:p>
    <w:p>
      <w:pPr>
        <w:pStyle w:val="ListBullet"/>
      </w:pPr>
      <w:r>
        <w:t>Identify metabolic conditions associated with alcohol use.</w:t>
      </w:r>
    </w:p>
    <w:p>
      <w:pPr>
        <w:pStyle w:val="ListBullet"/>
      </w:pPr>
      <w:r>
        <w:t>Explain physiological mechanisms of alcohol metabolism and its impact on metabolic pathways.</w:t>
      </w:r>
    </w:p>
    <w:p>
      <w:pPr>
        <w:pStyle w:val="ListBullet"/>
      </w:pPr>
      <w:r>
        <w:t>Review current evidence supporting risks and potential benefits of alcohol regarding metabolic outcomes.</w:t>
      </w:r>
    </w:p>
    <w:p>
      <w:pPr>
        <w:pStyle w:val="ListBullet"/>
      </w:pPr>
      <w:r>
        <w:t>Describe methods of screening for metabolic disorders in individuals consuming alcohol.</w:t>
      </w:r>
    </w:p>
    <w:p>
      <w:pPr>
        <w:pStyle w:val="ListBullet"/>
      </w:pPr>
      <w:r>
        <w:t>Discuss safe alcohol intake levels in the context of metabolic health.</w:t>
      </w:r>
    </w:p>
    <w:p>
      <w:pPr>
        <w:pStyle w:val="ListBullet"/>
      </w:pPr>
      <w:r>
        <w:t>Recognize limitations and uncertainties in scientific research on alcohol and metabolism.</w:t>
      </w:r>
    </w:p>
    <w:p>
      <w:pPr>
        <w:pStyle w:val="ListBullet"/>
      </w:pPr>
      <w:r>
        <w:t>Outline practical lifestyle recommendations to improve metabolic health related to alcohol use.</w:t>
      </w:r>
    </w:p>
    <w:p>
      <w:pPr>
        <w:pStyle w:val="Heading1"/>
      </w:pPr>
      <w:r>
        <w:t>Definition</w:t>
      </w:r>
    </w:p>
    <w:p>
      <w:r>
        <w:t>Alcohol, chemically known as ethanol, is a psychoactive compound found in beverages such as beer, wine, and spirits. Metabolic health refers to the optimal functioning of physiological systems regulating energy use, storage, blood sugar control, lipid metabolism, and inflammation. This module explores how alcohol consumption affects these metabolic processes and associated health outcomes.</w:t>
      </w:r>
    </w:p>
    <w:p>
      <w:pPr>
        <w:pStyle w:val="Heading1"/>
      </w:pPr>
      <w:r>
        <w:t>Why This Matters</w:t>
      </w:r>
    </w:p>
    <w:p>
      <w:r>
        <w:t>Metabolic disorders like obesity, diabetes, and cardiovascular disease are leading causes of morbidity worldwide. Alcohol use is widespread and modulates metabolic function, potentially worsening or, in some cases, modulating risk factors. Understanding this relationship is critical for prevention strategies, public health guidance, and clinical management to reduce metabolic disease burden and improve overall wellness.</w:t>
      </w:r>
    </w:p>
    <w:p>
      <w:pPr>
        <w:pStyle w:val="Heading1"/>
      </w:pPr>
      <w:r>
        <w:t>Overview of Alcohol Metabolism and Effects on the Body</w:t>
      </w:r>
    </w:p>
    <w:p>
      <w:r>
        <w:t>Alcohol is absorbed primarily through the stomach and small intestine and metabolized in the liver by enzymes such as alcohol dehydrogenase (ADH) and cytochrome P450 2E1 (CYP2E1). This metabolism converts ethanol to acetaldehyde, a toxic intermediate, and subsequently to acetate, which enters the citric acid cycle for energy. Metabolic effects include increased caloric intake (7 kcal/g of ethanol), altered lipid metabolism, and oxidative stress, which can disrupt liver function and systemic metabolism.</w:t>
      </w:r>
    </w:p>
    <w:p>
      <w:pPr>
        <w:pStyle w:val="Heading1"/>
      </w:pPr>
      <w:r>
        <w:t>Definition and Components of Metabolic Health</w:t>
      </w:r>
    </w:p>
    <w:p>
      <w:r>
        <w:t>Metabolic health describes the body's ability to maintain normal levels of blood glucose, lipids, blood pressure, and waist circumference without excessive insulin resistance or inflammation. Key components include normal fasting glucose, optimal blood lipid profiles (low triglycerides, high HDL), healthy blood pressure, and absence of central obesity. These parameters collectively define metabolic syndrome when thresholds are exceeded.</w:t>
      </w:r>
    </w:p>
    <w:p>
      <w:pPr>
        <w:pStyle w:val="Heading1"/>
      </w:pPr>
      <w:r>
        <w:t>Associations Between Alcohol Consumption and Metabolic Syndrome</w:t>
      </w:r>
    </w:p>
    <w:p>
      <w:r>
        <w:t>Metabolic syndrome is a cluster of conditions – including hypertension, dyslipidemia, elevated fasting glucose, and abdominal obesity – that increase cardiovascular disease risk. Research shows that chronic heavy alcohol intake contributes to hypertension and dyslipidemia, promoting metabolic syndrome development. Moderate consumption effects are mixed, with some studies suggesting neutral or slight protective effects for HDL cholesterol but increased triglycerides and blood pressure.</w:t>
      </w:r>
    </w:p>
    <w:p>
      <w:pPr>
        <w:pStyle w:val="Heading1"/>
      </w:pPr>
      <w:r>
        <w:t>Impact of Alcohol on Blood Glucose Regulation and Insulin Sensitivity</w:t>
      </w:r>
    </w:p>
    <w:p>
      <w:r>
        <w:t>Alcohol influences glucose metabolism by impairing hepatic gluconeogenesis, increasing the risk of hypoglycemia especially in people with diabetes. Acute consumption can reduce insulin sensitivity, while chronic use often leads to insulin resistance, contributing to diabetes risk. The exact effects depend on dose, drinking pattern, and individual metabolic status.</w:t>
      </w:r>
    </w:p>
    <w:p>
      <w:pPr>
        <w:pStyle w:val="Heading1"/>
      </w:pPr>
      <w:r>
        <w:t>Alcohol’s Role in Obesity and Body Fat Distribution</w:t>
      </w:r>
    </w:p>
    <w:p>
      <w:r>
        <w:t>Alcohol contributes to weight gain through extra caloric intake but its effects on fat distribution are complex. Some studies link heavy drinking with increased central (visceral) obesity, a key risk factor for metabolic disease. Beverage type and drinking patterns influence outcomes, with binge drinking particularly associated with adverse fat distribution and metabolic risk.</w:t>
      </w:r>
    </w:p>
    <w:p>
      <w:pPr>
        <w:pStyle w:val="Heading1"/>
      </w:pPr>
      <w:r>
        <w:t>Lipid Metabolism Alterations Induced by Alcohol</w:t>
      </w:r>
    </w:p>
    <w:p>
      <w:r>
        <w:t>Alcohol consumption affects serum lipid levels by raising triglycerides and, to some extent, increasing HDL cholesterol. Chronic heavy drinking may cause fatty liver disease due to dysregulated lipid metabolism and increased very low-density lipoprotein (VLDL) production by the liver. These lipid changes contribute to cardiovascular risk and metabolic dysfunction.</w:t>
      </w:r>
    </w:p>
    <w:p>
      <w:pPr>
        <w:pStyle w:val="Heading1"/>
      </w:pPr>
      <w:r>
        <w:t>Evidence on Moderate Alcohol Consumption and Metabolic Health Outcomes</w:t>
      </w:r>
    </w:p>
    <w:p>
      <w:r>
        <w:t>Epidemiological studies have reported an inverse association between moderate alcohol intake and type 2 diabetes or cardiovascular disease risk, attributed partly to improved insulin sensitivity and HDL levels. However, these findings are confounded by lifestyle, socioeconomic factors, and drinking patterns. No randomized controlled trials conclusively establish benefit, and guidelines urge caution.</w:t>
      </w:r>
    </w:p>
    <w:p>
      <w:pPr>
        <w:pStyle w:val="Heading1"/>
      </w:pPr>
      <w:r>
        <w:t>Screening for Metabolic Disorders in Alcohol Consumers</w:t>
      </w:r>
    </w:p>
    <w:p>
      <w:r>
        <w:t>Screening involves laboratory assessments such as fasting plasma glucose, HbA1c, lipid panels, and liver enzymes, along with clinical measures including blood pressure and waist circumference. Physicians consider alcohol history to identify individuals at higher risk for metabolic syndrome, nonalcoholic fatty liver disease (NAFLD), and diabetes, enabling early intervention.</w:t>
      </w:r>
    </w:p>
    <w:p>
      <w:pPr>
        <w:pStyle w:val="Heading1"/>
      </w:pPr>
      <w:r>
        <w:t>Guidance for Reducing Metabolic Risks Related to Alcohol Use</w:t>
      </w:r>
    </w:p>
    <w:p>
      <w:r>
        <w:t>Reducing heavy or binge drinking is crucial for metabolic health. Practical approaches include limiting alcohol intake to recommended guidelines (e.g., up to one drink per day for women and two for men), integrating balanced nutrition, physical activity, and weight management. Counseling and support programs enhance adherence to healthy lifestyle changes.</w:t>
      </w:r>
    </w:p>
    <w:p>
      <w:pPr>
        <w:pStyle w:val="Heading1"/>
      </w:pPr>
      <w:r>
        <w:t>Limitations and Uncertainties in Current Research</w:t>
      </w:r>
    </w:p>
    <w:p>
      <w:r>
        <w:t>Challenges include reliance on self-reported alcohol consumption, variability in definitions of moderate drinking, genetic and cultural differences affecting metabolism, and confounding lifestyle factors. Long-term randomized controlled trials are lacking, limiting causal inference. Evidence must be interpreted with recognition of these constraints.</w:t>
      </w:r>
    </w:p>
    <w:p>
      <w:pPr>
        <w:pStyle w:val="Heading1"/>
      </w:pPr>
      <w:r>
        <w:t>Common Misconceptions Regarding Alcohol and Metabolism</w:t>
      </w:r>
    </w:p>
    <w:p>
      <w:r>
        <w:t>Some believe moderate wine consumption is universally protective for metabolism, but benefits are not guaranteed and depend on individual factors. Another misconception is that all calories from alcohol are equal to food calories metabolically; however, alcohol metabolism uniquely affects hepatic function and hormonal regulation. Clarifying misconceptions supports informed decision-making.</w:t>
      </w:r>
    </w:p>
    <w:p>
      <w:pPr>
        <w:pStyle w:val="Heading1"/>
      </w:pPr>
      <w:r>
        <w:t>Safety Considerations and Contraindications</w:t>
      </w:r>
    </w:p>
    <w:p>
      <w:r>
        <w:t>Alcohol increases risk for liver disease, pancreatitis, and certain cancers, particularly with chronic use or heavy drinking. It interacts with medications, may exacerbate metabolic diseases, and is contraindicated in pregnancy. Safety advice includes abstinence or minimal consumption in high-risk groups to prevent metabolic and other health harms.</w:t>
      </w:r>
    </w:p>
    <w:p>
      <w:pPr>
        <w:pStyle w:val="Heading1"/>
      </w:pPr>
      <w:r>
        <w:t>Practical Guidance</w:t>
      </w:r>
    </w:p>
    <w:p>
      <w:pPr>
        <w:pStyle w:val="ListBullet"/>
      </w:pPr>
      <w:r>
        <w:t>Limit alcohol intake to recommended limits to protect metabolic health: no more than 1 standard drink/day for women and 2 for men.</w:t>
      </w:r>
    </w:p>
    <w:p>
      <w:pPr>
        <w:pStyle w:val="ListBullet"/>
      </w:pPr>
      <w:r>
        <w:t>Avoid binge drinking, defined as consuming ≥4 (women) or ≥5 (men) drinks within 2 hours, as it worsens metabolic risk.</w:t>
      </w:r>
    </w:p>
    <w:p>
      <w:pPr>
        <w:pStyle w:val="ListBullet"/>
      </w:pPr>
      <w:r>
        <w:t>Monitor weight, blood pressure, blood sugar, and lipid profile regularly if consuming alcohol regularly.</w:t>
      </w:r>
    </w:p>
    <w:p>
      <w:pPr>
        <w:pStyle w:val="ListBullet"/>
      </w:pPr>
      <w:r>
        <w:t>Adopt a healthy diet rich in fruits, vegetables, lean proteins, and whole grains to counterbalance metabolic risks.</w:t>
      </w:r>
    </w:p>
    <w:p>
      <w:pPr>
        <w:pStyle w:val="ListBullet"/>
      </w:pPr>
      <w:r>
        <w:t>Engage in regular physical activity to improve insulin sensitivity and lipid profiles.</w:t>
      </w:r>
    </w:p>
    <w:p>
      <w:pPr>
        <w:pStyle w:val="ListBullet"/>
      </w:pPr>
      <w:r>
        <w:t>Seek professional advice if you have metabolic syndrome or diabetes and consume alcohol, for personalized risk assessment.</w:t>
      </w:r>
    </w:p>
    <w:p>
      <w:pPr>
        <w:pStyle w:val="ListBullet"/>
      </w:pPr>
      <w:r>
        <w:t>Be cautious with alcohol if taking medications metabolized by the liver or if you have liver disease.</w:t>
      </w:r>
    </w:p>
    <w:p>
      <w:pPr>
        <w:pStyle w:val="ListBullet"/>
      </w:pPr>
      <w:r>
        <w:t>Consider abstaining during pregnancy or when planning to become pregnant to avoid fetal alcohol effects.</w:t>
      </w:r>
    </w:p>
    <w:p>
      <w:pPr>
        <w:pStyle w:val="Heading1"/>
      </w:pPr>
      <w:r>
        <w:t>Safety Notes</w:t>
      </w:r>
    </w:p>
    <w:p>
      <w:pPr>
        <w:pStyle w:val="ListBullet"/>
      </w:pPr>
      <w:r>
        <w:t>Heavy and chronic alcohol use significantly increases risk for liver and metabolic diseases.</w:t>
      </w:r>
    </w:p>
    <w:p>
      <w:pPr>
        <w:pStyle w:val="ListBullet"/>
      </w:pPr>
      <w:r>
        <w:t>Alcohol may cause hypoglycemia especially when combined with diabetes medications; monitor blood sugar closely.</w:t>
      </w:r>
    </w:p>
    <w:p>
      <w:pPr>
        <w:pStyle w:val="ListBullet"/>
      </w:pPr>
      <w:r>
        <w:t>Do not consume alcohol if pregnant, breastfeeding, or taking medications that interact adversely with alcohol.</w:t>
      </w:r>
    </w:p>
    <w:p>
      <w:pPr>
        <w:pStyle w:val="ListBullet"/>
      </w:pPr>
      <w:r>
        <w:t>Individuals with pre-existing liver disease should avoid alcohol to prevent further metabolic damage.</w:t>
      </w:r>
    </w:p>
    <w:p>
      <w:pPr>
        <w:pStyle w:val="ListBullet"/>
      </w:pPr>
      <w:r>
        <w:t>Seek medical advice before initiating or continuing alcohol use if you have metabolic syndrome or cardiovascular disease.</w:t>
      </w:r>
    </w:p>
    <w:p>
      <w:pPr>
        <w:pStyle w:val="Heading1"/>
      </w:pPr>
      <w:r>
        <w:t>Common Misconceptions</w:t>
      </w:r>
    </w:p>
    <w:p>
      <w:r>
        <w:rPr>
          <w:b/>
        </w:rPr>
        <w:t xml:space="preserve">Misconception: </w:t>
      </w:r>
      <w:r>
        <w:t>Moderate wine consumption is always good for metabolic health.</w:t>
      </w:r>
    </w:p>
    <w:p>
      <w:r>
        <w:rPr>
          <w:b/>
        </w:rPr>
        <w:t xml:space="preserve">Reality: </w:t>
      </w:r>
      <w:r>
        <w:t>Benefits of moderate wine intake are inconsistent and depend on individual health, genetics, and overall lifestyle.</w:t>
      </w:r>
    </w:p>
    <w:p>
      <w:r>
        <w:rPr>
          <w:b/>
        </w:rPr>
        <w:t xml:space="preserve">Misconception: </w:t>
      </w:r>
      <w:r>
        <w:t>All calories from alcohol are metabolically equivalent to food calories.</w:t>
      </w:r>
    </w:p>
    <w:p>
      <w:r>
        <w:rPr>
          <w:b/>
        </w:rPr>
        <w:t xml:space="preserve">Reality: </w:t>
      </w:r>
      <w:r>
        <w:t>Alcohol metabolism uniquely affects liver function and hormonal regulation, impacting metabolic health differently than food calories.</w:t>
      </w:r>
    </w:p>
    <w:p>
      <w:r>
        <w:rPr>
          <w:b/>
        </w:rPr>
        <w:t xml:space="preserve">Misconception: </w:t>
      </w:r>
      <w:r>
        <w:t>Only heavy drinkers are at risk for metabolic problems due to alcohol.</w:t>
      </w:r>
    </w:p>
    <w:p>
      <w:r>
        <w:rPr>
          <w:b/>
        </w:rPr>
        <w:t xml:space="preserve">Reality: </w:t>
      </w:r>
      <w:r>
        <w:t>While risk increases with heavy use, even moderate consumption can affect metabolism and should be considered in context of overall health.</w:t>
      </w:r>
    </w:p>
    <w:p>
      <w:pPr>
        <w:pStyle w:val="Heading1"/>
      </w:pPr>
      <w:r>
        <w:t>Clinical Pearls</w:t>
      </w:r>
    </w:p>
    <w:p>
      <w:pPr>
        <w:pStyle w:val="ListNumber"/>
      </w:pPr>
      <w:r>
        <w:t>Assess alcohol use routinely in patients being evaluated for metabolic disorders.</w:t>
      </w:r>
    </w:p>
    <w:p>
      <w:pPr>
        <w:pStyle w:val="ListNumber"/>
      </w:pPr>
      <w:r>
        <w:t>Educate patients on safe drinking limits and metabolic health impacts tailored to their risk profile.</w:t>
      </w:r>
    </w:p>
    <w:p>
      <w:pPr>
        <w:pStyle w:val="ListNumber"/>
      </w:pPr>
      <w:r>
        <w:t>Use comprehensive screening (labs and clinical measures) in individuals with a history of heavy alcohol intake.</w:t>
      </w:r>
    </w:p>
    <w:p>
      <w:pPr>
        <w:pStyle w:val="ListNumber"/>
      </w:pPr>
      <w:r>
        <w:t>Encourage reduction or cessation of alcohol to improve insulin sensitivity and lipid profile in metabolic syndrome.</w:t>
      </w:r>
    </w:p>
    <w:p>
      <w:pPr>
        <w:pStyle w:val="ListNumber"/>
      </w:pPr>
      <w:r>
        <w:t>Be aware that alcohol effects on metabolism vary by drinking pattern, type of beverage, and individual susceptibility.</w:t>
      </w:r>
    </w:p>
    <w:p>
      <w:pPr>
        <w:pStyle w:val="Heading1"/>
      </w:pPr>
      <w:r>
        <w:t>Key Takeaways</w:t>
      </w:r>
    </w:p>
    <w:p>
      <w:pPr>
        <w:pStyle w:val="ListBullet"/>
      </w:pPr>
      <w:r>
        <w:t>Alcohol metabolism primarily occurs in the liver via enzymes ADH and CYP2E1 producing acetaldehyde and acetate.</w:t>
      </w:r>
    </w:p>
    <w:p>
      <w:pPr>
        <w:pStyle w:val="ListBullet"/>
      </w:pPr>
      <w:r>
        <w:t>Heavy and chronic alcohol use increases risk for metabolic syndrome, insulin resistance, obesity, and dyslipidemia.</w:t>
      </w:r>
    </w:p>
    <w:p>
      <w:pPr>
        <w:pStyle w:val="ListBullet"/>
      </w:pPr>
      <w:r>
        <w:t>Moderate alcohol consumption may have neutral or modest beneficial effects on some metabolic parameters but evidence is inconsistent and confounded.</w:t>
      </w:r>
    </w:p>
    <w:p>
      <w:pPr>
        <w:pStyle w:val="ListBullet"/>
      </w:pPr>
      <w:r>
        <w:t>Alcohol disrupts glucose homeostasis and can increase risk for hypoglycemia especially in people with diabetes.</w:t>
      </w:r>
    </w:p>
    <w:p>
      <w:pPr>
        <w:pStyle w:val="ListBullet"/>
      </w:pPr>
      <w:r>
        <w:t>Alcohol contributes extra calories that may lead to weight gain and changes in fat distribution, notably increased visceral fat.</w:t>
      </w:r>
    </w:p>
    <w:p>
      <w:pPr>
        <w:pStyle w:val="ListBullet"/>
      </w:pPr>
      <w:r>
        <w:t>Screening for metabolic disorders in alcohol users should include blood glucose, lipid profile, blood pressure, and waist measurement.</w:t>
      </w:r>
    </w:p>
    <w:p>
      <w:pPr>
        <w:pStyle w:val="ListBullet"/>
      </w:pPr>
      <w:r>
        <w:t>Safe drinking limits exist but may not eliminate metabolic risks, particularly for vulnerable populations.</w:t>
      </w:r>
    </w:p>
    <w:p>
      <w:pPr>
        <w:pStyle w:val="ListBullet"/>
      </w:pPr>
      <w:r>
        <w:t>Lifestyle interventions focusing on alcohol reduction, diet, and exercise are important to optimize metabolic health.</w:t>
      </w:r>
    </w:p>
    <w:p>
      <w:pPr>
        <w:pStyle w:val="Heading1"/>
      </w:pPr>
      <w:r>
        <w:t>Glossary</w:t>
      </w:r>
    </w:p>
    <w:p>
      <w:r>
        <w:rPr>
          <w:b/>
        </w:rPr>
        <w:t xml:space="preserve">Alcohol / Ethanol: </w:t>
      </w:r>
      <w:r>
        <w:t>A psychoactive chemical compound found in beverages like beer, wine, and spirits; consumed worldwide and metabolized primarily in the liver.</w:t>
      </w:r>
    </w:p>
    <w:p>
      <w:r>
        <w:rPr>
          <w:b/>
        </w:rPr>
        <w:t xml:space="preserve">Metabolic Health: </w:t>
      </w:r>
      <w:r>
        <w:t>The state of proper metabolic function including balanced glucose levels, healthy lipid profiles, normal blood pressure, and absence of insulin resistance.</w:t>
      </w:r>
    </w:p>
    <w:p>
      <w:r>
        <w:rPr>
          <w:b/>
        </w:rPr>
        <w:t xml:space="preserve">Metabolic Syndrome: </w:t>
      </w:r>
      <w:r>
        <w:t>A cluster of conditions including high blood pressure, elevated blood sugar, excess abdominal fat, and abnormal cholesterol levels that increase cardiovascular disease risk.</w:t>
      </w:r>
    </w:p>
    <w:p>
      <w:r>
        <w:rPr>
          <w:b/>
        </w:rPr>
        <w:t xml:space="preserve">Insulin Resistance: </w:t>
      </w:r>
      <w:r>
        <w:t>A condition where body's cells do not respond effectively to insulin, leading to impaired glucose uptake and elevated blood sugar levels.</w:t>
      </w:r>
    </w:p>
    <w:p>
      <w:r>
        <w:rPr>
          <w:b/>
        </w:rPr>
        <w:t xml:space="preserve">Hepatic Steatosis: </w:t>
      </w:r>
      <w:r>
        <w:t>Also called fatty liver; accumulation of fat in liver cells often caused or worsened by alcohol consumption and metabolic syndrome.</w:t>
      </w:r>
    </w:p>
    <w:p>
      <w:r>
        <w:rPr>
          <w:b/>
        </w:rPr>
        <w:t xml:space="preserve">Binge Drinking: </w:t>
      </w:r>
      <w:r>
        <w:t>Consumption of a large quantity of alcohol in a short time period, often defined as 4 drinks for women or 5 for men within 2 hours.</w:t>
      </w:r>
    </w:p>
    <w:p>
      <w:r>
        <w:rPr>
          <w:b/>
        </w:rPr>
        <w:t xml:space="preserve">Triglycerides: </w:t>
      </w:r>
      <w:r>
        <w:t>A type of fat found in blood, elevated levels of which are associated with increased cardiovascular and metabolic risk.</w:t>
      </w:r>
    </w:p>
    <w:p>
      <w:r>
        <w:rPr>
          <w:b/>
        </w:rPr>
        <w:t xml:space="preserve">HDL Cholesterol: </w:t>
      </w:r>
      <w:r>
        <w:t>High-density lipoprotein cholesterol, often called ‘good cholesterol,’ helps remove excess cholesterol from the bloodstream.</w:t>
      </w:r>
    </w:p>
    <w:p>
      <w:pPr>
        <w:pStyle w:val="Heading1"/>
      </w:pPr>
      <w:r>
        <w:t>Related Modules</w:t>
      </w:r>
    </w:p>
    <w:p>
      <w:pPr>
        <w:pStyle w:val="ListBullet"/>
      </w:pPr>
      <w:r>
        <w:t>DIS-032 - Alcohol Use and Liver Disease</w:t>
      </w:r>
    </w:p>
    <w:p>
      <w:pPr>
        <w:pStyle w:val="ListBullet"/>
      </w:pPr>
      <w:r>
        <w:t>DIS-056 - Diabetes Prevention and Management</w:t>
      </w:r>
    </w:p>
    <w:p>
      <w:pPr>
        <w:pStyle w:val="ListBullet"/>
      </w:pPr>
      <w:r>
        <w:t>DIS-075 - Cardiovascular Risk Reduction</w:t>
      </w:r>
    </w:p>
    <w:p>
      <w:pPr>
        <w:pStyle w:val="Heading1"/>
      </w:pPr>
      <w:r>
        <w:t>Illustration Specifications</w:t>
      </w:r>
    </w:p>
    <w:p>
      <w:pPr>
        <w:pStyle w:val="Heading2"/>
      </w:pPr>
      <w:r>
        <w:t>ILL-001 - Alcohol Metabolism Pathway in the Liver</w:t>
      </w:r>
    </w:p>
    <w:p>
      <w:r>
        <w:t>Type: Diagram</w:t>
      </w:r>
    </w:p>
    <w:p>
      <w:r>
        <w:t>A detailed diagram showing the enzymatic steps of ethanol metabolism including ADH and CYP2E1 leading to acetaldehyde and acetate formation.</w:t>
      </w:r>
    </w:p>
    <w:p>
      <w:r>
        <w:t>Alt text: Diagram of ethanol metabolism in liver enzymes.</w:t>
      </w:r>
    </w:p>
    <w:p>
      <w:pPr>
        <w:pStyle w:val="Heading2"/>
      </w:pPr>
      <w:r>
        <w:t>ILL-002 - Components of Metabolic Syndrome</w:t>
      </w:r>
    </w:p>
    <w:p>
      <w:r>
        <w:t>Type: Infographic</w:t>
      </w:r>
    </w:p>
    <w:p>
      <w:r>
        <w:t>Visual representation of the metabolic syndrome components such as abdominal obesity, hypertension, dyslipidemia, and elevated fasting glucose.</w:t>
      </w:r>
    </w:p>
    <w:p>
      <w:r>
        <w:t>Alt text: Infographic illustrating metabolic syndrome components.</w:t>
      </w:r>
    </w:p>
    <w:p>
      <w:pPr>
        <w:pStyle w:val="Heading2"/>
      </w:pPr>
      <w:r>
        <w:t>ILL-003 - Impact of Alcohol on Blood Sugar and Insulin Sensitivity</w:t>
      </w:r>
    </w:p>
    <w:p>
      <w:r>
        <w:t>Type: Flowchart</w:t>
      </w:r>
    </w:p>
    <w:p>
      <w:r>
        <w:t>Flowchart demonstrating how alcohol consumption affects glucose regulation and insulin action, including effects on hypoglycemia risk.</w:t>
      </w:r>
    </w:p>
    <w:p>
      <w:r>
        <w:t>Alt text: Flowchart of alcohol's effect on glucose metabolism.</w:t>
      </w:r>
    </w:p>
    <w:p>
      <w:pPr>
        <w:pStyle w:val="Heading2"/>
      </w:pPr>
      <w:r>
        <w:t>ILL-004 - Safe Alcohol Drinking Guidelines</w:t>
      </w:r>
    </w:p>
    <w:p>
      <w:r>
        <w:t>Type: Poster</w:t>
      </w:r>
    </w:p>
    <w:p>
      <w:r>
        <w:t>Summary poster of recommended alcohol consumption limits and tips for reducing metabolic health risks.</w:t>
      </w:r>
    </w:p>
    <w:p>
      <w:r>
        <w:t>Alt text: Poster summarizing safe alcohol intake and metabolic health advice.</w:t>
      </w:r>
    </w:p>
    <w:p>
      <w:pPr>
        <w:pStyle w:val="Heading1"/>
      </w:pPr>
      <w:r>
        <w:t>References</w:t>
      </w:r>
    </w:p>
    <w:p>
      <w:pPr>
        <w:pStyle w:val="ListBullet"/>
      </w:pPr>
      <w:r>
        <w:t>Alcohol consumption and metabolic syndrome: a systematic review and meta-analysis | Fan et al., Nutrients | 2019 | DOI:10.3390/nu11112785 | Unverified</w:t>
      </w:r>
    </w:p>
    <w:p>
      <w:pPr>
        <w:pStyle w:val="ListBullet"/>
      </w:pPr>
      <w:r>
        <w:t>Effects of alcohol on insulin sensitivity and lipid profile: a narrative review | Li et al., Journal of Clinical Medicine | 2021 | DOI:10.3390/jcm10081833 | Unverified</w:t>
      </w:r>
    </w:p>
    <w:p>
      <w:pPr>
        <w:pStyle w:val="ListBullet"/>
      </w:pPr>
      <w:r>
        <w:t>Moderate alcohol consumption and risk of type 2 diabetes: a systematic review and meta-analysis | Koppes et al., European Journal of Clinical Nutrition | 2005 | DOI:10.1038/sj.ejcn.1602129 | Unverified</w:t>
      </w:r>
    </w:p>
    <w:p>
      <w:pPr>
        <w:pStyle w:val="ListBullet"/>
      </w:pPr>
      <w:r>
        <w:t>Metabolic effects of alcohol consumption: a review | Im et al., Metabolism Clinical and Experimental | 2018 | DOI:10.1016/j.metabol.2018.06.002 | Unverified</w:t>
      </w:r>
    </w:p>
    <w:p>
      <w:pPr>
        <w:pStyle w:val="ListBullet"/>
      </w:pPr>
      <w:r>
        <w:t>Guidelines for alcohol consumption and prevention of metabolic disease | World Health Organization | 2020 | URL:https://www.who.int/publications/i/item/alcohol-report-2020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