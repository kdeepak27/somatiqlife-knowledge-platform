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SLP-052 - Caffeine and Sleep</w:t>
      </w:r>
    </w:p>
    <w:p>
      <w:r>
        <w:rPr>
          <w:i/>
        </w:rPr>
        <w:t>Evidence-based ways to understand and improve caffeine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 Adolescents, Healthcare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Caffeine, Sleep, Sleep Quality, Insomnia, Sleep Latency, Adenosine, Circadian Rhythm, Stimulant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is a widely consumed stimulant found in coffee, tea, energy drinks, and many medications. It primarily works by blocking adenosine receptors in the brain, which are involved in promoting sleepiness, thereby increasing alertness and delaying onset of sleep. The half-life of caffeine varies between individuals but averages about 3 to 5 hours, meaning it can remain in the body for many hours influencing sleep patterns. Caffeine use can lead to increased sleep latency (time taken to fall asleep), reduced total sleep time, and impaired sleep quality, including reductions in deep slow-wave sleep and REM sleep. The degree of impact varies depending on factors such as individual sensitivity, genetic factors, tolerance, the timing and amount of caffeine intake, and existing sleep disorders. Moderate evidence suggests avoiding caffeine at least 6 hours before bedtime promotes better sleep, though some people may require longer abstention. Decaffeinated options and limiting caffeine quantity may mitigate negative effects, though some residual caffeine exists in decaf beverages. Caffeine tolerance can develop, leading some users to underestimate its impact on sleep quality. Withdrawal from caffeine can transiently affect sleep, causing increased sleepiness and altered patterns. Safety concerns revolve around high consumption leading to insomnia, anxiety, and cardiovascular effects. Consumer-relevant concepts include understanding caffeine sources, personal sensitivity, and practical strategies such as timing caffeine intake to balance alertness with healthy sleep. Limitations exist due to variability among individuals and mixed results in some studies. This module provides scientific and practical insights to promote healthier sleep habits related to caffeine use, clarifying common misconceptions and safety notes.</w:t>
      </w:r>
    </w:p>
    <w:p>
      <w:pPr>
        <w:pStyle w:val="Heading1"/>
      </w:pPr>
      <w:r>
        <w:t>Customer Questions Answered</w:t>
      </w:r>
    </w:p>
    <w:p>
      <w:pPr>
        <w:pStyle w:val="ListBullet"/>
      </w:pPr>
      <w:r>
        <w:t>What is caffeine and how does it affect sleep?</w:t>
      </w:r>
    </w:p>
    <w:p>
      <w:pPr>
        <w:pStyle w:val="ListBullet"/>
      </w:pPr>
      <w:r>
        <w:t>How long does caffeine stay in my system?</w:t>
      </w:r>
    </w:p>
    <w:p>
      <w:pPr>
        <w:pStyle w:val="ListBullet"/>
      </w:pPr>
      <w:r>
        <w:t>Can caffeine cause insomnia?</w:t>
      </w:r>
    </w:p>
    <w:p>
      <w:pPr>
        <w:pStyle w:val="ListBullet"/>
      </w:pPr>
      <w:r>
        <w:t>Is caffeine equally disruptive to everyone’s sleep?</w:t>
      </w:r>
    </w:p>
    <w:p>
      <w:pPr>
        <w:pStyle w:val="ListBullet"/>
      </w:pPr>
      <w:r>
        <w:t>Does caffeine affect REM and deep sleep stages?</w:t>
      </w:r>
    </w:p>
    <w:p>
      <w:pPr>
        <w:pStyle w:val="ListBullet"/>
      </w:pPr>
      <w:r>
        <w:t>What time of day should I stop consuming caffeine to sleep well?</w:t>
      </w:r>
    </w:p>
    <w:p>
      <w:pPr>
        <w:pStyle w:val="ListBullet"/>
      </w:pPr>
      <w:r>
        <w:t>Are some sources of caffeine worse for sleep than others?</w:t>
      </w:r>
    </w:p>
    <w:p>
      <w:pPr>
        <w:pStyle w:val="ListBullet"/>
      </w:pPr>
      <w:r>
        <w:t>Can small amounts of caffeine improve alertness without harming sleep?</w:t>
      </w:r>
    </w:p>
    <w:p>
      <w:pPr>
        <w:pStyle w:val="ListBullet"/>
      </w:pPr>
      <w:r>
        <w:t>How does caffeine interact with sleep disorders like sleep apnea?</w:t>
      </w:r>
    </w:p>
    <w:p>
      <w:pPr>
        <w:pStyle w:val="ListBullet"/>
      </w:pPr>
      <w:r>
        <w:t>Is decaffeinated coffee better for sleep?</w:t>
      </w:r>
    </w:p>
    <w:p>
      <w:pPr>
        <w:pStyle w:val="ListBullet"/>
      </w:pPr>
      <w:r>
        <w:t>How does caffeine tolerance develop and impact sleep?</w:t>
      </w:r>
    </w:p>
    <w:p>
      <w:pPr>
        <w:pStyle w:val="ListBullet"/>
      </w:pPr>
      <w:r>
        <w:t>Can caffeine withdrawal affect sleep quality?</w:t>
      </w:r>
    </w:p>
    <w:p>
      <w:pPr>
        <w:pStyle w:val="Heading1"/>
      </w:pPr>
      <w:r>
        <w:t>Learning Objectives</w:t>
      </w:r>
    </w:p>
    <w:p>
      <w:pPr>
        <w:pStyle w:val="ListBullet"/>
      </w:pPr>
      <w:r>
        <w:t>Define caffeine and explain its physiological effects on sleep.</w:t>
      </w:r>
    </w:p>
    <w:p>
      <w:pPr>
        <w:pStyle w:val="ListBullet"/>
      </w:pPr>
      <w:r>
        <w:t>Describe the mechanisms by which caffeine affects sleep architecture.</w:t>
      </w:r>
    </w:p>
    <w:p>
      <w:pPr>
        <w:pStyle w:val="ListBullet"/>
      </w:pPr>
      <w:r>
        <w:t>Identify how caffeine timing influences sleep quality and latency.</w:t>
      </w:r>
    </w:p>
    <w:p>
      <w:pPr>
        <w:pStyle w:val="ListBullet"/>
      </w:pPr>
      <w:r>
        <w:t>Interpret evidence regarding caffeine's impact on different stages of sleep.</w:t>
      </w:r>
    </w:p>
    <w:p>
      <w:pPr>
        <w:pStyle w:val="ListBullet"/>
      </w:pPr>
      <w:r>
        <w:t>Recognize individual variability in caffeine metabolism and sensitivity.</w:t>
      </w:r>
    </w:p>
    <w:p>
      <w:pPr>
        <w:pStyle w:val="ListBullet"/>
      </w:pPr>
      <w:r>
        <w:t>Discuss practical strategies to minimize caffeine’s negative effects on sleep.</w:t>
      </w:r>
    </w:p>
    <w:p>
      <w:pPr>
        <w:pStyle w:val="ListBullet"/>
      </w:pPr>
      <w:r>
        <w:t>Explain common misconceptions about caffeine and sleep.</w:t>
      </w:r>
    </w:p>
    <w:p>
      <w:pPr>
        <w:pStyle w:val="ListBullet"/>
      </w:pPr>
      <w:r>
        <w:t>Summarize safety considerations for caffeine consumption related to sleep.</w:t>
      </w:r>
    </w:p>
    <w:p>
      <w:pPr>
        <w:pStyle w:val="Heading1"/>
      </w:pPr>
      <w:r>
        <w:t>Definition</w:t>
      </w:r>
    </w:p>
    <w:p>
      <w:r>
        <w:t>Caffeine is a natural stimulant classified as a central nervous system (CNS) stimulant commonly found in coffee, tea, chocolate, and various beverages and medications. It blocks adenosine receptors in the brain, which promotes wakefulness and delays the onset of sleep.</w:t>
      </w:r>
    </w:p>
    <w:p>
      <w:pPr>
        <w:pStyle w:val="Heading1"/>
      </w:pPr>
      <w:r>
        <w:t>Why This Matters</w:t>
      </w:r>
    </w:p>
    <w:p>
      <w:r>
        <w:t>Understanding how caffeine affects sleep quality and timing is critical for promoting healthy sleep habits. Poor sleep can impair cognitive function, mood, and overall health. Since caffeine is widely consumed globally, awareness of its impacts helps individuals make informed decisions to optimize both daytime alertness and nighttime rest.</w:t>
      </w:r>
    </w:p>
    <w:p>
      <w:pPr>
        <w:pStyle w:val="Heading1"/>
      </w:pPr>
      <w:r>
        <w:t>What is Caffeine and How Does It Work?</w:t>
      </w:r>
    </w:p>
    <w:p>
      <w:r>
        <w:t>Caffeine is a naturally occurring alkaloid found in coffee beans, tea leaves, cacao pods, and other plants. It acts primarily as an adenosine receptor antagonist, blocking the receptors in the brain that normally promote drowsiness and slow neural activity. By inhibiting adenosine, caffeine increases neuronal firing and the release of neurotransmitters like dopamine and norepinephrine, which promote alertness and wakefulness. This pharmacological action underlies caffeine's stimulant effects, influencing mood, concentration, and sleep-wake cycles.</w:t>
      </w:r>
    </w:p>
    <w:p>
      <w:pPr>
        <w:pStyle w:val="Heading1"/>
      </w:pPr>
      <w:r>
        <w:t>Pharmacokinetics: How Long Does Caffeine Stay in the Body?</w:t>
      </w:r>
    </w:p>
    <w:p>
      <w:r>
        <w:t>The half-life of caffeine—the time taken for the body to eliminate half of the substance—averages between 3 to 5 hours but can range from 1.5 to 9.5 hours depending on factors like age, liver function, pregnancy, smoking, and genetic differences. Caffeine is metabolized by the liver enzyme CYP1A2. Because of its prolonged half-life, caffeine consumed in the afternoon or evening can remain active during usual sleep times, disrupting sleep initiation and maintenance.</w:t>
      </w:r>
    </w:p>
    <w:p>
      <w:pPr>
        <w:pStyle w:val="Heading1"/>
      </w:pPr>
      <w:r>
        <w:t>Caffeine’s Effects on Sleep Architecture</w:t>
      </w:r>
    </w:p>
    <w:p>
      <w:r>
        <w:t>Research shows that caffeine consumption reduces total sleep time and sleep efficiency and increases sleep latency (time to fall asleep). It also reduces slow-wave sleep (deep sleep) and REM sleep stages, which are crucial for physical restoration and memory consolidation. These alterations can reduce the restorative quality of sleep, even if total sleep duration is not dramatically shortened, potentially leading to daytime sleepiness and impaired cognitive function.</w:t>
      </w:r>
    </w:p>
    <w:p>
      <w:pPr>
        <w:pStyle w:val="Heading1"/>
      </w:pPr>
      <w:r>
        <w:t>Individual Variability in Sensitivity and Metabolism</w:t>
      </w:r>
    </w:p>
    <w:p>
      <w:r>
        <w:t>Not everyone experiences caffeine’s sleep-disrupting effects equally. Genetic polymorphisms affecting CYP1A2 enzyme activity modify caffeine metabolism speed; 'fast metabolizers' clear caffeine quicker, often showing less sleep disturbance. Other factors influencing sensitivity include habitual caffeine use, age, body mass, concomitant medications, and underlying sleep disorders. These variations necessitate personalized approaches when advising caffeine use related to sleep.</w:t>
      </w:r>
    </w:p>
    <w:p>
      <w:pPr>
        <w:pStyle w:val="Heading1"/>
      </w:pPr>
      <w:r>
        <w:t>Timing of Caffeine Intake and Sleep Quality</w:t>
      </w:r>
    </w:p>
    <w:p>
      <w:r>
        <w:t>Evidence indicates that consuming caffeine within 6 hours of bedtime can significantly impair sleep quality and increase sleep latency. Some individuals may require longer abstention periods. Morning and early afternoon caffeine use generally have minimal impact on nighttime sleep. Establishing personalized cut-off times based on sensitivity and lifestyle is recommended to minimize caffeine’s negative sleep effects.</w:t>
      </w:r>
    </w:p>
    <w:p>
      <w:pPr>
        <w:pStyle w:val="Heading1"/>
      </w:pPr>
      <w:r>
        <w:t>Sources of Caffeine and Their Impact</w:t>
      </w:r>
    </w:p>
    <w:p>
      <w:r>
        <w:t>Caffeine is present in various forms including coffee, tea, energy drinks, soft drinks, chocolate, and certain medications. The caffeine content varies widely; for example, an 8-ounce cup of brewed coffee contains approximately 95 mg, while cola drinks range from 30-40 mg. Understanding the source and quantity of caffeine helps consumers manage intake effectively in relation to sleep.</w:t>
      </w:r>
    </w:p>
    <w:p>
      <w:pPr>
        <w:pStyle w:val="Heading1"/>
      </w:pPr>
      <w:r>
        <w:t>Caffeine and Sleep Disorders</w:t>
      </w:r>
    </w:p>
    <w:p>
      <w:r>
        <w:t>Caffeine consumption may exacerbate symptoms of sleep disorders like insomnia and restless legs syndrome. In sleep apnea, caffeine might temporarily improve daytime alertness but potentially worsen sleep fragmentation if consumed late in the day. Patients with sleep disorders should consult healthcare providers to individualize caffeine recommendations.</w:t>
      </w:r>
    </w:p>
    <w:p>
      <w:pPr>
        <w:pStyle w:val="Heading1"/>
      </w:pPr>
      <w:r>
        <w:t>Tolerance and Withdrawal Effects</w:t>
      </w:r>
    </w:p>
    <w:p>
      <w:r>
        <w:t>Regular caffeine use can lead to tolerance, diminishing its stimulating effects on alertness but not necessarily on sleep disruption. Abrupt cessation in habitual users often causes withdrawal symptoms including headache, irritability, and increased sleepiness, which may transiently alter sleep patterns by increasing total sleep time and sleep depth temporarily.</w:t>
      </w:r>
    </w:p>
    <w:p>
      <w:pPr>
        <w:pStyle w:val="Heading1"/>
      </w:pPr>
      <w:r>
        <w:t>Practical Strategies to Balance Caffeine Use and Sleep</w:t>
      </w:r>
    </w:p>
    <w:p>
      <w:r>
        <w:t>To optimize sleep, it is advisable to monitor and limit caffeine intake, especially in the afternoon and evening. Choosing decaffeinated beverages, reading labels for caffeine content, and gradually reducing intake can help. For individuals needing daytime alertness, moderate morning caffeine intake followed by caffeine-free alternatives later may provide balance.</w:t>
      </w:r>
    </w:p>
    <w:p>
      <w:pPr>
        <w:pStyle w:val="Heading1"/>
      </w:pPr>
      <w:r>
        <w:t>Common Misconceptions About Caffeine and Sleep</w:t>
      </w:r>
    </w:p>
    <w:p>
      <w:r>
        <w:t>A frequent misconception is that caffeine only affects the ability to fall asleep, but it also impacts sleep depth and restorative sleep stages. Others believe decaffeinated means caffeine-free; however, decaf may contain small amounts. Some assume tolerance eliminates sleep-related effects, but evidence shows sleep disruptions can persist despite tolerance.</w:t>
      </w:r>
    </w:p>
    <w:p>
      <w:pPr>
        <w:pStyle w:val="Heading1"/>
      </w:pPr>
      <w:r>
        <w:t>Safety Considerations and Potential Adverse Effects</w:t>
      </w:r>
    </w:p>
    <w:p>
      <w:r>
        <w:t>High caffeine consumption may lead to adverse effects including anxiety, increased heart rate, and disrupted sleep patterns, which over time can impair health. Vulnerable populations such as pregnant women, adolescents, and individuals with cardiovascular or psychiatric conditions should limit caffeine use. Responsible consumption aligned with individual tolerance and timing supports safety.</w:t>
      </w:r>
    </w:p>
    <w:p>
      <w:pPr>
        <w:pStyle w:val="Heading1"/>
      </w:pPr>
      <w:r>
        <w:t>Research Limitations and Emerging Evidence</w:t>
      </w:r>
    </w:p>
    <w:p>
      <w:r>
        <w:t>While the bulk of evidence indicates caffeine disrupts sleep, some studies report variable effects due to individual differences and study designs. Emerging research explores genetic influences, interactions with circadian rhythms, and potential benefits in certain clinical contexts. More high-quality longitudinal studies are needed to clarify long-term impacts and refine guidelines.</w:t>
      </w:r>
    </w:p>
    <w:p>
      <w:pPr>
        <w:pStyle w:val="Heading1"/>
      </w:pPr>
      <w:r>
        <w:t>Practical Guidance</w:t>
      </w:r>
    </w:p>
    <w:p>
      <w:pPr>
        <w:pStyle w:val="ListBullet"/>
      </w:pPr>
      <w:r>
        <w:t>Avoid consuming caffeine within 6 hours of planned bedtime to minimize sleep disruption.</w:t>
      </w:r>
    </w:p>
    <w:p>
      <w:pPr>
        <w:pStyle w:val="ListBullet"/>
      </w:pPr>
      <w:r>
        <w:t>Monitor total daily caffeine intake from all sources including beverages, foods, and medications.</w:t>
      </w:r>
    </w:p>
    <w:p>
      <w:pPr>
        <w:pStyle w:val="ListBullet"/>
      </w:pPr>
      <w:r>
        <w:t>Consider individual sensitivity and metabolic factors when setting personal caffeine limits.</w:t>
      </w:r>
    </w:p>
    <w:p>
      <w:pPr>
        <w:pStyle w:val="ListBullet"/>
      </w:pPr>
      <w:r>
        <w:t>Switch to decaffeinated drinks or caffeine-free alternatives in the late afternoon and evening.</w:t>
      </w:r>
    </w:p>
    <w:p>
      <w:pPr>
        <w:pStyle w:val="ListBullet"/>
      </w:pPr>
      <w:r>
        <w:t>Reduce caffeine intake gradually to avoid withdrawal symptoms if planning to quit or cut back.</w:t>
      </w:r>
    </w:p>
    <w:p>
      <w:pPr>
        <w:pStyle w:val="ListBullet"/>
      </w:pPr>
      <w:r>
        <w:t>Consult healthcare professionals if you have sleep disorders or health conditions influenced by caffeine.</w:t>
      </w:r>
    </w:p>
    <w:p>
      <w:pPr>
        <w:pStyle w:val="ListBullet"/>
      </w:pPr>
      <w:r>
        <w:t>Be aware that caffeine may impair deep and REM sleep stages even if total duration seems adequate.</w:t>
      </w:r>
    </w:p>
    <w:p>
      <w:pPr>
        <w:pStyle w:val="ListBullet"/>
      </w:pPr>
      <w:r>
        <w:t>Use caffeine strategically in the morning to improve daytime alertness without compromising sleep.</w:t>
      </w:r>
    </w:p>
    <w:p>
      <w:pPr>
        <w:pStyle w:val="Heading1"/>
      </w:pPr>
      <w:r>
        <w:t>Safety Notes</w:t>
      </w:r>
    </w:p>
    <w:p>
      <w:pPr>
        <w:pStyle w:val="ListBullet"/>
      </w:pPr>
      <w:r>
        <w:t>High caffeine intake can cause anxiety, elevated heart rate, and sleep disturbances.</w:t>
      </w:r>
    </w:p>
    <w:p>
      <w:pPr>
        <w:pStyle w:val="ListBullet"/>
      </w:pPr>
      <w:r>
        <w:t>Pregnant individuals should limit caffeine consumption per obstetric guidelines due to potential risks.</w:t>
      </w:r>
    </w:p>
    <w:p>
      <w:pPr>
        <w:pStyle w:val="ListBullet"/>
      </w:pPr>
      <w:r>
        <w:t>Adolescents and children are more sensitive and should have lower caffeine limits to protect sleep and development.</w:t>
      </w:r>
    </w:p>
    <w:p>
      <w:pPr>
        <w:pStyle w:val="ListBullet"/>
      </w:pPr>
      <w:r>
        <w:t>Avoid combining caffeine with certain medications without medical advice due to interaction risks.</w:t>
      </w:r>
    </w:p>
    <w:p>
      <w:pPr>
        <w:pStyle w:val="ListBullet"/>
      </w:pPr>
      <w:r>
        <w:t>Excessive caffeine consumption can exacerbate certain medical conditions including heart arrhythmias and mental health disorders.</w:t>
      </w:r>
    </w:p>
    <w:p>
      <w:pPr>
        <w:pStyle w:val="Heading1"/>
      </w:pPr>
      <w:r>
        <w:t>Common Misconceptions</w:t>
      </w:r>
    </w:p>
    <w:p>
      <w:r>
        <w:rPr>
          <w:b/>
        </w:rPr>
        <w:t xml:space="preserve">Misconception: </w:t>
      </w:r>
      <w:r>
        <w:t>Caffeine only affects how quickly you fall asleep.</w:t>
      </w:r>
    </w:p>
    <w:p>
      <w:r>
        <w:rPr>
          <w:b/>
        </w:rPr>
        <w:t xml:space="preserve">Reality: </w:t>
      </w:r>
      <w:r>
        <w:t>Caffeine also reduces deep (slow-wave) sleep and REM sleep, affecting overall sleep quality.</w:t>
      </w:r>
    </w:p>
    <w:p>
      <w:r>
        <w:rPr>
          <w:b/>
        </w:rPr>
        <w:t xml:space="preserve">Misconception: </w:t>
      </w:r>
      <w:r>
        <w:t>Decaffeinated coffee is completely caffeine-free.</w:t>
      </w:r>
    </w:p>
    <w:p>
      <w:r>
        <w:rPr>
          <w:b/>
        </w:rPr>
        <w:t xml:space="preserve">Reality: </w:t>
      </w:r>
      <w:r>
        <w:t>Decaf coffee usually contains small amounts of caffeine that may still affect sensitive individuals.</w:t>
      </w:r>
    </w:p>
    <w:p>
      <w:r>
        <w:rPr>
          <w:b/>
        </w:rPr>
        <w:t xml:space="preserve">Misconception: </w:t>
      </w:r>
      <w:r>
        <w:t>Regular caffeine users develop tolerance, so it no longer affects their sleep.</w:t>
      </w:r>
    </w:p>
    <w:p>
      <w:r>
        <w:rPr>
          <w:b/>
        </w:rPr>
        <w:t xml:space="preserve">Reality: </w:t>
      </w:r>
      <w:r>
        <w:t>Tolerance diminishes some effects, but sleep disruption can still occur with habitual caffeine use.</w:t>
      </w:r>
    </w:p>
    <w:p>
      <w:r>
        <w:rPr>
          <w:b/>
        </w:rPr>
        <w:t xml:space="preserve">Misconception: </w:t>
      </w:r>
      <w:r>
        <w:t>Caffeine helps with sleep by making you more awake during the day.</w:t>
      </w:r>
    </w:p>
    <w:p>
      <w:r>
        <w:rPr>
          <w:b/>
        </w:rPr>
        <w:t xml:space="preserve">Reality: </w:t>
      </w:r>
      <w:r>
        <w:t>While it can improve daytime alertness, caffeine consumed too late can impair nighttime sleep, reducing restorative rest.</w:t>
      </w:r>
    </w:p>
    <w:p>
      <w:pPr>
        <w:pStyle w:val="Heading1"/>
      </w:pPr>
      <w:r>
        <w:t>Clinical Pearls</w:t>
      </w:r>
    </w:p>
    <w:p>
      <w:pPr>
        <w:pStyle w:val="ListNumber"/>
      </w:pPr>
      <w:r>
        <w:t>Caffeine’s impact on sleep can occur several hours after consumption due to its pharmacokinetics.</w:t>
      </w:r>
    </w:p>
    <w:p>
      <w:pPr>
        <w:pStyle w:val="ListNumber"/>
      </w:pPr>
      <w:r>
        <w:t>Assessment of caffeine intake should include all dietary and medicinal sources to get accurate insights.</w:t>
      </w:r>
    </w:p>
    <w:p>
      <w:pPr>
        <w:pStyle w:val="ListNumber"/>
      </w:pPr>
      <w:r>
        <w:t>Consider genetic variability in metabolism when evaluating patient reports of caffeine sensitivity.</w:t>
      </w:r>
    </w:p>
    <w:p>
      <w:pPr>
        <w:pStyle w:val="ListNumber"/>
      </w:pPr>
      <w:r>
        <w:t>Advise patients to keep a sleep and caffeine diary to identify problematic timing or amounts.</w:t>
      </w:r>
    </w:p>
    <w:p>
      <w:pPr>
        <w:pStyle w:val="ListNumber"/>
      </w:pPr>
      <w:r>
        <w:t>Gradual caffeine reduction can prevent withdrawal-related sleep disturbances and headaches.</w:t>
      </w:r>
    </w:p>
    <w:p>
      <w:pPr>
        <w:pStyle w:val="Heading1"/>
      </w:pPr>
      <w:r>
        <w:t>Key Takeaways</w:t>
      </w:r>
    </w:p>
    <w:p>
      <w:pPr>
        <w:pStyle w:val="ListBullet"/>
      </w:pPr>
      <w:r>
        <w:t>Caffeine is a stimulant that blocks adenosine receptors promoting wakefulness.</w:t>
      </w:r>
    </w:p>
    <w:p>
      <w:pPr>
        <w:pStyle w:val="ListBullet"/>
      </w:pPr>
      <w:r>
        <w:t>Its effects on sleep include increased time to fall asleep, reduced sleep duration, and impaired sleep stages.</w:t>
      </w:r>
    </w:p>
    <w:p>
      <w:pPr>
        <w:pStyle w:val="ListBullet"/>
      </w:pPr>
      <w:r>
        <w:t>Half-life varies but averages around 3-5 hours, so late-day consumption can disrupt sleep.</w:t>
      </w:r>
    </w:p>
    <w:p>
      <w:pPr>
        <w:pStyle w:val="ListBullet"/>
      </w:pPr>
      <w:r>
        <w:t>Individual differences in metabolism and sensitivity affect caffeine’s sleep impact.</w:t>
      </w:r>
    </w:p>
    <w:p>
      <w:pPr>
        <w:pStyle w:val="ListBullet"/>
      </w:pPr>
      <w:r>
        <w:t>Avoid caffeine at least 6 hours before bedtime for better sleep quality.</w:t>
      </w:r>
    </w:p>
    <w:p>
      <w:pPr>
        <w:pStyle w:val="ListBullet"/>
      </w:pPr>
      <w:r>
        <w:t>Decaffeinated does not equal caffeine-free; residual caffeine may still affect sleep.</w:t>
      </w:r>
    </w:p>
    <w:p>
      <w:pPr>
        <w:pStyle w:val="ListBullet"/>
      </w:pPr>
      <w:r>
        <w:t>Tolerance reduces alertness effects but does not eliminate sleep disruption.</w:t>
      </w:r>
    </w:p>
    <w:p>
      <w:pPr>
        <w:pStyle w:val="ListBullet"/>
      </w:pPr>
      <w:r>
        <w:t>Withdrawal from caffeine can temporarily alter sleep patterns and cause increased sleepiness.</w:t>
      </w:r>
    </w:p>
    <w:p>
      <w:pPr>
        <w:pStyle w:val="Heading1"/>
      </w:pPr>
      <w:r>
        <w:t>Glossary</w:t>
      </w:r>
    </w:p>
    <w:p>
      <w:r>
        <w:rPr>
          <w:b/>
        </w:rPr>
        <w:t xml:space="preserve">Adenosine: </w:t>
      </w:r>
      <w:r>
        <w:t>A brain chemical that promotes sleepiness by slowing down nerve activity; caffeine blocks its receptors causing alertness.</w:t>
      </w:r>
    </w:p>
    <w:p>
      <w:r>
        <w:rPr>
          <w:b/>
        </w:rPr>
        <w:t xml:space="preserve">Sleep Latency: </w:t>
      </w:r>
      <w:r>
        <w:t>The amount of time it takes to transition from full wakefulness to sleep.</w:t>
      </w:r>
    </w:p>
    <w:p>
      <w:r>
        <w:rPr>
          <w:b/>
        </w:rPr>
        <w:t xml:space="preserve">REM Sleep: </w:t>
      </w:r>
      <w:r>
        <w:t>Rapid Eye Movement sleep, a sleep phase important for memory, learning, and mood regulation.</w:t>
      </w:r>
    </w:p>
    <w:p>
      <w:r>
        <w:rPr>
          <w:b/>
        </w:rPr>
        <w:t xml:space="preserve">Slow-Wave Sleep: </w:t>
      </w:r>
      <w:r>
        <w:t>Deep sleep stages characterized by slow brain waves, critical for physical restoration and immune function.</w:t>
      </w:r>
    </w:p>
    <w:p>
      <w:r>
        <w:rPr>
          <w:b/>
        </w:rPr>
        <w:t xml:space="preserve">Half-Life: </w:t>
      </w:r>
      <w:r>
        <w:t>The time required for the concentration of a substance in the body to reduce to half its initial value.</w:t>
      </w:r>
    </w:p>
    <w:p>
      <w:r>
        <w:rPr>
          <w:b/>
        </w:rPr>
        <w:t xml:space="preserve">CYP1A2: </w:t>
      </w:r>
      <w:r>
        <w:t>A liver enzyme responsible for metabolizing caffeine and other substances.</w:t>
      </w:r>
    </w:p>
    <w:p>
      <w:r>
        <w:rPr>
          <w:b/>
        </w:rPr>
        <w:t xml:space="preserve">Tolerance: </w:t>
      </w:r>
      <w:r>
        <w:t>A physiological state where repeated caffeine use leads to reduced effects on alertness or other functions.</w:t>
      </w:r>
    </w:p>
    <w:p>
      <w:r>
        <w:rPr>
          <w:b/>
        </w:rPr>
        <w:t xml:space="preserve">Decaffeinated: </w:t>
      </w:r>
      <w:r>
        <w:t>Beverages or products that have most caffeine removed but may still contain small amounts.</w:t>
      </w:r>
    </w:p>
    <w:p>
      <w:pPr>
        <w:pStyle w:val="Heading1"/>
      </w:pPr>
      <w:r>
        <w:t>Related Modules</w:t>
      </w:r>
    </w:p>
    <w:p>
      <w:pPr>
        <w:pStyle w:val="ListBullet"/>
      </w:pPr>
      <w:r>
        <w:t>SLP-043-Insomnia-Basics</w:t>
      </w:r>
    </w:p>
    <w:p>
      <w:pPr>
        <w:pStyle w:val="ListBullet"/>
      </w:pPr>
      <w:r>
        <w:t>SLP-048-Circadian-Rhythm</w:t>
      </w:r>
    </w:p>
    <w:p>
      <w:pPr>
        <w:pStyle w:val="ListBullet"/>
      </w:pPr>
      <w:r>
        <w:t>HAB-015-Nutrition-and-Sleep</w:t>
      </w:r>
    </w:p>
    <w:p>
      <w:pPr>
        <w:pStyle w:val="Heading1"/>
      </w:pPr>
      <w:r>
        <w:t>Illustration Specifications</w:t>
      </w:r>
    </w:p>
    <w:p>
      <w:pPr>
        <w:pStyle w:val="Heading2"/>
      </w:pPr>
      <w:r>
        <w:t>ILL-001 - Caffeine Molecule Structure</w:t>
      </w:r>
    </w:p>
    <w:p>
      <w:r>
        <w:t>Type: Diagram</w:t>
      </w:r>
    </w:p>
    <w:p>
      <w:r>
        <w:t>Chemical structure of the caffeine molecule illustrating its molecular components.</w:t>
      </w:r>
    </w:p>
    <w:p>
      <w:r>
        <w:t>Alt text: Diagram showing molecular structure of caffeine.</w:t>
      </w:r>
    </w:p>
    <w:p>
      <w:pPr>
        <w:pStyle w:val="Heading2"/>
      </w:pPr>
      <w:r>
        <w:t>ILL-002 - Caffeine Pharmacokinetics Timeline</w:t>
      </w:r>
    </w:p>
    <w:p>
      <w:r>
        <w:t>Type: Chart</w:t>
      </w:r>
    </w:p>
    <w:p>
      <w:r>
        <w:t>Graph depicting caffeine absorption, peak concentration, half-life, and elimination over time.</w:t>
      </w:r>
    </w:p>
    <w:p>
      <w:r>
        <w:t>Alt text: Chart showing caffeine levels in the body over time after ingestion.</w:t>
      </w:r>
    </w:p>
    <w:p>
      <w:pPr>
        <w:pStyle w:val="Heading2"/>
      </w:pPr>
      <w:r>
        <w:t>ILL-003 - Sleep Architecture and Caffeine Effects</w:t>
      </w:r>
    </w:p>
    <w:p>
      <w:r>
        <w:t>Type: Infographic</w:t>
      </w:r>
    </w:p>
    <w:p>
      <w:r>
        <w:t>Visual representation of normal sleep stages compared with alterations after caffeine consumption.</w:t>
      </w:r>
    </w:p>
    <w:p>
      <w:r>
        <w:t>Alt text: Infographic comparing sleep stages with and without caffeine intake.</w:t>
      </w:r>
    </w:p>
    <w:p>
      <w:pPr>
        <w:pStyle w:val="Heading2"/>
      </w:pPr>
      <w:r>
        <w:t>ILL-004 - Sources of Dietary Caffeine</w:t>
      </w:r>
    </w:p>
    <w:p>
      <w:r>
        <w:t>Type: Table</w:t>
      </w:r>
    </w:p>
    <w:p>
      <w:r>
        <w:t>Comparison table listing common caffeine-containing foods and drinks and their caffeine content.</w:t>
      </w:r>
    </w:p>
    <w:p>
      <w:r>
        <w:t>Alt text: Table showing caffeine content in various beverages and foods.</w:t>
      </w:r>
    </w:p>
    <w:p>
      <w:pPr>
        <w:pStyle w:val="Heading1"/>
      </w:pPr>
      <w:r>
        <w:t>References</w:t>
      </w:r>
    </w:p>
    <w:p>
      <w:pPr>
        <w:pStyle w:val="ListBullet"/>
      </w:pPr>
      <w:r>
        <w:t>Caffeine Effects on Sleep Taken 0, 3, or 6 Hours Before Going to Bed | Drake et al., Journal of Clinical Sleep Medicine | 2013 |  | Unverified</w:t>
      </w:r>
    </w:p>
    <w:p>
      <w:pPr>
        <w:pStyle w:val="ListBullet"/>
      </w:pPr>
      <w:r>
        <w:t>Caffeine metabolism and factors affecting its pharmacokinetics in humans | Nehlig A., Pharmacological Reviews | 2018 |  | Unverified</w:t>
      </w:r>
    </w:p>
    <w:p>
      <w:pPr>
        <w:pStyle w:val="ListBullet"/>
      </w:pPr>
      <w:r>
        <w:t>Impact of caffeine on sleep and daytime functioning | Juliano LM, Griffiths RR, Sleep Medicine Reviews | 2004 |  | Unverified</w:t>
      </w:r>
    </w:p>
    <w:p>
      <w:pPr>
        <w:pStyle w:val="ListBullet"/>
      </w:pPr>
      <w:r>
        <w:t>Effects of caffeine on human sleep: A systematic review and meta-analysis | Clark I, Landolt HP, Sleep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