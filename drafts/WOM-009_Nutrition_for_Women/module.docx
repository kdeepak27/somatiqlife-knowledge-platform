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WOM-009 - Nutrition for Women</w:t>
      </w:r>
    </w:p>
    <w:p>
      <w:r>
        <w:rPr>
          <w:i/>
        </w:rPr>
        <w:t>Evidence, physiology, prevention, and practical implications of nutrition for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Preconception, Pregnancy, Menopause, Postmenopause, Adulthood</w:t>
            </w:r>
          </w:p>
        </w:tc>
      </w:tr>
      <w:tr>
        <w:tc>
          <w:tcPr>
            <w:tcW w:type="dxa" w:w="4968"/>
          </w:tcPr>
          <w:p>
            <w:r>
              <w:rPr>
                <w:b/>
              </w:rPr>
              <w:t>Audience</w:t>
            </w:r>
          </w:p>
        </w:tc>
        <w:tc>
          <w:tcPr>
            <w:tcW w:type="dxa" w:w="4968"/>
          </w:tcPr>
          <w:p>
            <w:r>
              <w:t>Consumers, Healthcare Providers, Nutritionists, Researchers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Women's Nutrition, Micronutrients, Macronutrients, Bone Health, Menstrual Cycle, Pregnancy Nutrition, Menopause, Dietary Guidelines, Supplements, Health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women encompasses the study and application of dietary components essential to female physiological functions across life stages, including menstruation, pregnancy, lactation, and menopause. Women's nutritional needs differ from men's due to hormonal fluctuations, reproductive requirements, and changes in body composition. Essential nutrients such as iron, calcium, folate, vitamin D, and protein play a significant role in supporting menstrual health, fetal development, bone integrity, and overall well-being. Mechanistically, nutrients contribute to hormone synthesis, oxygen transport, cellular repair, and bone remodeling vital to female health. Practical relevance includes preventing anemia through adequate iron intake, reducing osteoporosis risk by ensuring calcium and vitamin D sufficiency, and optimizing pregnancy outcomes via folate supplementation. Common synonyms relate to women's diet, female nutrition, and gender-specific nutrition. Limitations in existing evidence highlight varying individual requirements and interactions with lifestyle factors. Safety considerations involve avoiding excessive supplementation and awareness of contraindications during pregnancy or existing medical conditions. Integrating balanced nutrition tailored to women can support health maintenance, disease prevention, and life-stage transitions effectively.</w:t>
      </w:r>
    </w:p>
    <w:p>
      <w:pPr>
        <w:pStyle w:val="Heading1"/>
      </w:pPr>
      <w:r>
        <w:t>Customer Questions Answered</w:t>
      </w:r>
    </w:p>
    <w:p>
      <w:pPr>
        <w:pStyle w:val="ListBullet"/>
      </w:pPr>
      <w:r>
        <w:t>What are the key nutritional needs unique to women?</w:t>
      </w:r>
    </w:p>
    <w:p>
      <w:pPr>
        <w:pStyle w:val="ListBullet"/>
      </w:pPr>
      <w:r>
        <w:t>How does nutrition affect women's reproductive health?</w:t>
      </w:r>
    </w:p>
    <w:p>
      <w:pPr>
        <w:pStyle w:val="ListBullet"/>
      </w:pPr>
      <w:r>
        <w:t>What vitamins and minerals are most important during pregnancy?</w:t>
      </w:r>
    </w:p>
    <w:p>
      <w:pPr>
        <w:pStyle w:val="ListBullet"/>
      </w:pPr>
      <w:r>
        <w:t>How does iron deficiency impact women's health?</w:t>
      </w:r>
    </w:p>
    <w:p>
      <w:pPr>
        <w:pStyle w:val="ListBullet"/>
      </w:pPr>
      <w:r>
        <w:t>Are there special dietary considerations during menopause?</w:t>
      </w:r>
    </w:p>
    <w:p>
      <w:pPr>
        <w:pStyle w:val="ListBullet"/>
      </w:pPr>
      <w:r>
        <w:t>What role does calcium play in women's bone health?</w:t>
      </w:r>
    </w:p>
    <w:p>
      <w:pPr>
        <w:pStyle w:val="ListBullet"/>
      </w:pPr>
      <w:r>
        <w:t>Can nutrition influence menstrual cycle symptoms?</w:t>
      </w:r>
    </w:p>
    <w:p>
      <w:pPr>
        <w:pStyle w:val="ListBullet"/>
      </w:pPr>
      <w:r>
        <w:t>How much protein should women consume daily?</w:t>
      </w:r>
    </w:p>
    <w:p>
      <w:pPr>
        <w:pStyle w:val="ListBullet"/>
      </w:pPr>
      <w:r>
        <w:t>What are safe and effective supplements for women?</w:t>
      </w:r>
    </w:p>
    <w:p>
      <w:pPr>
        <w:pStyle w:val="ListBullet"/>
      </w:pPr>
      <w:r>
        <w:t>How do hormones affect women's nutritional requirements?</w:t>
      </w:r>
    </w:p>
    <w:p>
      <w:pPr>
        <w:pStyle w:val="ListBullet"/>
      </w:pPr>
      <w:r>
        <w:t>Is vegetarian or vegan nutrition adequate for women?</w:t>
      </w:r>
    </w:p>
    <w:p>
      <w:pPr>
        <w:pStyle w:val="ListBullet"/>
      </w:pPr>
      <w:r>
        <w:t>What are common nutrition myths related to women's health?</w:t>
      </w:r>
    </w:p>
    <w:p>
      <w:pPr>
        <w:pStyle w:val="Heading1"/>
      </w:pPr>
      <w:r>
        <w:t>Learning Objectives</w:t>
      </w:r>
    </w:p>
    <w:p>
      <w:pPr>
        <w:pStyle w:val="ListBullet"/>
      </w:pPr>
      <w:r>
        <w:t>Understand the specific nutritional requirements unique to women.</w:t>
      </w:r>
    </w:p>
    <w:p>
      <w:pPr>
        <w:pStyle w:val="ListBullet"/>
      </w:pPr>
      <w:r>
        <w:t>Explain the physiological mechanisms linking nutrition to women's health.</w:t>
      </w:r>
    </w:p>
    <w:p>
      <w:pPr>
        <w:pStyle w:val="ListBullet"/>
      </w:pPr>
      <w:r>
        <w:t>Identify key vitamins and minerals critical during different life stages.</w:t>
      </w:r>
    </w:p>
    <w:p>
      <w:pPr>
        <w:pStyle w:val="ListBullet"/>
      </w:pPr>
      <w:r>
        <w:t>Recognize nutritional strategies to support reproductive health and pregnancy.</w:t>
      </w:r>
    </w:p>
    <w:p>
      <w:pPr>
        <w:pStyle w:val="ListBullet"/>
      </w:pPr>
      <w:r>
        <w:t>Appreciate the role of nutrition in preventing osteoporosis and anemia.</w:t>
      </w:r>
    </w:p>
    <w:p>
      <w:pPr>
        <w:pStyle w:val="ListBullet"/>
      </w:pPr>
      <w:r>
        <w:t>Evaluate the evidence behind dietary supplements for women.</w:t>
      </w:r>
    </w:p>
    <w:p>
      <w:pPr>
        <w:pStyle w:val="ListBullet"/>
      </w:pPr>
      <w:r>
        <w:t>Correct common misconceptions about women's nutrition.</w:t>
      </w:r>
    </w:p>
    <w:p>
      <w:pPr>
        <w:pStyle w:val="ListBullet"/>
      </w:pPr>
      <w:r>
        <w:t>Apply practical dietary guidelines for women at various ages.</w:t>
      </w:r>
    </w:p>
    <w:p>
      <w:pPr>
        <w:pStyle w:val="Heading1"/>
      </w:pPr>
      <w:r>
        <w:t>Definition</w:t>
      </w:r>
    </w:p>
    <w:p>
      <w:r>
        <w:t>Nutrition for women refers to the study and practice of dietary intake tailored to meet the unique physiological and health needs of females throughout their life stages. It includes understanding and applying knowledge of macronutrients (carbohydrates, proteins, fats) and micronutrients (vitamins, minerals) in the context of women's hormonal cycles, reproductive health, bone maintenance, and metabolic changes.</w:t>
      </w:r>
    </w:p>
    <w:p>
      <w:pPr>
        <w:pStyle w:val="Heading1"/>
      </w:pPr>
      <w:r>
        <w:t>Why This Matters</w:t>
      </w:r>
    </w:p>
    <w:p>
      <w:r>
        <w:t>Women's nutritional needs vary significantly from those of men due to factors such as menstruation, pregnancy, lactation, and menopause. Proper nutrition can enhance reproductive outcomes, prevent nutrient deficiencies like anemia and osteoporosis, support bone health, and improve quality of life. Understanding these nuances empowers women and healthcare providers to make informed decisions benefiting long-term health and disease prevention.</w:t>
      </w:r>
    </w:p>
    <w:p>
      <w:pPr>
        <w:pStyle w:val="Heading1"/>
      </w:pPr>
      <w:r>
        <w:t>Unique Nutritional Needs of Women</w:t>
      </w:r>
    </w:p>
    <w:p>
      <w:r>
        <w:t>Women have distinct nutritional requirements due to menstrual blood loss, hormonal fluctuations, and reproductive functions. Iron needs, for example, are higher in menstruating women to compensate for blood loss. Additionally, caloric and nutrient needs shift during pregnancy and breastfeeding to support fetal growth and milk production. Understanding these unique needs helps in formulating appropriate dietary plans.</w:t>
      </w:r>
    </w:p>
    <w:p>
      <w:pPr>
        <w:pStyle w:val="Heading1"/>
      </w:pPr>
      <w:r>
        <w:t>Macronutrients: Roles and Recommendations</w:t>
      </w:r>
    </w:p>
    <w:p>
      <w:r>
        <w:t>Macronutrients include carbohydrates, proteins, and fats, which provide energy and support bodily functions. Women require adequate protein to maintain muscle mass and support reproductive tissues. Healthy fats, including omega-3 fatty acids, contribute to hormonal balance. Carbohydrate intake should emphasize complex sources for sustained energy and fiber for digestive health.</w:t>
      </w:r>
    </w:p>
    <w:p>
      <w:pPr>
        <w:pStyle w:val="Heading1"/>
      </w:pPr>
      <w:r>
        <w:t>Micronutrients Essential for Women</w:t>
      </w:r>
    </w:p>
    <w:p>
      <w:r>
        <w:t>Key micronutrients for women include iron, calcium, vitamin D, folate, and B vitamins. Iron supports oxygen transport and prevents anemia, especially important during menstruation and pregnancy. Calcium and vitamin D maintain bone density, reducing osteoporosis risk post-menopause. Folate is critical for neural tube development in fetuses. Deficiencies can lead to significant health challenges.</w:t>
      </w:r>
    </w:p>
    <w:p>
      <w:pPr>
        <w:pStyle w:val="Heading1"/>
      </w:pPr>
      <w:r>
        <w:t>Nutrition and the Menstrual Cycle</w:t>
      </w:r>
    </w:p>
    <w:p>
      <w:r>
        <w:t>Hormonal changes throughout the menstrual cycle influence nutrient metabolism and energy needs. For example, increased iron demands are noted due to blood loss, and fluctuations in appetite or food preferences can occur. Some women experience premenstrual syndrome (PMS), which may be alleviated by diets rich in magnesium, vitamin B6, and complex carbohydrates.</w:t>
      </w:r>
    </w:p>
    <w:p>
      <w:pPr>
        <w:pStyle w:val="Heading1"/>
      </w:pPr>
      <w:r>
        <w:t>Pregnancy Nutrition: Supporting Mother and Baby</w:t>
      </w:r>
    </w:p>
    <w:p>
      <w:r>
        <w:t>During pregnancy, women require increased calories, protein, iron, folate, and other micronutrients to support fetal development and maternal health. Folate supplementation before and during pregnancy reduces the risk of neural tube defects. Iron supports increased blood volume and oxygen delivery. Proper prenatal nutrition contributes to healthy birth outcomes and reduces risks of complications.</w:t>
      </w:r>
    </w:p>
    <w:p>
      <w:pPr>
        <w:pStyle w:val="Heading1"/>
      </w:pPr>
      <w:r>
        <w:t>Nutrition Through Menopause and Beyond</w:t>
      </w:r>
    </w:p>
    <w:p>
      <w:r>
        <w:t>Menopause brings hormonal shifts that affect metabolism, bone density, and cardiovascular risk. Dietary adjustments emphasizing calcium, vitamin D, and phytoestrogens may help mitigate symptoms and maintain bone health. Weight management through balanced nutrition is also important to reduce chronic disease risks associated with menopause.</w:t>
      </w:r>
    </w:p>
    <w:p>
      <w:pPr>
        <w:pStyle w:val="Heading1"/>
      </w:pPr>
      <w:r>
        <w:t>Bone Health and Nutrition in Women</w:t>
      </w:r>
    </w:p>
    <w:p>
      <w:r>
        <w:t>Bone remodeling is influenced by nutrients such as calcium, vitamin D, and protein. Women are at increased risk of osteoporosis due to hormonal changes, especially after menopause. Adequate intake of these nutrients, alongside weight-bearing exercise, can preserve bone density and reduce fracture risk.</w:t>
      </w:r>
    </w:p>
    <w:p>
      <w:pPr>
        <w:pStyle w:val="Heading1"/>
      </w:pPr>
      <w:r>
        <w:t>Role of Supplements and Safety Considerations</w:t>
      </w:r>
    </w:p>
    <w:p>
      <w:r>
        <w:t>While balanced diets are preferred, some women benefit from supplements like iron, folate, calcium, and vitamin D. Supplementation should be based on individual assessments to avoid toxicity or interactions. Excessive iron, for example, can be harmful. Safety considerations are paramount during pregnancy and in individuals with health conditions.</w:t>
      </w:r>
    </w:p>
    <w:p>
      <w:pPr>
        <w:pStyle w:val="Heading1"/>
      </w:pPr>
      <w:r>
        <w:t>Common Misconceptions in Women's Nutrition</w:t>
      </w:r>
    </w:p>
    <w:p>
      <w:r>
        <w:t>Misconceptions include beliefs that women should avoid fats entirely or that more protein always equates to better health. Another myth is that supplements can replace a balanced diet. Evidence-based nutrition emphasizes balance, variety, and moderation rather than extreme approaches.</w:t>
      </w:r>
    </w:p>
    <w:p>
      <w:pPr>
        <w:pStyle w:val="Heading1"/>
      </w:pPr>
      <w:r>
        <w:t>Practical Dietary Guidelines for Women</w:t>
      </w:r>
    </w:p>
    <w:p>
      <w:r>
        <w:t>National dietary guidelines recommend a varied diet rich in fruits, vegetables, whole grains, lean proteins, and dairy or fortified alternatives. Women should tailor intake to life stages and health status, focusing on nutrient density and hydration. Regular health check-ups can guide adjustments and identify nutrient deficiencies early.</w:t>
      </w:r>
    </w:p>
    <w:p>
      <w:pPr>
        <w:pStyle w:val="Heading1"/>
      </w:pPr>
      <w:r>
        <w:t>Practical Guidance</w:t>
      </w:r>
    </w:p>
    <w:p>
      <w:pPr>
        <w:pStyle w:val="ListBullet"/>
      </w:pPr>
      <w:r>
        <w:t>Consume iron-rich foods like lean meats, legumes, and fortified cereals, especially during menstruation and pregnancy.</w:t>
      </w:r>
    </w:p>
    <w:p>
      <w:pPr>
        <w:pStyle w:val="ListBullet"/>
      </w:pPr>
      <w:r>
        <w:t>Ensure daily intake of calcium (around 1000-1300 mg) and vitamin D (600-800 IU) to support bone health.</w:t>
      </w:r>
    </w:p>
    <w:p>
      <w:pPr>
        <w:pStyle w:val="ListBullet"/>
      </w:pPr>
      <w:r>
        <w:t>Include folate-rich foods or supplements when planning pregnancy or early pregnancy stages to prevent neural tube defects.</w:t>
      </w:r>
    </w:p>
    <w:p>
      <w:pPr>
        <w:pStyle w:val="ListBullet"/>
      </w:pPr>
      <w:r>
        <w:t>Focus on balanced meals with adequate protein (approximately 46 grams daily for adult women) to maintain muscle and support metabolic health.</w:t>
      </w:r>
    </w:p>
    <w:p>
      <w:pPr>
        <w:pStyle w:val="ListBullet"/>
      </w:pPr>
      <w:r>
        <w:t>Limit intake of processed sugars and unhealthy fats to reduce chronic disease risk.</w:t>
      </w:r>
    </w:p>
    <w:p>
      <w:pPr>
        <w:pStyle w:val="ListBullet"/>
      </w:pPr>
      <w:r>
        <w:t>Consider health professional consultation before beginning supplements, especially during pregnancy or existing health conditions.</w:t>
      </w:r>
    </w:p>
    <w:p>
      <w:pPr>
        <w:pStyle w:val="ListBullet"/>
      </w:pPr>
      <w:r>
        <w:t>Incorporate omega-3 fatty acids from sources like fish or flaxseed for hormonal balance and cardiovascular health.</w:t>
      </w:r>
    </w:p>
    <w:p>
      <w:pPr>
        <w:pStyle w:val="ListBullet"/>
      </w:pPr>
      <w:r>
        <w:t>Stay hydrated and maintain physical activity to complement nutritional strategies.</w:t>
      </w:r>
    </w:p>
    <w:p>
      <w:pPr>
        <w:pStyle w:val="Heading1"/>
      </w:pPr>
      <w:r>
        <w:t>Safety Notes</w:t>
      </w:r>
    </w:p>
    <w:p>
      <w:pPr>
        <w:pStyle w:val="ListBullet"/>
      </w:pPr>
      <w:r>
        <w:t>Avoid excessive iron supplementation without medical indication to prevent toxicity.</w:t>
      </w:r>
    </w:p>
    <w:p>
      <w:pPr>
        <w:pStyle w:val="ListBullet"/>
      </w:pPr>
      <w:r>
        <w:t>Do not exceed recommended doses of vitamin A during pregnancy due to teratogenic risks.</w:t>
      </w:r>
    </w:p>
    <w:p>
      <w:pPr>
        <w:pStyle w:val="ListBullet"/>
      </w:pPr>
      <w:r>
        <w:t>Consult healthcare providers before starting any new supplements, particularly if pregnant, breastfeeding, or with chronic illness.</w:t>
      </w:r>
    </w:p>
    <w:p>
      <w:pPr>
        <w:pStyle w:val="ListBullet"/>
      </w:pPr>
      <w:r>
        <w:t>Be cautious with herbal supplements as some may interfere with medications or have unknown safety profiles.</w:t>
      </w:r>
    </w:p>
    <w:p>
      <w:pPr>
        <w:pStyle w:val="ListBullet"/>
      </w:pPr>
      <w:r>
        <w:t>Monitor for potential allergies or intolerances when introducing new foods.</w:t>
      </w:r>
    </w:p>
    <w:p>
      <w:pPr>
        <w:pStyle w:val="Heading1"/>
      </w:pPr>
      <w:r>
        <w:t>Common Misconceptions</w:t>
      </w:r>
    </w:p>
    <w:p>
      <w:r>
        <w:rPr>
          <w:b/>
        </w:rPr>
        <w:t xml:space="preserve">Misconception: </w:t>
      </w:r>
      <w:r>
        <w:t>Women should avoid all dietary fats to maintain health.</w:t>
      </w:r>
    </w:p>
    <w:p>
      <w:r>
        <w:rPr>
          <w:b/>
        </w:rPr>
        <w:t xml:space="preserve">Reality: </w:t>
      </w:r>
      <w:r>
        <w:t>Healthy fats, including unsaturated fats and omega-3 fatty acids, are essential for hormonal balance and cardiovascular health.</w:t>
      </w:r>
    </w:p>
    <w:p>
      <w:r>
        <w:rPr>
          <w:b/>
        </w:rPr>
        <w:t xml:space="preserve">Misconception: </w:t>
      </w:r>
      <w:r>
        <w:t>Taking more protein than recommended will build more muscle in women.</w:t>
      </w:r>
    </w:p>
    <w:p>
      <w:r>
        <w:rPr>
          <w:b/>
        </w:rPr>
        <w:t xml:space="preserve">Reality: </w:t>
      </w:r>
      <w:r>
        <w:t>Excess protein intake does not necessarily lead to increased muscle mass and can strain kidneys if excessive.</w:t>
      </w:r>
    </w:p>
    <w:p>
      <w:r>
        <w:rPr>
          <w:b/>
        </w:rPr>
        <w:t xml:space="preserve">Misconception: </w:t>
      </w:r>
      <w:r>
        <w:t>Supplements can replace a balanced diet.</w:t>
      </w:r>
    </w:p>
    <w:p>
      <w:r>
        <w:rPr>
          <w:b/>
        </w:rPr>
        <w:t xml:space="preserve">Reality: </w:t>
      </w:r>
      <w:r>
        <w:t>Supplements support but do not replace the benefits of varied, nutrient-rich foods.</w:t>
      </w:r>
    </w:p>
    <w:p>
      <w:pPr>
        <w:pStyle w:val="Heading1"/>
      </w:pPr>
      <w:r>
        <w:t>Clinical Pearls</w:t>
      </w:r>
    </w:p>
    <w:p>
      <w:pPr>
        <w:pStyle w:val="ListNumber"/>
      </w:pPr>
      <w:r>
        <w:t>Iron needs increase during menstruation and pregnancy; monitor for anemia risk.</w:t>
      </w:r>
    </w:p>
    <w:p>
      <w:pPr>
        <w:pStyle w:val="ListNumber"/>
      </w:pPr>
      <w:r>
        <w:t>Calcium and vitamin D intake are critical for osteoporosis prevention post-menopause.</w:t>
      </w:r>
    </w:p>
    <w:p>
      <w:pPr>
        <w:pStyle w:val="ListNumber"/>
      </w:pPr>
      <w:r>
        <w:t>Folate supplementation before conception reduces neural tube defect incidence.</w:t>
      </w:r>
    </w:p>
    <w:p>
      <w:pPr>
        <w:pStyle w:val="ListNumber"/>
      </w:pPr>
      <w:r>
        <w:t>Balanced macronutrient distribution supports hormonal and metabolic functions.</w:t>
      </w:r>
    </w:p>
    <w:p>
      <w:pPr>
        <w:pStyle w:val="ListNumber"/>
      </w:pPr>
      <w:r>
        <w:t>Consultation with healthcare professionals before supplementation ensures safety and efficacy.</w:t>
      </w:r>
    </w:p>
    <w:p>
      <w:pPr>
        <w:pStyle w:val="Heading1"/>
      </w:pPr>
      <w:r>
        <w:t>Key Takeaways</w:t>
      </w:r>
    </w:p>
    <w:p>
      <w:pPr>
        <w:pStyle w:val="ListBullet"/>
      </w:pPr>
      <w:r>
        <w:t>Women have unique nutritional needs influenced by hormonal and reproductive factors.</w:t>
      </w:r>
    </w:p>
    <w:p>
      <w:pPr>
        <w:pStyle w:val="ListBullet"/>
      </w:pPr>
      <w:r>
        <w:t>Iron, calcium, vitamin D, and folate are key micronutrients critical for women's health.</w:t>
      </w:r>
    </w:p>
    <w:p>
      <w:pPr>
        <w:pStyle w:val="ListBullet"/>
      </w:pPr>
      <w:r>
        <w:t>Nutrition can influence menstrual health, pregnancy outcomes, and menopausal symptoms.</w:t>
      </w:r>
    </w:p>
    <w:p>
      <w:pPr>
        <w:pStyle w:val="ListBullet"/>
      </w:pPr>
      <w:r>
        <w:t>Adequate protein intake supports muscle mass and metabolic health in women.</w:t>
      </w:r>
    </w:p>
    <w:p>
      <w:pPr>
        <w:pStyle w:val="ListBullet"/>
      </w:pPr>
      <w:r>
        <w:t>Bone health depends on sufficient calcium, vitamin D, and lifestyle factors.</w:t>
      </w:r>
    </w:p>
    <w:p>
      <w:pPr>
        <w:pStyle w:val="ListBullet"/>
      </w:pPr>
      <w:r>
        <w:t>Supplements may be necessary but should be used with professional guidance.</w:t>
      </w:r>
    </w:p>
    <w:p>
      <w:pPr>
        <w:pStyle w:val="ListBullet"/>
      </w:pPr>
      <w:r>
        <w:t>Common nutrition myths can lead to suboptimal dietary choices in women.</w:t>
      </w:r>
    </w:p>
    <w:p>
      <w:pPr>
        <w:pStyle w:val="ListBullet"/>
      </w:pPr>
      <w:r>
        <w:t>Personalized nutrition plans improve health outcomes across different female life stages.</w:t>
      </w:r>
    </w:p>
    <w:p>
      <w:pPr>
        <w:pStyle w:val="Heading1"/>
      </w:pPr>
      <w:r>
        <w:t>Glossary</w:t>
      </w:r>
    </w:p>
    <w:p>
      <w:r>
        <w:rPr>
          <w:b/>
        </w:rPr>
        <w:t xml:space="preserve">Iron: </w:t>
      </w:r>
      <w:r>
        <w:t>A mineral essential for making hemoglobin, the protein in red blood cells that carries oxygen.</w:t>
      </w:r>
    </w:p>
    <w:p>
      <w:r>
        <w:rPr>
          <w:b/>
        </w:rPr>
        <w:t xml:space="preserve">Calcium: </w:t>
      </w:r>
      <w:r>
        <w:t>A mineral important for building and maintaining strong bones and teeth, as well as muscle function.</w:t>
      </w:r>
    </w:p>
    <w:p>
      <w:r>
        <w:rPr>
          <w:b/>
        </w:rPr>
        <w:t xml:space="preserve">Folate (Vitamin B9): </w:t>
      </w:r>
      <w:r>
        <w:t>A water-soluble vitamin crucial for DNA synthesis and cell growth, especially important during pregnancy.</w:t>
      </w:r>
    </w:p>
    <w:p>
      <w:r>
        <w:rPr>
          <w:b/>
        </w:rPr>
        <w:t xml:space="preserve">Vitamin D: </w:t>
      </w:r>
      <w:r>
        <w:t>A fat-soluble vitamin that supports calcium absorption and bone health.</w:t>
      </w:r>
    </w:p>
    <w:p>
      <w:r>
        <w:rPr>
          <w:b/>
        </w:rPr>
        <w:t xml:space="preserve">Macronutrients: </w:t>
      </w:r>
      <w:r>
        <w:t>Nutrients needed in large amounts including carbohydrates, proteins, and fats.</w:t>
      </w:r>
    </w:p>
    <w:p>
      <w:r>
        <w:rPr>
          <w:b/>
        </w:rPr>
        <w:t xml:space="preserve">Micronutrients: </w:t>
      </w:r>
      <w:r>
        <w:t>Nutrients required in small amounts such as vitamins and minerals.</w:t>
      </w:r>
    </w:p>
    <w:p>
      <w:r>
        <w:rPr>
          <w:b/>
        </w:rPr>
        <w:t xml:space="preserve">Menopause: </w:t>
      </w:r>
      <w:r>
        <w:t>The time in a woman's life when menstrual periods permanently stop, signaling the end of reproductive capability.</w:t>
      </w:r>
    </w:p>
    <w:p>
      <w:r>
        <w:rPr>
          <w:b/>
        </w:rPr>
        <w:t xml:space="preserve">Premenstrual Syndrome (PMS): </w:t>
      </w:r>
      <w:r>
        <w:t>A group of symptoms including mood swings, bloating, and fatigue that occur before menstruation.</w:t>
      </w:r>
    </w:p>
    <w:p>
      <w:pPr>
        <w:pStyle w:val="Heading1"/>
      </w:pPr>
      <w:r>
        <w:t>Related Modules</w:t>
      </w:r>
    </w:p>
    <w:p>
      <w:pPr>
        <w:pStyle w:val="ListBullet"/>
      </w:pPr>
      <w:r>
        <w:t>WOM-010</w:t>
      </w:r>
    </w:p>
    <w:p>
      <w:pPr>
        <w:pStyle w:val="ListBullet"/>
      </w:pPr>
      <w:r>
        <w:t>WOM-011</w:t>
      </w:r>
    </w:p>
    <w:p>
      <w:pPr>
        <w:pStyle w:val="ListBullet"/>
      </w:pPr>
      <w:r>
        <w:t>PREG-005</w:t>
      </w:r>
    </w:p>
    <w:p>
      <w:pPr>
        <w:pStyle w:val="Heading1"/>
      </w:pPr>
      <w:r>
        <w:t>Illustration Specifications</w:t>
      </w:r>
    </w:p>
    <w:p>
      <w:pPr>
        <w:pStyle w:val="Heading2"/>
      </w:pPr>
      <w:r>
        <w:t>WOM009-ILL01 - Key Micronutrients for Women's Health</w:t>
      </w:r>
    </w:p>
    <w:p>
      <w:r>
        <w:t>Type: Diagram</w:t>
      </w:r>
    </w:p>
    <w:p>
      <w:r>
        <w:t>A labeled diagram showing iron, calcium, folate, vitamin D, and their main food sources and physiological roles in women.</w:t>
      </w:r>
    </w:p>
    <w:p>
      <w:r>
        <w:t>Alt text: Diagram of key micronutrients essential for women's health with food sources.</w:t>
      </w:r>
    </w:p>
    <w:p>
      <w:pPr>
        <w:pStyle w:val="Heading2"/>
      </w:pPr>
      <w:r>
        <w:t>WOM009-ILL02 - Nutrition and the Menstrual Cycle</w:t>
      </w:r>
    </w:p>
    <w:p>
      <w:r>
        <w:t>Type: Infographic</w:t>
      </w:r>
    </w:p>
    <w:p>
      <w:r>
        <w:t>An infographic depicting nutritional fluctuations and needs across different phases of the menstrual cycle.</w:t>
      </w:r>
    </w:p>
    <w:p>
      <w:r>
        <w:t>Alt text: Infographic illustrating nutrition and energy changes during menstrual cycle phases.</w:t>
      </w:r>
    </w:p>
    <w:p>
      <w:pPr>
        <w:pStyle w:val="Heading2"/>
      </w:pPr>
      <w:r>
        <w:t>WOM009-ILL03 - Bone Density and Nutrition Through Life Stages</w:t>
      </w:r>
    </w:p>
    <w:p>
      <w:r>
        <w:t>Type: Chart</w:t>
      </w:r>
    </w:p>
    <w:p>
      <w:r>
        <w:t>A chart comparing bone density changes in women with corresponding calcium and vitamin D intake recommendations at different ages.</w:t>
      </w:r>
    </w:p>
    <w:p>
      <w:r>
        <w:t>Alt text: Chart showing bone density changes and nutrition recommendations through female life stages.</w:t>
      </w:r>
    </w:p>
    <w:p>
      <w:pPr>
        <w:pStyle w:val="Heading1"/>
      </w:pPr>
      <w:r>
        <w:t>References</w:t>
      </w:r>
    </w:p>
    <w:p>
      <w:pPr>
        <w:pStyle w:val="ListBullet"/>
      </w:pPr>
      <w:r>
        <w:t>Dietary Reference Intakes for Calcium and Vitamin D | Institute of Medicine, National Academy of Sciences | 2011 |  | Unverified</w:t>
      </w:r>
    </w:p>
    <w:p>
      <w:pPr>
        <w:pStyle w:val="ListBullet"/>
      </w:pPr>
      <w:r>
        <w:t>Iron Deficiency and Iron Deficiency Anemia: A Clinical Update | World Health Organization | 2020 |  | Unverified</w:t>
      </w:r>
    </w:p>
    <w:p>
      <w:pPr>
        <w:pStyle w:val="ListBullet"/>
      </w:pPr>
      <w:r>
        <w:t>Nutrition During Pregnancy and Lactation: An Overview | American College of Obstetricians and Gynecologists | 2018 |  | Unverified</w:t>
      </w:r>
    </w:p>
    <w:p>
      <w:pPr>
        <w:pStyle w:val="ListBullet"/>
      </w:pPr>
      <w:r>
        <w:t>Women's Nutrition: A Global Population Perspective | Food and Agriculture Organization (FAO) and United Nations Women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