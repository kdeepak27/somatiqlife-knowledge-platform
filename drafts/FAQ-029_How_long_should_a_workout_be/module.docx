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FAQ-029 - How long should a workout be?</w:t>
      </w:r>
    </w:p>
    <w:p>
      <w:r>
        <w:rPr>
          <w:i/>
        </w:rPr>
        <w:t>Evidence-based answer to the common question: how long should a workout be?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Exercise FAQs</w:t>
            </w:r>
          </w:p>
        </w:tc>
      </w:tr>
      <w:tr>
        <w:tc>
          <w:tcPr>
            <w:tcW w:type="dxa" w:w="4968"/>
          </w:tcPr>
          <w:p>
            <w:r>
              <w:rPr>
                <w:b/>
              </w:rPr>
              <w:t>SOM stages</w:t>
            </w:r>
          </w:p>
        </w:tc>
        <w:tc>
          <w:tcPr>
            <w:tcW w:type="dxa" w:w="4968"/>
          </w:tcPr>
          <w:p>
            <w:r>
              <w:t>Prevention, Health Promotion</w:t>
            </w:r>
          </w:p>
        </w:tc>
      </w:tr>
      <w:tr>
        <w:tc>
          <w:tcPr>
            <w:tcW w:type="dxa" w:w="4968"/>
          </w:tcPr>
          <w:p>
            <w:r>
              <w:rPr>
                <w:b/>
              </w:rPr>
              <w:t>Audience</w:t>
            </w:r>
          </w:p>
        </w:tc>
        <w:tc>
          <w:tcPr>
            <w:tcW w:type="dxa" w:w="4968"/>
          </w:tcPr>
          <w:p>
            <w:r>
              <w:t>Consumers,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workout duration, exercise length, physical activity time, exercise guidelines,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Determining the optimal duration of a workout depends on various factors including the individual's fitness goals, health status, and the type and intensity of exercise performed. Workout duration refers to the amount of time spent actively engaging in physical activity during a single exercise session. Mechanistically, exercise evokes physiological adaptations such as cardiovascular improvements, muscle strengthening, and metabolic changes; these adaptations relate to the total time spent exercising as well as the intensity and modality of the activity. Practical relevance is reflected in public health guidelines which recommend minimum durations of moderate- to vigorous-intensity physical activity to achieve health benefits. Common synonyms for workout duration include exercise length, session time, and exercise duration. Limitations in prescribing a precise duration arise from individual variability, differing energy expenditure rates, and specific exercise objectives. Safety considerations include avoiding overtraining and ensuring sufficient recovery time. Evidence from controlled trials and epidemiological studies supports flexible approaches — such as multiple short bouts adding up to recommended weekly targets, or longer continuous sessions — depending on personal circumstances.</w:t>
      </w:r>
    </w:p>
    <w:p>
      <w:pPr>
        <w:pStyle w:val="Heading1"/>
      </w:pPr>
      <w:r>
        <w:t>Customer Questions Answered</w:t>
      </w:r>
    </w:p>
    <w:p>
      <w:pPr>
        <w:pStyle w:val="ListBullet"/>
      </w:pPr>
      <w:r>
        <w:t>What is the ideal length of a workout?</w:t>
      </w:r>
    </w:p>
    <w:p>
      <w:pPr>
        <w:pStyle w:val="ListBullet"/>
      </w:pPr>
      <w:r>
        <w:t>How many minutes should I exercise each day?</w:t>
      </w:r>
    </w:p>
    <w:p>
      <w:pPr>
        <w:pStyle w:val="ListBullet"/>
      </w:pPr>
      <w:r>
        <w:t>Does workout duration depend on fitness goals?</w:t>
      </w:r>
    </w:p>
    <w:p>
      <w:pPr>
        <w:pStyle w:val="ListBullet"/>
      </w:pPr>
      <w:r>
        <w:t>Is a 30-minute workout enough for health benefits?</w:t>
      </w:r>
    </w:p>
    <w:p>
      <w:pPr>
        <w:pStyle w:val="ListBullet"/>
      </w:pPr>
      <w:r>
        <w:t>How long should strength training sessions last?</w:t>
      </w:r>
    </w:p>
    <w:p>
      <w:pPr>
        <w:pStyle w:val="ListBullet"/>
      </w:pPr>
      <w:r>
        <w:t>Can shorter workouts be effective?</w:t>
      </w:r>
    </w:p>
    <w:p>
      <w:pPr>
        <w:pStyle w:val="ListBullet"/>
      </w:pPr>
      <w:r>
        <w:t>What is the recommended exercise time for weight loss?</w:t>
      </w:r>
    </w:p>
    <w:p>
      <w:pPr>
        <w:pStyle w:val="ListBullet"/>
      </w:pPr>
      <w:r>
        <w:t>How does workout intensity affect duration?</w:t>
      </w:r>
    </w:p>
    <w:p>
      <w:pPr>
        <w:pStyle w:val="ListBullet"/>
      </w:pPr>
      <w:r>
        <w:t>Should older adults exercise for shorter periods?</w:t>
      </w:r>
    </w:p>
    <w:p>
      <w:pPr>
        <w:pStyle w:val="ListBullet"/>
      </w:pPr>
      <w:r>
        <w:t>Is there a maximum safe workout length?</w:t>
      </w:r>
    </w:p>
    <w:p>
      <w:pPr>
        <w:pStyle w:val="ListBullet"/>
      </w:pPr>
      <w:r>
        <w:t>How long should warm-up and cool-down be?</w:t>
      </w:r>
    </w:p>
    <w:p>
      <w:pPr>
        <w:pStyle w:val="ListBullet"/>
      </w:pPr>
      <w:r>
        <w:t>Does type of exercise influence workout duration?</w:t>
      </w:r>
    </w:p>
    <w:p>
      <w:pPr>
        <w:pStyle w:val="Heading1"/>
      </w:pPr>
      <w:r>
        <w:t>Learning Objectives</w:t>
      </w:r>
    </w:p>
    <w:p>
      <w:pPr>
        <w:pStyle w:val="ListBullet"/>
      </w:pPr>
      <w:r>
        <w:t>Understand the definition and significance of workout duration.</w:t>
      </w:r>
    </w:p>
    <w:p>
      <w:pPr>
        <w:pStyle w:val="ListBullet"/>
      </w:pPr>
      <w:r>
        <w:t>Recognize how physiological mechanisms relate to exercise length.</w:t>
      </w:r>
    </w:p>
    <w:p>
      <w:pPr>
        <w:pStyle w:val="ListBullet"/>
      </w:pPr>
      <w:r>
        <w:t>Identify established exercise guidelines related to workout time.</w:t>
      </w:r>
    </w:p>
    <w:p>
      <w:pPr>
        <w:pStyle w:val="ListBullet"/>
      </w:pPr>
      <w:r>
        <w:t>Explore how workout duration varies with fitness goals and exercise types.</w:t>
      </w:r>
    </w:p>
    <w:p>
      <w:pPr>
        <w:pStyle w:val="ListBullet"/>
      </w:pPr>
      <w:r>
        <w:t>Understand limitations in prescribing fixed workout durations.</w:t>
      </w:r>
    </w:p>
    <w:p>
      <w:pPr>
        <w:pStyle w:val="ListBullet"/>
      </w:pPr>
      <w:r>
        <w:t>Distinguish misconceptions regarding workout length and effectiveness.</w:t>
      </w:r>
    </w:p>
    <w:p>
      <w:pPr>
        <w:pStyle w:val="ListBullet"/>
      </w:pPr>
      <w:r>
        <w:t>Recognize safety considerations related to exercise duration.</w:t>
      </w:r>
    </w:p>
    <w:p>
      <w:pPr>
        <w:pStyle w:val="ListBullet"/>
      </w:pPr>
      <w:r>
        <w:t>Apply practical recommendations for optimizing workout time based on individual needs.</w:t>
      </w:r>
    </w:p>
    <w:p>
      <w:pPr>
        <w:pStyle w:val="Heading1"/>
      </w:pPr>
      <w:r>
        <w:t>Definition</w:t>
      </w:r>
    </w:p>
    <w:p>
      <w:r>
        <w:t>Workout duration, also known as exercise length or session time, is the total amount of time spent actively performing physical exercises in a single session. This encompasses all main activity periods but typically excludes warm-up and cool-down phases unless specified. Workout duration can vary significantly depending on activity type, intensity, individual goals, and health conditions.</w:t>
      </w:r>
    </w:p>
    <w:p>
      <w:pPr>
        <w:pStyle w:val="Heading1"/>
      </w:pPr>
      <w:r>
        <w:t>Why This Matters</w:t>
      </w:r>
    </w:p>
    <w:p>
      <w:r>
        <w:t>Understanding how long workouts should last helps individuals tailor their exercise routines to maximize health benefits, improve fitness, and avoid injury or burnout. Clear guidance supports motivation and adherence to physical activity recommendations endorsed by authoritative health organizations.</w:t>
      </w:r>
    </w:p>
    <w:p>
      <w:pPr>
        <w:pStyle w:val="Heading1"/>
      </w:pPr>
      <w:r>
        <w:t>Definition and Terminology of Workout Duration</w:t>
      </w:r>
    </w:p>
    <w:p>
      <w:r>
        <w:t>Workout duration refers to the total time spent actively exercising during a workout session. It is sometimes called exercise length or session time. Duration can vary from just a few minutes in high-intensity interval training (HIIT) to over an hour in endurance activities. Clear definitions help differentiate the active workout from warm-up and cool-down times, ensuring accurate measurement and planning.</w:t>
      </w:r>
    </w:p>
    <w:p>
      <w:pPr>
        <w:pStyle w:val="Heading1"/>
      </w:pPr>
      <w:r>
        <w:t>Physiological Mechanisms Related to Workout Duration</w:t>
      </w:r>
    </w:p>
    <w:p>
      <w:r>
        <w:t>The duration of physical activity influences physiological adaptations such as cardiovascular endurance, muscle strength, and metabolic regulation. Longer durations at moderate intensity enhance aerobic capacity by increasing mitochondrial function and capillary density in muscle tissue. Conversely, shorter, intense bouts trigger anaerobic pathways and muscle hypertrophy. Understanding these mechanisms clarifies why duration interacts with exercise intensity to produce specific fitness outcomes.</w:t>
      </w:r>
    </w:p>
    <w:p>
      <w:pPr>
        <w:pStyle w:val="Heading1"/>
      </w:pPr>
      <w:r>
        <w:t>Established Exercise Guidelines for Workout Duration</w:t>
      </w:r>
    </w:p>
    <w:p>
      <w:r>
        <w:t>Authoritative organizations like the World Health Organization (WHO) and the American College of Sports Medicine (ACSM) recommend at least 150 minutes of moderate-intensity or 75 minutes of vigorous-intensity aerobic activity weekly for general health. This can be divided into sessions of 20 to 60 minutes depending on feasibility and preference. Strength training sessions typically last 20 to 45 minutes focused on major muscle groups. These guidelines provide flexible frameworks rather than rigid prescriptions.</w:t>
      </w:r>
    </w:p>
    <w:p>
      <w:pPr>
        <w:pStyle w:val="Heading1"/>
      </w:pPr>
      <w:r>
        <w:t>Influence of Fitness Goals on Workout Length</w:t>
      </w:r>
    </w:p>
    <w:p>
      <w:r>
        <w:t>Workout duration should align with specific objectives. Weight loss may require longer total activity time or increased intensity to optimize calorie expenditure. Muscle building sessions often emphasize shorter durations with higher resistance and rest intervals. Endurance training generally involves longer sessions at lower intensities. Therefore, recognizing individual goals is essential for tailoring appropriate workout lengths.</w:t>
      </w:r>
    </w:p>
    <w:p>
      <w:pPr>
        <w:pStyle w:val="Heading1"/>
      </w:pPr>
      <w:r>
        <w:t>Impact of Exercise Intensity on Duration Recommendations</w:t>
      </w:r>
    </w:p>
    <w:p>
      <w:r>
        <w:t>Higher intensity exercise typically requires shorter sessions due to greater exertion and metabolic demand. For instance, HIIT sessions lasting 10 to 30 minutes can yield comparable benefits to longer moderate-intensity workouts. Conversely, low-intensity activities like walking may demand longer durations to achieve similar cardiovascular effects. Intensity-duration interplay guides balanced programming to maximize benefits while minimizing fatigue.</w:t>
      </w:r>
    </w:p>
    <w:p>
      <w:pPr>
        <w:pStyle w:val="Heading1"/>
      </w:pPr>
      <w:r>
        <w:t>Practical Approaches to Optimizing Workout Duration</w:t>
      </w:r>
    </w:p>
    <w:p>
      <w:r>
        <w:t>Practical strategies include dividing weekly activity into multiple shorter bouts (e.g., three 10-minute sessions) to improve adherence or combining aerobic and resistance training in balanced durations. Monitoring perceived exertion and fatigue can inform adjustments. Individual preferences, time availability, and physical limitations should also guide workout length planning for consistency and enjoyment.</w:t>
      </w:r>
    </w:p>
    <w:p>
      <w:pPr>
        <w:pStyle w:val="Heading1"/>
      </w:pPr>
      <w:r>
        <w:t>Limitations and Challenges in Defining Optimal Workout Length</w:t>
      </w:r>
    </w:p>
    <w:p>
      <w:r>
        <w:t>No universally ideal workout duration fits all individuals due to variability in age, health status, fitness level, and lifestyle. Research evidence mainly addresses population averages, which may not translate perfectly to unique circumstances. Additionally, self-reported activity durations can be inaccurate. These limitations highlight the need for personalized guidance rather than one-size-fits-all duration prescriptions.</w:t>
      </w:r>
    </w:p>
    <w:p>
      <w:pPr>
        <w:pStyle w:val="Heading1"/>
      </w:pPr>
      <w:r>
        <w:t>Common Misconceptions About Workout Duration</w:t>
      </w:r>
    </w:p>
    <w:p>
      <w:r>
        <w:t>A prevalent misconception is that longer workouts always yield better results. In reality, excessive duration without proper intensity or recovery can lead to overtraining and injury. Another myth is that very short workouts are ineffective; however, brief high-intensity sessions can provide substantial health benefits. Clarifying these points helps set realistic expectations and avoid discouragement.</w:t>
      </w:r>
    </w:p>
    <w:p>
      <w:pPr>
        <w:pStyle w:val="Heading1"/>
      </w:pPr>
      <w:r>
        <w:t>Safety Considerations Related to Workout Duration</w:t>
      </w:r>
    </w:p>
    <w:p>
      <w:r>
        <w:t>Extended workouts without appropriate conditioning increase risks of musculoskeletal injury, dehydration, and cardiovascular strain. Beginners or individuals with medical conditions should start with shorter durations, progressively increasing time as tolerated. Incorporating warm-up and cool-down periods, proper hydration, and listening to bodily signals are key safety practices tied to workout length.</w:t>
      </w:r>
    </w:p>
    <w:p>
      <w:pPr>
        <w:pStyle w:val="Heading1"/>
      </w:pPr>
      <w:r>
        <w:t>Measurement and Tracking of Workout Duration</w:t>
      </w:r>
    </w:p>
    <w:p>
      <w:r>
        <w:t>Accurate measurement of workout duration can be facilitated by wearable fitness trackers, smartphone apps, or timing devices. Distinguishing active exercise time from rest intervals or incidental movement enhances data quality. Monitoring duration alongside intensity and frequency informs effective program adjustments and progress evaluation.</w:t>
      </w:r>
    </w:p>
    <w:p>
      <w:pPr>
        <w:pStyle w:val="Heading1"/>
      </w:pPr>
      <w:r>
        <w:t>Practical Guidance</w:t>
      </w:r>
    </w:p>
    <w:p>
      <w:pPr>
        <w:pStyle w:val="ListBullet"/>
      </w:pPr>
      <w:r>
        <w:t>Aim for at least 150 minutes of moderate-intensity aerobic activity weekly, broken into manageable sessions.</w:t>
      </w:r>
    </w:p>
    <w:p>
      <w:pPr>
        <w:pStyle w:val="ListBullet"/>
      </w:pPr>
      <w:r>
        <w:t>Adjust workout duration based on personal goals, such as longer sessions for endurance or shorter, focused sessions for strength.</w:t>
      </w:r>
    </w:p>
    <w:p>
      <w:pPr>
        <w:pStyle w:val="ListBullet"/>
      </w:pPr>
      <w:r>
        <w:t>Incorporate warm-up (5-10 minutes) and cool-down (5-10 minutes) times outside main workout duration.</w:t>
      </w:r>
    </w:p>
    <w:p>
      <w:pPr>
        <w:pStyle w:val="ListBullet"/>
      </w:pPr>
      <w:r>
        <w:t>Use perceived exertion scales or heart rate monitoring to balance session length and intensity.</w:t>
      </w:r>
    </w:p>
    <w:p>
      <w:pPr>
        <w:pStyle w:val="ListBullet"/>
      </w:pPr>
      <w:r>
        <w:t>Begin with shorter workouts if new to exercise and gradually increase duration as fitness improves.</w:t>
      </w:r>
    </w:p>
    <w:p>
      <w:pPr>
        <w:pStyle w:val="ListBullet"/>
      </w:pPr>
      <w:r>
        <w:t>Avoid excessively long sessions that cause undue fatigue or risk injury.</w:t>
      </w:r>
    </w:p>
    <w:p>
      <w:pPr>
        <w:pStyle w:val="ListBullet"/>
      </w:pPr>
      <w:r>
        <w:t>Short high-intensity workouts can be effective time-efficient alternatives.</w:t>
      </w:r>
    </w:p>
    <w:p>
      <w:pPr>
        <w:pStyle w:val="ListBullet"/>
      </w:pPr>
      <w:r>
        <w:t>Track workout durations using digital tools to maintain consistency and progress.</w:t>
      </w:r>
    </w:p>
    <w:p>
      <w:pPr>
        <w:pStyle w:val="Heading1"/>
      </w:pPr>
      <w:r>
        <w:t>Safety Notes</w:t>
      </w:r>
    </w:p>
    <w:p>
      <w:pPr>
        <w:pStyle w:val="ListBullet"/>
      </w:pPr>
      <w:r>
        <w:t>Consult a healthcare provider before starting prolonged or intense exercise if you have chronic conditions.</w:t>
      </w:r>
    </w:p>
    <w:p>
      <w:pPr>
        <w:pStyle w:val="ListBullet"/>
      </w:pPr>
      <w:r>
        <w:t>Stay hydrated and rest adequately between workouts, especially during longer sessions.</w:t>
      </w:r>
    </w:p>
    <w:p>
      <w:pPr>
        <w:pStyle w:val="ListBullet"/>
      </w:pPr>
      <w:r>
        <w:t>Discontinue exercise and seek medical advice if experiencing chest pain, dizziness, or unusual symptoms.</w:t>
      </w:r>
    </w:p>
    <w:p>
      <w:pPr>
        <w:pStyle w:val="ListBullet"/>
      </w:pPr>
      <w:r>
        <w:t>Avoid jumping into long-duration workouts without appropriate progression to reduce injury risk.</w:t>
      </w:r>
    </w:p>
    <w:p>
      <w:pPr>
        <w:pStyle w:val="ListBullet"/>
      </w:pPr>
      <w:r>
        <w:t>Warm up muscles and joints before exercising and cool down afterward to prevent strains.</w:t>
      </w:r>
    </w:p>
    <w:p>
      <w:pPr>
        <w:pStyle w:val="Heading1"/>
      </w:pPr>
      <w:r>
        <w:t>Common Misconceptions</w:t>
      </w:r>
    </w:p>
    <w:p>
      <w:r>
        <w:rPr>
          <w:b/>
        </w:rPr>
        <w:t xml:space="preserve">Misconception: </w:t>
      </w:r>
      <w:r>
        <w:t>Longer workouts are always better for fitness.</w:t>
      </w:r>
    </w:p>
    <w:p>
      <w:r>
        <w:rPr>
          <w:b/>
        </w:rPr>
        <w:t xml:space="preserve">Reality: </w:t>
      </w:r>
      <w:r>
        <w:t>Quality and intensity matter more than just duration; excessive length can lead to overtraining and injury.</w:t>
      </w:r>
    </w:p>
    <w:p>
      <w:r>
        <w:rPr>
          <w:b/>
        </w:rPr>
        <w:t xml:space="preserve">Misconception: </w:t>
      </w:r>
      <w:r>
        <w:t>Short workouts are ineffective for health benefits.</w:t>
      </w:r>
    </w:p>
    <w:p>
      <w:r>
        <w:rPr>
          <w:b/>
        </w:rPr>
        <w:t xml:space="preserve">Reality: </w:t>
      </w:r>
      <w:r>
        <w:t>High-intensity short workouts can improve fitness and cardiovascular health.</w:t>
      </w:r>
    </w:p>
    <w:p>
      <w:r>
        <w:rPr>
          <w:b/>
        </w:rPr>
        <w:t xml:space="preserve">Misconception: </w:t>
      </w:r>
      <w:r>
        <w:t>You must work out for at least 60 minutes each session.</w:t>
      </w:r>
    </w:p>
    <w:p>
      <w:r>
        <w:rPr>
          <w:b/>
        </w:rPr>
        <w:t xml:space="preserve">Reality: </w:t>
      </w:r>
      <w:r>
        <w:t>Sessions as short as 10 minutes can contribute meaningfully if repeated consistently.</w:t>
      </w:r>
    </w:p>
    <w:p>
      <w:pPr>
        <w:pStyle w:val="Heading1"/>
      </w:pPr>
      <w:r>
        <w:t>Clinical Pearls</w:t>
      </w:r>
    </w:p>
    <w:p>
      <w:pPr>
        <w:pStyle w:val="ListNumber"/>
      </w:pPr>
      <w:r>
        <w:t>Regular physical activity can be accumulated in bouts lasting at least 10 minutes to meet guidelines.</w:t>
      </w:r>
    </w:p>
    <w:p>
      <w:pPr>
        <w:pStyle w:val="ListNumber"/>
      </w:pPr>
      <w:r>
        <w:t>Both workout duration and intensity contribute to the total exercise dose and benefits.</w:t>
      </w:r>
    </w:p>
    <w:p>
      <w:pPr>
        <w:pStyle w:val="ListNumber"/>
      </w:pPr>
      <w:r>
        <w:t>Personalization based on health status, preferences, and goals optimizes adherence and safety.</w:t>
      </w:r>
    </w:p>
    <w:p>
      <w:pPr>
        <w:pStyle w:val="ListNumber"/>
      </w:pPr>
      <w:r>
        <w:t>Monitoring subjective fatigue helps avoid excessive workout length that may impair recovery.</w:t>
      </w:r>
    </w:p>
    <w:p>
      <w:pPr>
        <w:pStyle w:val="Heading1"/>
      </w:pPr>
      <w:r>
        <w:t>Key Takeaways</w:t>
      </w:r>
    </w:p>
    <w:p>
      <w:pPr>
        <w:pStyle w:val="ListBullet"/>
      </w:pPr>
      <w:r>
        <w:t>Workout duration is the time spent actively exercising and varies by goal and intensity.</w:t>
      </w:r>
    </w:p>
    <w:p>
      <w:pPr>
        <w:pStyle w:val="ListBullet"/>
      </w:pPr>
      <w:r>
        <w:t>Health guidelines recommend 150 minutes of moderate or 75 minutes of vigorous activity weekly.</w:t>
      </w:r>
    </w:p>
    <w:p>
      <w:pPr>
        <w:pStyle w:val="ListBullet"/>
      </w:pPr>
      <w:r>
        <w:t>Longer workouts are not always better; intensity and recovery matter.</w:t>
      </w:r>
    </w:p>
    <w:p>
      <w:pPr>
        <w:pStyle w:val="ListBullet"/>
      </w:pPr>
      <w:r>
        <w:t>Shorter, high-intensity workouts can produce substantial benefits.</w:t>
      </w:r>
    </w:p>
    <w:p>
      <w:pPr>
        <w:pStyle w:val="ListBullet"/>
      </w:pPr>
      <w:r>
        <w:t>Workout length should align with fitness goals such as weight loss or muscle building.</w:t>
      </w:r>
    </w:p>
    <w:p>
      <w:pPr>
        <w:pStyle w:val="ListBullet"/>
      </w:pPr>
      <w:r>
        <w:t>Warm-up and cool-down should be included but considered separately from main workout time.</w:t>
      </w:r>
    </w:p>
    <w:p>
      <w:pPr>
        <w:pStyle w:val="ListBullet"/>
      </w:pPr>
      <w:r>
        <w:t>Listening to the body and progressing gradually enhances safety.</w:t>
      </w:r>
    </w:p>
    <w:p>
      <w:pPr>
        <w:pStyle w:val="ListBullet"/>
      </w:pPr>
      <w:r>
        <w:t>Tracking duration with technology aids consistency and goal achievement.</w:t>
      </w:r>
    </w:p>
    <w:p>
      <w:pPr>
        <w:pStyle w:val="Heading1"/>
      </w:pPr>
      <w:r>
        <w:t>Glossary</w:t>
      </w:r>
    </w:p>
    <w:p>
      <w:r>
        <w:rPr>
          <w:b/>
        </w:rPr>
        <w:t xml:space="preserve">Workout duration: </w:t>
      </w:r>
      <w:r>
        <w:t>The total time spent actively exercising during a single workout session.</w:t>
      </w:r>
    </w:p>
    <w:p>
      <w:r>
        <w:rPr>
          <w:b/>
        </w:rPr>
        <w:t xml:space="preserve">Exercise intensity: </w:t>
      </w:r>
      <w:r>
        <w:t>The level of effort or exertion during physical activity, often measured by heart rate or perceived exertion.</w:t>
      </w:r>
    </w:p>
    <w:p>
      <w:r>
        <w:rPr>
          <w:b/>
        </w:rPr>
        <w:t xml:space="preserve">Aerobic exercise: </w:t>
      </w:r>
      <w:r>
        <w:t>Physical activity that relies on oxygen for energy production, typically moderate intensity over a longer duration.</w:t>
      </w:r>
    </w:p>
    <w:p>
      <w:r>
        <w:rPr>
          <w:b/>
        </w:rPr>
        <w:t xml:space="preserve">Anaerobic exercise: </w:t>
      </w:r>
      <w:r>
        <w:t>High-intensity effort performed in short bursts without oxygen as the primary energy source.</w:t>
      </w:r>
    </w:p>
    <w:p>
      <w:r>
        <w:rPr>
          <w:b/>
        </w:rPr>
        <w:t xml:space="preserve">High-intensity interval training (HIIT): </w:t>
      </w:r>
      <w:r>
        <w:t>Exercise involving repeated short bursts of intense activity alternated with recovery periods.</w:t>
      </w:r>
    </w:p>
    <w:p>
      <w:r>
        <w:rPr>
          <w:b/>
        </w:rPr>
        <w:t xml:space="preserve">Moderate-intensity: </w:t>
      </w:r>
      <w:r>
        <w:t>Exercise causing noticeable increase in heart rate and breathing but allowing conversation.</w:t>
      </w:r>
    </w:p>
    <w:p>
      <w:r>
        <w:rPr>
          <w:b/>
        </w:rPr>
        <w:t xml:space="preserve">Warm-up: </w:t>
      </w:r>
      <w:r>
        <w:t>Gentle activity performed before main exercise to prepare the body and reduce injury risk.</w:t>
      </w:r>
    </w:p>
    <w:p>
      <w:r>
        <w:rPr>
          <w:b/>
        </w:rPr>
        <w:t xml:space="preserve">Cool-down: </w:t>
      </w:r>
      <w:r>
        <w:t>Low-intensity activity following exercise session to help recovery and reduce muscle soreness.</w:t>
      </w:r>
    </w:p>
    <w:p>
      <w:pPr>
        <w:pStyle w:val="Heading1"/>
      </w:pPr>
      <w:r>
        <w:t>Related Modules</w:t>
      </w:r>
    </w:p>
    <w:p>
      <w:pPr>
        <w:pStyle w:val="ListBullet"/>
      </w:pPr>
      <w:r>
        <w:t>FAQ-031</w:t>
      </w:r>
    </w:p>
    <w:p>
      <w:pPr>
        <w:pStyle w:val="ListBullet"/>
      </w:pPr>
      <w:r>
        <w:t>FAQ-045</w:t>
      </w:r>
    </w:p>
    <w:p>
      <w:pPr>
        <w:pStyle w:val="ListBullet"/>
      </w:pPr>
      <w:r>
        <w:t>EXR-102</w:t>
      </w:r>
    </w:p>
    <w:p>
      <w:pPr>
        <w:pStyle w:val="Heading1"/>
      </w:pPr>
      <w:r>
        <w:t>Illustration Specifications</w:t>
      </w:r>
    </w:p>
    <w:p>
      <w:pPr>
        <w:pStyle w:val="Heading2"/>
      </w:pPr>
      <w:r>
        <w:t>ILL-029-01 - Recommended Weekly Workout Duration</w:t>
      </w:r>
    </w:p>
    <w:p>
      <w:r>
        <w:t>Type: infographic</w:t>
      </w:r>
    </w:p>
    <w:p>
      <w:r>
        <w:t>Visual chart displaying the WHO and ACSM recommended weekly minutes of moderate and vigorous exercise with examples of session breakdowns.</w:t>
      </w:r>
    </w:p>
    <w:p>
      <w:r>
        <w:t>Alt text: Chart of recommended weekly exercise minutes with different session lengths.</w:t>
      </w:r>
    </w:p>
    <w:p>
      <w:pPr>
        <w:pStyle w:val="Heading2"/>
      </w:pPr>
      <w:r>
        <w:t>ILL-029-02 - Relationship Between Workout Intensity and Duration</w:t>
      </w:r>
    </w:p>
    <w:p>
      <w:r>
        <w:t>Type: diagram</w:t>
      </w:r>
    </w:p>
    <w:p>
      <w:r>
        <w:t>Diagram showing inverse relationship between exercise intensity and optimal workout duration with examples of HIIT and endurance training.</w:t>
      </w:r>
    </w:p>
    <w:p>
      <w:r>
        <w:t>Alt text: Graph showing higher intensity corresponds to shorter workout durations.</w:t>
      </w:r>
    </w:p>
    <w:p>
      <w:pPr>
        <w:pStyle w:val="Heading2"/>
      </w:pPr>
      <w:r>
        <w:t>ILL-029-03 - Physiological Effects of Different Workout Lengths</w:t>
      </w:r>
    </w:p>
    <w:p>
      <w:r>
        <w:t>Type: illustration</w:t>
      </w:r>
    </w:p>
    <w:p>
      <w:r>
        <w:t>Anatomical illustration highlighting cardiovascular and muscle adaptations associated with short vs long workout sessions.</w:t>
      </w:r>
    </w:p>
    <w:p>
      <w:r>
        <w:t>Alt text: Illustration of body showing heart and muscles affected by workout length.</w:t>
      </w:r>
    </w:p>
    <w:p>
      <w:pPr>
        <w:pStyle w:val="Heading2"/>
      </w:pPr>
      <w:r>
        <w:t>ILL-029-04 - Safe Progression of Workout Duration</w:t>
      </w:r>
    </w:p>
    <w:p>
      <w:r>
        <w:t>Type: stepwise guide</w:t>
      </w:r>
    </w:p>
    <w:p>
      <w:r>
        <w:t>Step-by-step guide depicting gradual increase in workout duration for beginners over weeks to avoid injury.</w:t>
      </w:r>
    </w:p>
    <w:p>
      <w:r>
        <w:t>Alt text: Timeline showing gradual increase in exercise time for beginners.</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Unverified</w:t>
      </w:r>
    </w:p>
    <w:p>
      <w:pPr>
        <w:pStyle w:val="ListBullet"/>
      </w:pPr>
      <w:r>
        <w:t>World Health Organization Guidelines on Physical Activity and Sedentary Behaviour | World Health Organization | 2020 | https://apps.who.int/iris/handle/10665/336656 | Unverified</w:t>
      </w:r>
    </w:p>
    <w:p>
      <w:pPr>
        <w:pStyle w:val="ListBullet"/>
      </w:pPr>
      <w:r>
        <w:t>American College of Sports Medicine Position Stand: Quantity and Quality of Exercise for Developing and Maintaining Cardiorespiratory, Musculoskeletal, and Neuromotor Fitness in Apparently Healthy Adults | American College of Sports Medicine | 2011 | https://journals.lww.com/acsm-msse/fulltext/2011/07000/quantity_and_quality_of_exercise_for_developing.27.aspx | Unverified</w:t>
      </w:r>
    </w:p>
    <w:p>
      <w:pPr>
        <w:pStyle w:val="ListBullet"/>
      </w:pPr>
      <w:r>
        <w:t>Effects of High-Intensity Interval Training vs. ModerateIntensity Continuous Training on Body Composition in Overweight and Obese Adults: A Systematic Review and Meta-Analysis | Batacan RB Jr, Duncan MJ, Dalbo VJ, et al. | 2017 | 10.1371/journal.pone.0175090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