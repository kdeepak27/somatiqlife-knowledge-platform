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LIF-111 - Work Breaks</w:t>
      </w:r>
    </w:p>
    <w:p>
      <w:r>
        <w:rPr>
          <w:i/>
        </w:rPr>
        <w:t>Practical health considerations and strategies related to work breaks.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Implementation, Maintenance</w:t>
            </w:r>
          </w:p>
        </w:tc>
      </w:tr>
      <w:tr>
        <w:tc>
          <w:tcPr>
            <w:tcW w:type="dxa" w:w="4968"/>
          </w:tcPr>
          <w:p>
            <w:r>
              <w:rPr>
                <w:b/>
              </w:rPr>
              <w:t>Audience</w:t>
            </w:r>
          </w:p>
        </w:tc>
        <w:tc>
          <w:tcPr>
            <w:tcW w:type="dxa" w:w="4968"/>
          </w:tcPr>
          <w:p>
            <w:r>
              <w:t>General public, Occupational health professionals, Employers, Employees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 breaks, rest periods, productivity, fatigue management, ergonomics, mental health, physical health, break scheduling, cognitive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 breaks are defined as intentional pauses from work tasks designed to reduce physical and mental fatigue, restore concentration, and improve overall productivity and well-being. They can range from short microbreaks lasting a few minutes to longer lunch breaks. Mechanistically, breaks help to interrupt sustained cognitive load and physical exertion, which can lead to decreased performance and increased risk of errors. Physiologically, rest intervals allow muscle recovery, reduce eye strain, and moderate stress hormone levels. Work breaks are widely recognized in ergonomics and occupational health as tools to enhance worker safety, mental health, and productivity. The terminology includes synonyms such as rest breaks, pause, microbreaks, and pause periods. Although evidence strongly supports benefits from regular breaks, limitations include variability in individual needs, the challenge of integrating breaks in some work environments, and potential disruption to workflow if breaks are poorly timed. Safety considerations primarily revolve around ensuring breaks do not expose individuals to hazards or interrupt critical tasks improperly, and that break activities promote relaxation rather than additional strain. In summary, work breaks are vital components of occupational wellness programs, supporting sustained task performance and health. Users should consider personal and workplace factors to optimize break schedules effectively.</w:t>
      </w:r>
    </w:p>
    <w:p>
      <w:pPr>
        <w:pStyle w:val="Heading1"/>
      </w:pPr>
      <w:r>
        <w:t>Customer Questions Answered</w:t>
      </w:r>
    </w:p>
    <w:p>
      <w:pPr>
        <w:pStyle w:val="ListBullet"/>
      </w:pPr>
      <w:r>
        <w:t>What are work breaks and why are they important?</w:t>
      </w:r>
    </w:p>
    <w:p>
      <w:pPr>
        <w:pStyle w:val="ListBullet"/>
      </w:pPr>
      <w:r>
        <w:t>How often should I take breaks during work?</w:t>
      </w:r>
    </w:p>
    <w:p>
      <w:pPr>
        <w:pStyle w:val="ListBullet"/>
      </w:pPr>
      <w:r>
        <w:t>What types of activities are recommended during work breaks?</w:t>
      </w:r>
    </w:p>
    <w:p>
      <w:pPr>
        <w:pStyle w:val="ListBullet"/>
      </w:pPr>
      <w:r>
        <w:t>Can taking breaks improve my productivity?</w:t>
      </w:r>
    </w:p>
    <w:p>
      <w:pPr>
        <w:pStyle w:val="ListBullet"/>
      </w:pPr>
      <w:r>
        <w:t>Are there health risks associated with skipping work breaks?</w:t>
      </w:r>
    </w:p>
    <w:p>
      <w:pPr>
        <w:pStyle w:val="ListBullet"/>
      </w:pPr>
      <w:r>
        <w:t>How long should a typical work break last?</w:t>
      </w:r>
    </w:p>
    <w:p>
      <w:pPr>
        <w:pStyle w:val="ListBullet"/>
      </w:pPr>
      <w:r>
        <w:t>What is the difference between short breaks and lunch breaks?</w:t>
      </w:r>
    </w:p>
    <w:p>
      <w:pPr>
        <w:pStyle w:val="ListBullet"/>
      </w:pPr>
      <w:r>
        <w:t>How do work breaks affect mental health and stress levels?</w:t>
      </w:r>
    </w:p>
    <w:p>
      <w:pPr>
        <w:pStyle w:val="ListBullet"/>
      </w:pPr>
      <w:r>
        <w:t>Are there specific exercises recommended during work breaks?</w:t>
      </w:r>
    </w:p>
    <w:p>
      <w:pPr>
        <w:pStyle w:val="ListBullet"/>
      </w:pPr>
      <w:r>
        <w:t>How do ergonomics relate to effective work breaks?</w:t>
      </w:r>
    </w:p>
    <w:p>
      <w:pPr>
        <w:pStyle w:val="ListBullet"/>
      </w:pPr>
      <w:r>
        <w:t>Can work breaks prevent repetitive strain injuries?</w:t>
      </w:r>
    </w:p>
    <w:p>
      <w:pPr>
        <w:pStyle w:val="ListBullet"/>
      </w:pPr>
      <w:r>
        <w:t>What are common misconceptions about taking work breaks?</w:t>
      </w:r>
    </w:p>
    <w:p>
      <w:pPr>
        <w:pStyle w:val="Heading1"/>
      </w:pPr>
      <w:r>
        <w:t>Learning Objectives</w:t>
      </w:r>
    </w:p>
    <w:p>
      <w:pPr>
        <w:pStyle w:val="ListBullet"/>
      </w:pPr>
      <w:r>
        <w:t>Define the concept of work breaks and their purpose.</w:t>
      </w:r>
    </w:p>
    <w:p>
      <w:pPr>
        <w:pStyle w:val="ListBullet"/>
      </w:pPr>
      <w:r>
        <w:t>Explain physiological and psychological mechanisms underlying break benefits.</w:t>
      </w:r>
    </w:p>
    <w:p>
      <w:pPr>
        <w:pStyle w:val="ListBullet"/>
      </w:pPr>
      <w:r>
        <w:t>Identify different types of work breaks and their appropriate durations.</w:t>
      </w:r>
    </w:p>
    <w:p>
      <w:pPr>
        <w:pStyle w:val="ListBullet"/>
      </w:pPr>
      <w:r>
        <w:t>Discuss evidence linking breaks with productivity and health outcomes.</w:t>
      </w:r>
    </w:p>
    <w:p>
      <w:pPr>
        <w:pStyle w:val="ListBullet"/>
      </w:pPr>
      <w:r>
        <w:t>Describe practical strategies for incorporating effective breaks into work routines.</w:t>
      </w:r>
    </w:p>
    <w:p>
      <w:pPr>
        <w:pStyle w:val="ListBullet"/>
      </w:pPr>
      <w:r>
        <w:t>Recognize common misconceptions and limitations about work breaks.</w:t>
      </w:r>
    </w:p>
    <w:p>
      <w:pPr>
        <w:pStyle w:val="ListBullet"/>
      </w:pPr>
      <w:r>
        <w:t>Understand safety considerations related to break activities.</w:t>
      </w:r>
    </w:p>
    <w:p>
      <w:pPr>
        <w:pStyle w:val="ListBullet"/>
      </w:pPr>
      <w:r>
        <w:t>Utilize ergonomic principles to enhance the benefits of breaks.</w:t>
      </w:r>
    </w:p>
    <w:p>
      <w:pPr>
        <w:pStyle w:val="Heading1"/>
      </w:pPr>
      <w:r>
        <w:t>Definition</w:t>
      </w:r>
    </w:p>
    <w:p>
      <w:r>
        <w:t>Work breaks are planned or spontaneous pauses during work periods intended to reduce muscle and mental fatigue, prevent health complications, and improve performance and well-being by allowing the body and mind to recover temporarily from continuous work demands.</w:t>
      </w:r>
    </w:p>
    <w:p>
      <w:pPr>
        <w:pStyle w:val="Heading1"/>
      </w:pPr>
      <w:r>
        <w:t>Why This Matters</w:t>
      </w:r>
    </w:p>
    <w:p>
      <w:r>
        <w:t>Modern work often involves prolonged sitting, repetitive tasks, and sustained cognitive effort, which can lead to musculoskeletal problems, decreased focus, and stress. Incorporating work breaks mitigates these risks and promotes productivity and health, making awareness and implementation of effective breaks essential for workers and employers.</w:t>
      </w:r>
    </w:p>
    <w:p>
      <w:pPr>
        <w:pStyle w:val="Heading1"/>
      </w:pPr>
      <w:r>
        <w:t>Definition and Types of Work Breaks</w:t>
      </w:r>
    </w:p>
    <w:p>
      <w:r>
        <w:t>Work breaks are interruptions in work activity that range from microbreaks (a few seconds to a few minutes), short rest breaks (5–15 minutes), to longer breaks such as meal or lunch breaks (typically 30 minutes or more). They can be categorized based on duration and purpose into physical breaks, mental breaks, and social breaks. Physical breaks involve changing posture or performing light movements, mental breaks focus on disengaging cognitive work, and social breaks may include informal interactions with colleagues. Understanding these types helps tailor breaks to meet individual and job-specific needs.</w:t>
      </w:r>
    </w:p>
    <w:p>
      <w:pPr>
        <w:pStyle w:val="Heading1"/>
      </w:pPr>
      <w:r>
        <w:t>Physiological Mechanisms Underlying Work Break Benefits</w:t>
      </w:r>
    </w:p>
    <w:p>
      <w:r>
        <w:t>Physiologically, work breaks alleviate muscle fatigue, reduce eye strain, and enhance circulation by interrupting repetitive or static postures. Breaks reduce the accumulation of stress hormones like cortisol, aiding recovery from mental fatigue. Microbreaks facilitate neuromuscular recovery in repetitive tasks, lowering the risk of musculoskeletal disorders (MSDs). Additionally, physiological restorative processes during breaks improve oxygenation and metabolic status of affected tissues.</w:t>
      </w:r>
    </w:p>
    <w:p>
      <w:pPr>
        <w:pStyle w:val="Heading1"/>
      </w:pPr>
      <w:r>
        <w:t>Psychological and Cognitive Effects of Work Breaks</w:t>
      </w:r>
    </w:p>
    <w:p>
      <w:r>
        <w:t>Breaks reduce cognitive load and mental fatigue by interrupting prolonged concentration, which improves attention, working memory, and decision-making when returning to work. Psychological detachment during breaks can decrease stress and risk of burnout. Studies show that even brief mental breaks help restore executive function and reduce the incidence of errors. The opportunity to engage in relaxing or enjoyable activities during breaks further supports mental health.</w:t>
      </w:r>
    </w:p>
    <w:p>
      <w:pPr>
        <w:pStyle w:val="Heading1"/>
      </w:pPr>
      <w:r>
        <w:t>Evidence Linking Work Breaks and Productivity</w:t>
      </w:r>
    </w:p>
    <w:p>
      <w:r>
        <w:t>Research indicates that regularly scheduled breaks improve overall productivity by maintaining higher alertness levels and decreasing mistakes. Studies on office workers and manual laborers show that strategically timed microbreaks enhance task accuracy and speed. The Pomodoro Technique, involving cyclic 25-minute work intervals followed by short breaks, exemplifies a practical model with documented effectiveness for sustaining work output.</w:t>
      </w:r>
    </w:p>
    <w:p>
      <w:pPr>
        <w:pStyle w:val="Heading1"/>
      </w:pPr>
      <w:r>
        <w:t>Practical Strategies for Incorporating Effective Work Breaks</w:t>
      </w:r>
    </w:p>
    <w:p>
      <w:r>
        <w:t>Effective break strategies include scheduling breaks every 50–90 minutes, using reminders or apps, incorporating light physical activities such as stretching or walking, and choosing restorative activities like mindfulness or social interaction. Tailoring breaks based on task demands and individual preferences maximizes benefits. Employers can facilitate break-friendly environments by endorsing break policies and ergonomic workstations.</w:t>
      </w:r>
    </w:p>
    <w:p>
      <w:pPr>
        <w:pStyle w:val="Heading1"/>
      </w:pPr>
      <w:r>
        <w:t>Limitations and Individual Variability in Break Needs</w:t>
      </w:r>
    </w:p>
    <w:p>
      <w:r>
        <w:t>The optimal frequency and duration of breaks vary among individuals depending on job type, workload, health status, and personal preferences. Some tasks require sustained attention, limiting break feasibility. In certain high-demand jobs, frequent breaks may interrupt workflow or create coordination challenges. Limited evidence is available on the long-term impacts of different break schedules in diverse occupational settings, highlighting a need for personalized approaches.</w:t>
      </w:r>
    </w:p>
    <w:p>
      <w:pPr>
        <w:pStyle w:val="Heading1"/>
      </w:pPr>
      <w:r>
        <w:t>Common Misconceptions About Work Breaks</w:t>
      </w:r>
    </w:p>
    <w:p>
      <w:r>
        <w:t>A widespread misconception is that taking breaks reduces productivity; however, evidence contradicts this by showing breaks maintain or enhance performance. Another incorrect belief is that any break activity is equally beneficial, but certain activities (e.g., screen time) may not provide restorative effects. Some think breaks are only physical rest, neglecting mental and social dimensions essential for comprehensive recovery.</w:t>
      </w:r>
    </w:p>
    <w:p>
      <w:pPr>
        <w:pStyle w:val="Heading1"/>
      </w:pPr>
      <w:r>
        <w:t>Safety Considerations During Work Breaks</w:t>
      </w:r>
    </w:p>
    <w:p>
      <w:r>
        <w:t>Break periods should avoid exposure to hazards, such as unsafe environments during outdoor breaks. Activities undertaken should not cause additional physical stress or risk injury. For example, sudden intense exercise during breaks might not be advisable for all workers. Planning breaks in coordination with workplace safety policies ensures no disruption to critical processes or emergency responses.</w:t>
      </w:r>
    </w:p>
    <w:p>
      <w:pPr>
        <w:pStyle w:val="Heading1"/>
      </w:pPr>
      <w:r>
        <w:t>Ergonomics and Work Break Optimization</w:t>
      </w:r>
    </w:p>
    <w:p>
      <w:r>
        <w:t>Ergonomic principles support the use of work breaks to counteract the effects of static postures and repetitive movements. Breaks coupled with ergonomic adjustments, like alternating sitting and standing or adjusting workstation setup, reduce musculoskeletal strain. Incorporating microbreaks with targeted stretches or exercises enhances musculoskeletal health and reduces injury risk.</w:t>
      </w:r>
    </w:p>
    <w:p>
      <w:pPr>
        <w:pStyle w:val="Heading1"/>
      </w:pPr>
      <w:r>
        <w:t>Role of Technology in Facilitating Work Breaks</w:t>
      </w:r>
    </w:p>
    <w:p>
      <w:r>
        <w:t>Various apps and devices offer reminders and guided break activities to optimize break timing and content. Wearable technology can monitor physical strain and prompt breaks when fatigue indicators increase. However, technological solutions should be adapted to individual and organizational contexts to avoid additional distractions or stress.</w:t>
      </w:r>
    </w:p>
    <w:p>
      <w:pPr>
        <w:pStyle w:val="Heading1"/>
      </w:pPr>
      <w:r>
        <w:t>Practical Guidance</w:t>
      </w:r>
    </w:p>
    <w:p>
      <w:pPr>
        <w:pStyle w:val="ListBullet"/>
      </w:pPr>
      <w:r>
        <w:t>Take breaks at regular intervals, ideally every 50-90 minutes of continuous work.</w:t>
      </w:r>
    </w:p>
    <w:p>
      <w:pPr>
        <w:pStyle w:val="ListBullet"/>
      </w:pPr>
      <w:r>
        <w:t>Incorporate light physical activity during breaks such as stretching or walking to reduce muscle strain.</w:t>
      </w:r>
    </w:p>
    <w:p>
      <w:pPr>
        <w:pStyle w:val="ListBullet"/>
      </w:pPr>
      <w:r>
        <w:t>Use mental breaks to disengage cognitively by practicing mindfulness, deep breathing, or short relaxation exercises.</w:t>
      </w:r>
    </w:p>
    <w:p>
      <w:pPr>
        <w:pStyle w:val="ListBullet"/>
      </w:pPr>
      <w:r>
        <w:t>Avoid engaging in screen-based activities during breaks to maximize eye strain relief.</w:t>
      </w:r>
    </w:p>
    <w:p>
      <w:pPr>
        <w:pStyle w:val="ListBullet"/>
      </w:pPr>
      <w:r>
        <w:t>Employ reminders or apps to prompt break-taking if prone to prolonged work periods.</w:t>
      </w:r>
    </w:p>
    <w:p>
      <w:pPr>
        <w:pStyle w:val="ListBullet"/>
      </w:pPr>
      <w:r>
        <w:t>Adopt ergonomic strategies alongside breaks, like adjusting chair height or alternating postures.</w:t>
      </w:r>
    </w:p>
    <w:p>
      <w:pPr>
        <w:pStyle w:val="ListBullet"/>
      </w:pPr>
      <w:r>
        <w:t>Customize break length and frequency based on job demands and personal comfort.</w:t>
      </w:r>
    </w:p>
    <w:p>
      <w:pPr>
        <w:pStyle w:val="ListBullet"/>
      </w:pPr>
      <w:r>
        <w:t>Engage in social interaction during breaks when possible to enhance psychological benefits.</w:t>
      </w:r>
    </w:p>
    <w:p>
      <w:pPr>
        <w:pStyle w:val="Heading1"/>
      </w:pPr>
      <w:r>
        <w:t>Safety Notes</w:t>
      </w:r>
    </w:p>
    <w:p>
      <w:pPr>
        <w:pStyle w:val="ListBullet"/>
      </w:pPr>
      <w:r>
        <w:t>Ensure break areas are free from hazards and provide comfortable, safe environments.</w:t>
      </w:r>
    </w:p>
    <w:p>
      <w:pPr>
        <w:pStyle w:val="ListBullet"/>
      </w:pPr>
      <w:r>
        <w:t>Avoid strenuous physical activity during breaks if health conditions warrant caution.</w:t>
      </w:r>
    </w:p>
    <w:p>
      <w:pPr>
        <w:pStyle w:val="ListBullet"/>
      </w:pPr>
      <w:r>
        <w:t>Plan work schedules so that breaks do not interrupt critical safety-sensitive tasks.</w:t>
      </w:r>
    </w:p>
    <w:p>
      <w:pPr>
        <w:pStyle w:val="ListBullet"/>
      </w:pPr>
      <w:r>
        <w:t>Monitor individual responses to break strategies and adjust to prevent any adverse effects.</w:t>
      </w:r>
    </w:p>
    <w:p>
      <w:pPr>
        <w:pStyle w:val="ListBullet"/>
      </w:pPr>
      <w:r>
        <w:t>Inform employees of proper postures and safe exercises to perform during breaks.</w:t>
      </w:r>
    </w:p>
    <w:p>
      <w:pPr>
        <w:pStyle w:val="Heading1"/>
      </w:pPr>
      <w:r>
        <w:t>Common Misconceptions</w:t>
      </w:r>
    </w:p>
    <w:p>
      <w:r>
        <w:rPr>
          <w:b/>
        </w:rPr>
        <w:t xml:space="preserve">Misconception: </w:t>
      </w:r>
      <w:r>
        <w:t>Taking breaks decreases overall work productivity.</w:t>
      </w:r>
    </w:p>
    <w:p>
      <w:r>
        <w:rPr>
          <w:b/>
        </w:rPr>
        <w:t xml:space="preserve">Reality: </w:t>
      </w:r>
      <w:r>
        <w:t>Evidence shows that regular work breaks maintain or improve productivity by reducing fatigue and errors.</w:t>
      </w:r>
    </w:p>
    <w:p>
      <w:r>
        <w:rPr>
          <w:b/>
        </w:rPr>
        <w:t xml:space="preserve">Misconception: </w:t>
      </w:r>
      <w:r>
        <w:t>Any kind of break activity is equally beneficial.</w:t>
      </w:r>
    </w:p>
    <w:p>
      <w:r>
        <w:rPr>
          <w:b/>
        </w:rPr>
        <w:t xml:space="preserve">Reality: </w:t>
      </w:r>
      <w:r>
        <w:t>Breaks involving restorative physical or mental activities are more beneficial than passive activities like continuous screen use.</w:t>
      </w:r>
    </w:p>
    <w:p>
      <w:r>
        <w:rPr>
          <w:b/>
        </w:rPr>
        <w:t xml:space="preserve">Misconception: </w:t>
      </w:r>
      <w:r>
        <w:t>Work breaks only mean physical resting time.</w:t>
      </w:r>
    </w:p>
    <w:p>
      <w:r>
        <w:rPr>
          <w:b/>
        </w:rPr>
        <w:t xml:space="preserve">Reality: </w:t>
      </w:r>
      <w:r>
        <w:t>Breaks also include mental and social disengagement, which are essential for comprehensive recovery.</w:t>
      </w:r>
    </w:p>
    <w:p>
      <w:pPr>
        <w:pStyle w:val="Heading1"/>
      </w:pPr>
      <w:r>
        <w:t>Clinical Pearls</w:t>
      </w:r>
    </w:p>
    <w:p>
      <w:pPr>
        <w:pStyle w:val="ListNumber"/>
      </w:pPr>
      <w:r>
        <w:t>Microbreaks of 30 seconds to a few minutes every 20–60 minutes can reduce musculoskeletal discomfort.</w:t>
      </w:r>
    </w:p>
    <w:p>
      <w:pPr>
        <w:pStyle w:val="ListNumber"/>
      </w:pPr>
      <w:r>
        <w:t>Mental detachment from work during breaks improves concentration when returning to tasks.</w:t>
      </w:r>
    </w:p>
    <w:p>
      <w:pPr>
        <w:pStyle w:val="ListNumber"/>
      </w:pPr>
      <w:r>
        <w:t>Combining physical activity and mindfulness during breaks may synergistically reduce stress.</w:t>
      </w:r>
    </w:p>
    <w:p>
      <w:pPr>
        <w:pStyle w:val="ListNumber"/>
      </w:pPr>
      <w:r>
        <w:t>Ergonomic adjustments enhance the benefits derived from regular breaks.</w:t>
      </w:r>
    </w:p>
    <w:p>
      <w:pPr>
        <w:pStyle w:val="ListNumber"/>
      </w:pPr>
      <w:r>
        <w:t>Technology can support adherence but should not replace personal judgment on break needs.</w:t>
      </w:r>
    </w:p>
    <w:p>
      <w:pPr>
        <w:pStyle w:val="ListNumber"/>
      </w:pPr>
      <w:r>
        <w:t>Individual variability means break recommendations should be personalized when possible.</w:t>
      </w:r>
    </w:p>
    <w:p>
      <w:pPr>
        <w:pStyle w:val="ListNumber"/>
      </w:pPr>
      <w:r>
        <w:t>Skipping breaks increases risk of cumulative fatigue and long-term musculoskeletal disorders.</w:t>
      </w:r>
    </w:p>
    <w:p>
      <w:pPr>
        <w:pStyle w:val="ListNumber"/>
      </w:pPr>
      <w:r>
        <w:t>Social breaks contribute positively to workplace morale and mental health.</w:t>
      </w:r>
    </w:p>
    <w:p>
      <w:pPr>
        <w:pStyle w:val="Heading1"/>
      </w:pPr>
      <w:r>
        <w:t>Key Takeaways</w:t>
      </w:r>
    </w:p>
    <w:p>
      <w:pPr>
        <w:pStyle w:val="ListBullet"/>
      </w:pPr>
      <w:r>
        <w:t>Work breaks are short pauses from work designed to prevent fatigue and enhance productivity.</w:t>
      </w:r>
    </w:p>
    <w:p>
      <w:pPr>
        <w:pStyle w:val="ListBullet"/>
      </w:pPr>
      <w:r>
        <w:t>Regular breaks reduce musculoskeletal strain, eye fatigue, and mental stress.</w:t>
      </w:r>
    </w:p>
    <w:p>
      <w:pPr>
        <w:pStyle w:val="ListBullet"/>
      </w:pPr>
      <w:r>
        <w:t>Breaks vary from microbreaks (seconds to minutes) to longer lunch breaks.</w:t>
      </w:r>
    </w:p>
    <w:p>
      <w:pPr>
        <w:pStyle w:val="ListBullet"/>
      </w:pPr>
      <w:r>
        <w:t>Evidence supports that well-timed breaks improve cognitive function and work output.</w:t>
      </w:r>
    </w:p>
    <w:p>
      <w:pPr>
        <w:pStyle w:val="ListBullet"/>
      </w:pPr>
      <w:r>
        <w:t>Personalizing break schedules optimizes benefits and accommodates individual needs.</w:t>
      </w:r>
    </w:p>
    <w:p>
      <w:pPr>
        <w:pStyle w:val="ListBullet"/>
      </w:pPr>
      <w:r>
        <w:t>Ergonomics and physical activity during breaks prevent repetitive strain injuries.</w:t>
      </w:r>
    </w:p>
    <w:p>
      <w:pPr>
        <w:pStyle w:val="ListBullet"/>
      </w:pPr>
      <w:r>
        <w:t>Common misconceptions about breaks can hinder their effective adoption.</w:t>
      </w:r>
    </w:p>
    <w:p>
      <w:pPr>
        <w:pStyle w:val="ListBullet"/>
      </w:pPr>
      <w:r>
        <w:t>Safety and workplace requirements should guide break planning and execution.</w:t>
      </w:r>
    </w:p>
    <w:p>
      <w:pPr>
        <w:pStyle w:val="Heading1"/>
      </w:pPr>
      <w:r>
        <w:t>Glossary</w:t>
      </w:r>
    </w:p>
    <w:p>
      <w:r>
        <w:rPr>
          <w:b/>
        </w:rPr>
        <w:t xml:space="preserve">Work Break: </w:t>
      </w:r>
      <w:r>
        <w:t>A planned or spontaneous interruption in work activity to reduce fatigue and improve physical and mental well-being.</w:t>
      </w:r>
    </w:p>
    <w:p>
      <w:r>
        <w:rPr>
          <w:b/>
        </w:rPr>
        <w:t xml:space="preserve">Microbreak: </w:t>
      </w:r>
      <w:r>
        <w:t>Very short breaks lasting a few seconds to a few minutes intended to relieve muscle tension and mental fatigue.</w:t>
      </w:r>
    </w:p>
    <w:p>
      <w:r>
        <w:rPr>
          <w:b/>
        </w:rPr>
        <w:t xml:space="preserve">Ergonomics: </w:t>
      </w:r>
      <w:r>
        <w:t>The science of designing the workplace and work tasks to fit the worker’s physical capabilities and optimize safety and productivity.</w:t>
      </w:r>
    </w:p>
    <w:p>
      <w:r>
        <w:rPr>
          <w:b/>
        </w:rPr>
        <w:t xml:space="preserve">Mental Fatigue: </w:t>
      </w:r>
      <w:r>
        <w:t>A state of decreased cognitive performance and reduced concentration resulting from prolonged mental activity.</w:t>
      </w:r>
    </w:p>
    <w:p>
      <w:r>
        <w:rPr>
          <w:b/>
        </w:rPr>
        <w:t xml:space="preserve">Musculoskeletal Disorders (MSDs): </w:t>
      </w:r>
      <w:r>
        <w:t>Injuries or disorders affecting muscles, nerves, tendons, joints, cartilage, or spinal discs, often due to repetitive strain.</w:t>
      </w:r>
    </w:p>
    <w:p>
      <w:r>
        <w:rPr>
          <w:b/>
        </w:rPr>
        <w:t xml:space="preserve">Cognitive Load: </w:t>
      </w:r>
      <w:r>
        <w:t>The total amount of mental effort being used in working memory at a given time.</w:t>
      </w:r>
    </w:p>
    <w:p>
      <w:r>
        <w:rPr>
          <w:b/>
        </w:rPr>
        <w:t xml:space="preserve">Pomodoro Technique: </w:t>
      </w:r>
      <w:r>
        <w:t>A time management method involving intervals of work followed by short breaks to improve focus and productivity.</w:t>
      </w:r>
    </w:p>
    <w:p>
      <w:pPr>
        <w:pStyle w:val="Heading1"/>
      </w:pPr>
      <w:r>
        <w:t>Related Modules</w:t>
      </w:r>
    </w:p>
    <w:p>
      <w:pPr>
        <w:pStyle w:val="ListBullet"/>
      </w:pPr>
      <w:r>
        <w:t>LIF-103: Ergonomics and Workplace Health</w:t>
      </w:r>
    </w:p>
    <w:p>
      <w:pPr>
        <w:pStyle w:val="ListBullet"/>
      </w:pPr>
      <w:r>
        <w:t>MNT-121: Stress Management Techniques</w:t>
      </w:r>
    </w:p>
    <w:p>
      <w:pPr>
        <w:pStyle w:val="ListBullet"/>
      </w:pPr>
      <w:r>
        <w:t>LIF-114: Physical Activity at Work</w:t>
      </w:r>
    </w:p>
    <w:p>
      <w:pPr>
        <w:pStyle w:val="Heading1"/>
      </w:pPr>
      <w:r>
        <w:t>Illustration Specifications</w:t>
      </w:r>
    </w:p>
    <w:p>
      <w:pPr>
        <w:pStyle w:val="Heading2"/>
      </w:pPr>
      <w:r>
        <w:t>illu_LIF111_01 - Types of Work Breaks</w:t>
      </w:r>
    </w:p>
    <w:p>
      <w:r>
        <w:t>Type: Infographic</w:t>
      </w:r>
    </w:p>
    <w:p>
      <w:r>
        <w:t>Visual depiction categorizing work breaks into microbreaks, short breaks, and lunch breaks with examples of activities for each type.</w:t>
      </w:r>
    </w:p>
    <w:p>
      <w:r>
        <w:t>Alt text: Infographic showing different types of work breaks and corresponding activities.</w:t>
      </w:r>
    </w:p>
    <w:p>
      <w:pPr>
        <w:pStyle w:val="Heading2"/>
      </w:pPr>
      <w:r>
        <w:t>illu_LIF111_02 - Physiological Effects of Taking Breaks</w:t>
      </w:r>
    </w:p>
    <w:p>
      <w:r>
        <w:t>Type: Diagram</w:t>
      </w:r>
    </w:p>
    <w:p>
      <w:r>
        <w:t>Diagram illustrating muscle relaxation, reduced eye strain, and stress hormone reduction during breaks.</w:t>
      </w:r>
    </w:p>
    <w:p>
      <w:r>
        <w:t>Alt text: Diagram showing physiological changes like muscle relaxation and lower stress during work breaks.</w:t>
      </w:r>
    </w:p>
    <w:p>
      <w:pPr>
        <w:pStyle w:val="Heading2"/>
      </w:pPr>
      <w:r>
        <w:t>illu_LIF111_03 - Work Break Scheduling Example</w:t>
      </w:r>
    </w:p>
    <w:p>
      <w:r>
        <w:t>Type: Chart</w:t>
      </w:r>
    </w:p>
    <w:p>
      <w:r>
        <w:t>Sample daily work schedule incorporating planned breaks every 60 minutes and a lunch break.</w:t>
      </w:r>
    </w:p>
    <w:p>
      <w:r>
        <w:t>Alt text: Chart of a daily schedule including work periods and timed breaks.</w:t>
      </w:r>
    </w:p>
    <w:p>
      <w:pPr>
        <w:pStyle w:val="Heading2"/>
      </w:pPr>
      <w:r>
        <w:t>illu_LIF111_04 - Ergonomic Stretching Exercises for Breaks</w:t>
      </w:r>
    </w:p>
    <w:p>
      <w:r>
        <w:t>Type: Illustration</w:t>
      </w:r>
    </w:p>
    <w:p>
      <w:r>
        <w:t>Step-wise illustrations of simple stretching exercises recommended to perform during microbreaks.</w:t>
      </w:r>
    </w:p>
    <w:p>
      <w:r>
        <w:t>Alt text: Illustrations demonstrating stretching exercises to do during work breaks.</w:t>
      </w:r>
    </w:p>
    <w:p>
      <w:pPr>
        <w:pStyle w:val="Heading1"/>
      </w:pPr>
      <w:r>
        <w:t>References</w:t>
      </w:r>
    </w:p>
    <w:p>
      <w:pPr>
        <w:pStyle w:val="ListBullet"/>
      </w:pPr>
      <w:r>
        <w:t>Breaking up prolonged sitting to improve health: A systematic review | Dunstan DW et al. | 2012 | Unverified | Unverified</w:t>
      </w:r>
    </w:p>
    <w:p>
      <w:pPr>
        <w:pStyle w:val="ListBullet"/>
      </w:pPr>
      <w:r>
        <w:t>Work breaks and productivity: A literature review | Smith L, Jones M. | 2018 | Unverified | Unverified</w:t>
      </w:r>
    </w:p>
    <w:p>
      <w:pPr>
        <w:pStyle w:val="ListBullet"/>
      </w:pPr>
      <w:r>
        <w:t>Ergonomics and the importance of work breaks for musculoskeletal health | National Institute for Occupational Safety and Health (NIOSH) | 2020 | Unverified | Unverified</w:t>
      </w:r>
    </w:p>
    <w:p>
      <w:pPr>
        <w:pStyle w:val="ListBullet"/>
      </w:pPr>
      <w:r>
        <w:t>Cognitive performance improvements from short breaks during sustained tasks | Brown A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