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FAQ-160 - What happens during menopause?</w:t>
      </w:r>
    </w:p>
    <w:p>
      <w:r>
        <w:rPr>
          <w:i/>
        </w:rPr>
        <w:t>Evidence-based answer to the common question: what happens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Moderate (Health Literate)</w:t>
            </w:r>
          </w:p>
        </w:tc>
      </w:tr>
      <w:tr>
        <w:tc>
          <w:tcPr>
            <w:tcW w:type="dxa" w:w="4968"/>
          </w:tcPr>
          <w:p>
            <w:r>
              <w:rPr>
                <w:b/>
              </w:rPr>
              <w:t>Keywords</w:t>
            </w:r>
          </w:p>
        </w:tc>
        <w:tc>
          <w:tcPr>
            <w:tcW w:type="dxa" w:w="4968"/>
          </w:tcPr>
          <w:p>
            <w:r>
              <w:t>menopause, perimenopause, hot flashes, hormonal changes, estrogen, progesterone, menstrual cycle, symptoms, women's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a natural biological process marking the end of a woman's reproductive years, defined clinically as the permanent cessation of menstruation for 12 consecutive months. It typically occurs between the ages of 45 and 55, with an average onset around 51 years. This transition results from decreased ovarian follicle activity, leading to declines in estrogen and progesterone hormones. These hormonal changes cause various physiological and symptomatic effects including irregular periods, hot flashes, night sweats, mood changes, and vaginal dryness. The menopausal transition includes perimenopause, the phase of hormonal fluctuation and symptom onset preceding menopause, and postmenopause, the years following menopause. Understanding menopause is relevant for managing women's health, as it can influence bone density, cardiovascular risk, and mental health. Major synonyms include climacteric and change of life. Limitations in knowledge persist regarding individual symptom variability and long-term effects of treatments. Safety considerations involve cautious use of hormone replacement therapy due to potential risks and benefits. This module covers foundational concepts, mechanisms, symptoms, practical guidance, misconceptions, and safety notes to provide a comprehensive, evidence-based overview of what happens during menopause.</w:t>
      </w:r>
    </w:p>
    <w:p>
      <w:pPr>
        <w:pStyle w:val="Heading1"/>
      </w:pPr>
      <w:r>
        <w:t>Customer Questions Answered</w:t>
      </w:r>
    </w:p>
    <w:p>
      <w:pPr>
        <w:pStyle w:val="ListBullet"/>
      </w:pPr>
      <w:r>
        <w:t>What is menopause?</w:t>
      </w:r>
    </w:p>
    <w:p>
      <w:pPr>
        <w:pStyle w:val="ListBullet"/>
      </w:pPr>
      <w:r>
        <w:t>At what age does menopause usually occur?</w:t>
      </w:r>
    </w:p>
    <w:p>
      <w:pPr>
        <w:pStyle w:val="ListBullet"/>
      </w:pPr>
      <w:r>
        <w:t>What hormonal changes happen during menopause?</w:t>
      </w:r>
    </w:p>
    <w:p>
      <w:pPr>
        <w:pStyle w:val="ListBullet"/>
      </w:pPr>
      <w:r>
        <w:t>What are the common symptoms of menopause?</w:t>
      </w:r>
    </w:p>
    <w:p>
      <w:pPr>
        <w:pStyle w:val="ListBullet"/>
      </w:pPr>
      <w:r>
        <w:t>How long does the menopausal transition last?</w:t>
      </w:r>
    </w:p>
    <w:p>
      <w:pPr>
        <w:pStyle w:val="ListBullet"/>
      </w:pPr>
      <w:r>
        <w:t>What is perimenopause and how is it related to menopause?</w:t>
      </w:r>
    </w:p>
    <w:p>
      <w:pPr>
        <w:pStyle w:val="ListBullet"/>
      </w:pPr>
      <w:r>
        <w:t>Can menopause affect mental health?</w:t>
      </w:r>
    </w:p>
    <w:p>
      <w:pPr>
        <w:pStyle w:val="ListBullet"/>
      </w:pPr>
      <w:r>
        <w:t>Are hot flashes caused by menopause?</w:t>
      </w:r>
    </w:p>
    <w:p>
      <w:pPr>
        <w:pStyle w:val="ListBullet"/>
      </w:pPr>
      <w:r>
        <w:t>What treatments or therapies help manage menopause symptoms?</w:t>
      </w:r>
    </w:p>
    <w:p>
      <w:pPr>
        <w:pStyle w:val="ListBullet"/>
      </w:pPr>
      <w:r>
        <w:t>Is menopause related to increased risk of osteoporosis?</w:t>
      </w:r>
    </w:p>
    <w:p>
      <w:pPr>
        <w:pStyle w:val="ListBullet"/>
      </w:pPr>
      <w:r>
        <w:t>How does menopause impact cardiovascular health?</w:t>
      </w:r>
    </w:p>
    <w:p>
      <w:pPr>
        <w:pStyle w:val="ListBullet"/>
      </w:pPr>
      <w:r>
        <w:t>Can lifestyle changes ease menopause symptoms?</w:t>
      </w:r>
    </w:p>
    <w:p>
      <w:pPr>
        <w:pStyle w:val="Heading1"/>
      </w:pPr>
      <w:r>
        <w:t>Learning Objectives</w:t>
      </w:r>
    </w:p>
    <w:p>
      <w:pPr>
        <w:pStyle w:val="ListBullet"/>
      </w:pPr>
      <w:r>
        <w:t>Define menopause and distinguish it from perimenopause and postmenopause.</w:t>
      </w:r>
    </w:p>
    <w:p>
      <w:pPr>
        <w:pStyle w:val="ListBullet"/>
      </w:pPr>
      <w:r>
        <w:t>Explain the physiological hormonal changes that occur during menopause.</w:t>
      </w:r>
    </w:p>
    <w:p>
      <w:pPr>
        <w:pStyle w:val="ListBullet"/>
      </w:pPr>
      <w:r>
        <w:t>Identify common symptoms and their underlying mechanisms.</w:t>
      </w:r>
    </w:p>
    <w:p>
      <w:pPr>
        <w:pStyle w:val="ListBullet"/>
      </w:pPr>
      <w:r>
        <w:t>Discuss health risks associated with menopause and practical management strategies.</w:t>
      </w:r>
    </w:p>
    <w:p>
      <w:pPr>
        <w:pStyle w:val="ListBullet"/>
      </w:pPr>
      <w:r>
        <w:t>Recognize misconceptions related to menopause and clarify evidence-based facts.</w:t>
      </w:r>
    </w:p>
    <w:p>
      <w:pPr>
        <w:pStyle w:val="ListBullet"/>
      </w:pPr>
      <w:r>
        <w:t>Highlight safety considerations for therapies used to manage menopausal symptoms.</w:t>
      </w:r>
    </w:p>
    <w:p>
      <w:pPr>
        <w:pStyle w:val="ListBullet"/>
      </w:pPr>
      <w:r>
        <w:t>Provide guidance for lifestyle modifications that may alleviate symptoms.</w:t>
      </w:r>
    </w:p>
    <w:p>
      <w:pPr>
        <w:pStyle w:val="ListBullet"/>
      </w:pPr>
      <w:r>
        <w:t>Summarize key takeaways relevant to women experiencing menopause.</w:t>
      </w:r>
    </w:p>
    <w:p>
      <w:pPr>
        <w:pStyle w:val="Heading1"/>
      </w:pPr>
      <w:r>
        <w:t>Definition</w:t>
      </w:r>
    </w:p>
    <w:p>
      <w:r>
        <w:t>Menopause is defined as the permanent cessation of menstrual periods for 12 consecutive months, marking the end of a woman's reproductive capability due to the decline in ovarian follicular activity and consequent reduction in the hormones estrogen and progesterone.</w:t>
      </w:r>
    </w:p>
    <w:p>
      <w:pPr>
        <w:pStyle w:val="Heading1"/>
      </w:pPr>
      <w:r>
        <w:t>Why This Matters</w:t>
      </w:r>
    </w:p>
    <w:p>
      <w:r>
        <w:t>Understanding what happens during menopause is essential for women to anticipate changes in their bodies, manage symptoms effectively, and reduce risks to long-term health such as osteoporosis and cardiovascular disease. It also helps healthcare providers offer appropriate support and evidence-based treatments, optimizing quality of life during midlife and beyond.</w:t>
      </w:r>
    </w:p>
    <w:p>
      <w:pPr>
        <w:pStyle w:val="Heading1"/>
      </w:pPr>
      <w:r>
        <w:t>Definition and Clinical Criteria of Menopause</w:t>
      </w:r>
    </w:p>
    <w:p>
      <w:r>
        <w:t>Menopause is clinically diagnosed when a woman has experienced no menstrual bleeding for 12 consecutive months without other causes such as pregnancy or illness. This milestone marks the irreversible end of ovulation and fertility. The average age of natural menopause is approximately 51 years but can range from the early 40s to late 50s. Premature menopause occurs before age 40 and may arise due to medical conditions or treatments affecting ovarian function.</w:t>
      </w:r>
    </w:p>
    <w:p>
      <w:pPr>
        <w:pStyle w:val="Heading1"/>
      </w:pPr>
      <w:r>
        <w:t>Physiological Mechanisms Underlying Menopause</w:t>
      </w:r>
    </w:p>
    <w:p>
      <w:r>
        <w:t>Menopause happens due to the gradual depletion of ovarian follicles, the structures containing eggs and hormone-producing cells. As follicles decline, estrogen and progesterone production decreases, leading to cessation of menstrual cycles. The hypothalamic-pituitary-ovarian axis also adjusts, with increased follicle-stimulating hormone (FSH) and luteinizing hormone (LH) levels as feedback responses to reduced ovarian hormones.</w:t>
      </w:r>
    </w:p>
    <w:p>
      <w:pPr>
        <w:pStyle w:val="Heading1"/>
      </w:pPr>
      <w:r>
        <w:t>Perimenopause: The Transition Phase</w:t>
      </w:r>
    </w:p>
    <w:p>
      <w:r>
        <w:t>Perimenopause, or menopausal transition, is the period leading up to menopause characterized by irregular menstrual cycles and fluctuating hormone levels. It can last several years, during which symptoms like hot flashes and mood swings often begin. Hormone levels fluctuate unpredictably, causing variability in symptoms and cycle length. Perimenopause ends once 12 months have passed without menstruation.</w:t>
      </w:r>
    </w:p>
    <w:p>
      <w:pPr>
        <w:pStyle w:val="Heading1"/>
      </w:pPr>
      <w:r>
        <w:t>Common Symptoms and Their Causes</w:t>
      </w:r>
    </w:p>
    <w:p>
      <w:r>
        <w:t>Typical menopausal symptoms include hot flashes (sudden feelings of heat with sweating), night sweats, vaginal dryness, sleep disturbances, mood changes, and memory challenges. These arise largely due to estrogen deficiency affecting thermoregulation, urogenital tissues, the brain, and other systems. However, symptom severity varies widely among women due to genetic, health, and lifestyle factors.</w:t>
      </w:r>
    </w:p>
    <w:p>
      <w:pPr>
        <w:pStyle w:val="Heading1"/>
      </w:pPr>
      <w:r>
        <w:t>Health Implications Associated with Menopause</w:t>
      </w:r>
    </w:p>
    <w:p>
      <w:r>
        <w:t>The decline in estrogen during menopause can increase risk for osteoporosis (weakening of bones) and cardiovascular disease. Estrogen protects bone density by inhibiting bone resorption and supports healthy blood vessel function. Menopause therefore necessitates attention to bone health through diet, exercise, and possibly medication, and cardiovascular risk through monitoring and lifestyle management.</w:t>
      </w:r>
    </w:p>
    <w:p>
      <w:pPr>
        <w:pStyle w:val="Heading1"/>
      </w:pPr>
      <w:r>
        <w:t>Hormone Replacement Therapy (HRT): Benefits and Risks</w:t>
      </w:r>
    </w:p>
    <w:p>
      <w:r>
        <w:t>HRT involves administering estrogen alone or combined with progesterone to alleviate menopausal symptoms and prevent bone loss. It is effective in reducing hot flashes and vaginal symptoms but carries potential risks such as increased risk of blood clots, stroke, and some cancers. Decisions on HRT use must consider individual health profiles and be guided by clinical recommendations.</w:t>
      </w:r>
    </w:p>
    <w:p>
      <w:pPr>
        <w:pStyle w:val="Heading1"/>
      </w:pPr>
      <w:r>
        <w:t>Non-Hormonal Treatment Options</w:t>
      </w:r>
    </w:p>
    <w:p>
      <w:r>
        <w:t>For women who cannot or prefer not to use HRT, other treatment options include lifestyle modifications (regular physical activity, smoking cessation), non-hormonal medications (such as selective serotonin reuptake inhibitors for hot flashes), and alternative therapies. Evidence for some alternative treatments is emerging but remains inconclusive.</w:t>
      </w:r>
    </w:p>
    <w:p>
      <w:pPr>
        <w:pStyle w:val="Heading1"/>
      </w:pPr>
      <w:r>
        <w:t>Psychological and Cognitive Changes During Menopause</w:t>
      </w:r>
    </w:p>
    <w:p>
      <w:r>
        <w:t>Some women experience mood swings, irritability, anxiety, depression, and difficulties with concentration and memory during menopause. These changes are partly related to hormonal fluctuations but also to psychosocial factors including life transitions and sleep disturbances. Psychological support and treatment may be needed for some individuals.</w:t>
      </w:r>
    </w:p>
    <w:p>
      <w:pPr>
        <w:pStyle w:val="Heading1"/>
      </w:pPr>
      <w:r>
        <w:t>Common Misconceptions About Menopause</w:t>
      </w:r>
    </w:p>
    <w:p>
      <w:r>
        <w:t>Misconceptions include beliefs that menopause causes inevitable and severe mood disorders, that it always leads to weight gain, or that menopause marks the 'end' of health and vitality. Evidence shows symptom severity is variable, weight changes are influenced by multiple factors, and many women maintain good health well beyond menopause.</w:t>
      </w:r>
    </w:p>
    <w:p>
      <w:pPr>
        <w:pStyle w:val="Heading1"/>
      </w:pPr>
      <w:r>
        <w:t>Practical Lifestyle Guidance for Managing Menopause</w:t>
      </w:r>
    </w:p>
    <w:p>
      <w:r>
        <w:t>Healthy lifestyle choices such as balanced nutrition rich in calcium and vitamin D, regular weight-bearing exercise, stress management, and smoking cessation can alleviate symptoms and reduce health risks. Sleep hygiene and hydration also support well-being during menopause. Consulting healthcare providers for personalized plans is recommended.</w:t>
      </w:r>
    </w:p>
    <w:p>
      <w:pPr>
        <w:pStyle w:val="Heading1"/>
      </w:pPr>
      <w:r>
        <w:t>Safety Considerations During Menopause</w:t>
      </w:r>
    </w:p>
    <w:p>
      <w:r>
        <w:t>Women should discuss menopause-related symptoms and treatment options with healthcare professionals to balance benefits and risks. HRT should be used at the lowest effective dose for the shortest duration needed. Monitoring for osteoporosis and cardiovascular health is important. Awareness of potential drug interactions and contraindications with therapies is critical for safety.</w:t>
      </w:r>
    </w:p>
    <w:p>
      <w:pPr>
        <w:pStyle w:val="Heading1"/>
      </w:pPr>
      <w:r>
        <w:t>Terminology and Synonyms Related to Menopause</w:t>
      </w:r>
    </w:p>
    <w:p>
      <w:r>
        <w:t>Menopause is also called the climacteric or change of life. Terms related to phases include perimenopause (transition before menopause) and postmenopause (time after menopause). Scientific terminology involves hormones such as estrogen (estradiol), progesterone, follicle-stimulating hormone (FSH), and luteinizing hormone (LH), which play key roles in ovarian and reproductive function.</w:t>
      </w:r>
    </w:p>
    <w:p>
      <w:pPr>
        <w:pStyle w:val="Heading1"/>
      </w:pPr>
      <w:r>
        <w:t>Practical Guidance</w:t>
      </w:r>
    </w:p>
    <w:p>
      <w:pPr>
        <w:pStyle w:val="ListBullet"/>
      </w:pPr>
      <w:r>
        <w:t>Seek medical advice for bothersome menopausal symptoms.</w:t>
      </w:r>
    </w:p>
    <w:p>
      <w:pPr>
        <w:pStyle w:val="ListBullet"/>
      </w:pPr>
      <w:r>
        <w:t>Maintain a balanced diet high in calcium and vitamin D to support bone health.</w:t>
      </w:r>
    </w:p>
    <w:p>
      <w:pPr>
        <w:pStyle w:val="ListBullet"/>
      </w:pPr>
      <w:r>
        <w:t>Engage in regular weight-bearing and aerobic exercise to reduce risks of osteoporosis and cardiovascular disease.</w:t>
      </w:r>
    </w:p>
    <w:p>
      <w:pPr>
        <w:pStyle w:val="ListBullet"/>
      </w:pPr>
      <w:r>
        <w:t>Adopt good sleep hygiene practices to improve sleep quality affected during menopause.</w:t>
      </w:r>
    </w:p>
    <w:p>
      <w:pPr>
        <w:pStyle w:val="ListBullet"/>
      </w:pPr>
      <w:r>
        <w:t>Avoid smoking and limit alcohol intake to support overall health.</w:t>
      </w:r>
    </w:p>
    <w:p>
      <w:pPr>
        <w:pStyle w:val="ListBullet"/>
      </w:pPr>
      <w:r>
        <w:t>Discuss risks and benefits of hormone replacement therapy with a healthcare provider.</w:t>
      </w:r>
    </w:p>
    <w:p>
      <w:pPr>
        <w:pStyle w:val="ListBullet"/>
      </w:pPr>
      <w:r>
        <w:t>Consider cognitive-behavioral therapy or support groups to help with mood changes.</w:t>
      </w:r>
    </w:p>
    <w:p>
      <w:pPr>
        <w:pStyle w:val="ListBullet"/>
      </w:pPr>
      <w:r>
        <w:t>Track symptoms and menstrual patterns to aid healthcare discussions.</w:t>
      </w:r>
    </w:p>
    <w:p>
      <w:pPr>
        <w:pStyle w:val="Heading1"/>
      </w:pPr>
      <w:r>
        <w:t>Safety Notes</w:t>
      </w:r>
    </w:p>
    <w:p>
      <w:pPr>
        <w:pStyle w:val="ListBullet"/>
      </w:pPr>
      <w:r>
        <w:t>Hormone replacement therapy should only be used under physician supervision.</w:t>
      </w:r>
    </w:p>
    <w:p>
      <w:pPr>
        <w:pStyle w:val="ListBullet"/>
      </w:pPr>
      <w:r>
        <w:t>Report any unusual bleeding, severe headaches, or chest pain while on hormonal treatments immediately.</w:t>
      </w:r>
    </w:p>
    <w:p>
      <w:pPr>
        <w:pStyle w:val="ListBullet"/>
      </w:pPr>
      <w:r>
        <w:t>Be cautious with over-the-counter supplements claiming to treat menopause symptoms; their safety and effectiveness are not always established.</w:t>
      </w:r>
    </w:p>
    <w:p>
      <w:pPr>
        <w:pStyle w:val="ListBullet"/>
      </w:pPr>
      <w:r>
        <w:t>Inform your healthcare provider about all medications and supplements to avoid interactions.</w:t>
      </w:r>
    </w:p>
    <w:p>
      <w:pPr>
        <w:pStyle w:val="ListBullet"/>
      </w:pPr>
      <w:r>
        <w:t>Regular health screenings for bone density and cardiovascular health are recommended after menopause.</w:t>
      </w:r>
    </w:p>
    <w:p>
      <w:pPr>
        <w:pStyle w:val="Heading1"/>
      </w:pPr>
      <w:r>
        <w:t>Common Misconceptions</w:t>
      </w:r>
    </w:p>
    <w:p>
      <w:r>
        <w:rPr>
          <w:b/>
        </w:rPr>
        <w:t xml:space="preserve">Misconception: </w:t>
      </w:r>
      <w:r>
        <w:t>Menopause always causes severe depression and mood swings.</w:t>
      </w:r>
    </w:p>
    <w:p>
      <w:r>
        <w:rPr>
          <w:b/>
        </w:rPr>
        <w:t xml:space="preserve">Reality: </w:t>
      </w:r>
      <w:r>
        <w:t>While mood changes can occur, not all women experience severe depression, and many maintain stable mental health during menopause.</w:t>
      </w:r>
    </w:p>
    <w:p>
      <w:r>
        <w:rPr>
          <w:b/>
        </w:rPr>
        <w:t xml:space="preserve">Misconception: </w:t>
      </w:r>
      <w:r>
        <w:t>Menopause inevitably leads to significant weight gain.</w:t>
      </w:r>
    </w:p>
    <w:p>
      <w:r>
        <w:rPr>
          <w:b/>
        </w:rPr>
        <w:t xml:space="preserve">Reality: </w:t>
      </w:r>
      <w:r>
        <w:t>Weight gain during midlife can occur but is influenced by lifestyle and metabolism; menopause alone does not guarantee weight gain.</w:t>
      </w:r>
    </w:p>
    <w:p>
      <w:r>
        <w:rPr>
          <w:b/>
        </w:rPr>
        <w:t xml:space="preserve">Misconception: </w:t>
      </w:r>
      <w:r>
        <w:t>Once menopause starts, women cannot be sexually active or healthy.</w:t>
      </w:r>
    </w:p>
    <w:p>
      <w:r>
        <w:rPr>
          <w:b/>
        </w:rPr>
        <w:t xml:space="preserve">Reality: </w:t>
      </w:r>
      <w:r>
        <w:t>Many women remain sexually active and healthy after menopause; treatments can address symptoms like vaginal dryness to improve sexual health.</w:t>
      </w:r>
    </w:p>
    <w:p>
      <w:pPr>
        <w:pStyle w:val="Heading1"/>
      </w:pPr>
      <w:r>
        <w:t>Clinical Pearls</w:t>
      </w:r>
    </w:p>
    <w:p>
      <w:pPr>
        <w:pStyle w:val="ListNumber"/>
      </w:pPr>
      <w:r>
        <w:t>Elevated FSH levels can support diagnosis of menopause when menstrual history is unclear.</w:t>
      </w:r>
    </w:p>
    <w:p>
      <w:pPr>
        <w:pStyle w:val="ListNumber"/>
      </w:pPr>
      <w:r>
        <w:t>Lifestyle interventions can significantly reduce cardiovascular and bone risks associated with menopause.</w:t>
      </w:r>
    </w:p>
    <w:p>
      <w:pPr>
        <w:pStyle w:val="ListNumber"/>
      </w:pPr>
      <w:r>
        <w:t>Individual symptom experience varies widely; personalized management is important.</w:t>
      </w:r>
    </w:p>
    <w:p>
      <w:pPr>
        <w:pStyle w:val="ListNumber"/>
      </w:pPr>
      <w:r>
        <w:t>Non-hormonal treatment options are available and should be considered if HRT is contraindicated.</w:t>
      </w:r>
    </w:p>
    <w:p>
      <w:pPr>
        <w:pStyle w:val="ListNumber"/>
      </w:pPr>
      <w:r>
        <w:t>Regular screening for osteoporosis should start around menopause or earlier if risk factors are present.</w:t>
      </w:r>
    </w:p>
    <w:p>
      <w:pPr>
        <w:pStyle w:val="Heading1"/>
      </w:pPr>
      <w:r>
        <w:t>Key Takeaways</w:t>
      </w:r>
    </w:p>
    <w:p>
      <w:pPr>
        <w:pStyle w:val="ListBullet"/>
      </w:pPr>
      <w:r>
        <w:t>Menopause is the permanent end of menstruation after 12 months without periods due to ovarian hormone decline.</w:t>
      </w:r>
    </w:p>
    <w:p>
      <w:pPr>
        <w:pStyle w:val="ListBullet"/>
      </w:pPr>
      <w:r>
        <w:t>The menopausal transition includes perimenopause before and postmenopause after the final period.</w:t>
      </w:r>
    </w:p>
    <w:p>
      <w:pPr>
        <w:pStyle w:val="ListBullet"/>
      </w:pPr>
      <w:r>
        <w:t>Decreased estrogen and progesterone cause common symptoms like hot flashes, vaginal dryness, and mood changes.</w:t>
      </w:r>
    </w:p>
    <w:p>
      <w:pPr>
        <w:pStyle w:val="ListBullet"/>
      </w:pPr>
      <w:r>
        <w:t>Hormone replacement therapy is effective but requires careful assessment of benefits and risks.</w:t>
      </w:r>
    </w:p>
    <w:p>
      <w:pPr>
        <w:pStyle w:val="ListBullet"/>
      </w:pPr>
      <w:r>
        <w:t>Menopause increases risk of osteoporosis and cardiovascular disease, emphasizing the importance of healthy lifestyle.</w:t>
      </w:r>
    </w:p>
    <w:p>
      <w:pPr>
        <w:pStyle w:val="ListBullet"/>
      </w:pPr>
      <w:r>
        <w:t>Psychological symptoms may occur but are not inevitable and can be managed with support.</w:t>
      </w:r>
    </w:p>
    <w:p>
      <w:pPr>
        <w:pStyle w:val="ListBullet"/>
      </w:pPr>
      <w:r>
        <w:t>There are common misconceptions about menopause that should be addressed with evidence-based information.</w:t>
      </w:r>
    </w:p>
    <w:p>
      <w:pPr>
        <w:pStyle w:val="ListBullet"/>
      </w:pPr>
      <w:r>
        <w:t>Personalized care and open communication with healthcare providers improve menopause management.</w:t>
      </w:r>
    </w:p>
    <w:p>
      <w:pPr>
        <w:pStyle w:val="Heading1"/>
      </w:pPr>
      <w:r>
        <w:t>Glossary</w:t>
      </w:r>
    </w:p>
    <w:p>
      <w:r>
        <w:rPr>
          <w:b/>
        </w:rPr>
        <w:t xml:space="preserve">Menopause: </w:t>
      </w:r>
      <w:r>
        <w:t>The permanent cessation of menstrual periods for 12 months, marking the end of a woman’s reproductive years.</w:t>
      </w:r>
    </w:p>
    <w:p>
      <w:r>
        <w:rPr>
          <w:b/>
        </w:rPr>
        <w:t xml:space="preserve">Perimenopause: </w:t>
      </w:r>
      <w:r>
        <w:t>The transitional phase before menopause characterized by hormonal fluctuations and changes in menstrual cycle regularity.</w:t>
      </w:r>
    </w:p>
    <w:p>
      <w:r>
        <w:rPr>
          <w:b/>
        </w:rPr>
        <w:t xml:space="preserve">Postmenopause: </w:t>
      </w:r>
      <w:r>
        <w:t>The period after menopause has occurred, extending for the remainder of a woman’s life.</w:t>
      </w:r>
    </w:p>
    <w:p>
      <w:r>
        <w:rPr>
          <w:b/>
        </w:rPr>
        <w:t xml:space="preserve">Estrogen: </w:t>
      </w:r>
      <w:r>
        <w:t>A group of hormones primarily produced by the ovaries that regulate reproductive and other bodily functions.</w:t>
      </w:r>
    </w:p>
    <w:p>
      <w:r>
        <w:rPr>
          <w:b/>
        </w:rPr>
        <w:t xml:space="preserve">Progesterone: </w:t>
      </w:r>
      <w:r>
        <w:t>A hormone involved in the menstrual cycle and pregnancy, which decreases during menopause.</w:t>
      </w:r>
    </w:p>
    <w:p>
      <w:r>
        <w:rPr>
          <w:b/>
        </w:rPr>
        <w:t xml:space="preserve">Follicle-stimulating hormone (FSH): </w:t>
      </w:r>
      <w:r>
        <w:t>A hormone produced by the pituitary gland that stimulates the ovarian follicles; elevated levels indicate reduced ovarian function.</w:t>
      </w:r>
    </w:p>
    <w:p>
      <w:r>
        <w:rPr>
          <w:b/>
        </w:rPr>
        <w:t xml:space="preserve">Hot flashes: </w:t>
      </w:r>
      <w:r>
        <w:t>Sudden feelings of intense heat often accompanied by sweating, commonly occurring during menopause.</w:t>
      </w:r>
    </w:p>
    <w:p>
      <w:r>
        <w:rPr>
          <w:b/>
        </w:rPr>
        <w:t xml:space="preserve">Hormone Replacement Therapy (HRT): </w:t>
      </w:r>
      <w:r>
        <w:t>Medical treatment that replenishes estrogen and/or progesterone to alleviate menopausal symptoms.</w:t>
      </w:r>
    </w:p>
    <w:p>
      <w:pPr>
        <w:pStyle w:val="Heading1"/>
      </w:pPr>
      <w:r>
        <w:t>Related Modules</w:t>
      </w:r>
    </w:p>
    <w:p>
      <w:pPr>
        <w:pStyle w:val="ListBullet"/>
      </w:pPr>
      <w:r>
        <w:t>FAQ-101: Understanding Perimenopause and Menopause</w:t>
      </w:r>
    </w:p>
    <w:p>
      <w:pPr>
        <w:pStyle w:val="ListBullet"/>
      </w:pPr>
      <w:r>
        <w:t>FAQ-175: Managing Hot Flashes and Night Sweats</w:t>
      </w:r>
    </w:p>
    <w:p>
      <w:pPr>
        <w:pStyle w:val="ListBullet"/>
      </w:pPr>
      <w:r>
        <w:t>FAQ-200: Osteoporosis and Women's Health</w:t>
      </w:r>
    </w:p>
    <w:p>
      <w:pPr>
        <w:pStyle w:val="Heading1"/>
      </w:pPr>
      <w:r>
        <w:t>Illustration Specifications</w:t>
      </w:r>
    </w:p>
    <w:p>
      <w:pPr>
        <w:pStyle w:val="Heading2"/>
      </w:pPr>
      <w:r>
        <w:t>illus-001 - Hormonal Changes During Menopause</w:t>
      </w:r>
    </w:p>
    <w:p>
      <w:r>
        <w:t>Type: Diagram</w:t>
      </w:r>
    </w:p>
    <w:p>
      <w:r>
        <w:t>Visual representation of decreasing estrogen and progesterone with increasing FSH and LH during menopause.</w:t>
      </w:r>
    </w:p>
    <w:p>
      <w:r>
        <w:t>Alt text: Graph showing hormonal levels over menopausal transition.</w:t>
      </w:r>
    </w:p>
    <w:p>
      <w:pPr>
        <w:pStyle w:val="Heading2"/>
      </w:pPr>
      <w:r>
        <w:t>illus-002 - Phases of Menopause</w:t>
      </w:r>
    </w:p>
    <w:p>
      <w:r>
        <w:t>Type: Flowchart</w:t>
      </w:r>
    </w:p>
    <w:p>
      <w:r>
        <w:t>Flowchart illustrating perimenopause, menopause, and postmenopause phases with key features.</w:t>
      </w:r>
    </w:p>
    <w:p>
      <w:r>
        <w:t>Alt text: Timeline flowchart of menopause phases.</w:t>
      </w:r>
    </w:p>
    <w:p>
      <w:pPr>
        <w:pStyle w:val="Heading2"/>
      </w:pPr>
      <w:r>
        <w:t>illus-003 - Common Menopausal Symptoms</w:t>
      </w:r>
    </w:p>
    <w:p>
      <w:r>
        <w:t>Type: Infographic</w:t>
      </w:r>
    </w:p>
    <w:p>
      <w:r>
        <w:t>Infographic listing and depicting common symptoms such as hot flashes, night sweats, mood changes, and vaginal dryness.</w:t>
      </w:r>
    </w:p>
    <w:p>
      <w:r>
        <w:t>Alt text: Images representing menopausal symptoms.</w:t>
      </w:r>
    </w:p>
    <w:p>
      <w:pPr>
        <w:pStyle w:val="Heading2"/>
      </w:pPr>
      <w:r>
        <w:t>illus-004 - Bone Density Loss Post-Menopause</w:t>
      </w:r>
    </w:p>
    <w:p>
      <w:r>
        <w:t>Type: Chart</w:t>
      </w:r>
    </w:p>
    <w:p>
      <w:r>
        <w:t>Chart demonstrating the typical rate of bone density loss after menopause and risk factors.</w:t>
      </w:r>
    </w:p>
    <w:p>
      <w:r>
        <w:t>Alt text: Graph showing bone density decline after menopause.</w:t>
      </w:r>
    </w:p>
    <w:p>
      <w:pPr>
        <w:pStyle w:val="Heading1"/>
      </w:pPr>
      <w:r>
        <w:t>References</w:t>
      </w:r>
    </w:p>
    <w:p>
      <w:pPr>
        <w:pStyle w:val="ListBullet"/>
      </w:pPr>
      <w:r>
        <w:t>The North American Menopause Society Recommendations for Clinical Care of Midlife Women | The North American Menopause Society (NAMS) | 2022 |  | Unverified - Generated</w:t>
      </w:r>
    </w:p>
    <w:p>
      <w:pPr>
        <w:pStyle w:val="ListBullet"/>
      </w:pPr>
      <w:r>
        <w:t>Menopause: Diagnosis and Management | National Institute for Health and Care Excellence (NICE) | 2015 | NICE guideline NG23 | Verified</w:t>
      </w:r>
    </w:p>
    <w:p>
      <w:pPr>
        <w:pStyle w:val="ListBullet"/>
      </w:pPr>
      <w:r>
        <w:t>Global Consensus Statement on Menopausal Hormone Therapy | International Menopause Society | 2016 |  | Verified</w:t>
      </w:r>
    </w:p>
    <w:p>
      <w:pPr>
        <w:pStyle w:val="ListBullet"/>
      </w:pPr>
      <w:r>
        <w:t>Menopause and Mental Health: A Review of the Literature | American Psychiatric Association | 2017 |  | Unverified - 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