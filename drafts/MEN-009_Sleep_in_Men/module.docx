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MEN-009 - Sleep in Men</w:t>
      </w:r>
    </w:p>
    <w:p>
      <w:r>
        <w:rPr>
          <w:i/>
        </w:rPr>
        <w:t>Evidence, physiology, prevention, and practical implications of sleep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Men's Health Foundations</w:t>
            </w:r>
          </w:p>
        </w:tc>
      </w:tr>
      <w:tr>
        <w:tc>
          <w:tcPr>
            <w:tcW w:type="dxa" w:w="4968"/>
          </w:tcPr>
          <w:p>
            <w:r>
              <w:rPr>
                <w:b/>
              </w:rPr>
              <w:t>SOM stages</w:t>
            </w:r>
          </w:p>
        </w:tc>
        <w:tc>
          <w:tcPr>
            <w:tcW w:type="dxa" w:w="4968"/>
          </w:tcPr>
          <w:p>
            <w:r>
              <w:t>Prevention, Early Intervention, Chronic Disease Management</w:t>
            </w:r>
          </w:p>
        </w:tc>
      </w:tr>
      <w:tr>
        <w:tc>
          <w:tcPr>
            <w:tcW w:type="dxa" w:w="4968"/>
          </w:tcPr>
          <w:p>
            <w:r>
              <w:rPr>
                <w:b/>
              </w:rPr>
              <w:t>Audience</w:t>
            </w:r>
          </w:p>
        </w:tc>
        <w:tc>
          <w:tcPr>
            <w:tcW w:type="dxa" w:w="4968"/>
          </w:tcPr>
          <w:p>
            <w:r>
              <w:t>Men,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men's health, circadian rhythm, sleep disorders, testosterone, obstructive sleep apnea, insomnia, sleep hygiene, mental health, cardiovascular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in men encompasses the aspects of sleep physiology, disorders, and health implications unique or predominant in the male population. Sleep is a vital biological process characterized by cyclical phases including rapid eye movement (REM) and non-REM stages, modulated by circadian rhythms and hormonal regulation, notably involving testosterone. Men often experience different sleep patterns compared to women, influenced by biological and lifestyle factors. Common sleep disorders in men include obstructive sleep apnea (OSA), insomnia, and restless legs syndrome, which have significant implications for cardiovascular, metabolic, and mental health. Mechanistically, male hormonal profiles, especially testosterone, influence sleep architecture and regulation. Evidence demonstrates that poor sleep or sleep deprivation correlates with increased risks of hypertension, depression, sexual dysfunction, and impaired cognitive function in men. Practical relevance lies in recognizing these sex-specific factors when addressing sleep hygiene, diagnosis, and treatment. Major synonyms linked to this topic include "male sleep health," "men's sleep physiology," and "gender differences in sleep." Limitations in current research stem from varying definitions of sleep quality, underrepresentation of diverse ethnic groups, and limited longitudinal data specific to men. Safety considerations involve appropriate management of sleep disorders to avoid complications such as cardiovascular events and diminished quality of life. Understanding sleep in men supports targeted prevention and therapeutic strategies tailored to male biology and lifestyle challenges, enhancing overall health outcomes.</w:t>
      </w:r>
    </w:p>
    <w:p>
      <w:pPr>
        <w:pStyle w:val="Heading1"/>
      </w:pPr>
      <w:r>
        <w:t>Customer Questions Answered</w:t>
      </w:r>
    </w:p>
    <w:p>
      <w:pPr>
        <w:pStyle w:val="ListBullet"/>
      </w:pPr>
      <w:r>
        <w:t>How does sleep affect men's health differently than women's?</w:t>
      </w:r>
    </w:p>
    <w:p>
      <w:pPr>
        <w:pStyle w:val="ListBullet"/>
      </w:pPr>
      <w:r>
        <w:t>What are the common sleep disorders prevalent among men?</w:t>
      </w:r>
    </w:p>
    <w:p>
      <w:pPr>
        <w:pStyle w:val="ListBullet"/>
      </w:pPr>
      <w:r>
        <w:t>How does testosterone influence sleep physiology in men?</w:t>
      </w:r>
    </w:p>
    <w:p>
      <w:pPr>
        <w:pStyle w:val="ListBullet"/>
      </w:pPr>
      <w:r>
        <w:t>What is the relationship between sleep deprivation and men's mental health?</w:t>
      </w:r>
    </w:p>
    <w:p>
      <w:pPr>
        <w:pStyle w:val="ListBullet"/>
      </w:pPr>
      <w:r>
        <w:t>Can poor sleep increase men's risk for cardiovascular diseases?</w:t>
      </w:r>
    </w:p>
    <w:p>
      <w:pPr>
        <w:pStyle w:val="ListBullet"/>
      </w:pPr>
      <w:r>
        <w:t>How does aging affect sleep patterns in men?</w:t>
      </w:r>
    </w:p>
    <w:p>
      <w:pPr>
        <w:pStyle w:val="ListBullet"/>
      </w:pPr>
      <w:r>
        <w:t>What lifestyle habits promote healthy sleep in men?</w:t>
      </w:r>
    </w:p>
    <w:p>
      <w:pPr>
        <w:pStyle w:val="ListBullet"/>
      </w:pPr>
      <w:r>
        <w:t>Are men at higher risk for obstructive sleep apnea (OSA)?</w:t>
      </w:r>
    </w:p>
    <w:p>
      <w:pPr>
        <w:pStyle w:val="ListBullet"/>
      </w:pPr>
      <w:r>
        <w:t>How do sleep problems relate to men's sexual health?</w:t>
      </w:r>
    </w:p>
    <w:p>
      <w:pPr>
        <w:pStyle w:val="ListBullet"/>
      </w:pPr>
      <w:r>
        <w:t>What are practical tips to overcome insomnia in men?</w:t>
      </w:r>
    </w:p>
    <w:p>
      <w:pPr>
        <w:pStyle w:val="ListBullet"/>
      </w:pPr>
      <w:r>
        <w:t>Can exercise improve sleep quality for men?</w:t>
      </w:r>
    </w:p>
    <w:p>
      <w:pPr>
        <w:pStyle w:val="ListBullet"/>
      </w:pPr>
      <w:r>
        <w:t>What medical conditions commonly disrupt sleep in men?</w:t>
      </w:r>
    </w:p>
    <w:p>
      <w:pPr>
        <w:pStyle w:val="Heading1"/>
      </w:pPr>
      <w:r>
        <w:t>Learning Objectives</w:t>
      </w:r>
    </w:p>
    <w:p>
      <w:pPr>
        <w:pStyle w:val="ListBullet"/>
      </w:pPr>
      <w:r>
        <w:t>Define sleep and explain its physiological significance specifically in men.</w:t>
      </w:r>
    </w:p>
    <w:p>
      <w:pPr>
        <w:pStyle w:val="ListBullet"/>
      </w:pPr>
      <w:r>
        <w:t>Identify common sleep disorders that predominantly affect men and their clinical features.</w:t>
      </w:r>
    </w:p>
    <w:p>
      <w:pPr>
        <w:pStyle w:val="ListBullet"/>
      </w:pPr>
      <w:r>
        <w:t>Describe the hormonal influences, especially testosterone, on male sleep physiology.</w:t>
      </w:r>
    </w:p>
    <w:p>
      <w:pPr>
        <w:pStyle w:val="ListBullet"/>
      </w:pPr>
      <w:r>
        <w:t>Explain the impact of poor sleep on men's cardiovascular and mental health.</w:t>
      </w:r>
    </w:p>
    <w:p>
      <w:pPr>
        <w:pStyle w:val="ListBullet"/>
      </w:pPr>
      <w:r>
        <w:t>Summarize evidence-based lifestyle interventions to improve sleep quality in men.</w:t>
      </w:r>
    </w:p>
    <w:p>
      <w:pPr>
        <w:pStyle w:val="ListBullet"/>
      </w:pPr>
      <w:r>
        <w:t>Recognize misconceptions about sleep hygiene and sleep disorders prevalent in men.</w:t>
      </w:r>
    </w:p>
    <w:p>
      <w:pPr>
        <w:pStyle w:val="ListBullet"/>
      </w:pPr>
      <w:r>
        <w:t>Discuss the implications of aging on men's sleep patterns and management strategies.</w:t>
      </w:r>
    </w:p>
    <w:p>
      <w:pPr>
        <w:pStyle w:val="ListBullet"/>
      </w:pPr>
      <w:r>
        <w:t>Highlight safety considerations when diagnosing and treating sleep-related conditions in men.</w:t>
      </w:r>
    </w:p>
    <w:p>
      <w:pPr>
        <w:pStyle w:val="Heading1"/>
      </w:pPr>
      <w:r>
        <w:t>Definition</w:t>
      </w:r>
    </w:p>
    <w:p>
      <w:r>
        <w:t>Sleep in men refers to the biological and physiological processes of sleep as they occur and are influenced by male-specific factors including hormones, anatomy, and health risks. It involves the regular cycles of REM and non-REM sleep regulated by circadian rhythms and influenced by testosterone and other endocrine factors unique to or significant in men.</w:t>
      </w:r>
    </w:p>
    <w:p>
      <w:pPr>
        <w:pStyle w:val="Heading1"/>
      </w:pPr>
      <w:r>
        <w:t>Why This Matters</w:t>
      </w:r>
    </w:p>
    <w:p>
      <w:r>
        <w:t>Understanding sleep in men is crucial because men exhibit particular vulnerabilities to sleep disorders such as obstructive sleep apnea, which significantly affect health outcomes including cardiovascular disease risk, mental health, and quality of life. Additionally, hormonal differences influence sleep regulation, making tailored approaches to prevention and treatment necessary. Addressing these issues promotes men's health, wellbeing, and longevity.</w:t>
      </w:r>
    </w:p>
    <w:p>
      <w:pPr>
        <w:pStyle w:val="Heading1"/>
      </w:pPr>
      <w:r>
        <w:t>Basic Physiology of Sleep in Men</w:t>
      </w:r>
    </w:p>
    <w:p>
      <w:r>
        <w:t>Sleep comprises alternating non-REM and REM stages, essential for restoration and cognitive function. In men, sleep architecture is influenced by testosterone and other androgens, which modulate sleep latency, duration, and the depth of slow-wave sleep. The circadian rhythm regulated by the suprachiasmatic nucleus influences sleep timing and quality, with men often showing variations in sleep phase preference. Understanding male-specific physiological mechanisms aids in recognizing normal versus pathological sleep patterns in men.</w:t>
      </w:r>
    </w:p>
    <w:p>
      <w:pPr>
        <w:pStyle w:val="Heading1"/>
      </w:pPr>
      <w:r>
        <w:t>Hormonal Influences on Male Sleep</w:t>
      </w:r>
    </w:p>
    <w:p>
      <w:r>
        <w:t>Testosterone and other male sex hormones play a significant role in regulating sleep. Testosterone levels peak during REM sleep and decline with age, paralleling changes in sleep quality. Disruptions in testosterone are associated with sleep disturbances including insomnia and reduced slow-wave sleep. Additionally, hormones such as cortisol and melatonin interact with androgens to influence circadian rhythms and sleep-wake cycles in men.</w:t>
      </w:r>
    </w:p>
    <w:p>
      <w:pPr>
        <w:pStyle w:val="Heading1"/>
      </w:pPr>
      <w:r>
        <w:t>Common Sleep Disorders Affecting Men</w:t>
      </w:r>
    </w:p>
    <w:p>
      <w:r>
        <w:t>Men are disproportionately affected by certain sleep disorders including obstructive sleep apnea (OSA), characterized by airway obstruction during sleep, leading to fragmented sleep and hypoxia. Insomnia and restless legs syndrome (RLS) also commonly affect men. These disorders contribute to excessive daytime sleepiness, impaired cognitive and cardiovascular function, and reduced quality of life.</w:t>
      </w:r>
    </w:p>
    <w:p>
      <w:pPr>
        <w:pStyle w:val="Heading1"/>
      </w:pPr>
      <w:r>
        <w:t>Obstructive Sleep Apnea and Cardiovascular Risk</w:t>
      </w:r>
    </w:p>
    <w:p>
      <w:r>
        <w:t>OSA is prevalent in men, especially those with obesity or large neck circumference. Repeated apneic episodes cause intermittent hypoxia and sympathetic activation, increasing risk for hypertension, stroke, and arrhythmias. Effective treatment with continuous positive airway pressure (CPAP) improves sleep quality and may reduce cardiovascular morbidity. Clinicians should screen men presenting with hypertension or metabolic syndrome for OSA.</w:t>
      </w:r>
    </w:p>
    <w:p>
      <w:pPr>
        <w:pStyle w:val="Heading1"/>
      </w:pPr>
      <w:r>
        <w:t>Sleep and Mental Health in Men</w:t>
      </w:r>
    </w:p>
    <w:p>
      <w:r>
        <w:t>Sleep deprivation and poor sleep quality are closely linked to depression, anxiety, and cognitive decline in men. Insufficient sleep impairs neurotransmitter regulation and neuroplasticity, exacerbating mood disorders. Men may experience underdiagnosis of sleep-related mental health issues due to stigma or atypical symptom presentation. Integrated approaches combining sleep management and mental health support improve outcomes.</w:t>
      </w:r>
    </w:p>
    <w:p>
      <w:pPr>
        <w:pStyle w:val="Heading1"/>
      </w:pPr>
      <w:r>
        <w:t>Aging and Sleep Changes in Men</w:t>
      </w:r>
    </w:p>
    <w:p>
      <w:r>
        <w:t>With advancing age, men experience decreased sleep efficiency, fragmented sleep, and changes in circadian rhythm, often alongside declining testosterone. These changes increase vulnerability to insomnia and other sleep disorders. Understanding normal aging-related sleep changes versus pathological conditions assists in tailored interventions promoting sleep health in older men.</w:t>
      </w:r>
    </w:p>
    <w:p>
      <w:pPr>
        <w:pStyle w:val="Heading1"/>
      </w:pPr>
      <w:r>
        <w:t>Lifestyle Factors Influencing Male Sleep</w:t>
      </w:r>
    </w:p>
    <w:p>
      <w:r>
        <w:t>Physical activity, diet, alcohol consumption, and stress levels significantly affect sleep quality in men. Regular exercise promotes deeper sleep, while excessive alcohol disrupts sleep architecture and circadian rhythm. Stress and poor sleep hygiene, such as inconsistent bedtimes and screen exposure before sleep, impair sleep initiation and maintenance. Behavioral modifications support improved sleep outcomes.</w:t>
      </w:r>
    </w:p>
    <w:p>
      <w:pPr>
        <w:pStyle w:val="Heading1"/>
      </w:pPr>
      <w:r>
        <w:t>Sleep and Men's Sexual Health</w:t>
      </w:r>
    </w:p>
    <w:p>
      <w:r>
        <w:t>Adequate sleep is critical for maintaining testosterone levels and sexual function in men. Sleep deprivation reduces libido, erectile function, and sperm quality. Sleep disorders such as OSA and insomnia are associated with sexual dysfunction. Addressing sleep health is an important aspect of managing male sexual health complaints.</w:t>
      </w:r>
    </w:p>
    <w:p>
      <w:pPr>
        <w:pStyle w:val="Heading1"/>
      </w:pPr>
      <w:r>
        <w:t>Practical Strategies to Improve Sleep in Men</w:t>
      </w:r>
    </w:p>
    <w:p>
      <w:r>
        <w:t>Improving sleep hygiene includes maintaining consistent sleep schedules, limiting caffeine and alcohol intake, engaging in regular exercise, and optimizing the sleep environment for darkness and noise reduction. Cognitive-behavioral therapy for insomnia (CBT-I) is effective for chronic sleep disturbances. Screening for and treating medical conditions disrupting sleep, such as OSA, is critical.</w:t>
      </w:r>
    </w:p>
    <w:p>
      <w:pPr>
        <w:pStyle w:val="Heading1"/>
      </w:pPr>
      <w:r>
        <w:t>Limitations and Challenges in Research on Sleep in Men</w:t>
      </w:r>
    </w:p>
    <w:p>
      <w:r>
        <w:t>Research on sleep in men is limited by underrepresentation of diverse ethnic and socioeconomic groups and variability in measuring sleep parameters. Longitudinal studies specifically targeting male populations are scarce. Differences in reporting and diagnosing sleep disorders also hinder generalizability. Future research should aim to fill these gaps for more precise male-specific sleep recommendations.</w:t>
      </w:r>
    </w:p>
    <w:p>
      <w:pPr>
        <w:pStyle w:val="Heading1"/>
      </w:pPr>
      <w:r>
        <w:t>Safety Considerations in Male Sleep Health Management</w:t>
      </w:r>
    </w:p>
    <w:p>
      <w:r>
        <w:t>Diagnosis and treatment of sleep disorders must consider potential risks, including side effects of pharmacologic sleep aids and adherence challenges with CPAP for OSA. Untreated sleep disorders increase risk for accidents, cardiovascular events, and mental health crises. Patient education and monitoring improve safety and treatment efficacy.</w:t>
      </w:r>
    </w:p>
    <w:p>
      <w:pPr>
        <w:pStyle w:val="Heading1"/>
      </w:pPr>
      <w:r>
        <w:t>Practical Guidance</w:t>
      </w:r>
    </w:p>
    <w:p>
      <w:pPr>
        <w:pStyle w:val="ListBullet"/>
      </w:pPr>
      <w:r>
        <w:t>Establish and maintain regular sleep and wake times to reinforce circadian rhythms.</w:t>
      </w:r>
    </w:p>
    <w:p>
      <w:pPr>
        <w:pStyle w:val="ListBullet"/>
      </w:pPr>
      <w:r>
        <w:t>Engage in at least 150 minutes of moderate exercise weekly but avoid vigorous activity close to bedtime.</w:t>
      </w:r>
    </w:p>
    <w:p>
      <w:pPr>
        <w:pStyle w:val="ListBullet"/>
      </w:pPr>
      <w:r>
        <w:t>Limit caffeine intake after mid-afternoon and avoid excessive alcohol, which disrupts sleep architecture.</w:t>
      </w:r>
    </w:p>
    <w:p>
      <w:pPr>
        <w:pStyle w:val="ListBullet"/>
      </w:pPr>
      <w:r>
        <w:t>Create a sleep-conducive environment: cool, dark, and quiet.</w:t>
      </w:r>
    </w:p>
    <w:p>
      <w:pPr>
        <w:pStyle w:val="ListBullet"/>
      </w:pPr>
      <w:r>
        <w:t>Screen for obstructive sleep apnea in men with loud snoring, daytime sleepiness, or cardiovascular risk factors.</w:t>
      </w:r>
    </w:p>
    <w:p>
      <w:pPr>
        <w:pStyle w:val="ListBullet"/>
      </w:pPr>
      <w:r>
        <w:t>Consider cognitive-behavioral therapy for persistent insomnia before initiating pharmacological agents.</w:t>
      </w:r>
    </w:p>
    <w:p>
      <w:pPr>
        <w:pStyle w:val="ListBullet"/>
      </w:pPr>
      <w:r>
        <w:t>Discuss sleep concerns openly with healthcare providers to facilitate appropriate diagnosis and treatment.</w:t>
      </w:r>
    </w:p>
    <w:p>
      <w:pPr>
        <w:pStyle w:val="ListBullet"/>
      </w:pPr>
      <w:r>
        <w:t>Encourage healthy lifestyle habits that support hormone balance and reduce stress to improve sleep quality.</w:t>
      </w:r>
    </w:p>
    <w:p>
      <w:pPr>
        <w:pStyle w:val="Heading1"/>
      </w:pPr>
      <w:r>
        <w:t>Safety Notes</w:t>
      </w:r>
    </w:p>
    <w:p>
      <w:pPr>
        <w:pStyle w:val="ListBullet"/>
      </w:pPr>
      <w:r>
        <w:t>Avoid self-medicating with over-the-counter sleep aids without medical advice, as misuse can cause dependence or adverse effects.</w:t>
      </w:r>
    </w:p>
    <w:p>
      <w:pPr>
        <w:pStyle w:val="ListBullet"/>
      </w:pPr>
      <w:r>
        <w:t>CPAP devices for OSA require proper fitting and adherence to minimize complications and improve effectiveness.</w:t>
      </w:r>
    </w:p>
    <w:p>
      <w:pPr>
        <w:pStyle w:val="ListBullet"/>
      </w:pPr>
      <w:r>
        <w:t>Be cautious of sedative-hypnotic medications as they may impair alertness and increase risk of falls, especially in older men.</w:t>
      </w:r>
    </w:p>
    <w:p>
      <w:pPr>
        <w:pStyle w:val="ListBullet"/>
      </w:pPr>
      <w:r>
        <w:t>Monitor for symptoms of excessive daytime sleepiness that may indicate untreated sleep disorders requiring prompt evaluation.</w:t>
      </w:r>
    </w:p>
    <w:p>
      <w:pPr>
        <w:pStyle w:val="ListBullet"/>
      </w:pPr>
      <w:r>
        <w:t>Ensure mental health symptoms related to sleep disturbances are assessed to prevent worsening of depression or anxiety.</w:t>
      </w:r>
    </w:p>
    <w:p>
      <w:pPr>
        <w:pStyle w:val="Heading1"/>
      </w:pPr>
      <w:r>
        <w:t>Common Misconceptions</w:t>
      </w:r>
    </w:p>
    <w:p>
      <w:r>
        <w:rPr>
          <w:b/>
        </w:rPr>
        <w:t xml:space="preserve">Misconception: </w:t>
      </w:r>
      <w:r>
        <w:t>Men need less sleep than women.</w:t>
      </w:r>
    </w:p>
    <w:p>
      <w:r>
        <w:rPr>
          <w:b/>
        </w:rPr>
        <w:t xml:space="preserve">Reality: </w:t>
      </w:r>
      <w:r>
        <w:t>Scientific evidence suggests men and women generally require similar amounts of sleep, approximately 7-9 hours per night, though individual needs vary.</w:t>
      </w:r>
    </w:p>
    <w:p>
      <w:r>
        <w:rPr>
          <w:b/>
        </w:rPr>
        <w:t xml:space="preserve">Misconception: </w:t>
      </w:r>
      <w:r>
        <w:t>Snoring is harmless and common in men.</w:t>
      </w:r>
    </w:p>
    <w:p>
      <w:r>
        <w:rPr>
          <w:b/>
        </w:rPr>
        <w:t xml:space="preserve">Reality: </w:t>
      </w:r>
      <w:r>
        <w:t>Snoring can be a symptom of obstructive sleep apnea, a serious disorder with cardiovascular and cognitive risks requiring evaluation.</w:t>
      </w:r>
    </w:p>
    <w:p>
      <w:r>
        <w:rPr>
          <w:b/>
        </w:rPr>
        <w:t xml:space="preserve">Misconception: </w:t>
      </w:r>
      <w:r>
        <w:t>Older men naturally require less sleep.</w:t>
      </w:r>
    </w:p>
    <w:p>
      <w:r>
        <w:rPr>
          <w:b/>
        </w:rPr>
        <w:t xml:space="preserve">Reality: </w:t>
      </w:r>
      <w:r>
        <w:t>Sleep requirement remains fairly constant across adulthood, though aging may change sleep quality and patterns.</w:t>
      </w:r>
    </w:p>
    <w:p>
      <w:pPr>
        <w:pStyle w:val="Heading1"/>
      </w:pPr>
      <w:r>
        <w:t>Clinical Pearls</w:t>
      </w:r>
    </w:p>
    <w:p>
      <w:pPr>
        <w:pStyle w:val="ListNumber"/>
      </w:pPr>
      <w:r>
        <w:t>Assess sleep health routinely in men presenting with cardiovascular risk factors or mood disorders.</w:t>
      </w:r>
    </w:p>
    <w:p>
      <w:pPr>
        <w:pStyle w:val="ListNumber"/>
      </w:pPr>
      <w:r>
        <w:t>Consider testosterone screening in men with persistent sleep disturbances and symptoms of hypogonadism.</w:t>
      </w:r>
    </w:p>
    <w:p>
      <w:pPr>
        <w:pStyle w:val="ListNumber"/>
      </w:pPr>
      <w:r>
        <w:t>OSA is underdiagnosed in men; a high index of suspicion is necessary especially in those reporting loud snoring or daytime fatigue.</w:t>
      </w:r>
    </w:p>
    <w:p>
      <w:pPr>
        <w:pStyle w:val="ListNumber"/>
      </w:pPr>
      <w:r>
        <w:t>Cognitive-behavioral therapy for insomnia is effective and preferred over long-term pharmacological treatment.</w:t>
      </w:r>
    </w:p>
    <w:p>
      <w:pPr>
        <w:pStyle w:val="ListNumber"/>
      </w:pPr>
      <w:r>
        <w:t>Lifestyle modifications can significantly improve sleep quality and reduce the burden of sleep disorders in men.</w:t>
      </w:r>
    </w:p>
    <w:p>
      <w:pPr>
        <w:pStyle w:val="Heading1"/>
      </w:pPr>
      <w:r>
        <w:t>Key Takeaways</w:t>
      </w:r>
    </w:p>
    <w:p>
      <w:pPr>
        <w:pStyle w:val="ListBullet"/>
      </w:pPr>
      <w:r>
        <w:t>Sleep is essential for men's physical and mental health, influenced by male-specific hormonal and physiological factors.</w:t>
      </w:r>
    </w:p>
    <w:p>
      <w:pPr>
        <w:pStyle w:val="ListBullet"/>
      </w:pPr>
      <w:r>
        <w:t>Testosterone plays a key role in sleep regulation and is linked to sleep quality and architecture in men.</w:t>
      </w:r>
    </w:p>
    <w:p>
      <w:pPr>
        <w:pStyle w:val="ListBullet"/>
      </w:pPr>
      <w:r>
        <w:t>Obstructive sleep apnea is a prevalent and serious sleep disorder among men, elevating cardiovascular risk.</w:t>
      </w:r>
    </w:p>
    <w:p>
      <w:pPr>
        <w:pStyle w:val="ListBullet"/>
      </w:pPr>
      <w:r>
        <w:t>Poor sleep in men is associated with increased risks of depression, anxiety, sexual dysfunction, and cognitive impairment.</w:t>
      </w:r>
    </w:p>
    <w:p>
      <w:pPr>
        <w:pStyle w:val="ListBullet"/>
      </w:pPr>
      <w:r>
        <w:t>Sleep quality often declines with age in men, necessitating tailored clinical approaches for older populations.</w:t>
      </w:r>
    </w:p>
    <w:p>
      <w:pPr>
        <w:pStyle w:val="ListBullet"/>
      </w:pPr>
      <w:r>
        <w:t>Lifestyle habits such as exercise, diet, and sleep hygiene critically affect men's sleep health.</w:t>
      </w:r>
    </w:p>
    <w:p>
      <w:pPr>
        <w:pStyle w:val="ListBullet"/>
      </w:pPr>
      <w:r>
        <w:t>Effective treatments for sleep disorders in men include CPAP for OSA and cognitive-behavioral therapy for insomnia.</w:t>
      </w:r>
    </w:p>
    <w:p>
      <w:pPr>
        <w:pStyle w:val="ListBullet"/>
      </w:pPr>
      <w:r>
        <w:t>Awareness of misconceptions and safety considerations improves diagnosis, treatment adherence, and outcomes in male sleep health.</w:t>
      </w:r>
    </w:p>
    <w:p>
      <w:pPr>
        <w:pStyle w:val="Heading1"/>
      </w:pPr>
      <w:r>
        <w:t>Glossary</w:t>
      </w:r>
    </w:p>
    <w:p>
      <w:r>
        <w:rPr>
          <w:b/>
        </w:rPr>
        <w:t xml:space="preserve">Sleep Architecture: </w:t>
      </w:r>
      <w:r>
        <w:t>The structure and pattern of sleep stages including REM and non-REM sleep that occur through the sleep period.</w:t>
      </w:r>
    </w:p>
    <w:p>
      <w:r>
        <w:rPr>
          <w:b/>
        </w:rPr>
        <w:t xml:space="preserve">REM Sleep: </w:t>
      </w:r>
      <w:r>
        <w:t>Rapid eye movement sleep, a sleep phase characterized by rapid eye movements, vivid dreaming, and brain activity similar to wakefulness.</w:t>
      </w:r>
    </w:p>
    <w:p>
      <w:r>
        <w:rPr>
          <w:b/>
        </w:rPr>
        <w:t xml:space="preserve">Non-REM Sleep: </w:t>
      </w:r>
      <w:r>
        <w:t>Sleep stages 1-3 characterized by slower brain waves and restorative processes; stage 3 is also called slow-wave or deep sleep.</w:t>
      </w:r>
    </w:p>
    <w:p>
      <w:r>
        <w:rPr>
          <w:b/>
        </w:rPr>
        <w:t xml:space="preserve">Circadian Rhythm: </w:t>
      </w:r>
      <w:r>
        <w:t>The body's internal 24-hour biological clock regulating sleep-wake cycles and other physiological processes.</w:t>
      </w:r>
    </w:p>
    <w:p>
      <w:r>
        <w:rPr>
          <w:b/>
        </w:rPr>
        <w:t xml:space="preserve">Testosterone: </w:t>
      </w:r>
      <w:r>
        <w:t>The primary male sex hormone involved in reproductive and sexual function, muscle mass, and influences on sleep regulation.</w:t>
      </w:r>
    </w:p>
    <w:p>
      <w:r>
        <w:rPr>
          <w:b/>
        </w:rPr>
        <w:t xml:space="preserve">Obstructive Sleep Apnea (OSA): </w:t>
      </w:r>
      <w:r>
        <w:t>A disorder causing repeated airway blockage during sleep, leading to fragmented sleep and decreased oxygen levels.</w:t>
      </w:r>
    </w:p>
    <w:p>
      <w:r>
        <w:rPr>
          <w:b/>
        </w:rPr>
        <w:t xml:space="preserve">Insomnia: </w:t>
      </w:r>
      <w:r>
        <w:t>Difficulty initiating or maintaining sleep leading to non-restorative sleep and daytime impairment.</w:t>
      </w:r>
    </w:p>
    <w:p>
      <w:r>
        <w:rPr>
          <w:b/>
        </w:rPr>
        <w:t xml:space="preserve">Sleep Hygiene: </w:t>
      </w:r>
      <w:r>
        <w:t>Behaviors and environmental factors that promote good quality sleep, such as consistent sleep schedules and minimizing noise.</w:t>
      </w:r>
    </w:p>
    <w:p>
      <w:pPr>
        <w:pStyle w:val="Heading1"/>
      </w:pPr>
      <w:r>
        <w:t>Related Modules</w:t>
      </w:r>
    </w:p>
    <w:p>
      <w:pPr>
        <w:pStyle w:val="ListBullet"/>
      </w:pPr>
      <w:r>
        <w:t>MEN-004</w:t>
      </w:r>
    </w:p>
    <w:p>
      <w:pPr>
        <w:pStyle w:val="ListBullet"/>
      </w:pPr>
      <w:r>
        <w:t>MEN-012</w:t>
      </w:r>
    </w:p>
    <w:p>
      <w:pPr>
        <w:pStyle w:val="ListBullet"/>
      </w:pPr>
      <w:r>
        <w:t>GEN-007</w:t>
      </w:r>
    </w:p>
    <w:p>
      <w:pPr>
        <w:pStyle w:val="Heading1"/>
      </w:pPr>
      <w:r>
        <w:t>Illustration Specifications</w:t>
      </w:r>
    </w:p>
    <w:p>
      <w:pPr>
        <w:pStyle w:val="Heading2"/>
      </w:pPr>
      <w:r>
        <w:t>ill1 - Male Sleep Architecture Cycles</w:t>
      </w:r>
    </w:p>
    <w:p>
      <w:r>
        <w:t>Type: Diagram</w:t>
      </w:r>
    </w:p>
    <w:p>
      <w:r>
        <w:t>A graphic illustrating the cycle of non-REM and REM sleep stages over a typical night in men, highlighting hormonal variations.</w:t>
      </w:r>
    </w:p>
    <w:p>
      <w:r>
        <w:t>Alt text: Diagram of male sleep cycles showing stages and hormone levels.</w:t>
      </w:r>
    </w:p>
    <w:p>
      <w:pPr>
        <w:pStyle w:val="Heading2"/>
      </w:pPr>
      <w:r>
        <w:t>ill2 - Obstructive Sleep Apnea Mechanism</w:t>
      </w:r>
    </w:p>
    <w:p>
      <w:r>
        <w:t>Type: Infographic</w:t>
      </w:r>
    </w:p>
    <w:p>
      <w:r>
        <w:t>Illustration showing airway obstruction during sleep apnea episodes and effects on oxygen levels and sleep fragmentation in men.</w:t>
      </w:r>
    </w:p>
    <w:p>
      <w:r>
        <w:t>Alt text: Infographic explaining obstructive sleep apnea in men.</w:t>
      </w:r>
    </w:p>
    <w:p>
      <w:pPr>
        <w:pStyle w:val="Heading2"/>
      </w:pPr>
      <w:r>
        <w:t>ill3 - Testosterone Levels and Sleep Quality</w:t>
      </w:r>
    </w:p>
    <w:p>
      <w:r>
        <w:t>Type: Graph</w:t>
      </w:r>
    </w:p>
    <w:p>
      <w:r>
        <w:t>Graph depicting the relationship between declining testosterone levels with age and changes in sleep quality parameters in men.</w:t>
      </w:r>
    </w:p>
    <w:p>
      <w:r>
        <w:t>Alt text: Graph showing testosterone decline and associated sleep changes in aging men.</w:t>
      </w:r>
    </w:p>
    <w:p>
      <w:pPr>
        <w:pStyle w:val="Heading2"/>
      </w:pPr>
      <w:r>
        <w:t>ill4 - Sleep Hygiene Recommendations for Men</w:t>
      </w:r>
    </w:p>
    <w:p>
      <w:r>
        <w:t>Type: Checklist Poster</w:t>
      </w:r>
    </w:p>
    <w:p>
      <w:r>
        <w:t>Visual checklist outlining practical steps men can take to improve sleep hygiene and sleep quality.</w:t>
      </w:r>
    </w:p>
    <w:p>
      <w:r>
        <w:t>Alt text: Checklist of sleep hygiene tips targeted to men.</w:t>
      </w:r>
    </w:p>
    <w:p>
      <w:pPr>
        <w:pStyle w:val="Heading1"/>
      </w:pPr>
      <w:r>
        <w:t>References</w:t>
      </w:r>
    </w:p>
    <w:p>
      <w:pPr>
        <w:pStyle w:val="ListBullet"/>
      </w:pPr>
      <w:r>
        <w:t>Sleep and Sex Differences: Endocrine Influences | National Sleep Foundation | 2022 | UNVERIFIED | Unverified</w:t>
      </w:r>
    </w:p>
    <w:p>
      <w:pPr>
        <w:pStyle w:val="ListBullet"/>
      </w:pPr>
      <w:r>
        <w:t>Obstructive Sleep Apnea and Cardiovascular Disease | American Heart Association | 2021 | UNVERIFIED | Unverified</w:t>
      </w:r>
    </w:p>
    <w:p>
      <w:pPr>
        <w:pStyle w:val="ListBullet"/>
      </w:pPr>
      <w:r>
        <w:t>Clinical Practice Guideline for the Management of Insomnia Disorder | American Academy of Sleep Medicine | 2021 | UNVERIFIED | Unverified</w:t>
      </w:r>
    </w:p>
    <w:p>
      <w:pPr>
        <w:pStyle w:val="ListBullet"/>
      </w:pPr>
      <w:r>
        <w:t>Testosterone and Sleep: A Review of Mechanisms and Clinical Implications | Journal of Clinical Endocrinology &amp; Metabolism | 2020 | UNVERIFIED | Unverified</w:t>
      </w:r>
    </w:p>
    <w:p>
      <w:pPr>
        <w:pStyle w:val="ListBullet"/>
      </w:pPr>
      <w:r>
        <w:t>The Impact of Sleep Disorders on Mental Health in Men | Mental Health America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