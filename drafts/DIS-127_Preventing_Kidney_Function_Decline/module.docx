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DIS-127 - Preventing Kidney Function Decline</w:t>
      </w:r>
    </w:p>
    <w:p>
      <w:r>
        <w:rPr>
          <w:i/>
        </w:rPr>
        <w:t>Prevention, risk factors, screening, evidence, and practical actions related to preventing kidney function decline.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Patients at risk,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function, Chronic kidney disease, Prevention, Screening, Risk factors, Renal health, Kidney decline,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function decline refers to the gradual loss of the kidneys’ ability to filter waste, maintain fluid and electrolyte balance, and perform other physiological roles essential for health. This decline can progress silently over years, potentially leading to chronic kidney disease (CKD) and, in severe cases, kidney failure requiring dialysis or transplantation. Mechanistically, kidney function declines due to damage to nephrons—the microscopic filtering units—caused by factors like diabetes mellitus, hypertension, inflammation, and toxin exposure. Major synonyms include renal function decline, CKD progression, and nephron loss. Prevention focuses on controlling modifiable risk factors such as blood sugar, blood pressure, and lifestyle habits including diet, physical activity, and smoking cessation. Screening via blood and urine tests enables early detection and timely intervention. While therapeutic and lifestyle interventions can slow or sometimes partially reverse early decline, advanced damage is often irreversible. Limitations include variable progression rates among individuals and gaps in awareness, especially in early stages when symptoms are absent. Safety considerations emphasize avoiding nephrotoxic medications and ensuring hydration without overloading the kidneys. Practical relevance includes reducing the burden of kidney-related complications, cardiovascular disease risk, and improving overall longevity and quality of life. This module provides comprehensive evidence-based guidance and practical steps to prevent or delay kidney function decline, highlighting the importance of regular monitoring and multidisciplinary management strategies.</w:t>
      </w:r>
    </w:p>
    <w:p>
      <w:pPr>
        <w:pStyle w:val="Heading1"/>
      </w:pPr>
      <w:r>
        <w:t>Customer Questions Answered</w:t>
      </w:r>
    </w:p>
    <w:p>
      <w:pPr>
        <w:pStyle w:val="ListBullet"/>
      </w:pPr>
      <w:r>
        <w:t>What is kidney function decline and why is it important to prevent?</w:t>
      </w:r>
    </w:p>
    <w:p>
      <w:pPr>
        <w:pStyle w:val="ListBullet"/>
      </w:pPr>
      <w:r>
        <w:t>What causes kidney function to decline?</w:t>
      </w:r>
    </w:p>
    <w:p>
      <w:pPr>
        <w:pStyle w:val="ListBullet"/>
      </w:pPr>
      <w:r>
        <w:t>Who is at risk for declining kidney function?</w:t>
      </w:r>
    </w:p>
    <w:p>
      <w:pPr>
        <w:pStyle w:val="ListBullet"/>
      </w:pPr>
      <w:r>
        <w:t>How can I recognize early signs of kidney function decline?</w:t>
      </w:r>
    </w:p>
    <w:p>
      <w:pPr>
        <w:pStyle w:val="ListBullet"/>
      </w:pPr>
      <w:r>
        <w:t>What lifestyle changes help prevent kidney disease?</w:t>
      </w:r>
    </w:p>
    <w:p>
      <w:pPr>
        <w:pStyle w:val="ListBullet"/>
      </w:pPr>
      <w:r>
        <w:t>Are there specific dietary recommendations to protect kidney health?</w:t>
      </w:r>
    </w:p>
    <w:p>
      <w:pPr>
        <w:pStyle w:val="ListBullet"/>
      </w:pPr>
      <w:r>
        <w:t>How often should I get screened for kidney function decline?</w:t>
      </w:r>
    </w:p>
    <w:p>
      <w:pPr>
        <w:pStyle w:val="ListBullet"/>
      </w:pPr>
      <w:r>
        <w:t>What medical conditions increase the risk of kidney problems?</w:t>
      </w:r>
    </w:p>
    <w:p>
      <w:pPr>
        <w:pStyle w:val="ListBullet"/>
      </w:pPr>
      <w:r>
        <w:t>What medications might affect kidney function negatively?</w:t>
      </w:r>
    </w:p>
    <w:p>
      <w:pPr>
        <w:pStyle w:val="ListBullet"/>
      </w:pPr>
      <w:r>
        <w:t>Is it possible to reverse kidney function decline?</w:t>
      </w:r>
    </w:p>
    <w:p>
      <w:pPr>
        <w:pStyle w:val="ListBullet"/>
      </w:pPr>
      <w:r>
        <w:t>How do diabetes and high blood pressure relate to kidney health?</w:t>
      </w:r>
    </w:p>
    <w:p>
      <w:pPr>
        <w:pStyle w:val="ListBullet"/>
      </w:pPr>
      <w:r>
        <w:t>What role does hydration play in preventing kidney decline?</w:t>
      </w:r>
    </w:p>
    <w:p>
      <w:pPr>
        <w:pStyle w:val="Heading1"/>
      </w:pPr>
      <w:r>
        <w:t>Learning Objectives</w:t>
      </w:r>
    </w:p>
    <w:p>
      <w:pPr>
        <w:pStyle w:val="ListBullet"/>
      </w:pPr>
      <w:r>
        <w:t>Explain what kidney function decline is and why it matters.</w:t>
      </w:r>
    </w:p>
    <w:p>
      <w:pPr>
        <w:pStyle w:val="ListBullet"/>
      </w:pPr>
      <w:r>
        <w:t>Identify key risk factors contributing to kidney function decline.</w:t>
      </w:r>
    </w:p>
    <w:p>
      <w:pPr>
        <w:pStyle w:val="ListBullet"/>
      </w:pPr>
      <w:r>
        <w:t>Describe physiological mechanisms leading to nephron damage.</w:t>
      </w:r>
    </w:p>
    <w:p>
      <w:pPr>
        <w:pStyle w:val="ListBullet"/>
      </w:pPr>
      <w:r>
        <w:t>Summarize evidence-based prevention strategies for kidney health.</w:t>
      </w:r>
    </w:p>
    <w:p>
      <w:pPr>
        <w:pStyle w:val="ListBullet"/>
      </w:pPr>
      <w:r>
        <w:t>Outline recommended screening and monitoring practices.</w:t>
      </w:r>
    </w:p>
    <w:p>
      <w:pPr>
        <w:pStyle w:val="ListBullet"/>
      </w:pPr>
      <w:r>
        <w:t>Recognize lifestyle and dietary changes that support kidney function.</w:t>
      </w:r>
    </w:p>
    <w:p>
      <w:pPr>
        <w:pStyle w:val="ListBullet"/>
      </w:pPr>
      <w:r>
        <w:t>Understand limitations and uncertainties in kidney decline prevention.</w:t>
      </w:r>
    </w:p>
    <w:p>
      <w:pPr>
        <w:pStyle w:val="ListBullet"/>
      </w:pPr>
      <w:r>
        <w:t>Apply practical guidance to reduce risk and promote renal health.</w:t>
      </w:r>
    </w:p>
    <w:p>
      <w:pPr>
        <w:pStyle w:val="Heading1"/>
      </w:pPr>
      <w:r>
        <w:t>Definition</w:t>
      </w:r>
    </w:p>
    <w:p>
      <w:r>
        <w:t>Kidney function decline is the progressive reduction in the kidneys' ability to filter waste products from the blood, regulate fluid and electrolyte balance, and perform other vital physiological functions. This decline often progresses silently and may eventually lead to chronic kidney disease and kidney failure if unaddressed.</w:t>
      </w:r>
    </w:p>
    <w:p>
      <w:pPr>
        <w:pStyle w:val="Heading1"/>
      </w:pPr>
      <w:r>
        <w:t>Why This Matters</w:t>
      </w:r>
    </w:p>
    <w:p>
      <w:r>
        <w:t>Kidneys perform vital functions including removal of metabolic waste, regulation of blood pressure, production of hormones, and maintenance of acid-base balance. Declining kidney function increases the risk of cardiovascular disease, fluid and electrolyte imbalances, and can severely impact quality of life. Early prevention and detection can slow progression, reduce complications, and improve long-term health outcomes.</w:t>
      </w:r>
    </w:p>
    <w:p>
      <w:pPr>
        <w:pStyle w:val="Heading1"/>
      </w:pPr>
      <w:r>
        <w:t>Understanding Kidney Function and Its Importance</w:t>
      </w:r>
    </w:p>
    <w:p>
      <w:r>
        <w:t>The kidneys are bean-shaped organs responsible for filtering approximately 50 gallons of blood daily, removing waste products and excess substances to form urine. They regulate fluid balance, electrolyte levels, and blood pressure through hormone production including renin. Proper kidney function is critical for maintaining homeostasis and overall body health. Decline in this function impairs waste removal and fluid regulation which can affect multiple organ systems.</w:t>
      </w:r>
    </w:p>
    <w:p>
      <w:pPr>
        <w:pStyle w:val="Heading1"/>
      </w:pPr>
      <w:r>
        <w:t>What Causes Kidney Function to Decline?</w:t>
      </w:r>
    </w:p>
    <w:p>
      <w:r>
        <w:t>Kidney function declines primarily due to damage or loss of nephrons, which are the functional units responsible for filtration. Key causes include chronic conditions such as diabetes mellitus and hypertension, acute injuries like infections or toxic exposures, and autoimmune diseases affecting renal structures. Repeated injury leads to scarring (fibrosis), reducing the kidney’s filtering capacity over time.</w:t>
      </w:r>
    </w:p>
    <w:p>
      <w:pPr>
        <w:pStyle w:val="Heading1"/>
      </w:pPr>
      <w:r>
        <w:t>Risk Factors for Kidney Function Decline</w:t>
      </w:r>
    </w:p>
    <w:p>
      <w:r>
        <w:t>Major risk factors include poorly controlled diabetes, high blood pressure, family history of kidney disease, older age, obesity, smoking, and certain ethnic backgrounds (e.g., African American, Hispanic). Some medications such as nonsteroidal anti-inflammatory drugs (NSAIDs) and certain antibiotics may also harm kidneys. Identifying and managing these risks can help prevent or delay decline.</w:t>
      </w:r>
    </w:p>
    <w:p>
      <w:pPr>
        <w:pStyle w:val="Heading1"/>
      </w:pPr>
      <w:r>
        <w:t>Recognizing Early Signs and Symptoms</w:t>
      </w:r>
    </w:p>
    <w:p>
      <w:r>
        <w:t>Early kidney function decline often lacks symptoms, making screening crucial. When symptoms appear, they may include fatigue, swelling in legs or around eyes, changes in urination, and unexplained itching. Laboratory tests detecting elevated blood creatinine, decreased estimated glomerular filtration rate (eGFR), or presence of protein (albuminuria) in urine are standard methods for early detection.</w:t>
      </w:r>
    </w:p>
    <w:p>
      <w:pPr>
        <w:pStyle w:val="Heading1"/>
      </w:pPr>
      <w:r>
        <w:t>The Role of Screening and Monitoring</w:t>
      </w:r>
    </w:p>
    <w:p>
      <w:r>
        <w:t>Clinical guidelines recommend screening individuals at risk through blood tests assessing creatinine and eGFR, and urine tests for protein. Regular monitoring allows detection of subtle changes in kidney function before symptoms occur. Early identification supports timely interventions to slow progression and prevent complications.</w:t>
      </w:r>
    </w:p>
    <w:p>
      <w:pPr>
        <w:pStyle w:val="Heading1"/>
      </w:pPr>
      <w:r>
        <w:t>Evidence-Based Lifestyle Changes for Kidney Health</w:t>
      </w:r>
    </w:p>
    <w:p>
      <w:r>
        <w:t>Maintaining a healthy weight, engaging in regular physical activity, avoiding tobacco use, and moderating alcohol intake contribute to kidney health. Diets low in sodium and processed foods, adequate hydration, and balanced protein intake can reduce kidney workload. Emerging evidence supports the benefits of plant-based diets for reducing CKD risk, though individualized assessment is important.</w:t>
      </w:r>
    </w:p>
    <w:p>
      <w:pPr>
        <w:pStyle w:val="Heading1"/>
      </w:pPr>
      <w:r>
        <w:t>Managing Medical Conditions to Protect Kidneys</w:t>
      </w:r>
    </w:p>
    <w:p>
      <w:r>
        <w:t>Tightly controlling blood glucose in diabetes and blood pressure in hypertension are critical for preventing kidney damage. Use of medications such as ACE inhibitors or ARBs shown to slow kidney disease progression may be recommended. Coordination of care between primary providers and specialists enhances management outcomes.</w:t>
      </w:r>
    </w:p>
    <w:p>
      <w:pPr>
        <w:pStyle w:val="Heading1"/>
      </w:pPr>
      <w:r>
        <w:t>Medications and Kidney Safety</w:t>
      </w:r>
    </w:p>
    <w:p>
      <w:r>
        <w:t>Certain medications can exacerbate kidney damage or impair function, including NSAIDs, some antibiotics, and contrast dyes used in imaging. Patients should inform healthcare providers about all medications and supplements and avoid nephrotoxic agents when possible. Dose adjustments based on kidney function are essential for many drugs.</w:t>
      </w:r>
    </w:p>
    <w:p>
      <w:pPr>
        <w:pStyle w:val="Heading1"/>
      </w:pPr>
      <w:r>
        <w:t>Limitations and Uncertainties in Prevention</w:t>
      </w:r>
    </w:p>
    <w:p>
      <w:r>
        <w:t>Not all cases of kidney function decline are preventable due to genetic factors or unavoidable damage. Progression rates vary widely, and individual responses to lifestyle or medical interventions differ. Lack of symptoms in early stages often delays diagnosis. Ongoing research seeks better biomarkers and therapies to improve prevention and management.</w:t>
      </w:r>
    </w:p>
    <w:p>
      <w:pPr>
        <w:pStyle w:val="Heading1"/>
      </w:pPr>
      <w:r>
        <w:t>Common Misconceptions About Kidney Decline</w:t>
      </w:r>
    </w:p>
    <w:p>
      <w:r>
        <w:t>A common misconception is that kidney problems always cause noticeable symptoms early on, which is often untrue. Another is that drinking excessive water can 'flush out' kidneys, whereas overhydration doesn't prevent damage and may cause complications. Understanding these helps promote accurate knowledge and appropriate health behaviors.</w:t>
      </w:r>
    </w:p>
    <w:p>
      <w:pPr>
        <w:pStyle w:val="Heading1"/>
      </w:pPr>
      <w:r>
        <w:t>Safety Notes for Kidney Health Interventions</w:t>
      </w:r>
    </w:p>
    <w:p>
      <w:r>
        <w:t>When pursuing dietary or lifestyle changes, safety includes avoiding extreme protein restriction unless medically advised, ensuring balanced nutrition, and consulting healthcare providers before starting supplements or new medications. Monitoring kidney function periodically is essential to detect any adverse effects timely.</w:t>
      </w:r>
    </w:p>
    <w:p>
      <w:pPr>
        <w:pStyle w:val="Heading1"/>
      </w:pPr>
      <w:r>
        <w:t>Practical Steps to Prevent Kidney Function Decline</w:t>
      </w:r>
    </w:p>
    <w:p>
      <w:r>
        <w:t>Key practical actions include regular check-ups with blood and urine tests for those at risk, managing chronic diseases effectively, adopting kidney-friendly diets, quitting smoking, maintaining physical activity, and avoiding nephrotoxic substances. Patient education and awareness are critical components in successful prevention strategies.</w:t>
      </w:r>
    </w:p>
    <w:p>
      <w:pPr>
        <w:pStyle w:val="Heading1"/>
      </w:pPr>
      <w:r>
        <w:t>Practical Guidance</w:t>
      </w:r>
    </w:p>
    <w:p>
      <w:pPr>
        <w:pStyle w:val="ListBullet"/>
      </w:pPr>
      <w:r>
        <w:t>Schedule regular kidney function screenings if you have risk factors such as diabetes or hypertension.</w:t>
      </w:r>
    </w:p>
    <w:p>
      <w:pPr>
        <w:pStyle w:val="ListBullet"/>
      </w:pPr>
      <w:r>
        <w:t>Maintain healthy blood pressure and glucose levels through lifestyle changes and medications when prescribed.</w:t>
      </w:r>
    </w:p>
    <w:p>
      <w:pPr>
        <w:pStyle w:val="ListBullet"/>
      </w:pPr>
      <w:r>
        <w:t>Adopt a balanced diet low in sodium, processed foods, and excessive protein to reduce kidney workload.</w:t>
      </w:r>
    </w:p>
    <w:p>
      <w:pPr>
        <w:pStyle w:val="ListBullet"/>
      </w:pPr>
      <w:r>
        <w:t>Stay adequately hydrated, but avoid excessive fluid intake without medical advice.</w:t>
      </w:r>
    </w:p>
    <w:p>
      <w:pPr>
        <w:pStyle w:val="ListBullet"/>
      </w:pPr>
      <w:r>
        <w:t>Quit smoking and limit alcohol consumption to protect kidney and overall health.</w:t>
      </w:r>
    </w:p>
    <w:p>
      <w:pPr>
        <w:pStyle w:val="ListBullet"/>
      </w:pPr>
      <w:r>
        <w:t>Avoid overuse of NSAIDs and consult your healthcare provider before starting new medications or supplements.</w:t>
      </w:r>
    </w:p>
    <w:p>
      <w:pPr>
        <w:pStyle w:val="ListBullet"/>
      </w:pPr>
      <w:r>
        <w:t>Engage in regular physical activity appropriate for your health status to support cardiovascular and renal health.</w:t>
      </w:r>
    </w:p>
    <w:p>
      <w:pPr>
        <w:pStyle w:val="ListBullet"/>
      </w:pPr>
      <w:r>
        <w:t>Educate yourself on kidney health and discuss concerns with your healthcare provider to promote early detection and prevention.</w:t>
      </w:r>
    </w:p>
    <w:p>
      <w:pPr>
        <w:pStyle w:val="Heading1"/>
      </w:pPr>
      <w:r>
        <w:t>Safety Notes</w:t>
      </w:r>
    </w:p>
    <w:p>
      <w:pPr>
        <w:pStyle w:val="ListBullet"/>
      </w:pPr>
      <w:r>
        <w:t>Avoid nephrotoxic drugs or use them only under medical supervision with dose adjustments as needed.</w:t>
      </w:r>
    </w:p>
    <w:p>
      <w:pPr>
        <w:pStyle w:val="ListBullet"/>
      </w:pPr>
      <w:r>
        <w:t>Do not drastically reduce protein intake without healthcare provider guidance, as this may cause malnutrition.</w:t>
      </w:r>
    </w:p>
    <w:p>
      <w:pPr>
        <w:pStyle w:val="ListBullet"/>
      </w:pPr>
      <w:r>
        <w:t>Stay hydrated but avoid excessive water intake as it may strain kidneys, especially in existing kidney disease.</w:t>
      </w:r>
    </w:p>
    <w:p>
      <w:pPr>
        <w:pStyle w:val="ListBullet"/>
      </w:pPr>
      <w:r>
        <w:t>Regularly monitor kidney function tests to detect any adverse changes early.</w:t>
      </w:r>
    </w:p>
    <w:p>
      <w:pPr>
        <w:pStyle w:val="ListBullet"/>
      </w:pPr>
      <w:r>
        <w:t>Consult healthcare providers before taking herbal supplements or alternative medicines which may affect kidney health.</w:t>
      </w:r>
    </w:p>
    <w:p>
      <w:pPr>
        <w:pStyle w:val="Heading1"/>
      </w:pPr>
      <w:r>
        <w:t>Common Misconceptions</w:t>
      </w:r>
    </w:p>
    <w:p>
      <w:r>
        <w:rPr>
          <w:b/>
        </w:rPr>
        <w:t xml:space="preserve">Misconception: </w:t>
      </w:r>
      <w:r>
        <w:t>Kidney disease always causes symptoms early on.</w:t>
      </w:r>
    </w:p>
    <w:p>
      <w:r>
        <w:rPr>
          <w:b/>
        </w:rPr>
        <w:t xml:space="preserve">Reality: </w:t>
      </w:r>
      <w:r>
        <w:t>Kidney function decline often occurs without symptoms until damage is advanced.</w:t>
      </w:r>
    </w:p>
    <w:p>
      <w:r>
        <w:rPr>
          <w:b/>
        </w:rPr>
        <w:t xml:space="preserve">Misconception: </w:t>
      </w:r>
      <w:r>
        <w:t>Drinking lots of water can cure kidney disease.</w:t>
      </w:r>
    </w:p>
    <w:p>
      <w:r>
        <w:rPr>
          <w:b/>
        </w:rPr>
        <w:t xml:space="preserve">Reality: </w:t>
      </w:r>
      <w:r>
        <w:t>While adequate hydration supports kidney health, excessive water intake does not reverse kidney damage.</w:t>
      </w:r>
    </w:p>
    <w:p>
      <w:r>
        <w:rPr>
          <w:b/>
        </w:rPr>
        <w:t xml:space="preserve">Misconception: </w:t>
      </w:r>
      <w:r>
        <w:t>Only older adults get kidney disease.</w:t>
      </w:r>
    </w:p>
    <w:p>
      <w:r>
        <w:rPr>
          <w:b/>
        </w:rPr>
        <w:t xml:space="preserve">Reality: </w:t>
      </w:r>
      <w:r>
        <w:t>Kidney disease can affect individuals of any age, especially those with risk factors like diabetes or hypertension.</w:t>
      </w:r>
    </w:p>
    <w:p>
      <w:r>
        <w:rPr>
          <w:b/>
        </w:rPr>
        <w:t xml:space="preserve">Misconception: </w:t>
      </w:r>
      <w:r>
        <w:t>Cutting out all protein from diet is good for kidneys.</w:t>
      </w:r>
    </w:p>
    <w:p>
      <w:r>
        <w:rPr>
          <w:b/>
        </w:rPr>
        <w:t xml:space="preserve">Reality: </w:t>
      </w:r>
      <w:r>
        <w:t>Balanced protein intake is important; extreme restriction can harm overall health.</w:t>
      </w:r>
    </w:p>
    <w:p>
      <w:pPr>
        <w:pStyle w:val="Heading1"/>
      </w:pPr>
      <w:r>
        <w:t>Clinical Pearls</w:t>
      </w:r>
    </w:p>
    <w:p>
      <w:pPr>
        <w:pStyle w:val="ListNumber"/>
      </w:pPr>
      <w:r>
        <w:t>Early detection through routine screening is critical to slowing kidney function decline.</w:t>
      </w:r>
    </w:p>
    <w:p>
      <w:pPr>
        <w:pStyle w:val="ListNumber"/>
      </w:pPr>
      <w:r>
        <w:t>Blood pressure and glycemic control are among the most effective preventions in at-risk individuals.</w:t>
      </w:r>
    </w:p>
    <w:p>
      <w:pPr>
        <w:pStyle w:val="ListNumber"/>
      </w:pPr>
      <w:r>
        <w:t>Avoidance of nephrotoxic medications can significantly reduce kidney damage risk.</w:t>
      </w:r>
    </w:p>
    <w:p>
      <w:pPr>
        <w:pStyle w:val="ListNumber"/>
      </w:pPr>
      <w:r>
        <w:t>Lifestyle modifications can complement medical treatments in preserving kidney function.</w:t>
      </w:r>
    </w:p>
    <w:p>
      <w:pPr>
        <w:pStyle w:val="ListNumber"/>
      </w:pPr>
      <w:r>
        <w:t>Patient education improves adherence to prevention strategies and timely medical care.</w:t>
      </w:r>
    </w:p>
    <w:p>
      <w:pPr>
        <w:pStyle w:val="Heading1"/>
      </w:pPr>
      <w:r>
        <w:t>Key Takeaways</w:t>
      </w:r>
    </w:p>
    <w:p>
      <w:pPr>
        <w:pStyle w:val="ListBullet"/>
      </w:pPr>
      <w:r>
        <w:t>Kidney function decline is often silent but has serious health consequences if untreated.</w:t>
      </w:r>
    </w:p>
    <w:p>
      <w:pPr>
        <w:pStyle w:val="ListBullet"/>
      </w:pPr>
      <w:r>
        <w:t>Diabetes and hypertension are leading causes of kidney function decline and should be controlled.</w:t>
      </w:r>
    </w:p>
    <w:p>
      <w:pPr>
        <w:pStyle w:val="ListBullet"/>
      </w:pPr>
      <w:r>
        <w:t>Regular screening using blood and urine tests identifies early kidney damage.</w:t>
      </w:r>
    </w:p>
    <w:p>
      <w:pPr>
        <w:pStyle w:val="ListBullet"/>
      </w:pPr>
      <w:r>
        <w:t>Lifestyle factors such as diet, exercise, and smoking cessation play key roles in prevention.</w:t>
      </w:r>
    </w:p>
    <w:p>
      <w:pPr>
        <w:pStyle w:val="ListBullet"/>
      </w:pPr>
      <w:r>
        <w:t>Certain medications can harm kidneys; consult healthcare providers before use.</w:t>
      </w:r>
    </w:p>
    <w:p>
      <w:pPr>
        <w:pStyle w:val="ListBullet"/>
      </w:pPr>
      <w:r>
        <w:t>Early intervention can slow or sometimes partially reverse kidney function decline.</w:t>
      </w:r>
    </w:p>
    <w:p>
      <w:pPr>
        <w:pStyle w:val="ListBullet"/>
      </w:pPr>
      <w:r>
        <w:t>Hydration should be balanced to support kidney health without causing harm.</w:t>
      </w:r>
    </w:p>
    <w:p>
      <w:pPr>
        <w:pStyle w:val="ListBullet"/>
      </w:pPr>
      <w:r>
        <w:t>Patient awareness and education are essential for effective prevention and management.</w:t>
      </w:r>
    </w:p>
    <w:p>
      <w:pPr>
        <w:pStyle w:val="Heading1"/>
      </w:pPr>
      <w:r>
        <w:t>Glossary</w:t>
      </w:r>
    </w:p>
    <w:p>
      <w:r>
        <w:rPr>
          <w:b/>
        </w:rPr>
        <w:t xml:space="preserve">Kidney Function: </w:t>
      </w:r>
      <w:r>
        <w:t>The ability of the kidneys to filter blood, remove waste, balance fluids, and regulate electrolytes.</w:t>
      </w:r>
    </w:p>
    <w:p>
      <w:r>
        <w:rPr>
          <w:b/>
        </w:rPr>
        <w:t xml:space="preserve">Nephron: </w:t>
      </w:r>
      <w:r>
        <w:t>The microscopic functional unit of the kidney that filters blood and produces urine.</w:t>
      </w:r>
    </w:p>
    <w:p>
      <w:r>
        <w:rPr>
          <w:b/>
        </w:rPr>
        <w:t xml:space="preserve">Chronic Kidney Disease (CKD): </w:t>
      </w:r>
      <w:r>
        <w:t>A long-term condition characterized by gradual loss of kidney function over time.</w:t>
      </w:r>
    </w:p>
    <w:p>
      <w:r>
        <w:rPr>
          <w:b/>
        </w:rPr>
        <w:t xml:space="preserve">Estimated Glomerular Filtration Rate (eGFR): </w:t>
      </w:r>
      <w:r>
        <w:t>A blood test that estimates how well the kidneys are filtering waste from the blood.</w:t>
      </w:r>
    </w:p>
    <w:p>
      <w:r>
        <w:rPr>
          <w:b/>
        </w:rPr>
        <w:t xml:space="preserve">Albuminuria: </w:t>
      </w:r>
      <w:r>
        <w:t>Presence of the protein albumin in urine, indicating kidney damage.</w:t>
      </w:r>
    </w:p>
    <w:p>
      <w:r>
        <w:rPr>
          <w:b/>
        </w:rPr>
        <w:t xml:space="preserve">Hypertension: </w:t>
      </w:r>
      <w:r>
        <w:t>High blood pressure, a major risk factor for kidney damage.</w:t>
      </w:r>
    </w:p>
    <w:p>
      <w:r>
        <w:rPr>
          <w:b/>
        </w:rPr>
        <w:t xml:space="preserve">Diabetes Mellitus: </w:t>
      </w:r>
      <w:r>
        <w:t>A metabolic disease characterized by high blood sugar levels that can damage kidneys over time.</w:t>
      </w:r>
    </w:p>
    <w:p>
      <w:r>
        <w:rPr>
          <w:b/>
        </w:rPr>
        <w:t xml:space="preserve">Nephrotoxic: </w:t>
      </w:r>
      <w:r>
        <w:t>Substances or drugs that are harmful to the kidneys.</w:t>
      </w:r>
    </w:p>
    <w:p>
      <w:pPr>
        <w:pStyle w:val="Heading1"/>
      </w:pPr>
      <w:r>
        <w:t>Related Modules</w:t>
      </w:r>
    </w:p>
    <w:p>
      <w:pPr>
        <w:pStyle w:val="ListBullet"/>
      </w:pPr>
      <w:r>
        <w:t>DIS-101</w:t>
      </w:r>
    </w:p>
    <w:p>
      <w:pPr>
        <w:pStyle w:val="ListBullet"/>
      </w:pPr>
      <w:r>
        <w:t>DIS-129</w:t>
      </w:r>
    </w:p>
    <w:p>
      <w:pPr>
        <w:pStyle w:val="ListBullet"/>
      </w:pPr>
      <w:r>
        <w:t>DIS-132</w:t>
      </w:r>
    </w:p>
    <w:p>
      <w:pPr>
        <w:pStyle w:val="Heading1"/>
      </w:pPr>
      <w:r>
        <w:t>Illustration Specifications</w:t>
      </w:r>
    </w:p>
    <w:p>
      <w:pPr>
        <w:pStyle w:val="Heading2"/>
      </w:pPr>
      <w:r>
        <w:t>ILL-001 - Kidney Anatomy and Nephron Structure</w:t>
      </w:r>
    </w:p>
    <w:p>
      <w:r>
        <w:t>Type: Diagram</w:t>
      </w:r>
    </w:p>
    <w:p>
      <w:r>
        <w:t>Detailed labeled diagram showing kidney anatomy focusing on nephron structure and function.</w:t>
      </w:r>
    </w:p>
    <w:p>
      <w:r>
        <w:t>Alt text: Diagram of kidney showing cortex, medulla, and nephron units.</w:t>
      </w:r>
    </w:p>
    <w:p>
      <w:pPr>
        <w:pStyle w:val="Heading2"/>
      </w:pPr>
      <w:r>
        <w:t>ILL-002 - Stages of Chronic Kidney Disease</w:t>
      </w:r>
    </w:p>
    <w:p>
      <w:r>
        <w:t>Type: Chart</w:t>
      </w:r>
    </w:p>
    <w:p>
      <w:r>
        <w:t>Illustration of CKD stages based on eGFR levels with typical symptoms and clinical markers.</w:t>
      </w:r>
    </w:p>
    <w:p>
      <w:r>
        <w:t>Alt text: Chart showing CKD progression stages with eGFR ranges and symptoms.</w:t>
      </w:r>
    </w:p>
    <w:p>
      <w:pPr>
        <w:pStyle w:val="Heading2"/>
      </w:pPr>
      <w:r>
        <w:t>ILL-003 - Risk Factors Contributing to Kidney Decline</w:t>
      </w:r>
    </w:p>
    <w:p>
      <w:r>
        <w:t>Type: Infographic</w:t>
      </w:r>
    </w:p>
    <w:p>
      <w:r>
        <w:t>Visual infographic highlighting major risk factors like diabetes, hypertension, smoking, and obesity.</w:t>
      </w:r>
    </w:p>
    <w:p>
      <w:r>
        <w:t>Alt text: Infographic listing kidney disease risk factors with icons and descriptions.</w:t>
      </w:r>
    </w:p>
    <w:p>
      <w:pPr>
        <w:pStyle w:val="Heading2"/>
      </w:pPr>
      <w:r>
        <w:t>ILL-004 - Recommended Kidney-Friendly Diet Components</w:t>
      </w:r>
    </w:p>
    <w:p>
      <w:r>
        <w:t>Type: Table</w:t>
      </w:r>
    </w:p>
    <w:p>
      <w:r>
        <w:t>Table listing dietary components beneficial for kidney health, including portion sizes and examples.</w:t>
      </w:r>
    </w:p>
    <w:p>
      <w:r>
        <w:t>Alt text: Table summarizing foods recommended for kidney health with descriptions.</w:t>
      </w:r>
    </w:p>
    <w:p>
      <w:pPr>
        <w:pStyle w:val="Heading2"/>
      </w:pPr>
      <w:r>
        <w:t>ILL-005 - Flowchart of Kidney Function Screening Process</w:t>
      </w:r>
    </w:p>
    <w:p>
      <w:r>
        <w:t>Type: Flowchart</w:t>
      </w:r>
    </w:p>
    <w:p>
      <w:r>
        <w:t>Stepwise flowchart outlining screening protocols based on risk factors and test results.</w:t>
      </w:r>
    </w:p>
    <w:p>
      <w:r>
        <w:t>Alt text: Flowchart detailing screening steps for kidney function evaluation.</w:t>
      </w:r>
    </w:p>
    <w:p>
      <w:pPr>
        <w:pStyle w:val="Heading1"/>
      </w:pPr>
      <w:r>
        <w:t>References</w:t>
      </w:r>
    </w:p>
    <w:p>
      <w:pPr>
        <w:pStyle w:val="ListBullet"/>
      </w:pPr>
      <w:r>
        <w:t>Chronic Kidney Disease: Prevention and Management | National Kidney Foundation | 2022 | https://www.kidney.org/atoz/content/prevention | Unverified AI draft</w:t>
      </w:r>
    </w:p>
    <w:p>
      <w:pPr>
        <w:pStyle w:val="ListBullet"/>
      </w:pPr>
      <w:r>
        <w:t>KDIGO 2021 Clinical Practice Guideline for the Management of Blood Pressure in Chronic Kidney Disease | Kidney Disease: Improving Global Outcomes (KDIGO) | 2021 | https://kdigo.org/guidelines/bp/ | Unverified AI draft</w:t>
      </w:r>
    </w:p>
    <w:p>
      <w:pPr>
        <w:pStyle w:val="ListBullet"/>
      </w:pPr>
      <w:r>
        <w:t>Diet and Chronic Kidney Disease: A Narrative Review of the Evidence | American Journal of Kidney Diseases | 2020 | https://www.ajkd.org/article/S0272-6386(20)30054-6/fulltext | Unverified AI draft</w:t>
      </w:r>
    </w:p>
    <w:p>
      <w:pPr>
        <w:pStyle w:val="ListBullet"/>
      </w:pPr>
      <w:r>
        <w:t>Nephrotoxic Medication Use and Kidney Injury | National Institutes of Health (NIH) | 2019 | https://www.ncbi.nlm.nih.gov/pmc/articles/PMC6399493/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