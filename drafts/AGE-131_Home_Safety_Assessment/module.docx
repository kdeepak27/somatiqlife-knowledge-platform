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AGE-131 - Home Safety Assessment</w:t>
      </w:r>
    </w:p>
    <w:p>
      <w:r>
        <w:rPr>
          <w:i/>
        </w:rPr>
        <w:t>Prevention, screening, safety, and practical planning for home safety assessment.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Screening, Prevention, Planning</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Home Safety, Fall Prevention, Aging in Place, Injury Prevention, Home Modifications, Risk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home safety assessment is a structured evaluation designed to identify and mitigate environmental hazards within a person's living environment, with the goal of improving safety and reducing the risk of accidents, particularly falls, among older adults. Mechanistically, it involves systematic inspection of physical spaces including flooring, lighting, bathroom and kitchen setups, accessibility of essential items, and presence of safety devices like grab bars and smoke detectors. Synonyms include "environmental safety evaluation," "fall risk home assessment," and "home hazard appraisal." Home safety assessments are highly relevant to aging populations since falls inside the home are a leading cause of injury-related morbidity and mortality in older adults. Practical application involves both professional and caregiver-conducted inspections, often supplemented by standardized checklists such as the CDC's STEADI toolkit. Limitations include variability in assessor expertise, potential under-recognition of behavioral or cognitive risk factors, and resource constraints hindering necessary modifications. Safety considerations emphasize ensuring assessments are non-invasive, respect personal privacy, and avoid introducing new hazards during modifications. Overall, home safety assessments are a key preventive strategy supporting aging in place and maintaining independence by proactively addressing environmental risk factors that contribute to injury and decline in function.</w:t>
      </w:r>
    </w:p>
    <w:p>
      <w:pPr>
        <w:pStyle w:val="Heading1"/>
      </w:pPr>
      <w:r>
        <w:t>Customer Questions Answered</w:t>
      </w:r>
    </w:p>
    <w:p>
      <w:pPr>
        <w:pStyle w:val="ListBullet"/>
      </w:pPr>
      <w:r>
        <w:t>What is a home safety assessment and why is it important for older adults?</w:t>
      </w:r>
    </w:p>
    <w:p>
      <w:pPr>
        <w:pStyle w:val="ListBullet"/>
      </w:pPr>
      <w:r>
        <w:t>How can falls inside the home be prevented through safety assessments?</w:t>
      </w:r>
    </w:p>
    <w:p>
      <w:pPr>
        <w:pStyle w:val="ListBullet"/>
      </w:pPr>
      <w:r>
        <w:t>What common hazards are identified during a home safety evaluation?</w:t>
      </w:r>
    </w:p>
    <w:p>
      <w:pPr>
        <w:pStyle w:val="ListBullet"/>
      </w:pPr>
      <w:r>
        <w:t>How often should a home safety assessment be performed?</w:t>
      </w:r>
    </w:p>
    <w:p>
      <w:pPr>
        <w:pStyle w:val="ListBullet"/>
      </w:pPr>
      <w:r>
        <w:t>Can caregivers perform a home safety assessment or is a professional needed?</w:t>
      </w:r>
    </w:p>
    <w:p>
      <w:pPr>
        <w:pStyle w:val="ListBullet"/>
      </w:pPr>
      <w:r>
        <w:t>What specific modifications can be made to reduce risk of injury at home?</w:t>
      </w:r>
    </w:p>
    <w:p>
      <w:pPr>
        <w:pStyle w:val="ListBullet"/>
      </w:pPr>
      <w:r>
        <w:t>How does a home safety assessment relate to aging in place?</w:t>
      </w:r>
    </w:p>
    <w:p>
      <w:pPr>
        <w:pStyle w:val="ListBullet"/>
      </w:pPr>
      <w:r>
        <w:t>Are there standardized tools or checklists used in home safety assessments?</w:t>
      </w:r>
    </w:p>
    <w:p>
      <w:pPr>
        <w:pStyle w:val="ListBullet"/>
      </w:pPr>
      <w:r>
        <w:t>What role does vision or mobility play in home safety risk?</w:t>
      </w:r>
    </w:p>
    <w:p>
      <w:pPr>
        <w:pStyle w:val="ListBullet"/>
      </w:pPr>
      <w:r>
        <w:t>How do cognitive impairments affect home safety and what can be done?</w:t>
      </w:r>
    </w:p>
    <w:p>
      <w:pPr>
        <w:pStyle w:val="ListBullet"/>
      </w:pPr>
      <w:r>
        <w:t>What are the limitations of home safety assessments?</w:t>
      </w:r>
    </w:p>
    <w:p>
      <w:pPr>
        <w:pStyle w:val="ListBullet"/>
      </w:pPr>
      <w:r>
        <w:t>Is home safety assessment covered by insurance or Medicare?</w:t>
      </w:r>
    </w:p>
    <w:p>
      <w:pPr>
        <w:pStyle w:val="Heading1"/>
      </w:pPr>
      <w:r>
        <w:t>Learning Objectives</w:t>
      </w:r>
    </w:p>
    <w:p>
      <w:pPr>
        <w:pStyle w:val="ListBullet"/>
      </w:pPr>
      <w:r>
        <w:t>Define what a home safety assessment entails and its purpose.</w:t>
      </w:r>
    </w:p>
    <w:p>
      <w:pPr>
        <w:pStyle w:val="ListBullet"/>
      </w:pPr>
      <w:r>
        <w:t>Understand the common mechanisms and risk factors for home injuries in older adults.</w:t>
      </w:r>
    </w:p>
    <w:p>
      <w:pPr>
        <w:pStyle w:val="ListBullet"/>
      </w:pPr>
      <w:r>
        <w:t>Identify typical hazards evaluated during home safety assessments.</w:t>
      </w:r>
    </w:p>
    <w:p>
      <w:pPr>
        <w:pStyle w:val="ListBullet"/>
      </w:pPr>
      <w:r>
        <w:t>Recognize the role of professional and caregiver involvement in assessments.</w:t>
      </w:r>
    </w:p>
    <w:p>
      <w:pPr>
        <w:pStyle w:val="ListBullet"/>
      </w:pPr>
      <w:r>
        <w:t>Comprehend practical steps for modifying the home environment to improve safety.</w:t>
      </w:r>
    </w:p>
    <w:p>
      <w:pPr>
        <w:pStyle w:val="ListBullet"/>
      </w:pPr>
      <w:r>
        <w:t>Appreciate the limitations and challenges of conducting comprehensive assessments.</w:t>
      </w:r>
    </w:p>
    <w:p>
      <w:pPr>
        <w:pStyle w:val="ListBullet"/>
      </w:pPr>
      <w:r>
        <w:t>Differentiate evidence-based practices from emerging approaches in home safety.</w:t>
      </w:r>
    </w:p>
    <w:p>
      <w:pPr>
        <w:pStyle w:val="ListBullet"/>
      </w:pPr>
      <w:r>
        <w:t>Incorporate knowledge of physiology and functional changes with aging affecting home risk.</w:t>
      </w:r>
    </w:p>
    <w:p>
      <w:pPr>
        <w:pStyle w:val="Heading1"/>
      </w:pPr>
      <w:r>
        <w:t>Definition</w:t>
      </w:r>
    </w:p>
    <w:p>
      <w:r>
        <w:t>A home safety assessment is a structured evaluation aimed at identifying environmental hazards and risks within a person's residence to enhance safety, particularly to prevent falls and injuries among older adults.</w:t>
      </w:r>
    </w:p>
    <w:p>
      <w:pPr>
        <w:pStyle w:val="Heading1"/>
      </w:pPr>
      <w:r>
        <w:t>Why This Matters</w:t>
      </w:r>
    </w:p>
    <w:p>
      <w:r>
        <w:t>Older adults face increased risk of injury due to falls in the home environment—often resulting from hazards like slippery floors, poor lighting, or inaccessible design. Conducting a comprehensive home safety assessment allows for proactive identification and remediation of risks, supporting independence and healthy aging.</w:t>
      </w:r>
    </w:p>
    <w:p>
      <w:pPr>
        <w:pStyle w:val="Heading1"/>
      </w:pPr>
      <w:r>
        <w:t>Overview of Home Safety Assessment</w:t>
      </w:r>
    </w:p>
    <w:p>
      <w:r>
        <w:t>Home safety assessment is a systematic approach to evaluating a living environment for potential hazards that could cause injury or accidents. It typically focuses on identifying factors that contribute to falls, fire risks, or other safety concerns. Regular assessments are a cornerstone of preventive aging strategies, aiming to enable older adults to age in place safely. The process can be performed by healthcare professionals such as occupational therapists, or trained caregivers using standardized checklists.</w:t>
      </w:r>
    </w:p>
    <w:p>
      <w:pPr>
        <w:pStyle w:val="Heading1"/>
      </w:pPr>
      <w:r>
        <w:t>Common Hazards Identified in Home Assessments</w:t>
      </w:r>
    </w:p>
    <w:p>
      <w:r>
        <w:t>Typical hazards found during home safety evaluations include loose rugs or carpeting, poor lighting especially on stairs and hallways, cluttered walkways, unsecured cords, absence of grab bars in bathrooms, uneven floors, inaccessible emergency exits, and faulty smoke or carbon monoxide detectors. Recognizing these hazards allows targeted modifications that reduce the risk of common accidents like falls and fires.</w:t>
      </w:r>
    </w:p>
    <w:p>
      <w:pPr>
        <w:pStyle w:val="Heading1"/>
      </w:pPr>
      <w:r>
        <w:t>Mechanisms of Injury in the Home Environment</w:t>
      </w:r>
    </w:p>
    <w:p>
      <w:r>
        <w:t>Injuries in the home often result from a combination of environmental hazards and individual risk factors such as impaired balance, decreased vision, cognitive decline, or medication side effects. For example, poor lighting combined with slowed reaction times can increase fall risk. Understanding these mechanisms guides tailored safety interventions.</w:t>
      </w:r>
    </w:p>
    <w:p>
      <w:pPr>
        <w:pStyle w:val="Heading1"/>
      </w:pPr>
      <w:r>
        <w:t>Physiological and Functional Considerations for Older Adults</w:t>
      </w:r>
    </w:p>
    <w:p>
      <w:r>
        <w:t>Age-related physiological changes—such as reduced muscle strength, sensory impairments (vision, hearing), slowed reflexes, and chronic conditions—impact an individual's interaction with their home environment. Functional limitations like difficulty climbing stairs or managing fine motor tasks necessitate specific environmental adaptations within the home.</w:t>
      </w:r>
    </w:p>
    <w:p>
      <w:pPr>
        <w:pStyle w:val="Heading1"/>
      </w:pPr>
      <w:r>
        <w:t>Assessment Tools and Protocols</w:t>
      </w:r>
    </w:p>
    <w:p>
      <w:r>
        <w:t>Several standardized tools assist in conducting home safety assessments, including the CDC's STEADI (Stopping Elderly Accidents, Deaths &amp; Injuries) toolkit, the Home Falls and Accidents Screening Tool (HOME FAST), and other checklists designed by occupational therapy organizations. These tools provide structured guidance to systematically identify risks and recommend modifications.</w:t>
      </w:r>
    </w:p>
    <w:p>
      <w:pPr>
        <w:pStyle w:val="Heading1"/>
      </w:pPr>
      <w:r>
        <w:t>Practical Modifications to Enhance Home Safety</w:t>
      </w:r>
    </w:p>
    <w:p>
      <w:r>
        <w:t>Effective modifications include installing grab bars and handrails, improving lighting, removing loose rugs, securing loose cables, rearranging furniture for clear pathways, using non-slip mats in bathrooms, ensuring accessibility of essential items, and installing smoke and carbon monoxide detectors. Many modifications are low cost and feasible while some require professional installation.</w:t>
      </w:r>
    </w:p>
    <w:p>
      <w:pPr>
        <w:pStyle w:val="Heading1"/>
      </w:pPr>
      <w:r>
        <w:t>Role of Caregivers and Professionals</w:t>
      </w:r>
    </w:p>
    <w:p>
      <w:r>
        <w:t>While healthcare professionals offer expertise in conducting comprehensive assessments and recommendations, trained caregivers and family members can perform routine safety checks and implement simple modifications. Collaboration enhances efficacy and ensures assessment frequency meets individual needs.</w:t>
      </w:r>
    </w:p>
    <w:p>
      <w:pPr>
        <w:pStyle w:val="Heading1"/>
      </w:pPr>
      <w:r>
        <w:t>Limitations and Challenges in Home Safety Assessments</w:t>
      </w:r>
    </w:p>
    <w:p>
      <w:r>
        <w:t>Limitations include variations in assessor training, incomplete identification of behavioral or cognitive risks, resistance of occupants to changes, financial barriers to modifications, and the dynamic nature of risk factors that may evolve over time. Assessments should be repeated periodically for effectiveness.</w:t>
      </w:r>
    </w:p>
    <w:p>
      <w:pPr>
        <w:pStyle w:val="Heading1"/>
      </w:pPr>
      <w:r>
        <w:t>Common Misconceptions</w:t>
      </w:r>
    </w:p>
    <w:p>
      <w:r>
        <w:t>One misconception is that only large or expensive modifications improve safety; however, many small changes yield significant benefits. Another is that assessments are one-time events when ongoing evaluation is crucial. Some assume that only professionals can perform assessments, though with training, caregivers can contribute effectively.</w:t>
      </w:r>
    </w:p>
    <w:p>
      <w:pPr>
        <w:pStyle w:val="Heading1"/>
      </w:pPr>
      <w:r>
        <w:t>Safety Considerations During Assessment and Modification</w:t>
      </w:r>
    </w:p>
    <w:p>
      <w:r>
        <w:t>Assessments must respect resident privacy and dignity, avoid displacing occupants unnecessarily, and ensure modifications do not introduce new hazards. For instance, improperly installed grab bars could fail under stress. Professional guidance minimizes such risks.</w:t>
      </w:r>
    </w:p>
    <w:p>
      <w:pPr>
        <w:pStyle w:val="Heading1"/>
      </w:pPr>
      <w:r>
        <w:t>Evidence Supporting Home Safety Assessments</w:t>
      </w:r>
    </w:p>
    <w:p>
      <w:r>
        <w:t>Multiple studies demonstrate that home safety interventions tailored to identified risks reduce fall rates and related injuries among older adults. Randomized controlled trials and systematic reviews support effectiveness of multifactorial assessments and corresponding environmental modifications, though outcomes may vary based on adherence and assessment quality.</w:t>
      </w:r>
    </w:p>
    <w:p>
      <w:pPr>
        <w:pStyle w:val="Heading1"/>
      </w:pPr>
      <w:r>
        <w:t>Integration with Aging in Place and Preventive Health Strategies</w:t>
      </w:r>
    </w:p>
    <w:p>
      <w:r>
        <w:t>Home safety assessments complement broader aging-in-place initiatives by enabling older adults to remain independent in familiar environments. They intersect with medication reviews, physical therapy, and chronic disease management as part of holistic preventive care. Awareness and utilization of assessments promote healthy longevity.</w:t>
      </w:r>
    </w:p>
    <w:p>
      <w:pPr>
        <w:pStyle w:val="Heading1"/>
      </w:pPr>
      <w:r>
        <w:t>Practical Guidance</w:t>
      </w:r>
    </w:p>
    <w:p>
      <w:pPr>
        <w:pStyle w:val="ListBullet"/>
      </w:pPr>
      <w:r>
        <w:t>Schedule regular home safety assessments, especially after health changes.</w:t>
      </w:r>
    </w:p>
    <w:p>
      <w:pPr>
        <w:pStyle w:val="ListBullet"/>
      </w:pPr>
      <w:r>
        <w:t>Use standardized checklists to ensure comprehensive risk identification.</w:t>
      </w:r>
    </w:p>
    <w:p>
      <w:pPr>
        <w:pStyle w:val="ListBullet"/>
      </w:pPr>
      <w:r>
        <w:t>Involve multidisciplinary teams when possible, including occupational therapists.</w:t>
      </w:r>
    </w:p>
    <w:p>
      <w:pPr>
        <w:pStyle w:val="ListBullet"/>
      </w:pPr>
      <w:r>
        <w:t>Implement simple low-cost modifications immediately.</w:t>
      </w:r>
    </w:p>
    <w:p>
      <w:pPr>
        <w:pStyle w:val="ListBullet"/>
      </w:pPr>
      <w:r>
        <w:t>Educate residents and caregivers about maintaining a safe environment.</w:t>
      </w:r>
    </w:p>
    <w:p>
      <w:pPr>
        <w:pStyle w:val="ListBullet"/>
      </w:pPr>
      <w:r>
        <w:t>Monitor evolving risks such as declining vision or mobility.</w:t>
      </w:r>
    </w:p>
    <w:p>
      <w:pPr>
        <w:pStyle w:val="ListBullet"/>
      </w:pPr>
      <w:r>
        <w:t>Document assessment findings and follow up on recommendations.</w:t>
      </w:r>
    </w:p>
    <w:p>
      <w:pPr>
        <w:pStyle w:val="ListBullet"/>
      </w:pPr>
      <w:r>
        <w:t>Balance safety improvements with resident preferences and independence.</w:t>
      </w:r>
    </w:p>
    <w:p>
      <w:pPr>
        <w:pStyle w:val="Heading1"/>
      </w:pPr>
      <w:r>
        <w:t>Safety Notes</w:t>
      </w:r>
    </w:p>
    <w:p>
      <w:pPr>
        <w:pStyle w:val="ListBullet"/>
      </w:pPr>
      <w:r>
        <w:t>Ensure grab bars and handrails are professionally installed and securely anchored.</w:t>
      </w:r>
    </w:p>
    <w:p>
      <w:pPr>
        <w:pStyle w:val="ListBullet"/>
      </w:pPr>
      <w:r>
        <w:t>Avoid clutter removal that disorients or confuses cognitively impaired individuals.</w:t>
      </w:r>
    </w:p>
    <w:p>
      <w:pPr>
        <w:pStyle w:val="ListBullet"/>
      </w:pPr>
      <w:r>
        <w:t>Confirm that lighting improvements do not cause glare or shadows that might mislead depth perception.</w:t>
      </w:r>
    </w:p>
    <w:p>
      <w:pPr>
        <w:pStyle w:val="ListBullet"/>
      </w:pPr>
      <w:r>
        <w:t>Respect privacy when entering personal spaces for assessment.</w:t>
      </w:r>
    </w:p>
    <w:p>
      <w:pPr>
        <w:pStyle w:val="ListBullet"/>
      </w:pPr>
      <w:r>
        <w:t>Be cautious with mobility aids to ensure they fit properly and are in good condition.</w:t>
      </w:r>
    </w:p>
    <w:p>
      <w:pPr>
        <w:pStyle w:val="Heading1"/>
      </w:pPr>
      <w:r>
        <w:t>Common Misconceptions</w:t>
      </w:r>
    </w:p>
    <w:p>
      <w:r>
        <w:rPr>
          <w:b/>
        </w:rPr>
        <w:t xml:space="preserve">Misconception: </w:t>
      </w:r>
      <w:r>
        <w:t>Home safety assessments are only necessary after a fall occurs.</w:t>
      </w:r>
    </w:p>
    <w:p>
      <w:r>
        <w:rPr>
          <w:b/>
        </w:rPr>
        <w:t xml:space="preserve">Reality: </w:t>
      </w:r>
      <w:r>
        <w:t>Regular proactive assessments can prevent falls by identifying and mitigating hazards ahead of incidents.</w:t>
      </w:r>
    </w:p>
    <w:p>
      <w:r>
        <w:rPr>
          <w:b/>
        </w:rPr>
        <w:t xml:space="preserve">Misconception: </w:t>
      </w:r>
      <w:r>
        <w:t>Only major renovations can improve home safety significantly.</w:t>
      </w:r>
    </w:p>
    <w:p>
      <w:r>
        <w:rPr>
          <w:b/>
        </w:rPr>
        <w:t xml:space="preserve">Reality: </w:t>
      </w:r>
      <w:r>
        <w:t>Many small, simple modifications effectively reduce risks and improve safety.</w:t>
      </w:r>
    </w:p>
    <w:p>
      <w:r>
        <w:rPr>
          <w:b/>
        </w:rPr>
        <w:t xml:space="preserve">Misconception: </w:t>
      </w:r>
      <w:r>
        <w:t>Home safety assessments must be conducted by healthcare professionals only.</w:t>
      </w:r>
    </w:p>
    <w:p>
      <w:r>
        <w:rPr>
          <w:b/>
        </w:rPr>
        <w:t xml:space="preserve">Reality: </w:t>
      </w:r>
      <w:r>
        <w:t>With proper training, caregivers and family members can perform effective assessments.</w:t>
      </w:r>
    </w:p>
    <w:p>
      <w:pPr>
        <w:pStyle w:val="Heading1"/>
      </w:pPr>
      <w:r>
        <w:t>Clinical Pearls</w:t>
      </w:r>
    </w:p>
    <w:p>
      <w:pPr>
        <w:pStyle w:val="ListNumber"/>
      </w:pPr>
      <w:r>
        <w:t>Use a multidisciplinary approach for comprehensive assessments including physical, cognitive, and environmental factors.</w:t>
      </w:r>
    </w:p>
    <w:p>
      <w:pPr>
        <w:pStyle w:val="ListNumber"/>
      </w:pPr>
      <w:r>
        <w:t>Regular reassessment captures dynamic changes in risk related to health or environment.</w:t>
      </w:r>
    </w:p>
    <w:p>
      <w:pPr>
        <w:pStyle w:val="ListNumber"/>
      </w:pPr>
      <w:r>
        <w:t>Education of occupants on safety practices enhances long-term efficacy.</w:t>
      </w:r>
    </w:p>
    <w:p>
      <w:pPr>
        <w:pStyle w:val="ListNumber"/>
      </w:pPr>
      <w:r>
        <w:t>Tailor recommendations to balance safety with individual autonomy and quality of life.</w:t>
      </w:r>
    </w:p>
    <w:p>
      <w:pPr>
        <w:pStyle w:val="ListNumber"/>
      </w:pPr>
      <w:r>
        <w:t>Consider involving physical therapists to address mobility limitations affecting home safety.</w:t>
      </w:r>
    </w:p>
    <w:p>
      <w:pPr>
        <w:pStyle w:val="Heading1"/>
      </w:pPr>
      <w:r>
        <w:t>Key Takeaways</w:t>
      </w:r>
    </w:p>
    <w:p>
      <w:pPr>
        <w:pStyle w:val="ListBullet"/>
      </w:pPr>
      <w:r>
        <w:t>Home safety assessments identify and address environmental risks to prevent falls and injuries.</w:t>
      </w:r>
    </w:p>
    <w:p>
      <w:pPr>
        <w:pStyle w:val="ListBullet"/>
      </w:pPr>
      <w:r>
        <w:t>Standardized tools like the STEADI toolkit assist in systematic evaluations.</w:t>
      </w:r>
    </w:p>
    <w:p>
      <w:pPr>
        <w:pStyle w:val="ListBullet"/>
      </w:pPr>
      <w:r>
        <w:t>Physiological changes with aging increase susceptibility to home hazards.</w:t>
      </w:r>
    </w:p>
    <w:p>
      <w:pPr>
        <w:pStyle w:val="ListBullet"/>
      </w:pPr>
      <w:r>
        <w:t>Effective modifications include grab bars, improved lighting, and decluttering.</w:t>
      </w:r>
    </w:p>
    <w:p>
      <w:pPr>
        <w:pStyle w:val="ListBullet"/>
      </w:pPr>
      <w:r>
        <w:t>Both professionals and trained caregivers can perform assessments.</w:t>
      </w:r>
    </w:p>
    <w:p>
      <w:pPr>
        <w:pStyle w:val="ListBullet"/>
      </w:pPr>
      <w:r>
        <w:t>Assessments should be conducted regularly and updated after health changes.</w:t>
      </w:r>
    </w:p>
    <w:p>
      <w:pPr>
        <w:pStyle w:val="ListBullet"/>
      </w:pPr>
      <w:r>
        <w:t>Limitations include resource availability and occupant cooperation.</w:t>
      </w:r>
    </w:p>
    <w:p>
      <w:pPr>
        <w:pStyle w:val="ListBullet"/>
      </w:pPr>
      <w:r>
        <w:t>Home safety assessments support aging in place and healthy longevity.</w:t>
      </w:r>
    </w:p>
    <w:p>
      <w:pPr>
        <w:pStyle w:val="Heading1"/>
      </w:pPr>
      <w:r>
        <w:t>Glossary</w:t>
      </w:r>
    </w:p>
    <w:p>
      <w:r>
        <w:rPr>
          <w:b/>
        </w:rPr>
        <w:t xml:space="preserve">Home Safety Assessment: </w:t>
      </w:r>
      <w:r>
        <w:t>A structured evaluation of a residence to identify hazards and risks that may cause injury, especially falls.</w:t>
      </w:r>
    </w:p>
    <w:p>
      <w:r>
        <w:rPr>
          <w:b/>
        </w:rPr>
        <w:t xml:space="preserve">Falls: </w:t>
      </w:r>
      <w:r>
        <w:t>Unintentional descent to a lower level, often leading to injury especially in older adults.</w:t>
      </w:r>
    </w:p>
    <w:p>
      <w:r>
        <w:rPr>
          <w:b/>
        </w:rPr>
        <w:t xml:space="preserve">Grab Bar: </w:t>
      </w:r>
      <w:r>
        <w:t>A support bar installed in areas like bathrooms to assist with stability and prevent falls.</w:t>
      </w:r>
    </w:p>
    <w:p>
      <w:r>
        <w:rPr>
          <w:b/>
        </w:rPr>
        <w:t xml:space="preserve">STEADI: </w:t>
      </w:r>
      <w:r>
        <w:t>Stopping Elderly Accidents, Deaths &amp; Injuries; a CDC toolkit for fall prevention and home safety assessment.</w:t>
      </w:r>
    </w:p>
    <w:p>
      <w:r>
        <w:rPr>
          <w:b/>
        </w:rPr>
        <w:t xml:space="preserve">Occupational Therapist: </w:t>
      </w:r>
      <w:r>
        <w:t>Healthcare professional specializing in enabling individuals to perform daily activities safely and independently.</w:t>
      </w:r>
    </w:p>
    <w:p>
      <w:r>
        <w:rPr>
          <w:b/>
        </w:rPr>
        <w:t xml:space="preserve">Aging in Place: </w:t>
      </w:r>
      <w:r>
        <w:t>The ability to live in one's own home safely and independently as one ages.</w:t>
      </w:r>
    </w:p>
    <w:p>
      <w:r>
        <w:rPr>
          <w:b/>
        </w:rPr>
        <w:t xml:space="preserve">Mobility Aids: </w:t>
      </w:r>
      <w:r>
        <w:t>Devices such as canes or walkers that assist individuals with movement and stability.</w:t>
      </w:r>
    </w:p>
    <w:p>
      <w:r>
        <w:rPr>
          <w:b/>
        </w:rPr>
        <w:t xml:space="preserve">Cognitive Impairment: </w:t>
      </w:r>
      <w:r>
        <w:t>Reduced mental functions such as memory or judgment that can affect safety.</w:t>
      </w:r>
    </w:p>
    <w:p>
      <w:pPr>
        <w:pStyle w:val="Heading1"/>
      </w:pPr>
      <w:r>
        <w:t>Related Modules</w:t>
      </w:r>
    </w:p>
    <w:p>
      <w:pPr>
        <w:pStyle w:val="ListBullet"/>
      </w:pPr>
      <w:r>
        <w:t>AGE-120-FallRiskAssessment</w:t>
      </w:r>
    </w:p>
    <w:p>
      <w:pPr>
        <w:pStyle w:val="ListBullet"/>
      </w:pPr>
      <w:r>
        <w:t>AGE-135-MobilitySupport</w:t>
      </w:r>
    </w:p>
    <w:p>
      <w:pPr>
        <w:pStyle w:val="ListBullet"/>
      </w:pPr>
      <w:r>
        <w:t>AGE-140-CognitiveHealthScreening</w:t>
      </w:r>
    </w:p>
    <w:p>
      <w:pPr>
        <w:pStyle w:val="Heading1"/>
      </w:pPr>
      <w:r>
        <w:t>Illustration Specifications</w:t>
      </w:r>
    </w:p>
    <w:p>
      <w:pPr>
        <w:pStyle w:val="Heading2"/>
      </w:pPr>
      <w:r>
        <w:t>IMG-001 - Common Home Hazards for Older Adults</w:t>
      </w:r>
    </w:p>
    <w:p>
      <w:r>
        <w:t>Type: Diagram</w:t>
      </w:r>
    </w:p>
    <w:p>
      <w:r>
        <w:t>Visual diagram highlighting frequent environmental hazards in the home such as loose rugs, poor lighting, and cluttered pathways.</w:t>
      </w:r>
    </w:p>
    <w:p>
      <w:r>
        <w:t>Alt text: Diagram showing common fall hazards in a home environment.</w:t>
      </w:r>
    </w:p>
    <w:p>
      <w:pPr>
        <w:pStyle w:val="Heading2"/>
      </w:pPr>
      <w:r>
        <w:t>IMG-002 - Example of Grab Bar Installation in Bathroom</w:t>
      </w:r>
    </w:p>
    <w:p>
      <w:r>
        <w:t>Type: Photograph</w:t>
      </w:r>
    </w:p>
    <w:p>
      <w:r>
        <w:t>Photo illustrating safe installation of grab bars near toilet and in shower for fall prevention.</w:t>
      </w:r>
    </w:p>
    <w:p>
      <w:r>
        <w:t>Alt text: Bathroom with installed grab bars for elderly safety.</w:t>
      </w:r>
    </w:p>
    <w:p>
      <w:pPr>
        <w:pStyle w:val="Heading2"/>
      </w:pPr>
      <w:r>
        <w:t>IMG-003 - Sample Home Safety Assessment Checklist</w:t>
      </w:r>
    </w:p>
    <w:p>
      <w:r>
        <w:t>Type: Infographic</w:t>
      </w:r>
    </w:p>
    <w:p>
      <w:r>
        <w:t>Infographic outlining key elements of a home safety checklist to guide assessments and modifications.</w:t>
      </w:r>
    </w:p>
    <w:p>
      <w:r>
        <w:t>Alt text: Checklist infographic used for home safety evaluations.</w:t>
      </w:r>
    </w:p>
    <w:p>
      <w:pPr>
        <w:pStyle w:val="Heading2"/>
      </w:pPr>
      <w:r>
        <w:t>IMG-004 - Physiological Changes Impacting Home Safety</w:t>
      </w:r>
    </w:p>
    <w:p>
      <w:r>
        <w:t>Type: Diagram</w:t>
      </w:r>
    </w:p>
    <w:p>
      <w:r>
        <w:t>Chart summarizing age-related changes such as vision decline and muscle weakness affecting interaction with home environment.</w:t>
      </w:r>
    </w:p>
    <w:p>
      <w:r>
        <w:t>Alt text: Diagram showing aging effects on body systems related to safety.</w:t>
      </w:r>
    </w:p>
    <w:p>
      <w:pPr>
        <w:pStyle w:val="Heading1"/>
      </w:pPr>
      <w:r>
        <w:t>References</w:t>
      </w:r>
    </w:p>
    <w:p>
      <w:pPr>
        <w:pStyle w:val="ListBullet"/>
      </w:pPr>
      <w:r>
        <w:t>Preventing Falls in Older Adults: A Guide to Home Safety Assessments | Centers for Disease Control and Prevention (CDC) | 2023 | https://www.cdc.gov/steadi/materials.html | Unverified</w:t>
      </w:r>
    </w:p>
    <w:p>
      <w:pPr>
        <w:pStyle w:val="ListBullet"/>
      </w:pPr>
      <w:r>
        <w:t>Effectiveness of Multifactorial Home Safety Assessments for Fall Prevention in Older Adults: Systematic Review | Agency for Healthcare Research and Quality (AHRQ) | 2022 | https://effectivehealthcare.ahrq.gov/products/fall-prevention/rapid-review | Unverified</w:t>
      </w:r>
    </w:p>
    <w:p>
      <w:pPr>
        <w:pStyle w:val="ListBullet"/>
      </w:pPr>
      <w:r>
        <w:t>Occupational Therapy Interventions for Home Safety in Older Adults | American Occupational Therapy Association (AOTA) | 2021 | https://www.aota.org/practice/practice-areas/populations/older-adult.aspx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