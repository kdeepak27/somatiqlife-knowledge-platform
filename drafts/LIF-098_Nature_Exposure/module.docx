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LIF-098 - Nature Exposure</w:t>
      </w:r>
    </w:p>
    <w:p>
      <w:r>
        <w:rPr>
          <w:i/>
        </w:rPr>
        <w:t>How nature exposure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 Professionals, Researchers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nature exposure, outdoor activity, mental health, physical health, biophilia, green space, well-being, stress reduction, immune function, social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Nature exposure refers to spending time in natural environments such as forests, parks, green spaces, and wilderness areas. It encompasses activities ranging from casual walks in urban parks to immersive experiences in remote nature. Mechanistically, nature exposure engages various physiological and psychological pathways including reduction of stress hormones (like cortisol), enhancement of immune function, lowering of blood pressure, improved mood regulation through sensory connection (sight, sound, smell), and promotion of physical activity. Synonyms include green space exposure, outdoor nature contact, wilderness therapy, and biophilic interaction. Practical relevance is substantial: individuals with regular nature exposure report better mental health outcomes such as reduced anxiety and depression and improved cognitive function; physical benefits include cardiovascular improvements and reduced inflammation. Limitations include accessibility issues for urban or mobility-impaired populations, variable quality of green spaces, and potential hazards like allergies, insect bites, or environmental toxins. Safety considerations highlight the need for awareness of weather, terrain, and local flora/fauna. Overall, nature exposure is a low-cost, accessible adjunct for health promotion with growing evidence support, though further research is essential to clarify optimal dose, mechanisms, and long-term effects.</w:t>
      </w:r>
    </w:p>
    <w:p>
      <w:pPr>
        <w:pStyle w:val="Heading1"/>
      </w:pPr>
      <w:r>
        <w:t>Customer Questions Answered</w:t>
      </w:r>
    </w:p>
    <w:p>
      <w:pPr>
        <w:pStyle w:val="ListBullet"/>
      </w:pPr>
      <w:r>
        <w:t>What is nature exposure and why is it important?</w:t>
      </w:r>
    </w:p>
    <w:p>
      <w:pPr>
        <w:pStyle w:val="ListBullet"/>
      </w:pPr>
      <w:r>
        <w:t>How does spending time in nature affect mental health?</w:t>
      </w:r>
    </w:p>
    <w:p>
      <w:pPr>
        <w:pStyle w:val="ListBullet"/>
      </w:pPr>
      <w:r>
        <w:t>Can nature exposure improve physical health?</w:t>
      </w:r>
    </w:p>
    <w:p>
      <w:pPr>
        <w:pStyle w:val="ListBullet"/>
      </w:pPr>
      <w:r>
        <w:t>What are the biological mechanisms behind nature’s health benefits?</w:t>
      </w:r>
    </w:p>
    <w:p>
      <w:pPr>
        <w:pStyle w:val="ListBullet"/>
      </w:pPr>
      <w:r>
        <w:t>Are there risks or safety concerns with nature exposure?</w:t>
      </w:r>
    </w:p>
    <w:p>
      <w:pPr>
        <w:pStyle w:val="ListBullet"/>
      </w:pPr>
      <w:r>
        <w:t>How much time should I spend outdoors to gain health benefits?</w:t>
      </w:r>
    </w:p>
    <w:p>
      <w:pPr>
        <w:pStyle w:val="ListBullet"/>
      </w:pPr>
      <w:r>
        <w:t>Is urban green space as beneficial as wilderness exposure?</w:t>
      </w:r>
    </w:p>
    <w:p>
      <w:pPr>
        <w:pStyle w:val="ListBullet"/>
      </w:pPr>
      <w:r>
        <w:t>What are common misconceptions about nature exposure?</w:t>
      </w:r>
    </w:p>
    <w:p>
      <w:pPr>
        <w:pStyle w:val="ListBullet"/>
      </w:pPr>
      <w:r>
        <w:t>How does nature exposure influence stress and anxiety?</w:t>
      </w:r>
    </w:p>
    <w:p>
      <w:pPr>
        <w:pStyle w:val="ListBullet"/>
      </w:pPr>
      <w:r>
        <w:t>Can nature exposure help with immune system function?</w:t>
      </w:r>
    </w:p>
    <w:p>
      <w:pPr>
        <w:pStyle w:val="ListBullet"/>
      </w:pPr>
      <w:r>
        <w:t>Does nature exposure affect social and emotional well-being?</w:t>
      </w:r>
    </w:p>
    <w:p>
      <w:pPr>
        <w:pStyle w:val="ListBullet"/>
      </w:pPr>
      <w:r>
        <w:t>Are these health benefits supported by scientific evidence?</w:t>
      </w:r>
    </w:p>
    <w:p>
      <w:pPr>
        <w:pStyle w:val="Heading1"/>
      </w:pPr>
      <w:r>
        <w:t>Learning Objectives</w:t>
      </w:r>
    </w:p>
    <w:p>
      <w:pPr>
        <w:pStyle w:val="ListBullet"/>
      </w:pPr>
      <w:r>
        <w:t>Define nature exposure and its relevance to health.</w:t>
      </w:r>
    </w:p>
    <w:p>
      <w:pPr>
        <w:pStyle w:val="ListBullet"/>
      </w:pPr>
      <w:r>
        <w:t>Describe the key physiological and psychological mechanisms through which nature exposure benefits health.</w:t>
      </w:r>
    </w:p>
    <w:p>
      <w:pPr>
        <w:pStyle w:val="ListBullet"/>
      </w:pPr>
      <w:r>
        <w:t>Summarize scientific evidence supporting health benefits of nature exposure.</w:t>
      </w:r>
    </w:p>
    <w:p>
      <w:pPr>
        <w:pStyle w:val="ListBullet"/>
      </w:pPr>
      <w:r>
        <w:t>Identify practical ways to incorporate nature exposure into daily life.</w:t>
      </w:r>
    </w:p>
    <w:p>
      <w:pPr>
        <w:pStyle w:val="ListBullet"/>
      </w:pPr>
      <w:r>
        <w:t>Understand safety considerations and limitations related to nature exposure.</w:t>
      </w:r>
    </w:p>
    <w:p>
      <w:pPr>
        <w:pStyle w:val="ListBullet"/>
      </w:pPr>
      <w:r>
        <w:t>Recognize common misconceptions and clarify facts about nature’s health effects.</w:t>
      </w:r>
    </w:p>
    <w:p>
      <w:pPr>
        <w:pStyle w:val="ListBullet"/>
      </w:pPr>
      <w:r>
        <w:t>Explain the roles of environment type and duration of exposure in health outcomes.</w:t>
      </w:r>
    </w:p>
    <w:p>
      <w:pPr>
        <w:pStyle w:val="ListBullet"/>
      </w:pPr>
      <w:r>
        <w:t>Recognize the social and emotional dimensions of nature exposure.</w:t>
      </w:r>
    </w:p>
    <w:p>
      <w:pPr>
        <w:pStyle w:val="Heading1"/>
      </w:pPr>
      <w:r>
        <w:t>Definition</w:t>
      </w:r>
    </w:p>
    <w:p>
      <w:r>
        <w:t>Nature exposure is the act of spending time in natural environments such as parks, forests, gardens, beaches, or other green or blue spaces. It involves physical presence or sensory engagement with elements of nature and is considered an influential factor for both physical and mental well-being.</w:t>
      </w:r>
    </w:p>
    <w:p>
      <w:pPr>
        <w:pStyle w:val="Heading1"/>
      </w:pPr>
      <w:r>
        <w:t>Why This Matters</w:t>
      </w:r>
    </w:p>
    <w:p>
      <w:r>
        <w:t>In increasingly urbanized and indoor-oriented societies, reduced contact with natural environments is linked to negative health outcomes such as higher stress, anxiety, and chronic diseases. Understanding nature exposure’s benefits and mechanisms can guide strategies for health promotion, disease prevention, and urban planning.</w:t>
      </w:r>
    </w:p>
    <w:p>
      <w:pPr>
        <w:pStyle w:val="Heading1"/>
      </w:pPr>
      <w:r>
        <w:t>Definition and Scope of Nature Exposure</w:t>
      </w:r>
    </w:p>
    <w:p>
      <w:r>
        <w:t>Nature exposure refers to the interaction or presence within natural settings, ranging from wilderness areas to city parks and gardens. It includes activities such as walking, hiking, gardening, or simply relaxing outdoors. This broad concept covers both direct physical contact with nature and sensory engagements like viewing natural scenes. Synonyms include green space exposure, outdoor nature contact, and biophilic interaction.</w:t>
      </w:r>
    </w:p>
    <w:p>
      <w:pPr>
        <w:pStyle w:val="Heading1"/>
      </w:pPr>
      <w:r>
        <w:t>Physiological Mechanisms of Nature Exposure</w:t>
      </w:r>
    </w:p>
    <w:p>
      <w:r>
        <w:t>Exposure to natural environments activates multiple physiological pathways that promote health. These include lowering cortisol levels, reducing sympathetic nervous system activity, improving cardiovascular parameters such as blood pressure and heart rate variability, and enhancing immune function through increased Natural Killer (NK) cell activity. Phytoncides—volatile organic compounds emitted by plants—may contribute to immune benefits. Furthermore, sunlight exposure can improve vitamin D synthesis impacting bone and immune health.</w:t>
      </w:r>
    </w:p>
    <w:p>
      <w:pPr>
        <w:pStyle w:val="Heading1"/>
      </w:pPr>
      <w:r>
        <w:t>Psychological and Cognitive Effects</w:t>
      </w:r>
    </w:p>
    <w:p>
      <w:r>
        <w:t>Nature exposure is associated with improvements in mood, reductions in anxiety and depression symptoms, and enhanced cognitive function including attention and memory. The Attention Restoration Theory posits that nature provides a restorative environment allowing mental fatigue recovery. The Stress Reduction Theory supports that natural environments reduce psychological stress more effectively than urban surroundings.</w:t>
      </w:r>
    </w:p>
    <w:p>
      <w:pPr>
        <w:pStyle w:val="Heading1"/>
      </w:pPr>
      <w:r>
        <w:t>Evidence Supporting Mental Health Benefits</w:t>
      </w:r>
    </w:p>
    <w:p>
      <w:r>
        <w:t>Numerous observational and interventional studies demonstrate that spending time in nature reduces symptoms of anxiety, depression, and stress. Meta-analyses indicate moderate evidence that nature-based therapies and green exercise improve mood and psychological well-being. However, heterogeneity in study designs and exposure metrics requires careful interpretation.</w:t>
      </w:r>
    </w:p>
    <w:p>
      <w:pPr>
        <w:pStyle w:val="Heading1"/>
      </w:pPr>
      <w:r>
        <w:t>Evidence Supporting Physical Health Benefits</w:t>
      </w:r>
    </w:p>
    <w:p>
      <w:r>
        <w:t>Research indicates that regular nature exposure is linked to lower blood pressure, improved cardiac health, reduced inflammation, and enhanced immune markers. Outdoor physical activity in nature may contribute to improved fitness and weight management. Observational data suggest correlations between proximity to green spaces and decreased mortality, though causality remains under study.</w:t>
      </w:r>
    </w:p>
    <w:p>
      <w:pPr>
        <w:pStyle w:val="Heading1"/>
      </w:pPr>
      <w:r>
        <w:t>Practical Applications and Recommendations</w:t>
      </w:r>
    </w:p>
    <w:p>
      <w:r>
        <w:t>Incorporating nature exposure into daily life can include activities such as walking in parks, gardening, outdoor meditation, or simply spending time sitting in green spaces. Public health guidelines increasingly emphasize access to nature for well-being. Many experts recommend spending at least 120 minutes per week in natural settings to obtain measurable health benefits, though benefits can vary by individual and setting.</w:t>
      </w:r>
    </w:p>
    <w:p>
      <w:pPr>
        <w:pStyle w:val="Heading1"/>
      </w:pPr>
      <w:r>
        <w:t>Limitations and Accessibility Issues</w:t>
      </w:r>
    </w:p>
    <w:p>
      <w:r>
        <w:t>Barriers include urban living with limited green space, physical disabilities, safety concerns in certain environments, and seasonal or weather constraints. Not all natural settings confer equal benefit; quality, biodiversity, and safety influence outcomes. Additionally, socio-economic and racial disparities affect access to restorative natural environments, complicating equitable health promotion.</w:t>
      </w:r>
    </w:p>
    <w:p>
      <w:pPr>
        <w:pStyle w:val="Heading1"/>
      </w:pPr>
      <w:r>
        <w:t>Safety and Risk Considerations</w:t>
      </w:r>
    </w:p>
    <w:p>
      <w:r>
        <w:t>While nature exposure generally promotes health, potential risks include exposure to allergens (pollen, molds), insect bites or vector-borne diseases (ticks, mosquitoes), sunburn, falls or injuries in rough terrain, and encounters with wildlife. Individuals should be aware of local hazards, appropriate clothing, and environmental conditions to minimize risks.</w:t>
      </w:r>
    </w:p>
    <w:p>
      <w:pPr>
        <w:pStyle w:val="Heading1"/>
      </w:pPr>
      <w:r>
        <w:t>Common Misconceptions About Nature Exposure</w:t>
      </w:r>
    </w:p>
    <w:p>
      <w:r>
        <w:t>A frequent misconception is that only wilderness or remote nature provides benefits; urban parks and gardens also improve health. Another misunderstanding is that nature exposure replaces medical treatment; rather it is an adjunct to conventional care. Some believe intensive or prolonged nature exposure is necessary, while even brief contact can be beneficial.</w:t>
      </w:r>
    </w:p>
    <w:p>
      <w:pPr>
        <w:pStyle w:val="Heading1"/>
      </w:pPr>
      <w:r>
        <w:t>Social and Emotional Dimensions of Nature Exposure</w:t>
      </w:r>
    </w:p>
    <w:p>
      <w:r>
        <w:t>Nature settings foster social interaction and community connection, which themselves promote psychological well-being. Group activities like community gardening or group hikes can enhance social support. Emotional bonding with nature relates to biophilia, a hypothesis suggesting humans possess an innate affinity for nature, contributing to emotional resilience and life satisfaction.</w:t>
      </w:r>
    </w:p>
    <w:p>
      <w:pPr>
        <w:pStyle w:val="Heading1"/>
      </w:pPr>
      <w:r>
        <w:t>Current Research and Emerging Directions</w:t>
      </w:r>
    </w:p>
    <w:p>
      <w:r>
        <w:t>Ongoing research aims to better quantify the 'dose' of nature needed for optimal health, elucidate biological mechanisms using biomarkers, and evaluate long-term outcomes. Technological advances allow for virtual nature exposure studies. Interdisciplinary research integrates environmental science, psychology, immunology, and public health to develop evidence-based policies to improve access and design of natural environments.</w:t>
      </w:r>
    </w:p>
    <w:p>
      <w:pPr>
        <w:pStyle w:val="Heading1"/>
      </w:pPr>
      <w:r>
        <w:t>Practical Guidance</w:t>
      </w:r>
    </w:p>
    <w:p>
      <w:pPr>
        <w:pStyle w:val="ListBullet"/>
      </w:pPr>
      <w:r>
        <w:t>Spend regular time outdoors in nearby parks or gardens, aiming for at least two hours per week.</w:t>
      </w:r>
    </w:p>
    <w:p>
      <w:pPr>
        <w:pStyle w:val="ListBullet"/>
      </w:pPr>
      <w:r>
        <w:t>Engage in moderate physical activities like walking or gardening to enhance benefits.</w:t>
      </w:r>
    </w:p>
    <w:p>
      <w:pPr>
        <w:pStyle w:val="ListBullet"/>
      </w:pPr>
      <w:r>
        <w:t>Use nature exposure as a complementary approach to managing stress and anxiety, not as a sole treatment.</w:t>
      </w:r>
    </w:p>
    <w:p>
      <w:pPr>
        <w:pStyle w:val="ListBullet"/>
      </w:pPr>
      <w:r>
        <w:t>Be mindful of local weather, terrain, and potential allergens or insects when planning outdoor activities.</w:t>
      </w:r>
    </w:p>
    <w:p>
      <w:pPr>
        <w:pStyle w:val="ListBullet"/>
      </w:pPr>
      <w:r>
        <w:t>Support community efforts to improve urban green spaces for accessible nature contact.</w:t>
      </w:r>
    </w:p>
    <w:p>
      <w:pPr>
        <w:pStyle w:val="ListBullet"/>
      </w:pPr>
      <w:r>
        <w:t>Use protective measures such as sunscreen, insect repellent, and proper clothing to reduce risks.</w:t>
      </w:r>
    </w:p>
    <w:p>
      <w:pPr>
        <w:pStyle w:val="ListBullet"/>
      </w:pPr>
      <w:r>
        <w:t>If mobility is limited, consider indoor plants or viewing nature scenes through windows as supplementary exposure.</w:t>
      </w:r>
    </w:p>
    <w:p>
      <w:pPr>
        <w:pStyle w:val="ListBullet"/>
      </w:pPr>
      <w:r>
        <w:t>Balance screen time with outdoor activities to reduce sedentary behavior and promote mental health.</w:t>
      </w:r>
    </w:p>
    <w:p>
      <w:pPr>
        <w:pStyle w:val="Heading1"/>
      </w:pPr>
      <w:r>
        <w:t>Safety Notes</w:t>
      </w:r>
    </w:p>
    <w:p>
      <w:pPr>
        <w:pStyle w:val="ListBullet"/>
      </w:pPr>
      <w:r>
        <w:t>Check local weather forecasts to avoid extreme conditions during outdoor activities.</w:t>
      </w:r>
    </w:p>
    <w:p>
      <w:pPr>
        <w:pStyle w:val="ListBullet"/>
      </w:pPr>
      <w:r>
        <w:t>Be aware of local risks like ticks or poisonous plants and take preventive measures.</w:t>
      </w:r>
    </w:p>
    <w:p>
      <w:pPr>
        <w:pStyle w:val="ListBullet"/>
      </w:pPr>
      <w:r>
        <w:t>Use sunscreen and protective clothing to prevent sunburn and heat-related illnesses.</w:t>
      </w:r>
    </w:p>
    <w:p>
      <w:pPr>
        <w:pStyle w:val="ListBullet"/>
      </w:pPr>
      <w:r>
        <w:t>Stay hydrated and carry any necessary medications when spending extended time outdoors.</w:t>
      </w:r>
    </w:p>
    <w:p>
      <w:pPr>
        <w:pStyle w:val="ListBullet"/>
      </w:pPr>
      <w:r>
        <w:t>Ensure safe and stable footing to prevent falls or injuries, especially in uneven terrain.</w:t>
      </w:r>
    </w:p>
    <w:p>
      <w:pPr>
        <w:pStyle w:val="Heading1"/>
      </w:pPr>
      <w:r>
        <w:t>Common Misconceptions</w:t>
      </w:r>
    </w:p>
    <w:p>
      <w:r>
        <w:rPr>
          <w:b/>
        </w:rPr>
        <w:t xml:space="preserve">Misconception: </w:t>
      </w:r>
      <w:r>
        <w:t>Only remote wilderness areas can provide health benefits from nature exposure.</w:t>
      </w:r>
    </w:p>
    <w:p>
      <w:r>
        <w:rPr>
          <w:b/>
        </w:rPr>
        <w:t xml:space="preserve">Reality: </w:t>
      </w:r>
      <w:r>
        <w:t>Urban parks, gardens, and even small green spaces can also offer significant physical and mental health benefits.</w:t>
      </w:r>
    </w:p>
    <w:p>
      <w:r>
        <w:rPr>
          <w:b/>
        </w:rPr>
        <w:t xml:space="preserve">Misconception: </w:t>
      </w:r>
      <w:r>
        <w:t>Nature exposure can cure medical conditions without conventional treatment.</w:t>
      </w:r>
    </w:p>
    <w:p>
      <w:r>
        <w:rPr>
          <w:b/>
        </w:rPr>
        <w:t xml:space="preserve">Reality: </w:t>
      </w:r>
      <w:r>
        <w:t>Nature exposure is a supportive health behavior and should not replace professional medical diagnosis or treatment.</w:t>
      </w:r>
    </w:p>
    <w:p>
      <w:r>
        <w:rPr>
          <w:b/>
        </w:rPr>
        <w:t xml:space="preserve">Misconception: </w:t>
      </w:r>
      <w:r>
        <w:t>You must spend several hours in nature daily to benefit.</w:t>
      </w:r>
    </w:p>
    <w:p>
      <w:r>
        <w:rPr>
          <w:b/>
        </w:rPr>
        <w:t xml:space="preserve">Reality: </w:t>
      </w:r>
      <w:r>
        <w:t>Even shorter, regular nature interactions, such as 20-30 minutes a few times per week, can improve well-being.</w:t>
      </w:r>
    </w:p>
    <w:p>
      <w:pPr>
        <w:pStyle w:val="Heading1"/>
      </w:pPr>
      <w:r>
        <w:t>Clinical Pearls</w:t>
      </w:r>
    </w:p>
    <w:p>
      <w:pPr>
        <w:pStyle w:val="ListNumber"/>
      </w:pPr>
      <w:r>
        <w:t>Nature exposure reduces cortisol and improves heart rate variability, markers of stress resilience.</w:t>
      </w:r>
    </w:p>
    <w:p>
      <w:pPr>
        <w:pStyle w:val="ListNumber"/>
      </w:pPr>
      <w:r>
        <w:t>Phytoncides emitted by plants may enhance immune function via increased Natural Killer cell activity.</w:t>
      </w:r>
    </w:p>
    <w:p>
      <w:pPr>
        <w:pStyle w:val="ListNumber"/>
      </w:pPr>
      <w:r>
        <w:t>Prioritizing accessible green spaces in urban planning can reduce population-level stress and improve public health.</w:t>
      </w:r>
    </w:p>
    <w:p>
      <w:pPr>
        <w:pStyle w:val="ListNumber"/>
      </w:pPr>
      <w:r>
        <w:t>Biophilia theory supports the psychological benefits of human connection with nature.</w:t>
      </w:r>
    </w:p>
    <w:p>
      <w:pPr>
        <w:pStyle w:val="ListNumber"/>
      </w:pPr>
      <w:r>
        <w:t>Outdoor exercise in natural settings often yields greater mental health benefits than indoor exercise alone.</w:t>
      </w:r>
    </w:p>
    <w:p>
      <w:pPr>
        <w:pStyle w:val="ListNumber"/>
      </w:pPr>
      <w:r>
        <w:t>Regular nature exposure is a modifiable lifestyle factor with low cost and minimal risk for improving holistic health.</w:t>
      </w:r>
    </w:p>
    <w:p>
      <w:pPr>
        <w:pStyle w:val="ListNumber"/>
      </w:pPr>
      <w:r>
        <w:t>Mental health improvements related to nature exposure include reduced anxiety, depression, and cognitive fatigue.</w:t>
      </w:r>
    </w:p>
    <w:p>
      <w:pPr>
        <w:pStyle w:val="ListNumber"/>
      </w:pPr>
      <w:r>
        <w:t>Inclusive design of green spaces encourages diverse populations to benefit equally from nature exposure.</w:t>
      </w:r>
    </w:p>
    <w:p>
      <w:pPr>
        <w:pStyle w:val="Heading1"/>
      </w:pPr>
      <w:r>
        <w:t>Key Takeaways</w:t>
      </w:r>
    </w:p>
    <w:p>
      <w:pPr>
        <w:pStyle w:val="ListBullet"/>
      </w:pPr>
      <w:r>
        <w:t>Nature exposure involves spending time in green or blue natural environments and benefits both physical and mental health.</w:t>
      </w:r>
    </w:p>
    <w:p>
      <w:pPr>
        <w:pStyle w:val="ListBullet"/>
      </w:pPr>
      <w:r>
        <w:t>Mechanisms include stress reduction, improved cardiovascular and immune function, and cognitive restoration.</w:t>
      </w:r>
    </w:p>
    <w:p>
      <w:pPr>
        <w:pStyle w:val="ListBullet"/>
      </w:pPr>
      <w:r>
        <w:t>Scientific evidence supports improvements in mood, anxiety, depression, blood pressure, and immune markers with nature exposure.</w:t>
      </w:r>
    </w:p>
    <w:p>
      <w:pPr>
        <w:pStyle w:val="ListBullet"/>
      </w:pPr>
      <w:r>
        <w:t>Practical recommendations suggest at least two hours per week spent in nature for measurable benefits.</w:t>
      </w:r>
    </w:p>
    <w:p>
      <w:pPr>
        <w:pStyle w:val="ListBullet"/>
      </w:pPr>
      <w:r>
        <w:t>Urban green spaces are valuable and accessible venues for nature exposure.</w:t>
      </w:r>
    </w:p>
    <w:p>
      <w:pPr>
        <w:pStyle w:val="ListBullet"/>
      </w:pPr>
      <w:r>
        <w:t>Safety considerations include awareness of allergens, insects, sun exposure, and physical risks.</w:t>
      </w:r>
    </w:p>
    <w:p>
      <w:pPr>
        <w:pStyle w:val="ListBullet"/>
      </w:pPr>
      <w:r>
        <w:t>Common misconceptions include beliefs that only wilderness or long durations provide benefits, which are incorrect.</w:t>
      </w:r>
    </w:p>
    <w:p>
      <w:pPr>
        <w:pStyle w:val="ListBullet"/>
      </w:pPr>
      <w:r>
        <w:t>Nature exposure fosters social connections and emotional well-being alongside physical health benefits.</w:t>
      </w:r>
    </w:p>
    <w:p>
      <w:pPr>
        <w:pStyle w:val="Heading1"/>
      </w:pPr>
      <w:r>
        <w:t>Glossary</w:t>
      </w:r>
    </w:p>
    <w:p>
      <w:r>
        <w:rPr>
          <w:b/>
        </w:rPr>
        <w:t xml:space="preserve">Nature Exposure: </w:t>
      </w:r>
      <w:r>
        <w:t>The act of spending time physically or sensorially engaged with natural environments, including green spaces, forests, parks, and wilderness.</w:t>
      </w:r>
    </w:p>
    <w:p>
      <w:r>
        <w:rPr>
          <w:b/>
        </w:rPr>
        <w:t xml:space="preserve">Biophilia: </w:t>
      </w:r>
      <w:r>
        <w:t>The innate human affinity or connection to nature and living systems proposed to influence mental and emotional health.</w:t>
      </w:r>
    </w:p>
    <w:p>
      <w:r>
        <w:rPr>
          <w:b/>
        </w:rPr>
        <w:t xml:space="preserve">Phytoncides: </w:t>
      </w:r>
      <w:r>
        <w:t>Volatile organic compounds released by plants that may have antimicrobial and immune-enhancing properties.</w:t>
      </w:r>
    </w:p>
    <w:p>
      <w:r>
        <w:rPr>
          <w:b/>
        </w:rPr>
        <w:t xml:space="preserve">Attention Restoration Theory (ART): </w:t>
      </w:r>
      <w:r>
        <w:t>A psychological theory suggesting nature environments restore depleted cognitive resources, improving focus and mental fatigue.</w:t>
      </w:r>
    </w:p>
    <w:p>
      <w:r>
        <w:rPr>
          <w:b/>
        </w:rPr>
        <w:t xml:space="preserve">Stress Reduction Theory (SRT): </w:t>
      </w:r>
      <w:r>
        <w:t>Theory that natural environments help reduce psychological and physiological stress more effectively than urban settings.</w:t>
      </w:r>
    </w:p>
    <w:p>
      <w:r>
        <w:rPr>
          <w:b/>
        </w:rPr>
        <w:t xml:space="preserve">Natural Killer (NK) Cells: </w:t>
      </w:r>
      <w:r>
        <w:t>A type of immune cell involved in the body's defense against infected or cancerous cells, potentially enhanced by nature exposure.</w:t>
      </w:r>
    </w:p>
    <w:p>
      <w:r>
        <w:rPr>
          <w:b/>
        </w:rPr>
        <w:t xml:space="preserve">Green Exercise: </w:t>
      </w:r>
      <w:r>
        <w:t>Physical activity undertaken in natural environments, combining physical and psychological health benefits.</w:t>
      </w:r>
    </w:p>
    <w:p>
      <w:r>
        <w:rPr>
          <w:b/>
        </w:rPr>
        <w:t xml:space="preserve">Cortisol: </w:t>
      </w:r>
      <w:r>
        <w:t>A hormone released in response to stress; elevated levels are linked to negative health outcomes.</w:t>
      </w:r>
    </w:p>
    <w:p>
      <w:pPr>
        <w:pStyle w:val="Heading1"/>
      </w:pPr>
      <w:r>
        <w:t>Related Modules</w:t>
      </w:r>
    </w:p>
    <w:p>
      <w:pPr>
        <w:pStyle w:val="ListBullet"/>
      </w:pPr>
      <w:r>
        <w:t>LIF-045_OutdoorPhysicalActivity</w:t>
      </w:r>
    </w:p>
    <w:p>
      <w:pPr>
        <w:pStyle w:val="ListBullet"/>
      </w:pPr>
      <w:r>
        <w:t>LIF-063_MentalHealthStrategies</w:t>
      </w:r>
    </w:p>
    <w:p>
      <w:pPr>
        <w:pStyle w:val="ListBullet"/>
      </w:pPr>
      <w:r>
        <w:t>ENV-012_UrbanGreenSpaces</w:t>
      </w:r>
    </w:p>
    <w:p>
      <w:pPr>
        <w:pStyle w:val="ListBullet"/>
      </w:pPr>
      <w:r>
        <w:t>IMM-027_ImmuneSystemHealth</w:t>
      </w:r>
    </w:p>
    <w:p>
      <w:pPr>
        <w:pStyle w:val="Heading1"/>
      </w:pPr>
      <w:r>
        <w:t>Illustration Specifications</w:t>
      </w:r>
    </w:p>
    <w:p>
      <w:pPr>
        <w:pStyle w:val="Heading2"/>
      </w:pPr>
      <w:r>
        <w:t>ILL-098-01 - Types of Natural Environments</w:t>
      </w:r>
    </w:p>
    <w:p>
      <w:r>
        <w:t>Type: Diagram</w:t>
      </w:r>
    </w:p>
    <w:p>
      <w:r>
        <w:t>Visual categorization of various natural settings including forests, urban parks, beaches, and gardens with brief health benefit annotations.</w:t>
      </w:r>
    </w:p>
    <w:p>
      <w:r>
        <w:t>Alt text: Diagram showing diverse natural environments such as forests, parks, beaches, and gardens.</w:t>
      </w:r>
    </w:p>
    <w:p>
      <w:pPr>
        <w:pStyle w:val="Heading2"/>
      </w:pPr>
      <w:r>
        <w:t>ILL-098-02 - Physiological Effects of Nature Exposure</w:t>
      </w:r>
    </w:p>
    <w:p>
      <w:r>
        <w:t>Type: Infographic</w:t>
      </w:r>
    </w:p>
    <w:p>
      <w:r>
        <w:t>Chart illustrating how nature exposure lowers cortisol, enhances NK cell activity, and improves heart rate variability.</w:t>
      </w:r>
    </w:p>
    <w:p>
      <w:r>
        <w:t>Alt text: Infographic showing reduced cortisol, increased natural killer cells, and improved heart rate variability due to nature exposure.</w:t>
      </w:r>
    </w:p>
    <w:p>
      <w:pPr>
        <w:pStyle w:val="Heading2"/>
      </w:pPr>
      <w:r>
        <w:t>ILL-098-03 - Recommended Weekly Time in Nature</w:t>
      </w:r>
    </w:p>
    <w:p>
      <w:r>
        <w:t>Type: Bar Graph</w:t>
      </w:r>
    </w:p>
    <w:p>
      <w:r>
        <w:t>Graph displaying recommended minimum weekly time (e.g., 120 minutes) in nature for health benefits compared to typical average exposure.</w:t>
      </w:r>
    </w:p>
    <w:p>
      <w:r>
        <w:t>Alt text: Bar graph comparing recommended versus average weekly duration of nature exposure.</w:t>
      </w:r>
    </w:p>
    <w:p>
      <w:pPr>
        <w:pStyle w:val="Heading2"/>
      </w:pPr>
      <w:r>
        <w:t>ILL-098-04 - Safety Tips for Outdoor Activities</w:t>
      </w:r>
    </w:p>
    <w:p>
      <w:r>
        <w:t>Type: Checklist</w:t>
      </w:r>
    </w:p>
    <w:p>
      <w:r>
        <w:t>Visual checklist highlighting key safety measures such as sunscreen usage, insect repellent, hydration, and terrain caution for nature exposure.</w:t>
      </w:r>
    </w:p>
    <w:p>
      <w:r>
        <w:t>Alt text: Checklist of safety tips for outdoor activities including sunscreen and hydration.</w:t>
      </w:r>
    </w:p>
    <w:p>
      <w:pPr>
        <w:pStyle w:val="Heading1"/>
      </w:pPr>
      <w:r>
        <w:t>References</w:t>
      </w:r>
    </w:p>
    <w:p>
      <w:pPr>
        <w:pStyle w:val="ListBullet"/>
      </w:pPr>
      <w:r>
        <w:t>Exposure to natural environments and mental health: Evidence from the health survey for England | Alvarsson, J., et al. | 2020 |  | Unverified</w:t>
      </w:r>
    </w:p>
    <w:p>
      <w:pPr>
        <w:pStyle w:val="ListBullet"/>
      </w:pPr>
      <w:r>
        <w:t>Health benefits of nature experience: Psychological, social and cultural processes | Hartig, T., et al. | 2014 |  | Unverified</w:t>
      </w:r>
    </w:p>
    <w:p>
      <w:pPr>
        <w:pStyle w:val="ListBullet"/>
      </w:pPr>
      <w:r>
        <w:t>Effect of forest bathing (shinrin-yoku) on human health: A review of the clinical evidence | Li, Q. | 2010 |  | Unverified</w:t>
      </w:r>
    </w:p>
    <w:p>
      <w:pPr>
        <w:pStyle w:val="ListBullet"/>
      </w:pPr>
      <w:r>
        <w:t>Urban green space, public health, and environmental justice: The challenge of making cities ‘just green enough’ | Wolch, J.R., et al. | 2014 |  | Unverified</w:t>
      </w:r>
    </w:p>
    <w:p>
      <w:pPr>
        <w:pStyle w:val="ListBullet"/>
      </w:pPr>
      <w:r>
        <w:t>Vitamin D, sunlight and health: A review | Holick, M.F. | 2007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