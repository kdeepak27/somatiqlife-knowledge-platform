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MED-149 - Preparing for a Medication Review</w:t>
      </w:r>
    </w:p>
    <w:p>
      <w:r>
        <w:rPr>
          <w:i/>
        </w:rPr>
        <w:t>Uses, mechanisms, benefits, side effects, interactions, monitoring, and safety related to preparing for a medication review.</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Management, Monitoring, Prevention</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Medication review, Drug interactions, Medication adherence, Side effects, Monitoring, Safety, Medication management,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review is a structured evaluation of all medications a person is taking—including prescription drugs, over-the-counter medicines, supplements, and herbal products—to optimize therapy, ensure safety, and improve health outcomes. Mechanistically, medication reviews involve assessing pharmacodynamics and pharmacokinetics to identify potential benefits, side effects, drug-drug or drug-disease interactions, and adherence issues. These reviews are relevant in diverse healthcare settings, including primary care, hospitals, and long-term care. Synonyms include "medication reconciliation" and "drug regimen review," though these terms may emphasize slightly different processes. Medication reviews help identify inappropriate medications, dosage problems, and therapeutic duplications, potentially reducing adverse drug events (ADEs) and hospitalizations. Limitations include variability in practice, incomplete medication histories, and patient recall bias. Safety during medication review hinges on comprehensive information gathering, effective communication between patient and healthcare providers, and careful monitoring during any therapy adjustments. Regular medication reviews are evidence-based practices promoted by organizations such as the World Health Organization (WHO), aiming to enhance patient safety and medication efficacy. For effective preparation, patients should assemble a complete list of all medications, note any side effects, and prepare relevant health history to maximize the benefit of the review.</w:t>
      </w:r>
    </w:p>
    <w:p>
      <w:pPr>
        <w:pStyle w:val="Heading1"/>
      </w:pPr>
      <w:r>
        <w:t>Customer Questions Answered</w:t>
      </w:r>
    </w:p>
    <w:p>
      <w:pPr>
        <w:pStyle w:val="ListBullet"/>
      </w:pPr>
      <w:r>
        <w:t>What is a medication review and why is it important?</w:t>
      </w:r>
    </w:p>
    <w:p>
      <w:pPr>
        <w:pStyle w:val="ListBullet"/>
      </w:pPr>
      <w:r>
        <w:t>How should I prepare for a medication review appointment?</w:t>
      </w:r>
    </w:p>
    <w:p>
      <w:pPr>
        <w:pStyle w:val="ListBullet"/>
      </w:pPr>
      <w:r>
        <w:t>What information do I need to bring to my medication review?</w:t>
      </w:r>
    </w:p>
    <w:p>
      <w:pPr>
        <w:pStyle w:val="ListBullet"/>
      </w:pPr>
      <w:r>
        <w:t>How can I track side effects that may be related to my medications?</w:t>
      </w:r>
    </w:p>
    <w:p>
      <w:pPr>
        <w:pStyle w:val="ListBullet"/>
      </w:pPr>
      <w:r>
        <w:t>What are common drug interactions I should be aware of?</w:t>
      </w:r>
    </w:p>
    <w:p>
      <w:pPr>
        <w:pStyle w:val="ListBullet"/>
      </w:pPr>
      <w:r>
        <w:t>How often should I have a medication review?</w:t>
      </w:r>
    </w:p>
    <w:p>
      <w:pPr>
        <w:pStyle w:val="ListBullet"/>
      </w:pPr>
      <w:r>
        <w:t>Can medication reviews help reduce side effects?</w:t>
      </w:r>
    </w:p>
    <w:p>
      <w:pPr>
        <w:pStyle w:val="ListBullet"/>
      </w:pPr>
      <w:r>
        <w:t>What should I do if I experience side effects during medication review?</w:t>
      </w:r>
    </w:p>
    <w:p>
      <w:pPr>
        <w:pStyle w:val="ListBullet"/>
      </w:pPr>
      <w:r>
        <w:t>Are there risks associated with stopping or changing medications during a review?</w:t>
      </w:r>
    </w:p>
    <w:p>
      <w:pPr>
        <w:pStyle w:val="ListBullet"/>
      </w:pPr>
      <w:r>
        <w:t>Who conducts a medication review and what can I expect?</w:t>
      </w:r>
    </w:p>
    <w:p>
      <w:pPr>
        <w:pStyle w:val="ListBullet"/>
      </w:pPr>
      <w:r>
        <w:t>How do medication reviews improve treatment safety and effectiveness?</w:t>
      </w:r>
    </w:p>
    <w:p>
      <w:pPr>
        <w:pStyle w:val="ListBullet"/>
      </w:pPr>
      <w:r>
        <w:t>What questions should I ask my healthcare provider during a medication review?</w:t>
      </w:r>
    </w:p>
    <w:p>
      <w:pPr>
        <w:pStyle w:val="Heading1"/>
      </w:pPr>
      <w:r>
        <w:t>Learning Objectives</w:t>
      </w:r>
    </w:p>
    <w:p>
      <w:pPr>
        <w:pStyle w:val="ListBullet"/>
      </w:pPr>
      <w:r>
        <w:t>Define what a medication review is and its purpose.</w:t>
      </w:r>
    </w:p>
    <w:p>
      <w:pPr>
        <w:pStyle w:val="ListBullet"/>
      </w:pPr>
      <w:r>
        <w:t>Explain the mechanisms by which medication reviews improve health outcomes.</w:t>
      </w:r>
    </w:p>
    <w:p>
      <w:pPr>
        <w:pStyle w:val="ListBullet"/>
      </w:pPr>
      <w:r>
        <w:t>Identify the key information needed for preparing for a medication review.</w:t>
      </w:r>
    </w:p>
    <w:p>
      <w:pPr>
        <w:pStyle w:val="ListBullet"/>
      </w:pPr>
      <w:r>
        <w:t>Describe common medication-related problems addressed in reviews.</w:t>
      </w:r>
    </w:p>
    <w:p>
      <w:pPr>
        <w:pStyle w:val="ListBullet"/>
      </w:pPr>
      <w:r>
        <w:t>Understand the role of different healthcare professionals in the review process.</w:t>
      </w:r>
    </w:p>
    <w:p>
      <w:pPr>
        <w:pStyle w:val="ListBullet"/>
      </w:pPr>
      <w:r>
        <w:t>Recognize the safety considerations and potential risks in medication changes.</w:t>
      </w:r>
    </w:p>
    <w:p>
      <w:pPr>
        <w:pStyle w:val="ListBullet"/>
      </w:pPr>
      <w:r>
        <w:t>Describe tools and techniques for monitoring medication side effects and interactions.</w:t>
      </w:r>
    </w:p>
    <w:p>
      <w:pPr>
        <w:pStyle w:val="ListBullet"/>
      </w:pPr>
      <w:r>
        <w:t>Explain how to communicate effectively with healthcare providers during a medication review.</w:t>
      </w:r>
    </w:p>
    <w:p>
      <w:pPr>
        <w:pStyle w:val="Heading1"/>
      </w:pPr>
      <w:r>
        <w:t>Definition</w:t>
      </w:r>
    </w:p>
    <w:p>
      <w:r>
        <w:t>A medication review is a systematic assessment of all medications a person uses, with the goal of optimizing the effectiveness, safety, and adherence of drug therapy, while minimizing adverse effects and interactions.</w:t>
      </w:r>
    </w:p>
    <w:p>
      <w:pPr>
        <w:pStyle w:val="Heading1"/>
      </w:pPr>
      <w:r>
        <w:t>Why This Matters</w:t>
      </w:r>
    </w:p>
    <w:p>
      <w:r>
        <w:t>Medication errors, adverse drug reactions, and drug interactions are common causes of hospital admissions and poor health outcomes globally. Medication reviews help identify these issues early, ensuring safer and more effective medication use, improving overall health and quality of life.</w:t>
      </w:r>
    </w:p>
    <w:p>
      <w:pPr>
        <w:pStyle w:val="Heading1"/>
      </w:pPr>
      <w:r>
        <w:t>What Is a Medication Review?</w:t>
      </w:r>
    </w:p>
    <w:p>
      <w:r>
        <w:t>A medication review is a clinical process in which a healthcare professional evaluates a patient's complete list of medications and supplements to ensure the treatment is appropriate, effective, and safe. This assessment looks for issues such as unnecessary medications, incorrect dosages, potential drug interactions, and adherence problems. It involves communication with the patient and/or caregivers to accurately gather medication histories and experiences with side effects or benefits.</w:t>
      </w:r>
    </w:p>
    <w:p>
      <w:pPr>
        <w:pStyle w:val="Heading1"/>
      </w:pPr>
      <w:r>
        <w:t>Mechanisms of Medication Reviews</w:t>
      </w:r>
    </w:p>
    <w:p>
      <w:r>
        <w:t>Medication reviews function by analyzing pharmacological principles including pharmacodynamics (how drugs affect the body) and pharmacokinetics (how the body absorbs, distributes, metabolizes, and excretes drugs). Reviewing these mechanisms allows healthcare professionals to predict and prevent adverse drug events, identify interactions, and adjust therapy to individual patient physiology and health status.</w:t>
      </w:r>
    </w:p>
    <w:p>
      <w:pPr>
        <w:pStyle w:val="Heading1"/>
      </w:pPr>
      <w:r>
        <w:t>Why Prepare for a Medication Review?</w:t>
      </w:r>
    </w:p>
    <w:p>
      <w:r>
        <w:t>Preparation ensures the medication review is thorough and accurate. Patients should collect all medication containers, including prescription pills, over-the-counter drugs, vitamins, and herbal products. Recording any missed doses, side effects, or concerns allows healthcare providers to personalize recommendations better. Preparation helps avoid incomplete or missed information that could compromise safety and effectiveness.</w:t>
      </w:r>
    </w:p>
    <w:p>
      <w:pPr>
        <w:pStyle w:val="Heading1"/>
      </w:pPr>
      <w:r>
        <w:t>Common Medication-Related Issues Identified</w:t>
      </w:r>
    </w:p>
    <w:p>
      <w:r>
        <w:t>Medication reviews commonly detect problems such as drug-drug interactions that can alter effects or cause harm, duplicate therapies that unnecessarily increase medication burden, inappropriate medications for certain ages or conditions, non-adherence to prescribed regimens, and medication-induced side effects or toxicity. Early identification helps prevent hospitalizations and improves quality of life.</w:t>
      </w:r>
    </w:p>
    <w:p>
      <w:pPr>
        <w:pStyle w:val="Heading1"/>
      </w:pPr>
      <w:r>
        <w:t>Healthcare Professionals Involved in Reviews</w:t>
      </w:r>
    </w:p>
    <w:p>
      <w:r>
        <w:t>Medication reviews are often conducted by pharmacists, physicians, nurses, or multidisciplinary teams, each bringing expertise in pharmacology and clinical care. Pharmacists play a unique role in identifying drug-related problems and educating patients. Collaboration among providers ensures holistic care and consensus on medication adjustments.</w:t>
      </w:r>
    </w:p>
    <w:p>
      <w:pPr>
        <w:pStyle w:val="Heading1"/>
      </w:pPr>
      <w:r>
        <w:t>Tools for Monitoring Side Effects and Interactions</w:t>
      </w:r>
    </w:p>
    <w:p>
      <w:r>
        <w:t>Patients and providers use tools like medication lists, journals to track symptoms or side effects, electronic health records, and clinical decision-support systems to identify and monitor adverse drug reactions or interactions. Some digital apps allow patients to document and share experiences with their healthcare team, facilitating timely interventions.</w:t>
      </w:r>
    </w:p>
    <w:p>
      <w:pPr>
        <w:pStyle w:val="Heading1"/>
      </w:pPr>
      <w:r>
        <w:t>Safety Considerations During Medication Review</w:t>
      </w:r>
    </w:p>
    <w:p>
      <w:r>
        <w:t>Major safety concerns include avoiding abrupt discontinuation of essential medications, managing withdrawal risks, and gradual dosage adjustments. Thorough assessment prevents adverse outcomes such as toxicity or disease exacerbation. Close follow-up after changes is necessary to monitor for efficacy and side effects, ensuring safe transitions in therapy.</w:t>
      </w:r>
    </w:p>
    <w:p>
      <w:pPr>
        <w:pStyle w:val="Heading1"/>
      </w:pPr>
      <w:r>
        <w:t>Limitations and Challenges in Medication Reviews</w:t>
      </w:r>
    </w:p>
    <w:p>
      <w:r>
        <w:t>Challenges include incomplete medication histories due to patient recall limitations, underreporting of non-prescription drug use, time constraints in clinical settings, and variable provider expertise. Additionally, some drug interactions or side effects may be difficult to detect. Continuous education and standardized protocols help overcome these limitations.</w:t>
      </w:r>
    </w:p>
    <w:p>
      <w:pPr>
        <w:pStyle w:val="Heading1"/>
      </w:pPr>
      <w:r>
        <w:t>Misconceptions About Medication Reviews</w:t>
      </w:r>
    </w:p>
    <w:p>
      <w:r>
        <w:t>A common misconception is that medication reviews only apply to elderly patients or those with multiple medications. In reality, all patients taking medication, including younger adults and those on few drugs, can benefit. Another misconception is that the review always leads to medication discontinuation; the primary goal is optimization, which may involve continuation or changes.</w:t>
      </w:r>
    </w:p>
    <w:p>
      <w:pPr>
        <w:pStyle w:val="Heading1"/>
      </w:pPr>
      <w:r>
        <w:t>How to Communicate Effectively in a Medication Review</w:t>
      </w:r>
    </w:p>
    <w:p>
      <w:r>
        <w:t>Patients should be open about all medications and supplements they use, including adherence issues and any experienced side effects. Asking questions about the purpose and potential risks of each medication improves understanding and engagement. Clear communication ensures that healthcare providers can tailor recommendations appropriately to patient needs.</w:t>
      </w:r>
    </w:p>
    <w:p>
      <w:pPr>
        <w:pStyle w:val="Heading1"/>
      </w:pPr>
      <w:r>
        <w:t>Practical Guidance</w:t>
      </w:r>
    </w:p>
    <w:p>
      <w:pPr>
        <w:pStyle w:val="ListBullet"/>
      </w:pPr>
      <w:r>
        <w:t>Compile a comprehensive list of all medications, including doses and frequency.</w:t>
      </w:r>
    </w:p>
    <w:p>
      <w:pPr>
        <w:pStyle w:val="ListBullet"/>
      </w:pPr>
      <w:r>
        <w:t>Bring medication containers or a printed list to appointments for accuracy.</w:t>
      </w:r>
    </w:p>
    <w:p>
      <w:pPr>
        <w:pStyle w:val="ListBullet"/>
      </w:pPr>
      <w:r>
        <w:t>Note any side effects, missed doses, or changes in symptoms since starting medications.</w:t>
      </w:r>
    </w:p>
    <w:p>
      <w:pPr>
        <w:pStyle w:val="ListBullet"/>
      </w:pPr>
      <w:r>
        <w:t>Be honest about adherence and use of non-prescription products.</w:t>
      </w:r>
    </w:p>
    <w:p>
      <w:pPr>
        <w:pStyle w:val="ListBullet"/>
      </w:pPr>
      <w:r>
        <w:t>Prepare a list of questions about your medications or concerns.</w:t>
      </w:r>
    </w:p>
    <w:p>
      <w:pPr>
        <w:pStyle w:val="ListBullet"/>
      </w:pPr>
      <w:r>
        <w:t>Communicate any changes in health status or new diagnoses to your provider.</w:t>
      </w:r>
    </w:p>
    <w:p>
      <w:pPr>
        <w:pStyle w:val="ListBullet"/>
      </w:pPr>
      <w:r>
        <w:t>Follow up as recommended after medication changes to monitor effects.</w:t>
      </w:r>
    </w:p>
    <w:p>
      <w:pPr>
        <w:pStyle w:val="ListBullet"/>
      </w:pPr>
      <w:r>
        <w:t>Use medication tracking tools or apps to maintain accurate records.</w:t>
      </w:r>
    </w:p>
    <w:p>
      <w:pPr>
        <w:pStyle w:val="Heading1"/>
      </w:pPr>
      <w:r>
        <w:t>Safety Notes</w:t>
      </w:r>
    </w:p>
    <w:p>
      <w:pPr>
        <w:pStyle w:val="ListBullet"/>
      </w:pPr>
      <w:r>
        <w:t>Never stop or change medication doses without consulting a healthcare professional.</w:t>
      </w:r>
    </w:p>
    <w:p>
      <w:pPr>
        <w:pStyle w:val="ListBullet"/>
      </w:pPr>
      <w:r>
        <w:t>Report any new or unusual symptoms promptly during or after medication changes.</w:t>
      </w:r>
    </w:p>
    <w:p>
      <w:pPr>
        <w:pStyle w:val="ListBullet"/>
      </w:pPr>
      <w:r>
        <w:t>Inform healthcare providers about all supplements and over-the-counter products used.</w:t>
      </w:r>
    </w:p>
    <w:p>
      <w:pPr>
        <w:pStyle w:val="ListBullet"/>
      </w:pPr>
      <w:r>
        <w:t>Be aware of potential side effects and interactions unique to your medications.</w:t>
      </w:r>
    </w:p>
    <w:p>
      <w:pPr>
        <w:pStyle w:val="ListBullet"/>
      </w:pPr>
      <w:r>
        <w:t>Ensure that monitoring tests (e.g., blood levels, kidney function) are done as advised to detect adverse effects early.</w:t>
      </w:r>
    </w:p>
    <w:p>
      <w:pPr>
        <w:pStyle w:val="Heading1"/>
      </w:pPr>
      <w:r>
        <w:t>Common Misconceptions</w:t>
      </w:r>
    </w:p>
    <w:p>
      <w:r>
        <w:rPr>
          <w:b/>
        </w:rPr>
        <w:t xml:space="preserve">Misconception: </w:t>
      </w:r>
      <w:r>
        <w:t>Medication reviews are only necessary for elderly patients.</w:t>
      </w:r>
    </w:p>
    <w:p>
      <w:r>
        <w:rPr>
          <w:b/>
        </w:rPr>
        <w:t xml:space="preserve">Reality: </w:t>
      </w:r>
      <w:r>
        <w:t>Medication reviews benefit patients of all ages who take medications to ensure safe and effective therapy.</w:t>
      </w:r>
    </w:p>
    <w:p>
      <w:r>
        <w:rPr>
          <w:b/>
        </w:rPr>
        <w:t xml:space="preserve">Misconception: </w:t>
      </w:r>
      <w:r>
        <w:t>Medication reviews always result in stopping some drugs.</w:t>
      </w:r>
    </w:p>
    <w:p>
      <w:r>
        <w:rPr>
          <w:b/>
        </w:rPr>
        <w:t xml:space="preserve">Reality: </w:t>
      </w:r>
      <w:r>
        <w:t>The goal of a medication review is to optimize therapy, which may involve continuation, dosage adjustments, or changes, not just stopping medications.</w:t>
      </w:r>
    </w:p>
    <w:p>
      <w:pPr>
        <w:pStyle w:val="Heading1"/>
      </w:pPr>
      <w:r>
        <w:t>Clinical Pearls</w:t>
      </w:r>
    </w:p>
    <w:p>
      <w:pPr>
        <w:pStyle w:val="ListNumber"/>
      </w:pPr>
      <w:r>
        <w:t>Medication adherence issues are a common target of medication reviews and can significantly affect outcomes.</w:t>
      </w:r>
    </w:p>
    <w:p>
      <w:pPr>
        <w:pStyle w:val="ListNumber"/>
      </w:pPr>
      <w:r>
        <w:t>Pharmacists provide specialized knowledge crucial to identifying complex drug interactions.</w:t>
      </w:r>
    </w:p>
    <w:p>
      <w:pPr>
        <w:pStyle w:val="ListNumber"/>
      </w:pPr>
      <w:r>
        <w:t>Patients’ self-reporting of side effects can be vital for timely adjustments.</w:t>
      </w:r>
    </w:p>
    <w:p>
      <w:pPr>
        <w:pStyle w:val="ListNumber"/>
      </w:pPr>
      <w:r>
        <w:t>Electronic tools enhance accuracy but do not replace thorough clinical assessment.</w:t>
      </w:r>
    </w:p>
    <w:p>
      <w:pPr>
        <w:pStyle w:val="ListNumber"/>
      </w:pPr>
      <w:r>
        <w:t>Regular medication reviews are essential in chronic disease management for preventing adverse events.</w:t>
      </w:r>
    </w:p>
    <w:p>
      <w:pPr>
        <w:pStyle w:val="Heading1"/>
      </w:pPr>
      <w:r>
        <w:t>Key Takeaways</w:t>
      </w:r>
    </w:p>
    <w:p>
      <w:pPr>
        <w:pStyle w:val="ListBullet"/>
      </w:pPr>
      <w:r>
        <w:t>Medication reviews systematically assess all medications for safety and effectiveness.</w:t>
      </w:r>
    </w:p>
    <w:p>
      <w:pPr>
        <w:pStyle w:val="ListBullet"/>
      </w:pPr>
      <w:r>
        <w:t>Preparation involves gathering complete and accurate medication information.</w:t>
      </w:r>
    </w:p>
    <w:p>
      <w:pPr>
        <w:pStyle w:val="ListBullet"/>
      </w:pPr>
      <w:r>
        <w:t>Reviews identify drug interactions, duplications, side effects, and adherence issues.</w:t>
      </w:r>
    </w:p>
    <w:p>
      <w:pPr>
        <w:pStyle w:val="ListBullet"/>
      </w:pPr>
      <w:r>
        <w:t>Multiple healthcare professionals including pharmacists collaborate in reviews.</w:t>
      </w:r>
    </w:p>
    <w:p>
      <w:pPr>
        <w:pStyle w:val="ListBullet"/>
      </w:pPr>
      <w:r>
        <w:t>Patient communication and transparency improve review quality and outcomes.</w:t>
      </w:r>
    </w:p>
    <w:p>
      <w:pPr>
        <w:pStyle w:val="ListBullet"/>
      </w:pPr>
      <w:r>
        <w:t>Medication changes require careful monitoring to ensure safety.</w:t>
      </w:r>
    </w:p>
    <w:p>
      <w:pPr>
        <w:pStyle w:val="ListBullet"/>
      </w:pPr>
      <w:r>
        <w:t>Regular reviews can reduce adverse drug events and hospitalizations.</w:t>
      </w:r>
    </w:p>
    <w:p>
      <w:pPr>
        <w:pStyle w:val="ListBullet"/>
      </w:pPr>
      <w:r>
        <w:t>Medication reviews are valuable for patients of all ages and medication regimens.</w:t>
      </w:r>
    </w:p>
    <w:p>
      <w:pPr>
        <w:pStyle w:val="Heading1"/>
      </w:pPr>
      <w:r>
        <w:t>Glossary</w:t>
      </w:r>
    </w:p>
    <w:p>
      <w:r>
        <w:rPr>
          <w:b/>
        </w:rPr>
        <w:t xml:space="preserve">Medication Review: </w:t>
      </w:r>
      <w:r>
        <w:t>A process of evaluating all medications a patient uses to ensure they are appropriate, safe, and effective.</w:t>
      </w:r>
    </w:p>
    <w:p>
      <w:r>
        <w:rPr>
          <w:b/>
        </w:rPr>
        <w:t xml:space="preserve">Drug-Drug Interaction: </w:t>
      </w:r>
      <w:r>
        <w:t>A situation when one medication affects the activity of another, potentially causing harm or reduced effectiveness.</w:t>
      </w:r>
    </w:p>
    <w:p>
      <w:r>
        <w:rPr>
          <w:b/>
        </w:rPr>
        <w:t xml:space="preserve">Pharmacodynamics: </w:t>
      </w:r>
      <w:r>
        <w:t>The study of how drugs affect the body, including mechanisms of action and effects.</w:t>
      </w:r>
    </w:p>
    <w:p>
      <w:r>
        <w:rPr>
          <w:b/>
        </w:rPr>
        <w:t xml:space="preserve">Pharmacokinetics: </w:t>
      </w:r>
      <w:r>
        <w:t>The study of how the body absorbs, distributes, metabolizes, and excretes drugs.</w:t>
      </w:r>
    </w:p>
    <w:p>
      <w:r>
        <w:rPr>
          <w:b/>
        </w:rPr>
        <w:t xml:space="preserve">Adverse Drug Event (ADE): </w:t>
      </w:r>
      <w:r>
        <w:t>An injury resulting from medication use, including side effects and overdoses.</w:t>
      </w:r>
    </w:p>
    <w:p>
      <w:r>
        <w:rPr>
          <w:b/>
        </w:rPr>
        <w:t xml:space="preserve">Medication Adherence: </w:t>
      </w:r>
      <w:r>
        <w:t>The extent to which a patient takes medications as prescribed.</w:t>
      </w:r>
    </w:p>
    <w:p>
      <w:r>
        <w:rPr>
          <w:b/>
        </w:rPr>
        <w:t xml:space="preserve">Polypharmacy: </w:t>
      </w:r>
      <w:r>
        <w:t>The use of multiple medications by a patient, often leading to increased risk of interactions and side effects.</w:t>
      </w:r>
    </w:p>
    <w:p>
      <w:r>
        <w:rPr>
          <w:b/>
        </w:rPr>
        <w:t xml:space="preserve">Medication Reconciliation: </w:t>
      </w:r>
      <w:r>
        <w:t>A related process focused on verifying and documenting an accurate list of a patient's medications during healthcare transitions.</w:t>
      </w:r>
    </w:p>
    <w:p>
      <w:pPr>
        <w:pStyle w:val="Heading1"/>
      </w:pPr>
      <w:r>
        <w:t>Related Modules</w:t>
      </w:r>
    </w:p>
    <w:p>
      <w:pPr>
        <w:pStyle w:val="ListBullet"/>
      </w:pPr>
      <w:r>
        <w:t>MED-023</w:t>
      </w:r>
    </w:p>
    <w:p>
      <w:pPr>
        <w:pStyle w:val="ListBullet"/>
      </w:pPr>
      <w:r>
        <w:t>MED-078</w:t>
      </w:r>
    </w:p>
    <w:p>
      <w:pPr>
        <w:pStyle w:val="ListBullet"/>
      </w:pPr>
      <w:r>
        <w:t>MED-112</w:t>
      </w:r>
    </w:p>
    <w:p>
      <w:pPr>
        <w:pStyle w:val="Heading1"/>
      </w:pPr>
      <w:r>
        <w:t>Illustration Specifications</w:t>
      </w:r>
    </w:p>
    <w:p>
      <w:pPr>
        <w:pStyle w:val="Heading2"/>
      </w:pPr>
      <w:r>
        <w:t>illust-001 - Example of a Medication List for Review</w:t>
      </w:r>
    </w:p>
    <w:p>
      <w:r>
        <w:t>Type: Diagram</w:t>
      </w:r>
    </w:p>
    <w:p>
      <w:r>
        <w:t>A sample format showing how to list medications, doses, reasons, and times for a medication review.</w:t>
      </w:r>
    </w:p>
    <w:p>
      <w:r>
        <w:t>Alt text: Diagram of a medication list with columns for medicine names, doses, reasons, and schedules.</w:t>
      </w:r>
    </w:p>
    <w:p>
      <w:pPr>
        <w:pStyle w:val="Heading2"/>
      </w:pPr>
      <w:r>
        <w:t>illust-002 - Common Drug-Drug Interaction Mechanisms</w:t>
      </w:r>
    </w:p>
    <w:p>
      <w:r>
        <w:t>Type: Infographic</w:t>
      </w:r>
    </w:p>
    <w:p>
      <w:r>
        <w:t>Visual representation of how certain drugs interact through metabolic pathways, receptor effects, and absorption changes.</w:t>
      </w:r>
    </w:p>
    <w:p>
      <w:r>
        <w:t>Alt text: Infographic showing metabolic and receptor pathways affected by drug-drug interactions.</w:t>
      </w:r>
    </w:p>
    <w:p>
      <w:pPr>
        <w:pStyle w:val="Heading2"/>
      </w:pPr>
      <w:r>
        <w:t>illust-003 - Step-by-Step Preparation for a Medication Review</w:t>
      </w:r>
    </w:p>
    <w:p>
      <w:r>
        <w:t>Type: Flowchart</w:t>
      </w:r>
    </w:p>
    <w:p>
      <w:r>
        <w:t>A flowchart guiding patients through steps to prepare for a medication review appointment.</w:t>
      </w:r>
    </w:p>
    <w:p>
      <w:r>
        <w:t>Alt text: Flowchart illustrating steps like gathering medications, noting side effects, compiling questions, and attending review.</w:t>
      </w:r>
    </w:p>
    <w:p>
      <w:pPr>
        <w:pStyle w:val="Heading1"/>
      </w:pPr>
      <w:r>
        <w:t>References</w:t>
      </w:r>
    </w:p>
    <w:p>
      <w:pPr>
        <w:pStyle w:val="ListBullet"/>
      </w:pPr>
      <w:r>
        <w:t>Medication review: A practice guide | World Health Organization (WHO) | 2019 | unverified | Unverified</w:t>
      </w:r>
    </w:p>
    <w:p>
      <w:pPr>
        <w:pStyle w:val="ListBullet"/>
      </w:pPr>
      <w:r>
        <w:t>Polypharmacy and medication review in older adults: a narrative review | Lancet Healthy Longevity | 2020 | unverified | Unverified</w:t>
      </w:r>
    </w:p>
    <w:p>
      <w:pPr>
        <w:pStyle w:val="ListBullet"/>
      </w:pPr>
      <w:r>
        <w:t>Impact of medication reviews on drug-related problems and hospital admissions in older patients | Cochrane Database of Systematic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