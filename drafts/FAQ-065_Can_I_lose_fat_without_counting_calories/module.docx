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FAQ-065 - Can I lose fat without counting calories?</w:t>
      </w:r>
    </w:p>
    <w:p>
      <w:r>
        <w:rPr>
          <w:i/>
        </w:rPr>
        <w:t>Evidence-based answer to the common question: can i lose fat without counting calories?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 loss, weight loss, calorie counting, energy balance, dietary habits, metabolism, weight management,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Losing fat without counting calories refers to reducing body fat through methods that do not involve precise measurement or tracking of daily energy intake. Fat loss primarily occurs when there is a sustained energy deficit—meaning the body expends more energy than it consumes. While calorie counting is a direct way to monitor this balance, other approaches focus on modifying dietary habits, increasing physical activity, or altering eating behaviors to naturally induce an energy deficit without numeric calorie tracking. These include eating nutrient-dense whole foods, practicing portion control, mindful or intuitive eating, and enhancing metabolism through regular exercise. Major synonyms for this approach include "intuitive eating for fat loss," "portion control methods," and "non-tracking fat loss strategies." Although effective fat loss without calorie counting is achievable, evidence shows that some measurement or self-monitoring typically improves outcomes. Limitations include potential underestimation of energy intake or overestimation of expenditure, which can slow progress or cause plateaus. Safety considerations emphasize avoiding overly restrictive diets and ensuring adequate nutrition. This approach can benefit individuals seeking sustainable, less burdensome fat loss strategies and those with challenges adhering to strict calorie counting.</w:t>
      </w:r>
    </w:p>
    <w:p>
      <w:pPr>
        <w:pStyle w:val="Heading1"/>
      </w:pPr>
      <w:r>
        <w:t>Customer Questions Answered</w:t>
      </w:r>
    </w:p>
    <w:p>
      <w:pPr>
        <w:pStyle w:val="ListBullet"/>
      </w:pPr>
      <w:r>
        <w:t>Is it possible to lose body fat without keeping track of calories?</w:t>
      </w:r>
    </w:p>
    <w:p>
      <w:pPr>
        <w:pStyle w:val="ListBullet"/>
      </w:pPr>
      <w:r>
        <w:t>What are alternative methods to calorie counting for fat loss?</w:t>
      </w:r>
    </w:p>
    <w:p>
      <w:pPr>
        <w:pStyle w:val="ListBullet"/>
      </w:pPr>
      <w:r>
        <w:t>How does energy balance affect fat loss?</w:t>
      </w:r>
    </w:p>
    <w:p>
      <w:pPr>
        <w:pStyle w:val="ListBullet"/>
      </w:pPr>
      <w:r>
        <w:t>Can behavioral changes alone lead to fat loss?</w:t>
      </w:r>
    </w:p>
    <w:p>
      <w:pPr>
        <w:pStyle w:val="ListBullet"/>
      </w:pPr>
      <w:r>
        <w:t>Is calorie counting necessary for sustainable weight loss?</w:t>
      </w:r>
    </w:p>
    <w:p>
      <w:pPr>
        <w:pStyle w:val="ListBullet"/>
      </w:pPr>
      <w:r>
        <w:t>What role does metabolism play in fat loss without calorie tracking?</w:t>
      </w:r>
    </w:p>
    <w:p>
      <w:pPr>
        <w:pStyle w:val="ListBullet"/>
      </w:pPr>
      <w:r>
        <w:t>Are there risks to losing fat without monitoring calorie intake?</w:t>
      </w:r>
    </w:p>
    <w:p>
      <w:pPr>
        <w:pStyle w:val="ListBullet"/>
      </w:pPr>
      <w:r>
        <w:t>How accurate is calorie counting compared to other methods?</w:t>
      </w:r>
    </w:p>
    <w:p>
      <w:pPr>
        <w:pStyle w:val="ListBullet"/>
      </w:pPr>
      <w:r>
        <w:t>What dietary approaches support fat loss without counting calories?</w:t>
      </w:r>
    </w:p>
    <w:p>
      <w:pPr>
        <w:pStyle w:val="ListBullet"/>
      </w:pPr>
      <w:r>
        <w:t>How does physical activity contribute to fat loss without calorie tracking?</w:t>
      </w:r>
    </w:p>
    <w:p>
      <w:pPr>
        <w:pStyle w:val="ListBullet"/>
      </w:pPr>
      <w:r>
        <w:t>Can intuitive eating lead to fat loss?</w:t>
      </w:r>
    </w:p>
    <w:p>
      <w:pPr>
        <w:pStyle w:val="ListBullet"/>
      </w:pPr>
      <w:r>
        <w:t>Is portion control effective without calorie counting?</w:t>
      </w:r>
    </w:p>
    <w:p>
      <w:pPr>
        <w:pStyle w:val="Heading1"/>
      </w:pPr>
      <w:r>
        <w:t>Learning Objectives</w:t>
      </w:r>
    </w:p>
    <w:p>
      <w:pPr>
        <w:pStyle w:val="ListBullet"/>
      </w:pPr>
      <w:r>
        <w:t>Understand the definition of fat loss without calorie counting.</w:t>
      </w:r>
    </w:p>
    <w:p>
      <w:pPr>
        <w:pStyle w:val="ListBullet"/>
      </w:pPr>
      <w:r>
        <w:t>Explain the physiological mechanisms behind fat loss in the absence of calorie tracking.</w:t>
      </w:r>
    </w:p>
    <w:p>
      <w:pPr>
        <w:pStyle w:val="ListBullet"/>
      </w:pPr>
      <w:r>
        <w:t>Identify alternative methods to calorie counting for achieving fat loss.</w:t>
      </w:r>
    </w:p>
    <w:p>
      <w:pPr>
        <w:pStyle w:val="ListBullet"/>
      </w:pPr>
      <w:r>
        <w:t>Recognize the roles of diet quality, portion control, and physical activity in fat loss.</w:t>
      </w:r>
    </w:p>
    <w:p>
      <w:pPr>
        <w:pStyle w:val="ListBullet"/>
      </w:pPr>
      <w:r>
        <w:t>Evaluate evidence supporting fat loss without calorie counting.</w:t>
      </w:r>
    </w:p>
    <w:p>
      <w:pPr>
        <w:pStyle w:val="ListBullet"/>
      </w:pPr>
      <w:r>
        <w:t>Discuss the limitations and safety considerations of non-tracking fat loss methods.</w:t>
      </w:r>
    </w:p>
    <w:p>
      <w:pPr>
        <w:pStyle w:val="ListBullet"/>
      </w:pPr>
      <w:r>
        <w:t>Clarify common misconceptions about fat loss and calorie counting.</w:t>
      </w:r>
    </w:p>
    <w:p>
      <w:pPr>
        <w:pStyle w:val="ListBullet"/>
      </w:pPr>
      <w:r>
        <w:t>Apply practical guidance for sustainable fat loss without precise calorie tracking.</w:t>
      </w:r>
    </w:p>
    <w:p>
      <w:pPr>
        <w:pStyle w:val="Heading1"/>
      </w:pPr>
      <w:r>
        <w:t>Definition</w:t>
      </w:r>
    </w:p>
    <w:p>
      <w:r>
        <w:t>Fat loss without counting calories is the process of decreasing body fat by creating an energy deficit through methods that do not involve precise or systematic tracking of calorie intake. Instead, it relies on behavioral changes, food selection, portion control, and physical activity to achieve fat reduction.</w:t>
      </w:r>
    </w:p>
    <w:p>
      <w:pPr>
        <w:pStyle w:val="Heading1"/>
      </w:pPr>
      <w:r>
        <w:t>Why This Matters</w:t>
      </w:r>
    </w:p>
    <w:p>
      <w:r>
        <w:t>Calorie counting is often recommended for weight management, but it can be time-consuming, mentally taxing, or impractical for many people. Understanding if and how fat loss can occur without calorie counting helps individuals adopt more flexible, sustainable strategies suited to their lifestyles. This knowledge is essential for guiding safe, effective weight management approaches.</w:t>
      </w:r>
    </w:p>
    <w:p>
      <w:pPr>
        <w:pStyle w:val="Heading1"/>
      </w:pPr>
      <w:r>
        <w:t>Understanding Energy Balance and Fat Loss</w:t>
      </w:r>
    </w:p>
    <w:p>
      <w:r>
        <w:t>Fat loss fundamentally depends on creating an energy deficit, where energy expenditure exceeds energy intake. The body's energy balance equation governs this process. Calories are units of energy derived from macronutrients: carbohydrates, proteins, and fats. When the body receives fewer calories than it uses, stored fat is mobilized for energy. Although calorie counting explicitly measures energy intake, understanding energy balance helps explain how other strategies can lead to fat loss without direct calorie tracking.</w:t>
      </w:r>
    </w:p>
    <w:p>
      <w:pPr>
        <w:pStyle w:val="Heading1"/>
      </w:pPr>
      <w:r>
        <w:t>Physiological Mechanisms of Fat Mobilization</w:t>
      </w:r>
    </w:p>
    <w:p>
      <w:r>
        <w:t>Stored fat is broken down into fatty acids and glycerol through lipolysis, a process stimulated primarily by hormonal signals such as decreased insulin and increased catecholamines during energy deficit. Fatty acids are then oxidized for energy. Physical activity enhances fat oxidation by increasing energy demands. These physiological processes occur regardless of whether individuals count calories, but energy balance remains central.</w:t>
      </w:r>
    </w:p>
    <w:p>
      <w:pPr>
        <w:pStyle w:val="Heading1"/>
      </w:pPr>
      <w:r>
        <w:t>Limitations and Challenges of Not Counting Calories</w:t>
      </w:r>
    </w:p>
    <w:p>
      <w:r>
        <w:t>Not measuring calorie intake can lead to underestimating actual consumption and slower fat loss progress. Portion sizes may be misjudged, and nutritional quality may vary. This imprecision can cause plateaus or weight regain. Nevertheless, combining mindful eating, portion estimation, and consistent physical activity may compensate for some limitations. Regular self-monitoring, even without exact calorie counting, improves adherence and outcomes.</w:t>
      </w:r>
    </w:p>
    <w:p>
      <w:pPr>
        <w:pStyle w:val="Heading1"/>
      </w:pPr>
      <w:r>
        <w:t>Dietary Approaches Supporting Fat Loss Without Calorie Counting</w:t>
      </w:r>
    </w:p>
    <w:p>
      <w:r>
        <w:t>Emphasizing whole, minimally processed foods rich in fiber and protein increases satiety, naturally reducing calorie intake. Practices such as portion control, balanced macronutrient distribution, and meal timing aid fat loss. Approaches like low-carbohydrate or Mediterranean diets have demonstrated fat loss benefits without strict calorie tracking, though individual responses vary.</w:t>
      </w:r>
    </w:p>
    <w:p>
      <w:pPr>
        <w:pStyle w:val="Heading1"/>
      </w:pPr>
      <w:r>
        <w:t>Role of Physical Activity in Fat Loss Without Calorie Tracking</w:t>
      </w:r>
    </w:p>
    <w:p>
      <w:r>
        <w:t>Exercise increases total daily energy expenditure, contributing to a negative energy balance. Both aerobic (e.g., walking, jogging) and resistance training enhance fat loss and preserve lean muscle mass. Regular physical activity promotes metabolic health, appetite regulation, and sustainable weight management even when calories are not counted precisely.</w:t>
      </w:r>
    </w:p>
    <w:p>
      <w:pPr>
        <w:pStyle w:val="Heading1"/>
      </w:pPr>
      <w:r>
        <w:t>Behavioral Strategies for Fat Loss Without Calorie Tracking</w:t>
      </w:r>
    </w:p>
    <w:p>
      <w:r>
        <w:t>Techniques such as mindful eating, intuitive eating, and simplified portion awareness can foster better eating habits. Mindful eating focuses on hunger and satiety cues, reducing overeating. Intuitive eating discourages restrictive dieting and encourages trust in internal signals. Incorporating meal planning, consistent meal patterns, and minimizing distractions during eating may support fat loss efforts.</w:t>
      </w:r>
    </w:p>
    <w:p>
      <w:pPr>
        <w:pStyle w:val="Heading1"/>
      </w:pPr>
      <w:r>
        <w:t>Evidence Supporting Fat Loss Without Calorie Counting</w:t>
      </w:r>
    </w:p>
    <w:p>
      <w:r>
        <w:t>Clinical studies show that while calorie counting often improves weight loss, alternative approaches can yield moderate fat loss. Randomized controlled trials of diets emphasizing nutrient quality, portion control, or mindful eating report significant reductions in fat mass. However, variability exists due to adherence differences and study designs. Moderate evidence supports combined behavioral and dietary modifications without strict calorie counting.</w:t>
      </w:r>
    </w:p>
    <w:p>
      <w:pPr>
        <w:pStyle w:val="Heading1"/>
      </w:pPr>
      <w:r>
        <w:t>Common Misconceptions About Fat Loss and Calorie Counting</w:t>
      </w:r>
    </w:p>
    <w:p>
      <w:r>
        <w:t>One misconception is that calorie counting is the only way to lose fat, which is incorrect as other strategies can work. Another is that fat loss without calorie counting is merely guesswork; however, behavioral and physiological principles support its effectiveness. Misunderstandings also include beliefs that all calories are equal regardless of source or that metabolism changes negate energy balance principles, which lack scientific support.</w:t>
      </w:r>
    </w:p>
    <w:p>
      <w:pPr>
        <w:pStyle w:val="Heading1"/>
      </w:pPr>
      <w:r>
        <w:t>Safety Considerations and Nutritional Adequacy</w:t>
      </w:r>
    </w:p>
    <w:p>
      <w:r>
        <w:t>Avoiding calorie counting should not lead to neglecting balanced nutrition. Ensuring adequate intake of vitamins, minerals, protein, and essential fats is critical to prevent deficiencies. Extreme restriction or fad diets pose safety risks. Consulting healthcare professionals when making significant dietary or lifestyle changes is advised. Fat loss should proceed gradually to maintain health and preserve lean body mass.</w:t>
      </w:r>
    </w:p>
    <w:p>
      <w:pPr>
        <w:pStyle w:val="Heading1"/>
      </w:pPr>
      <w:r>
        <w:t>Practical Tips for Sustainable Fat Loss Without Counting Calories</w:t>
      </w:r>
    </w:p>
    <w:p>
      <w:r>
        <w:t>Focus on eating whole foods, increase intake of vegetables and protein, practice portion control using visual or hand-based cues, maintain regular physical activity, and listen to hunger and fullness signals. Keeping a simple food diary or using digital tools for periodic self-assessment can enhance awareness without strict calorie counting. Patience and consistency are key for long-term success.</w:t>
      </w:r>
    </w:p>
    <w:p>
      <w:pPr>
        <w:pStyle w:val="Heading1"/>
      </w:pPr>
      <w:r>
        <w:t>Practical Guidance</w:t>
      </w:r>
    </w:p>
    <w:p>
      <w:pPr>
        <w:pStyle w:val="ListBullet"/>
      </w:pPr>
      <w:r>
        <w:t>Prioritize nutrient-dense, whole-food-based meals to enhance satiety and naturally reduce calorie intake.</w:t>
      </w:r>
    </w:p>
    <w:p>
      <w:pPr>
        <w:pStyle w:val="ListBullet"/>
      </w:pPr>
      <w:r>
        <w:t>Use portion control techniques, such as hand-size measurements, to estimate serving sizes without counting.</w:t>
      </w:r>
    </w:p>
    <w:p>
      <w:pPr>
        <w:pStyle w:val="ListBullet"/>
      </w:pPr>
      <w:r>
        <w:t>Incorporate regular physical activity tailored to your preferences and capabilities to increase energy expenditure.</w:t>
      </w:r>
    </w:p>
    <w:p>
      <w:pPr>
        <w:pStyle w:val="ListBullet"/>
      </w:pPr>
      <w:r>
        <w:t>Practice mindful or intuitive eating by paying attention to hunger and fullness cues, eating slowly, and avoiding distractions.</w:t>
      </w:r>
    </w:p>
    <w:p>
      <w:pPr>
        <w:pStyle w:val="ListBullet"/>
      </w:pPr>
      <w:r>
        <w:t>Avoid overly restrictive diets that eliminate entire food groups without medical supervision.</w:t>
      </w:r>
    </w:p>
    <w:p>
      <w:pPr>
        <w:pStyle w:val="ListBullet"/>
      </w:pPr>
      <w:r>
        <w:t>Consider occasional self-monitoring tools, like food journals or smartphone apps, for awareness without detailed calorie tracking.</w:t>
      </w:r>
    </w:p>
    <w:p>
      <w:pPr>
        <w:pStyle w:val="ListBullet"/>
      </w:pPr>
      <w:r>
        <w:t>Aim for gradual fat loss of about 0.5–1 kg (1–2 pounds) per week to maintain lean body mass and health.</w:t>
      </w:r>
    </w:p>
    <w:p>
      <w:pPr>
        <w:pStyle w:val="ListBullet"/>
      </w:pPr>
      <w:r>
        <w:t>Seek guidance from a registered dietitian or healthcare professional for personalized advice and safety assurance.</w:t>
      </w:r>
    </w:p>
    <w:p>
      <w:pPr>
        <w:pStyle w:val="Heading1"/>
      </w:pPr>
      <w:r>
        <w:t>Safety Notes</w:t>
      </w:r>
    </w:p>
    <w:p>
      <w:pPr>
        <w:pStyle w:val="ListBullet"/>
      </w:pPr>
      <w:r>
        <w:t>Ensure balanced nutrition with adequate vitamins, minerals, protein, and essential fatty acids when reducing calorie intake.</w:t>
      </w:r>
    </w:p>
    <w:p>
      <w:pPr>
        <w:pStyle w:val="ListBullet"/>
      </w:pPr>
      <w:r>
        <w:t>Avoid severe dietary restrictions that may lead to nutrient deficiencies or disordered eating.</w:t>
      </w:r>
    </w:p>
    <w:p>
      <w:pPr>
        <w:pStyle w:val="ListBullet"/>
      </w:pPr>
      <w:r>
        <w:t>Consult healthcare providers before starting new exercise programs, especially with chronic conditions.</w:t>
      </w:r>
    </w:p>
    <w:p>
      <w:pPr>
        <w:pStyle w:val="ListBullet"/>
      </w:pPr>
      <w:r>
        <w:t>Monitor for signs of fatigue, dizziness, or other adverse symptoms during weight loss efforts, and adjust accordingly.</w:t>
      </w:r>
    </w:p>
    <w:p>
      <w:pPr>
        <w:pStyle w:val="ListBullet"/>
      </w:pPr>
      <w:r>
        <w:t>Fat loss approaches should prioritize long-term sustainability and mental well-being, avoiding extreme behaviors.</w:t>
      </w:r>
    </w:p>
    <w:p>
      <w:pPr>
        <w:pStyle w:val="Heading1"/>
      </w:pPr>
      <w:r>
        <w:t>Common Misconceptions</w:t>
      </w:r>
    </w:p>
    <w:p>
      <w:r>
        <w:rPr>
          <w:b/>
        </w:rPr>
        <w:t xml:space="preserve">Misconception: </w:t>
      </w:r>
      <w:r>
        <w:t>You must count every calorie to lose fat effectively.</w:t>
      </w:r>
    </w:p>
    <w:p>
      <w:r>
        <w:rPr>
          <w:b/>
        </w:rPr>
        <w:t xml:space="preserve">Reality: </w:t>
      </w:r>
      <w:r>
        <w:t>While calorie counting can help, fat loss can also be achieved through behavioral changes in diet and activity without precise calorie tracking.</w:t>
      </w:r>
    </w:p>
    <w:p>
      <w:r>
        <w:rPr>
          <w:b/>
        </w:rPr>
        <w:t xml:space="preserve">Misconception: </w:t>
      </w:r>
      <w:r>
        <w:t>All calories have the same effect on fat loss regardless of food source.</w:t>
      </w:r>
    </w:p>
    <w:p>
      <w:r>
        <w:rPr>
          <w:b/>
        </w:rPr>
        <w:t xml:space="preserve">Reality: </w:t>
      </w:r>
      <w:r>
        <w:t>Caloric quality and macronutrient composition influence satiety, metabolism, and fat loss outcomes.</w:t>
      </w:r>
    </w:p>
    <w:p>
      <w:r>
        <w:rPr>
          <w:b/>
        </w:rPr>
        <w:t xml:space="preserve">Misconception: </w:t>
      </w:r>
      <w:r>
        <w:t>Fat loss without calorie counting is just guessing and ineffective.</w:t>
      </w:r>
    </w:p>
    <w:p>
      <w:r>
        <w:rPr>
          <w:b/>
        </w:rPr>
        <w:t xml:space="preserve">Reality: </w:t>
      </w:r>
      <w:r>
        <w:t>Evidence shows that non-tracking strategies such as mindful eating and portion control can lead to meaningful fat loss.</w:t>
      </w:r>
    </w:p>
    <w:p>
      <w:pPr>
        <w:pStyle w:val="Heading1"/>
      </w:pPr>
      <w:r>
        <w:t>Clinical Pearls</w:t>
      </w:r>
    </w:p>
    <w:p>
      <w:pPr>
        <w:pStyle w:val="ListNumber"/>
      </w:pPr>
      <w:r>
        <w:t>Sustained energy deficit is necessary for fat loss regardless of calorie counting.</w:t>
      </w:r>
    </w:p>
    <w:p>
      <w:pPr>
        <w:pStyle w:val="ListNumber"/>
      </w:pPr>
      <w:r>
        <w:t>Behavioral interventions improve adherence and fat loss outcomes when combined with dietary changes.</w:t>
      </w:r>
    </w:p>
    <w:p>
      <w:pPr>
        <w:pStyle w:val="ListNumber"/>
      </w:pPr>
      <w:r>
        <w:t>Physical activity contributes to fat loss and helps preserve lean muscle mass.</w:t>
      </w:r>
    </w:p>
    <w:p>
      <w:pPr>
        <w:pStyle w:val="ListNumber"/>
      </w:pPr>
      <w:r>
        <w:t>Mindful eating can reduce overeating by enhancing awareness of hunger and fullness signals.</w:t>
      </w:r>
    </w:p>
    <w:p>
      <w:pPr>
        <w:pStyle w:val="ListNumber"/>
      </w:pPr>
      <w:r>
        <w:t>Diet quality influences metabolism and satiety, aiding fat loss without strict calorie counting.</w:t>
      </w:r>
    </w:p>
    <w:p>
      <w:pPr>
        <w:pStyle w:val="ListNumber"/>
      </w:pPr>
      <w:r>
        <w:t>Portion control is a practical, low-burden alternative to precise calorie measurement.</w:t>
      </w:r>
    </w:p>
    <w:p>
      <w:pPr>
        <w:pStyle w:val="ListNumber"/>
      </w:pPr>
      <w:r>
        <w:t>Gradual fat loss reduces risks of metabolic slowdown and nutrient deficiencies.</w:t>
      </w:r>
    </w:p>
    <w:p>
      <w:pPr>
        <w:pStyle w:val="ListNumber"/>
      </w:pPr>
      <w:r>
        <w:t>Professional support optimizes safety and personalization in fat loss approaches.</w:t>
      </w:r>
    </w:p>
    <w:p>
      <w:pPr>
        <w:pStyle w:val="Heading1"/>
      </w:pPr>
      <w:r>
        <w:t>Key Takeaways</w:t>
      </w:r>
    </w:p>
    <w:p>
      <w:pPr>
        <w:pStyle w:val="ListBullet"/>
      </w:pPr>
      <w:r>
        <w:t>Fat loss requires an energy deficit, which can be achieved without strict calorie counting.</w:t>
      </w:r>
    </w:p>
    <w:p>
      <w:pPr>
        <w:pStyle w:val="ListBullet"/>
      </w:pPr>
      <w:r>
        <w:t>Alternative strategies include portion control, mindful eating, improved diet quality, and physical activity.</w:t>
      </w:r>
    </w:p>
    <w:p>
      <w:pPr>
        <w:pStyle w:val="ListBullet"/>
      </w:pPr>
      <w:r>
        <w:t>Physiological fat mobilization is governed by energy balance and hormones, unaffected by tracking method.</w:t>
      </w:r>
    </w:p>
    <w:p>
      <w:pPr>
        <w:pStyle w:val="ListBullet"/>
      </w:pPr>
      <w:r>
        <w:t>Calorie counting aids precision but is not the sole effective method for fat loss.</w:t>
      </w:r>
    </w:p>
    <w:p>
      <w:pPr>
        <w:pStyle w:val="ListBullet"/>
      </w:pPr>
      <w:r>
        <w:t>Non-tracking methods have limitations, including potential underestimation of intake.</w:t>
      </w:r>
    </w:p>
    <w:p>
      <w:pPr>
        <w:pStyle w:val="ListBullet"/>
      </w:pPr>
      <w:r>
        <w:t>Physical activity enhances energy expenditure and fat loss sustainability.</w:t>
      </w:r>
    </w:p>
    <w:p>
      <w:pPr>
        <w:pStyle w:val="ListBullet"/>
      </w:pPr>
      <w:r>
        <w:t>Balanced nutrition and safety are critical during any fat loss approach.</w:t>
      </w:r>
    </w:p>
    <w:p>
      <w:pPr>
        <w:pStyle w:val="ListBullet"/>
      </w:pPr>
      <w:r>
        <w:t>Individual preferences and lifestyle should guide choice of fat loss strategies.</w:t>
      </w:r>
    </w:p>
    <w:p>
      <w:pPr>
        <w:pStyle w:val="Heading1"/>
      </w:pPr>
      <w:r>
        <w:t>Glossary</w:t>
      </w:r>
    </w:p>
    <w:p>
      <w:r>
        <w:rPr>
          <w:b/>
        </w:rPr>
        <w:t xml:space="preserve">Calorie: </w:t>
      </w:r>
      <w:r>
        <w:t>A unit of energy commonly used to quantify the energy content in food and beverages.</w:t>
      </w:r>
    </w:p>
    <w:p>
      <w:r>
        <w:rPr>
          <w:b/>
        </w:rPr>
        <w:t xml:space="preserve">Energy Balance: </w:t>
      </w:r>
      <w:r>
        <w:t>The relationship between calories consumed through eating and calories expended through metabolism and physical activity.</w:t>
      </w:r>
    </w:p>
    <w:p>
      <w:r>
        <w:rPr>
          <w:b/>
        </w:rPr>
        <w:t xml:space="preserve">Fat Loss: </w:t>
      </w:r>
      <w:r>
        <w:t>The reduction of body fat mass through a sustained energy deficit.</w:t>
      </w:r>
    </w:p>
    <w:p>
      <w:r>
        <w:rPr>
          <w:b/>
        </w:rPr>
        <w:t xml:space="preserve">Lipolysis: </w:t>
      </w:r>
      <w:r>
        <w:t>The metabolic process of breaking down fat stored in fat cells into fatty acids for energy use.</w:t>
      </w:r>
    </w:p>
    <w:p>
      <w:r>
        <w:rPr>
          <w:b/>
        </w:rPr>
        <w:t xml:space="preserve">Mindful Eating: </w:t>
      </w:r>
      <w:r>
        <w:t>An approach to eating that emphasizes awareness of hunger, fullness, and the sensory experience of food.</w:t>
      </w:r>
    </w:p>
    <w:p>
      <w:r>
        <w:rPr>
          <w:b/>
        </w:rPr>
        <w:t xml:space="preserve">Portion Control: </w:t>
      </w:r>
      <w:r>
        <w:t>Managing the quantity of food consumed in a meal or snack to regulate calorie intake.</w:t>
      </w:r>
    </w:p>
    <w:p>
      <w:r>
        <w:rPr>
          <w:b/>
        </w:rPr>
        <w:t xml:space="preserve">Intuitive Eating: </w:t>
      </w:r>
      <w:r>
        <w:t>A non-diet approach that promotes eating based on physiological hunger and fullness signals rather than external rules.</w:t>
      </w:r>
    </w:p>
    <w:p>
      <w:r>
        <w:rPr>
          <w:b/>
        </w:rPr>
        <w:t xml:space="preserve">Metabolism: </w:t>
      </w:r>
      <w:r>
        <w:t>The chemical processes occurring within a living organism to maintain life, including energy production and use.</w:t>
      </w:r>
    </w:p>
    <w:p>
      <w:pPr>
        <w:pStyle w:val="Heading1"/>
      </w:pPr>
      <w:r>
        <w:t>Related Modules</w:t>
      </w:r>
    </w:p>
    <w:p>
      <w:pPr>
        <w:pStyle w:val="ListBullet"/>
      </w:pPr>
      <w:r>
        <w:t>FAQ-032</w:t>
      </w:r>
    </w:p>
    <w:p>
      <w:pPr>
        <w:pStyle w:val="ListBullet"/>
      </w:pPr>
      <w:r>
        <w:t>WGT-101</w:t>
      </w:r>
    </w:p>
    <w:p>
      <w:pPr>
        <w:pStyle w:val="ListBullet"/>
      </w:pPr>
      <w:r>
        <w:t>NUT-204</w:t>
      </w:r>
    </w:p>
    <w:p>
      <w:pPr>
        <w:pStyle w:val="Heading1"/>
      </w:pPr>
      <w:r>
        <w:t>Illustration Specifications</w:t>
      </w:r>
    </w:p>
    <w:p>
      <w:pPr>
        <w:pStyle w:val="Heading2"/>
      </w:pPr>
      <w:r>
        <w:t>illu-001 - Energy Balance Equation</w:t>
      </w:r>
    </w:p>
    <w:p>
      <w:r>
        <w:t>Type: diagram</w:t>
      </w:r>
    </w:p>
    <w:p>
      <w:r>
        <w:t>A visual representation showing the relationship between calories consumed, calories expended, and fat loss.</w:t>
      </w:r>
    </w:p>
    <w:p>
      <w:r>
        <w:t>Alt text: Diagram illustrating energy intake versus energy expenditure leading to fat loss.</w:t>
      </w:r>
    </w:p>
    <w:p>
      <w:pPr>
        <w:pStyle w:val="Heading2"/>
      </w:pPr>
      <w:r>
        <w:t>illu-002 - Physiological Process of Fat Mobilization</w:t>
      </w:r>
    </w:p>
    <w:p>
      <w:r>
        <w:t>Type: flowchart</w:t>
      </w:r>
    </w:p>
    <w:p>
      <w:r>
        <w:t>Flowchart depicting hormonal regulation and metabolic steps involved in breaking down stored fat.</w:t>
      </w:r>
    </w:p>
    <w:p>
      <w:r>
        <w:t>Alt text: Flowchart showing lipolysis and fat oxidation mechanisms.</w:t>
      </w:r>
    </w:p>
    <w:p>
      <w:pPr>
        <w:pStyle w:val="Heading2"/>
      </w:pPr>
      <w:r>
        <w:t>illu-003 - Portion Control Techniques</w:t>
      </w:r>
    </w:p>
    <w:p>
      <w:r>
        <w:t>Type: infographic</w:t>
      </w:r>
    </w:p>
    <w:p>
      <w:r>
        <w:t>Examples of hand-based and visual cues for estimating portion sizes without using a scale or calorie counting.</w:t>
      </w:r>
    </w:p>
    <w:p>
      <w:r>
        <w:t>Alt text: Infographic showing portion size estimations using hands and everyday objects.</w:t>
      </w:r>
    </w:p>
    <w:p>
      <w:pPr>
        <w:pStyle w:val="Heading2"/>
      </w:pPr>
      <w:r>
        <w:t>illu-004 - Mindful Eating Practice</w:t>
      </w:r>
    </w:p>
    <w:p>
      <w:r>
        <w:t>Type: illustration</w:t>
      </w:r>
    </w:p>
    <w:p>
      <w:r>
        <w:t>Illustration showing a person eating slowly and attentively, reflecting on hunger and satiety cues.</w:t>
      </w:r>
    </w:p>
    <w:p>
      <w:r>
        <w:t>Alt text: Person practicing mindful eating by focusing on food and avoiding distractions.</w:t>
      </w:r>
    </w:p>
    <w:p>
      <w:pPr>
        <w:pStyle w:val="Heading1"/>
      </w:pPr>
      <w:r>
        <w:t>References</w:t>
      </w:r>
    </w:p>
    <w:p>
      <w:pPr>
        <w:pStyle w:val="ListBullet"/>
      </w:pPr>
      <w:r>
        <w:t>Dietary Approaches to Weight Loss Without Calorie Counting | Harvard T.H. Chan School of Public Health | 2020 |  | Unverified</w:t>
      </w:r>
    </w:p>
    <w:p>
      <w:pPr>
        <w:pStyle w:val="ListBullet"/>
      </w:pPr>
      <w:r>
        <w:t>Effectiveness of Mindful Eating and Portion Control in Weight Management | Journal of Nutrition &amp; Behavior | 2019 |  | Unverified</w:t>
      </w:r>
    </w:p>
    <w:p>
      <w:pPr>
        <w:pStyle w:val="ListBullet"/>
      </w:pPr>
      <w:r>
        <w:t>Physical Activity and Fat Loss: Beyond Calorie Counting | American College of Sports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