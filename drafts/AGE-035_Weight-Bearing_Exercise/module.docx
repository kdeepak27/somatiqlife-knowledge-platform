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AGE-035 - Weight-Bearing Exercise</w:t>
      </w:r>
    </w:p>
    <w:p>
      <w:r>
        <w:rPr>
          <w:i/>
        </w:rPr>
        <w:t>Prevention, evidence, practical actions, and safety related to weight-bearing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Primary Prevention, Secondary Prevention, Aging and Frailty Management</w:t>
            </w:r>
          </w:p>
        </w:tc>
      </w:tr>
      <w:tr>
        <w:tc>
          <w:tcPr>
            <w:tcW w:type="dxa" w:w="4968"/>
          </w:tcPr>
          <w:p>
            <w:r>
              <w:rPr>
                <w:b/>
              </w:rPr>
              <w:t>Audience</w:t>
            </w:r>
          </w:p>
        </w:tc>
        <w:tc>
          <w:tcPr>
            <w:tcW w:type="dxa" w:w="4968"/>
          </w:tcPr>
          <w:p>
            <w:r>
              <w:t>General Public, Healthcare Providers, Physical Therapists, Geriatric Specialists</w:t>
            </w:r>
          </w:p>
        </w:tc>
      </w:tr>
      <w:tr>
        <w:tc>
          <w:tcPr>
            <w:tcW w:type="dxa" w:w="4968"/>
          </w:tcPr>
          <w:p>
            <w:r>
              <w:rPr>
                <w:b/>
              </w:rPr>
              <w:t>Reading level</w:t>
            </w:r>
          </w:p>
        </w:tc>
        <w:tc>
          <w:tcPr>
            <w:tcW w:type="dxa" w:w="4968"/>
          </w:tcPr>
          <w:p>
            <w:r>
              <w:t>Accessible to adult laypersons with scientific explanations</w:t>
            </w:r>
          </w:p>
        </w:tc>
      </w:tr>
      <w:tr>
        <w:tc>
          <w:tcPr>
            <w:tcW w:type="dxa" w:w="4968"/>
          </w:tcPr>
          <w:p>
            <w:r>
              <w:rPr>
                <w:b/>
              </w:rPr>
              <w:t>Keywords</w:t>
            </w:r>
          </w:p>
        </w:tc>
        <w:tc>
          <w:tcPr>
            <w:tcW w:type="dxa" w:w="4968"/>
          </w:tcPr>
          <w:p>
            <w:r>
              <w:t>weight-bearing exercise, bone health, osteoporosis prevention, fall prevention, physical activity, bone density, strength training, balance exercises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Weight-bearing exercise refers to physical activities where your body works against gravity, forcing your bones and muscles to support your weight. This type of exercise is fundamental for maintaining and improving bone density, muscle strength, and balance, which are critical factors in preventing osteoporosis and reducing fall risk, especially in aging populations. Examples include walking, jogging, dancing, stair climbing, and resistance training such as lifting weights. Weight-bearing exercises stimulate bone remodeling by promoting osteoblast activity, aiding in maintaining bone mass and structure. They also enhance muscle strength and neuromuscular coordination, contributing to better balance and stability. The term 'weight-bearing exercise' is often used interchangeably with 'impact exercise' or 'resistance exercise,' though some distinctions exist: impact exercises involve dynamic forces, whereas resistance training emphasizes muscular strengthening often with weights or bands. The clinical evidence robustly supports that regular weight-bearing physical activity reduces age-related bone loss and fracture risk. However, limitations include the need for appropriately tailored exercise regimens, considering individual health status, existing musculoskeletal conditions, and risk factors for injury. Safety considerations are paramount, particularly for older adults or those with osteoporosis or arthritis. Proper technique, gradual progression, and professional guidance can help mitigate risks. While weight-bearing exercise is highly beneficial across age groups, it is important to balance activity with rest and medical advice when necessary. This module comprehensively covers the scientific basis, practical applications, typical exercise types, safety aspects, misconceptions, and clinical pearls related to weight-bearing exercise, equipping users with knowledge to enhance bone health and reduce falls safely and effectively.</w:t>
      </w:r>
    </w:p>
    <w:p>
      <w:pPr>
        <w:pStyle w:val="Heading1"/>
      </w:pPr>
      <w:r>
        <w:t>Customer Questions Answered</w:t>
      </w:r>
    </w:p>
    <w:p>
      <w:pPr>
        <w:pStyle w:val="ListBullet"/>
      </w:pPr>
      <w:r>
        <w:t>What is weight-bearing exercise?</w:t>
      </w:r>
    </w:p>
    <w:p>
      <w:pPr>
        <w:pStyle w:val="ListBullet"/>
      </w:pPr>
      <w:r>
        <w:t>How does weight-bearing exercise affect bone health?</w:t>
      </w:r>
    </w:p>
    <w:p>
      <w:pPr>
        <w:pStyle w:val="ListBullet"/>
      </w:pPr>
      <w:r>
        <w:t>Can weight-bearing exercise prevent osteoporosis?</w:t>
      </w:r>
    </w:p>
    <w:p>
      <w:pPr>
        <w:pStyle w:val="ListBullet"/>
      </w:pPr>
      <w:r>
        <w:t>What are examples of weight-bearing exercises?</w:t>
      </w:r>
    </w:p>
    <w:p>
      <w:pPr>
        <w:pStyle w:val="ListBullet"/>
      </w:pPr>
      <w:r>
        <w:t>Is weight-bearing exercise safe for older adults?</w:t>
      </w:r>
    </w:p>
    <w:p>
      <w:pPr>
        <w:pStyle w:val="ListBullet"/>
      </w:pPr>
      <w:r>
        <w:t>How often should I do weight-bearing exercises?</w:t>
      </w:r>
    </w:p>
    <w:p>
      <w:pPr>
        <w:pStyle w:val="ListBullet"/>
      </w:pPr>
      <w:r>
        <w:t>What is the difference between weight-bearing and non-weight-bearing exercises?</w:t>
      </w:r>
    </w:p>
    <w:p>
      <w:pPr>
        <w:pStyle w:val="ListBullet"/>
      </w:pPr>
      <w:r>
        <w:t>Can weight-bearing exercise help reduce the risk of falls?</w:t>
      </w:r>
    </w:p>
    <w:p>
      <w:pPr>
        <w:pStyle w:val="ListBullet"/>
      </w:pPr>
      <w:r>
        <w:t>Are there risks or limitations to weight-bearing exercises?</w:t>
      </w:r>
    </w:p>
    <w:p>
      <w:pPr>
        <w:pStyle w:val="ListBullet"/>
      </w:pPr>
      <w:r>
        <w:t>How quickly can bone health improve with weight-bearing exercise?</w:t>
      </w:r>
    </w:p>
    <w:p>
      <w:pPr>
        <w:pStyle w:val="ListBullet"/>
      </w:pPr>
      <w:r>
        <w:t>Does weight-bearing exercise help with muscle strength and balance?</w:t>
      </w:r>
    </w:p>
    <w:p>
      <w:pPr>
        <w:pStyle w:val="ListBullet"/>
      </w:pPr>
      <w:r>
        <w:t>Can children and teenagers benefit from weight-bearing exercise?</w:t>
      </w:r>
    </w:p>
    <w:p>
      <w:pPr>
        <w:pStyle w:val="Heading1"/>
      </w:pPr>
      <w:r>
        <w:t>Learning Objectives</w:t>
      </w:r>
    </w:p>
    <w:p>
      <w:pPr>
        <w:pStyle w:val="ListBullet"/>
      </w:pPr>
      <w:r>
        <w:t>Define weight-bearing exercise and its types.</w:t>
      </w:r>
    </w:p>
    <w:p>
      <w:pPr>
        <w:pStyle w:val="ListBullet"/>
      </w:pPr>
      <w:r>
        <w:t>Describe the physiological mechanisms by which weight-bearing exercise benefits bone health.</w:t>
      </w:r>
    </w:p>
    <w:p>
      <w:pPr>
        <w:pStyle w:val="ListBullet"/>
      </w:pPr>
      <w:r>
        <w:t>Explain the role of weight-bearing exercise in preventing osteoporosis and falls.</w:t>
      </w:r>
    </w:p>
    <w:p>
      <w:pPr>
        <w:pStyle w:val="ListBullet"/>
      </w:pPr>
      <w:r>
        <w:t>Identify common examples of weight-bearing exercises suitable for different age groups.</w:t>
      </w:r>
    </w:p>
    <w:p>
      <w:pPr>
        <w:pStyle w:val="ListBullet"/>
      </w:pPr>
      <w:r>
        <w:t>Evaluate evidence supporting the use of weight-bearing exercise in healthy aging strategies.</w:t>
      </w:r>
    </w:p>
    <w:p>
      <w:pPr>
        <w:pStyle w:val="ListBullet"/>
      </w:pPr>
      <w:r>
        <w:t>Recognize limitations and contraindications of weight-bearing exercises.</w:t>
      </w:r>
    </w:p>
    <w:p>
      <w:pPr>
        <w:pStyle w:val="ListBullet"/>
      </w:pPr>
      <w:r>
        <w:t>Discuss safety measures to implement when performing weight-bearing exercise, particularly in older adults.</w:t>
      </w:r>
    </w:p>
    <w:p>
      <w:pPr>
        <w:pStyle w:val="ListBullet"/>
      </w:pPr>
      <w:r>
        <w:t>Debunk common misconceptions related to weight-bearing exercise.</w:t>
      </w:r>
    </w:p>
    <w:p>
      <w:pPr>
        <w:pStyle w:val="Heading1"/>
      </w:pPr>
      <w:r>
        <w:t>Definition</w:t>
      </w:r>
    </w:p>
    <w:p>
      <w:r>
        <w:t>Weight-bearing exercise comprises physical activities that require supporting the body's weight through the skeletal structure against gravity, resulting in mechanical stress that promotes bone remodeling and muscular strength.</w:t>
      </w:r>
    </w:p>
    <w:p>
      <w:pPr>
        <w:pStyle w:val="Heading1"/>
      </w:pPr>
      <w:r>
        <w:t>Why This Matters</w:t>
      </w:r>
    </w:p>
    <w:p>
      <w:r>
        <w:t>As people age, bone density naturally declines, increasing the risk for osteoporosis and fractures, which contribute to disability and lowered quality of life. Weight-bearing exercise is a proven, non-pharmacological intervention that helps maintain bone mass, enhance muscle strength, and improve balance, thereby reducing fall and fracture risks. Understanding and practicing weight-bearing exercises can support healthy aging and longevity.</w:t>
      </w:r>
    </w:p>
    <w:p>
      <w:pPr>
        <w:pStyle w:val="Heading1"/>
      </w:pPr>
      <w:r>
        <w:t>Definition and Types of Weight-Bearing Exercise</w:t>
      </w:r>
    </w:p>
    <w:p>
      <w:r>
        <w:t>Weight-bearing exercise involves movements where your bones and muscles work against gravity while standing or moving. The primary types include high-impact (e.g., jumping, jogging), low-impact (e.g., walking, stair climbing), and resistance exercises (e.g., weight lifting, resistance bands). These activities differ in intensity and mechanical load but share the common goal of stimulating bone and muscle adaptation. Non-weight-bearing exercises, such as swimming and cycling, do not provide adequate skeletal loading to maintain bone density.</w:t>
      </w:r>
    </w:p>
    <w:p>
      <w:pPr>
        <w:pStyle w:val="Heading1"/>
      </w:pPr>
      <w:r>
        <w:t>Physiological Mechanisms of Bone Adaptation to Weight-Bearing Exercise</w:t>
      </w:r>
    </w:p>
    <w:p>
      <w:r>
        <w:t>Bones respond to mechanical loading through a process called mechanotransduction, where osteocytes sense stress and induce remodeling. Weight-bearing exercise stimulates osteoblast activity, increasing bone formation and enhancing bone mineral density (BMD). Additionally, muscle contractions attached to bone apply forces that promote bone strength. This dynamic adaptation improves structural integrity, reducing fracture susceptibility.</w:t>
      </w:r>
    </w:p>
    <w:p>
      <w:pPr>
        <w:pStyle w:val="Heading1"/>
      </w:pPr>
      <w:r>
        <w:t>Evidence Supporting Weight-Bearing Exercise for Bone Health</w:t>
      </w:r>
    </w:p>
    <w:p>
      <w:r>
        <w:t>Numerous clinical studies and meta-analyses have demonstrated that regular weight-bearing and resistance exercises can attenuate age-related bone loss and reduce fracture risk. Exercise interventions have shown positive effects on BMD particularly at the spine and hip—common fracture sites in osteoporosis. The strongest evidence supports combined weight-bearing impact and resistance training for maximal benefit.</w:t>
      </w:r>
    </w:p>
    <w:p>
      <w:pPr>
        <w:pStyle w:val="Heading1"/>
      </w:pPr>
      <w:r>
        <w:t>Practical Applications: Examples of Weight-Bearing Exercises</w:t>
      </w:r>
    </w:p>
    <w:p>
      <w:r>
        <w:t>Weight-bearing exercises vary from simple to complex and can be adapted according to individual ability. Examples include walking, hiking, dancing, stair climbing, jogging, jumping rope, body-weight squats, lunges, and resistance weight lifting using dumbbells or resistance bands. Balance-focused weight-bearing activities such as Tai Chi may also reduce fall risk. Regular performance (2–4 times per week) is recommended for bone benefits.</w:t>
      </w:r>
    </w:p>
    <w:p>
      <w:pPr>
        <w:pStyle w:val="Heading1"/>
      </w:pPr>
      <w:r>
        <w:t>Frequency, Intensity, and Duration Recommendations</w:t>
      </w:r>
    </w:p>
    <w:p>
      <w:r>
        <w:t>Health organizations generally recommend engaging in weight-bearing exercise most days of the week, with moderate to vigorous intensity sessions lasting 20–60 minutes. Resistance training targeting major muscle groups should be performed at least twice weekly. Starting gradually and progressively increasing intensity helps build bone strength while minimizing injury risk, especially in older or sedentary individuals.</w:t>
      </w:r>
    </w:p>
    <w:p>
      <w:pPr>
        <w:pStyle w:val="Heading1"/>
      </w:pPr>
      <w:r>
        <w:t>Differences Between Weight-Bearing and Non-Weight-Bearing Exercises</w:t>
      </w:r>
    </w:p>
    <w:p>
      <w:r>
        <w:t>Weight-bearing exercises require standing or moving against gravity, stimulating bone stress and remodeling. In contrast, non-weight-bearing exercises such as swimming and cycling provide cardiovascular benefits but less mechanical load on the bones, making them insufficient alone for bone maintenance. Combining both types can optimize overall health but weight-bearing activities remain essential for skeletal health.</w:t>
      </w:r>
    </w:p>
    <w:p>
      <w:pPr>
        <w:pStyle w:val="Heading1"/>
      </w:pPr>
      <w:r>
        <w:t>Impact on Fall Prevention and Balance</w:t>
      </w:r>
    </w:p>
    <w:p>
      <w:r>
        <w:t>Weight-bearing and resistance exercises strengthen muscles crucial for posture, gait, and balance. Improved muscular strength and neuromuscular coordination decrease the likelihood of falls. Incorporating balance and functional exercises enhances proprioception and stability, which are key factors in fall risk reduction, especially among older adults.</w:t>
      </w:r>
    </w:p>
    <w:p>
      <w:pPr>
        <w:pStyle w:val="Heading1"/>
      </w:pPr>
      <w:r>
        <w:t>Limitations and Contraindications</w:t>
      </w:r>
    </w:p>
    <w:p>
      <w:r>
        <w:t>Weight-bearing exercise may not be suitable for individuals with certain health conditions such as advanced osteoporosis with fracture risk, severe joint diseases, or cardiovascular contraindications. Careful assessment and modification may be needed to avoid injury. Additionally, isolated weight-bearing exercise without complementary nutrition or medical management may have limited effect in severe osteoporosis.</w:t>
      </w:r>
    </w:p>
    <w:p>
      <w:pPr>
        <w:pStyle w:val="Heading1"/>
      </w:pPr>
      <w:r>
        <w:t>Safety Considerations and Injury Prevention</w:t>
      </w:r>
    </w:p>
    <w:p>
      <w:r>
        <w:t>Proper technique, appropriate footwear, gradual progression, and supervised instruction increase safety during weight-bearing exercise. Older individuals or those with pre-existing health conditions should seek professional guidance to design personalized programs. Avoiding sudden high-impact loads and allowing adequate recovery time reduce risk of stress fractures, strains, or falls.</w:t>
      </w:r>
    </w:p>
    <w:p>
      <w:pPr>
        <w:pStyle w:val="Heading1"/>
      </w:pPr>
      <w:r>
        <w:t>Common Misconceptions about Weight-Bearing Exercise</w:t>
      </w:r>
    </w:p>
    <w:p>
      <w:r>
        <w:t>Some individuals believe only high-impact or vigorous exercises benefit bones, whereas low-impact exercises can also provide meaningful skeletal loading if performed regularly. Others fear weight-bearing activities may increase fracture risk; however, when appropriately tailored, such exercise enhances bone strength and reduces risk. Weight-bearing exercise benefits extend beyond bones to muscle strength and overall health.</w:t>
      </w:r>
    </w:p>
    <w:p>
      <w:pPr>
        <w:pStyle w:val="Heading1"/>
      </w:pPr>
      <w:r>
        <w:t>Weight-Bearing Exercise Across the Lifespan</w:t>
      </w:r>
    </w:p>
    <w:p>
      <w:r>
        <w:t>Weight-bearing exercise benefits bone health from childhood through older age. Childhood and adolescence are critical periods for maximizing peak bone mass, with active lifestyle choices promoting lifelong bone strength. In older adults, weight-bearing exercise helps slow bone loss, maintain muscle function, and improve balance, contributing to fall and fracture prevention. Tailoring exercise type and intensity by age is important for safety and efficacy.</w:t>
      </w:r>
    </w:p>
    <w:p>
      <w:pPr>
        <w:pStyle w:val="Heading1"/>
      </w:pPr>
      <w:r>
        <w:t>Integration with Nutrition and Medical Management</w:t>
      </w:r>
    </w:p>
    <w:p>
      <w:r>
        <w:t>Optimal bone health requires a multi-pronged approach including sufficient dietary calcium and vitamin D, avoidance of smoking and excessive alcohol, alongside weight-bearing exercise. In individuals with osteoporosis or fracture risk, pharmacologic treatment combined with exercise yields better outcomes than either alone. Communication with healthcare providers ensures safe, effective bone health strategies.</w:t>
      </w:r>
    </w:p>
    <w:p>
      <w:pPr>
        <w:pStyle w:val="Heading1"/>
      </w:pPr>
      <w:r>
        <w:t>Practical Guidance</w:t>
      </w:r>
    </w:p>
    <w:p>
      <w:pPr>
        <w:pStyle w:val="ListBullet"/>
      </w:pPr>
      <w:r>
        <w:t>Begin weight-bearing exercise gradually to build tolerance and prevent injury.</w:t>
      </w:r>
    </w:p>
    <w:p>
      <w:pPr>
        <w:pStyle w:val="ListBullet"/>
      </w:pPr>
      <w:r>
        <w:t>Incorporate a mix of impact and resistance exercises for optimal bone benefits.</w:t>
      </w:r>
    </w:p>
    <w:p>
      <w:pPr>
        <w:pStyle w:val="ListBullet"/>
      </w:pPr>
      <w:r>
        <w:t>Aim for weight-bearing exercise sessions most days of the week, totaling at least 150 minutes.</w:t>
      </w:r>
    </w:p>
    <w:p>
      <w:pPr>
        <w:pStyle w:val="ListBullet"/>
      </w:pPr>
      <w:r>
        <w:t>Wear appropriate supportive footwear to reduce risk of falls and foot injury.</w:t>
      </w:r>
    </w:p>
    <w:p>
      <w:pPr>
        <w:pStyle w:val="ListBullet"/>
      </w:pPr>
      <w:r>
        <w:t>Include balance and flexibility exercises to complement bone-strengthening activities.</w:t>
      </w:r>
    </w:p>
    <w:p>
      <w:pPr>
        <w:pStyle w:val="ListBullet"/>
      </w:pPr>
      <w:r>
        <w:t>Consult a healthcare provider before starting exercise, especially if you have osteoporosis or other health concerns.</w:t>
      </w:r>
    </w:p>
    <w:p>
      <w:pPr>
        <w:pStyle w:val="ListBullet"/>
      </w:pPr>
      <w:r>
        <w:t>Modify exercises to accommodate joint pain or mobility limitations, using professional guidance if needed.</w:t>
      </w:r>
    </w:p>
    <w:p>
      <w:pPr>
        <w:pStyle w:val="ListBullet"/>
      </w:pPr>
      <w:r>
        <w:t>Ensure adequate calcium and vitamin D intake to support bone remodeling during exercise.</w:t>
      </w:r>
    </w:p>
    <w:p>
      <w:pPr>
        <w:pStyle w:val="Heading1"/>
      </w:pPr>
      <w:r>
        <w:t>Safety Notes</w:t>
      </w:r>
    </w:p>
    <w:p>
      <w:pPr>
        <w:pStyle w:val="ListBullet"/>
      </w:pPr>
      <w:r>
        <w:t>Avoid sudden high-impact or strenuous weight-bearing exercise without gradual progression.</w:t>
      </w:r>
    </w:p>
    <w:p>
      <w:pPr>
        <w:pStyle w:val="ListBullet"/>
      </w:pPr>
      <w:r>
        <w:t>Use proper form and technique to reduce injury risk.</w:t>
      </w:r>
    </w:p>
    <w:p>
      <w:pPr>
        <w:pStyle w:val="ListBullet"/>
      </w:pPr>
      <w:r>
        <w:t>Discontinue exercise and seek medical advice if you experience pain, dizziness, or unusual symptoms during activity.</w:t>
      </w:r>
    </w:p>
    <w:p>
      <w:pPr>
        <w:pStyle w:val="ListBullet"/>
      </w:pPr>
      <w:r>
        <w:t>Older adults should exercise in safe environments to prevent falls (e.g., non-slip surfaces, assistance if needed).</w:t>
      </w:r>
    </w:p>
    <w:p>
      <w:pPr>
        <w:pStyle w:val="ListBullet"/>
      </w:pPr>
      <w:r>
        <w:t>Regularly reassess exercise tolerance and adjust programs accordingly.</w:t>
      </w:r>
    </w:p>
    <w:p>
      <w:pPr>
        <w:pStyle w:val="Heading1"/>
      </w:pPr>
      <w:r>
        <w:t>Common Misconceptions</w:t>
      </w:r>
    </w:p>
    <w:p>
      <w:r>
        <w:rPr>
          <w:b/>
        </w:rPr>
        <w:t xml:space="preserve">Misconception: </w:t>
      </w:r>
      <w:r>
        <w:t>Only high-impact exercises improve bone health.</w:t>
      </w:r>
    </w:p>
    <w:p>
      <w:r>
        <w:rPr>
          <w:b/>
        </w:rPr>
        <w:t xml:space="preserve">Reality: </w:t>
      </w:r>
      <w:r>
        <w:t>Low-impact weight-bearing exercises performed regularly can also effectively maintain bone density.</w:t>
      </w:r>
    </w:p>
    <w:p>
      <w:r>
        <w:rPr>
          <w:b/>
        </w:rPr>
        <w:t xml:space="preserve">Misconception: </w:t>
      </w:r>
      <w:r>
        <w:t>Weight-bearing exercise increases fracture risk in osteoporosis.</w:t>
      </w:r>
    </w:p>
    <w:p>
      <w:r>
        <w:rPr>
          <w:b/>
        </w:rPr>
        <w:t xml:space="preserve">Reality: </w:t>
      </w:r>
      <w:r>
        <w:t>When appropriately tailored and supervised, weight-bearing exercise strengthens bone and decreases fracture risk.</w:t>
      </w:r>
    </w:p>
    <w:p>
      <w:r>
        <w:rPr>
          <w:b/>
        </w:rPr>
        <w:t xml:space="preserve">Misconception: </w:t>
      </w:r>
      <w:r>
        <w:t>Non-weight-bearing exercises like swimming are sufficient for bone health.</w:t>
      </w:r>
    </w:p>
    <w:p>
      <w:r>
        <w:rPr>
          <w:b/>
        </w:rPr>
        <w:t xml:space="preserve">Reality: </w:t>
      </w:r>
      <w:r>
        <w:t>Swimming provides cardiovascular benefits but does not load bones enough to prevent bone loss alone.</w:t>
      </w:r>
    </w:p>
    <w:p>
      <w:r>
        <w:rPr>
          <w:b/>
        </w:rPr>
        <w:t xml:space="preserve">Misconception: </w:t>
      </w:r>
      <w:r>
        <w:t>Weight-bearing exercise is only important for older adults.</w:t>
      </w:r>
    </w:p>
    <w:p>
      <w:r>
        <w:rPr>
          <w:b/>
        </w:rPr>
        <w:t xml:space="preserve">Reality: </w:t>
      </w:r>
      <w:r>
        <w:t>Building bone mass during youth and maintaining it through adulthood require lifelong weight-bearing activity.</w:t>
      </w:r>
    </w:p>
    <w:p>
      <w:pPr>
        <w:pStyle w:val="Heading1"/>
      </w:pPr>
      <w:r>
        <w:t>Clinical Pearls</w:t>
      </w:r>
    </w:p>
    <w:p>
      <w:pPr>
        <w:pStyle w:val="ListNumber"/>
      </w:pPr>
      <w:r>
        <w:t>Combined weight-bearing impact and resistance training yields maximum bone density benefits.</w:t>
      </w:r>
    </w:p>
    <w:p>
      <w:pPr>
        <w:pStyle w:val="ListNumber"/>
      </w:pPr>
      <w:r>
        <w:t>Starting exercise in midlife or later still provides significant benefits in reducing bone loss.</w:t>
      </w:r>
    </w:p>
    <w:p>
      <w:pPr>
        <w:pStyle w:val="ListNumber"/>
      </w:pPr>
      <w:r>
        <w:t>Muscle strength improvements contribute substantially to fall risk reduction alongside bone strength.</w:t>
      </w:r>
    </w:p>
    <w:p>
      <w:pPr>
        <w:pStyle w:val="ListNumber"/>
      </w:pPr>
      <w:r>
        <w:t>Even modest increases in physical activity improve bone health markers and functional status.</w:t>
      </w:r>
    </w:p>
    <w:p>
      <w:pPr>
        <w:pStyle w:val="ListNumber"/>
      </w:pPr>
      <w:r>
        <w:t>Professional supervision improves adherence and reduces injury in at-risk populations.</w:t>
      </w:r>
    </w:p>
    <w:p>
      <w:pPr>
        <w:pStyle w:val="Heading1"/>
      </w:pPr>
      <w:r>
        <w:t>Key Takeaways</w:t>
      </w:r>
    </w:p>
    <w:p>
      <w:pPr>
        <w:pStyle w:val="ListBullet"/>
      </w:pPr>
      <w:r>
        <w:t>Weight-bearing exercise involves activities where your bones support your body weight against gravity.</w:t>
      </w:r>
    </w:p>
    <w:p>
      <w:pPr>
        <w:pStyle w:val="ListBullet"/>
      </w:pPr>
      <w:r>
        <w:t>It stimulates bone remodeling and increases bone mineral density, helping prevent osteoporosis.</w:t>
      </w:r>
    </w:p>
    <w:p>
      <w:pPr>
        <w:pStyle w:val="ListBullet"/>
      </w:pPr>
      <w:r>
        <w:t>Common types include walking, jogging, stair climbing, dancing, and resistance training.</w:t>
      </w:r>
    </w:p>
    <w:p>
      <w:pPr>
        <w:pStyle w:val="ListBullet"/>
      </w:pPr>
      <w:r>
        <w:t>Regular weight-bearing exercise improves muscle strength, balance, and coordination, reducing fall risk.</w:t>
      </w:r>
    </w:p>
    <w:p>
      <w:pPr>
        <w:pStyle w:val="ListBullet"/>
      </w:pPr>
      <w:r>
        <w:t>Safe progression and proper technique are essential to avoid injury.</w:t>
      </w:r>
    </w:p>
    <w:p>
      <w:pPr>
        <w:pStyle w:val="ListBullet"/>
      </w:pPr>
      <w:r>
        <w:t>Non-weight-bearing exercises alone are insufficient for maintaining bone density.</w:t>
      </w:r>
    </w:p>
    <w:p>
      <w:pPr>
        <w:pStyle w:val="ListBullet"/>
      </w:pPr>
      <w:r>
        <w:t>Exercise recommendations generally involve most days per week at moderate intensity with resistance work twice weekly.</w:t>
      </w:r>
    </w:p>
    <w:p>
      <w:pPr>
        <w:pStyle w:val="ListBullet"/>
      </w:pPr>
      <w:r>
        <w:t>Weight-bearing exercise benefits all age groups and should be part of a lifelong bone health strategy.</w:t>
      </w:r>
    </w:p>
    <w:p>
      <w:pPr>
        <w:pStyle w:val="Heading1"/>
      </w:pPr>
      <w:r>
        <w:t>Glossary</w:t>
      </w:r>
    </w:p>
    <w:p>
      <w:r>
        <w:rPr>
          <w:b/>
        </w:rPr>
        <w:t xml:space="preserve">Weight-bearing exercise: </w:t>
      </w:r>
      <w:r>
        <w:t>Physical activity where the bones and muscles support the body's weight against gravity, stimulating bone strength.</w:t>
      </w:r>
    </w:p>
    <w:p>
      <w:r>
        <w:rPr>
          <w:b/>
        </w:rPr>
        <w:t xml:space="preserve">Bone mineral density (BMD): </w:t>
      </w:r>
      <w:r>
        <w:t>A measurement that reflects the strength and density of bones, used to assess osteoporosis risk.</w:t>
      </w:r>
    </w:p>
    <w:p>
      <w:r>
        <w:rPr>
          <w:b/>
        </w:rPr>
        <w:t xml:space="preserve">Osteoporosis: </w:t>
      </w:r>
      <w:r>
        <w:t>A condition characterized by weakened bones with increased fracture risk due to loss of bone mass.</w:t>
      </w:r>
    </w:p>
    <w:p>
      <w:r>
        <w:rPr>
          <w:b/>
        </w:rPr>
        <w:t xml:space="preserve">Osteoblast: </w:t>
      </w:r>
      <w:r>
        <w:t>A type of bone cell responsible for building new bone tissue during remodeling.</w:t>
      </w:r>
    </w:p>
    <w:p>
      <w:r>
        <w:rPr>
          <w:b/>
        </w:rPr>
        <w:t xml:space="preserve">Mechanotransduction: </w:t>
      </w:r>
      <w:r>
        <w:t>Biological process where mechanical stress on bones triggers cellular responses leading to bone formation.</w:t>
      </w:r>
    </w:p>
    <w:p>
      <w:r>
        <w:rPr>
          <w:b/>
        </w:rPr>
        <w:t xml:space="preserve">Resistance training: </w:t>
      </w:r>
      <w:r>
        <w:t>Exercise involving weights or resistance bands to strengthen muscles and bones.</w:t>
      </w:r>
    </w:p>
    <w:p>
      <w:r>
        <w:rPr>
          <w:b/>
        </w:rPr>
        <w:t xml:space="preserve">Impact exercise: </w:t>
      </w:r>
      <w:r>
        <w:t>Physical activity that involves dynamic forces and impacts, such as jumping or running.</w:t>
      </w:r>
    </w:p>
    <w:p>
      <w:r>
        <w:rPr>
          <w:b/>
        </w:rPr>
        <w:t xml:space="preserve">Non-weight-bearing exercise: </w:t>
      </w:r>
      <w:r>
        <w:t>Activities where the body is supported and not working against gravity, e.g., swimming, cycling.</w:t>
      </w:r>
    </w:p>
    <w:p>
      <w:r>
        <w:rPr>
          <w:b/>
        </w:rPr>
        <w:t xml:space="preserve">Proprioception: </w:t>
      </w:r>
      <w:r>
        <w:t>The body's ability to perceive its own position and movement, important for balance.</w:t>
      </w:r>
    </w:p>
    <w:p>
      <w:r>
        <w:rPr>
          <w:b/>
        </w:rPr>
        <w:t xml:space="preserve">Fall risk: </w:t>
      </w:r>
      <w:r>
        <w:t>The likelihood of a person experiencing a fall, often increased by poor balance or muscle weakness.</w:t>
      </w:r>
    </w:p>
    <w:p>
      <w:pPr>
        <w:pStyle w:val="Heading1"/>
      </w:pPr>
      <w:r>
        <w:t>Related Modules</w:t>
      </w:r>
    </w:p>
    <w:p>
      <w:pPr>
        <w:pStyle w:val="ListBullet"/>
      </w:pPr>
      <w:r>
        <w:t>AGE-012_Osteoporosis_Overview</w:t>
      </w:r>
    </w:p>
    <w:p>
      <w:pPr>
        <w:pStyle w:val="ListBullet"/>
      </w:pPr>
      <w:r>
        <w:t>AGE-023_Fall_Prevention_Strategies</w:t>
      </w:r>
    </w:p>
    <w:p>
      <w:pPr>
        <w:pStyle w:val="ListBullet"/>
      </w:pPr>
      <w:r>
        <w:t>AGE-042_Resistance_Training_for_Elderly</w:t>
      </w:r>
    </w:p>
    <w:p>
      <w:pPr>
        <w:pStyle w:val="Heading1"/>
      </w:pPr>
      <w:r>
        <w:t>Illustration Specifications</w:t>
      </w:r>
    </w:p>
    <w:p>
      <w:pPr>
        <w:pStyle w:val="Heading2"/>
      </w:pPr>
      <w:r>
        <w:t>ILL-001 - Examples of Weight-Bearing Exercises</w:t>
      </w:r>
    </w:p>
    <w:p>
      <w:r>
        <w:t>Type: Diagram</w:t>
      </w:r>
    </w:p>
    <w:p>
      <w:r>
        <w:t>A visual chart showing various common weight-bearing exercises, including walking, stair climbing, and resistance training with weights.</w:t>
      </w:r>
    </w:p>
    <w:p>
      <w:r>
        <w:t>Alt text: Diagram illustrating walking, stair climbing, jumping, and weight lifting as weight-bearing exercises.</w:t>
      </w:r>
    </w:p>
    <w:p>
      <w:pPr>
        <w:pStyle w:val="Heading2"/>
      </w:pPr>
      <w:r>
        <w:t>ILL-002 - Bone Remodeling and Mechanotransduction</w:t>
      </w:r>
    </w:p>
    <w:p>
      <w:r>
        <w:t>Type: Scientific Diagram</w:t>
      </w:r>
    </w:p>
    <w:p>
      <w:r>
        <w:t>A detailed illustration of osteocytes sensing mechanical strain and stimulating osteoblasts in the process of bone remodeling.</w:t>
      </w:r>
    </w:p>
    <w:p>
      <w:r>
        <w:t>Alt text: Diagram showing bone cells responding to mechanical stress during exercise leading to bone formation.</w:t>
      </w:r>
    </w:p>
    <w:p>
      <w:pPr>
        <w:pStyle w:val="Heading2"/>
      </w:pPr>
      <w:r>
        <w:t>ILL-003 - Comparison of Weight-Bearing vs Non-Weight-Bearing Exercise Effects on Bone</w:t>
      </w:r>
    </w:p>
    <w:p>
      <w:r>
        <w:t>Type: Graph</w:t>
      </w:r>
    </w:p>
    <w:p>
      <w:r>
        <w:t>Graph comparing changes in bone mineral density over time in individuals performing weight-bearing versus non-weight-bearing exercise.</w:t>
      </w:r>
    </w:p>
    <w:p>
      <w:r>
        <w:t>Alt text: Line graph demonstrating increased bone mineral density with weight-bearing exercise compared to non-weight-bearing activities.</w:t>
      </w:r>
    </w:p>
    <w:p>
      <w:pPr>
        <w:pStyle w:val="Heading2"/>
      </w:pPr>
      <w:r>
        <w:t>ILL-004 - Safe Technique for Resistance Weight-Bearing Exercise</w:t>
      </w:r>
    </w:p>
    <w:p>
      <w:r>
        <w:t>Type: Step-by-Step Guide</w:t>
      </w:r>
    </w:p>
    <w:p>
      <w:r>
        <w:t>Illustrations showing correct posture and movement for common resistance exercises like squats and lunges.</w:t>
      </w:r>
    </w:p>
    <w:p>
      <w:r>
        <w:t>Alt text: Stepwise illustrations depicting proper form during squats and lunges to ensure safety.</w:t>
      </w:r>
    </w:p>
    <w:p>
      <w:pPr>
        <w:pStyle w:val="Heading1"/>
      </w:pPr>
      <w:r>
        <w:t>References</w:t>
      </w:r>
    </w:p>
    <w:p>
      <w:pPr>
        <w:pStyle w:val="ListBullet"/>
      </w:pPr>
      <w:r>
        <w:t>Physical Activity and Bone Health: A Review | National Osteoporosis Foundation | 2022 | Unverified | Unverified</w:t>
      </w:r>
    </w:p>
    <w:p>
      <w:pPr>
        <w:pStyle w:val="ListBullet"/>
      </w:pPr>
      <w:r>
        <w:t>Exercise for Improving Bone Mineral Density in Postmenopausal Women | Cochrane Database of Systematic Reviews | 2021 | Unverified | Unverified</w:t>
      </w:r>
    </w:p>
    <w:p>
      <w:pPr>
        <w:pStyle w:val="ListBullet"/>
      </w:pPr>
      <w:r>
        <w:t>Weight-bearing exercise reduces risk of falls in elderly individuals: systematic review and meta-analysis | Journal of Geriatric Physical Therapy | 2020 | Unverified | Unverified</w:t>
      </w:r>
    </w:p>
    <w:p>
      <w:pPr>
        <w:pStyle w:val="ListBullet"/>
      </w:pPr>
      <w:r>
        <w:t>Guidelines for Exercise Testing and Prescription, 11th Edition | American College of Sports Medicine (ACSM)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