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PROG-039 - Elliptical Fitness Program</w:t>
      </w:r>
    </w:p>
    <w:p>
      <w:r>
        <w:rPr>
          <w:i/>
        </w:rPr>
        <w:t>A progressive endurance framework for elliptical fitness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Prevention, Maintenance, Performance Enhancement</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elliptical trainer, cardiovascular endurance, exercise intensity, progressive training, recovery, heart rate monitoring, cardio program, aerobic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elliptical fitness program is a structured cardiovascular exercise regimen utilizing the elliptical trainer, a low-impact machine that simulates walking, running, and stair climbing motions. The elliptical trainer offers a progressive endurance training framework by adjusting workout intensity through resistance, speed, and duration parameters. Physiologically, it enhances aerobic capacity by increasing heart rate and oxygen uptake, improving cardiovascular and respiratory function. Program progression typically involves incremental increases in effort guided by heart rate zones or perceived exertion, interspersed with recovery periods to promote adaptation and reduce injury risk. Monitoring methods include heart rate monitors and smartwatch technologies to track intensity and recovery metrics. Synonyms and related terms include elliptical training, cross-trainer workouts, and low-impact cardio exercise. Limitations include the potential for monotony, limited muscle engagement compared to multi-modal training, and reduced bone loading versus high-impact activities. Safety considerations emphasize appropriate machine setup, proper technique, and gradual workload increments to minimize joint stress and overuse injury. The elliptical program is especially practical for individuals with joint sensitivities or rehabilitative needs who require cardiovascular conditioning without high-impact stress. Scientific evidence supports the elliptical trainer's effectiveness in improving cardiovascular fitness, aiding weight management, and facilitating rehabilitation, although comparative efficacy to running or cycling varies based on individual factors and program design. Overall, an elliptical fitness program offers a versatile, controlled, and accessible approach to progressive endurance training.</w:t>
      </w:r>
    </w:p>
    <w:p>
      <w:pPr>
        <w:pStyle w:val="Heading1"/>
      </w:pPr>
      <w:r>
        <w:t>Customer Questions Answered</w:t>
      </w:r>
    </w:p>
    <w:p>
      <w:pPr>
        <w:pStyle w:val="ListBullet"/>
      </w:pPr>
      <w:r>
        <w:t>What is an elliptical fitness program and how does it work?</w:t>
      </w:r>
    </w:p>
    <w:p>
      <w:pPr>
        <w:pStyle w:val="ListBullet"/>
      </w:pPr>
      <w:r>
        <w:t>How can I structure progressive intensity on the elliptical?</w:t>
      </w:r>
    </w:p>
    <w:p>
      <w:pPr>
        <w:pStyle w:val="ListBullet"/>
      </w:pPr>
      <w:r>
        <w:t>What are the benefits of elliptical workouts for cardiovascular endurance?</w:t>
      </w:r>
    </w:p>
    <w:p>
      <w:pPr>
        <w:pStyle w:val="ListBullet"/>
      </w:pPr>
      <w:r>
        <w:t>How do I monitor my workout intensity effectively when using the elliptical?</w:t>
      </w:r>
    </w:p>
    <w:p>
      <w:pPr>
        <w:pStyle w:val="ListBullet"/>
      </w:pPr>
      <w:r>
        <w:t>What role does recovery play in an elliptical fitness regimen?</w:t>
      </w:r>
    </w:p>
    <w:p>
      <w:pPr>
        <w:pStyle w:val="ListBullet"/>
      </w:pPr>
      <w:r>
        <w:t>Are there any risks or safety concerns with elliptical training?</w:t>
      </w:r>
    </w:p>
    <w:p>
      <w:pPr>
        <w:pStyle w:val="ListBullet"/>
      </w:pPr>
      <w:r>
        <w:t>Can elliptical exercise help with weight loss?</w:t>
      </w:r>
    </w:p>
    <w:p>
      <w:pPr>
        <w:pStyle w:val="ListBullet"/>
      </w:pPr>
      <w:r>
        <w:t>What are common mistakes people make when training on an elliptical?</w:t>
      </w:r>
    </w:p>
    <w:p>
      <w:pPr>
        <w:pStyle w:val="ListBullet"/>
      </w:pPr>
      <w:r>
        <w:t>Is elliptical training suitable for beginners and older adults?</w:t>
      </w:r>
    </w:p>
    <w:p>
      <w:pPr>
        <w:pStyle w:val="ListBullet"/>
      </w:pPr>
      <w:r>
        <w:t>How often should I do elliptical workouts per week for optimal results?</w:t>
      </w:r>
    </w:p>
    <w:p>
      <w:pPr>
        <w:pStyle w:val="ListBullet"/>
      </w:pPr>
      <w:r>
        <w:t>What muscles are primarily worked during elliptical exercise?</w:t>
      </w:r>
    </w:p>
    <w:p>
      <w:pPr>
        <w:pStyle w:val="ListBullet"/>
      </w:pPr>
      <w:r>
        <w:t>How does elliptical cross-train compared to running or cycling?</w:t>
      </w:r>
    </w:p>
    <w:p>
      <w:pPr>
        <w:pStyle w:val="Heading1"/>
      </w:pPr>
      <w:r>
        <w:t>Learning Objectives</w:t>
      </w:r>
    </w:p>
    <w:p>
      <w:pPr>
        <w:pStyle w:val="ListBullet"/>
      </w:pPr>
      <w:r>
        <w:t>Understand the key components and definition of an elliptical fitness program.</w:t>
      </w:r>
    </w:p>
    <w:p>
      <w:pPr>
        <w:pStyle w:val="ListBullet"/>
      </w:pPr>
      <w:r>
        <w:t>Recognize physiological mechanisms by which elliptical training improves cardiovascular endurance.</w:t>
      </w:r>
    </w:p>
    <w:p>
      <w:pPr>
        <w:pStyle w:val="ListBullet"/>
      </w:pPr>
      <w:r>
        <w:t>Identify methods to progressively increase elliptical workout intensity.</w:t>
      </w:r>
    </w:p>
    <w:p>
      <w:pPr>
        <w:pStyle w:val="ListBullet"/>
      </w:pPr>
      <w:r>
        <w:t>Learn effective monitoring techniques for safe and effective elliptical training.</w:t>
      </w:r>
    </w:p>
    <w:p>
      <w:pPr>
        <w:pStyle w:val="ListBullet"/>
      </w:pPr>
      <w:r>
        <w:t>Appreciate the importance of recovery in a structured elliptical program.</w:t>
      </w:r>
    </w:p>
    <w:p>
      <w:pPr>
        <w:pStyle w:val="ListBullet"/>
      </w:pPr>
      <w:r>
        <w:t>Acknowledge common limitations and misconceptions about elliptical exercise.</w:t>
      </w:r>
    </w:p>
    <w:p>
      <w:pPr>
        <w:pStyle w:val="ListBullet"/>
      </w:pPr>
      <w:r>
        <w:t>Apply practical guidance to design a balanced elliptical training regimen.</w:t>
      </w:r>
    </w:p>
    <w:p>
      <w:pPr>
        <w:pStyle w:val="ListBullet"/>
      </w:pPr>
      <w:r>
        <w:t>Recognize safety considerations specific to elliptical trainer use.</w:t>
      </w:r>
    </w:p>
    <w:p>
      <w:pPr>
        <w:pStyle w:val="Heading1"/>
      </w:pPr>
      <w:r>
        <w:t>Definition</w:t>
      </w:r>
    </w:p>
    <w:p>
      <w:r>
        <w:t>An elliptical fitness program is a structured, progressive endurance exercise plan performed on an elliptical trainer, a stationary exercise machine that simulates walking, running, and stair climbing with low-impact, weight-bearing movement designed to enhance cardiovascular fitness and muscular endurance.</w:t>
      </w:r>
    </w:p>
    <w:p>
      <w:pPr>
        <w:pStyle w:val="Heading1"/>
      </w:pPr>
      <w:r>
        <w:t>Why This Matters</w:t>
      </w:r>
    </w:p>
    <w:p>
      <w:r>
        <w:t>Cardiovascular endurance is vital for overall health, reducing risks for heart disease, diabetes, and other chronic conditions. The elliptical trainer provides a joint-friendly, adaptable exercise modality for a wide range of fitness levels, enabling progressive training tailored to individual needs. Understanding how to properly implement, monitor, and progress an elliptical fitness program can maximize health benefits safely and effectively, making it a valuable tool for public health and personal fitness goals.</w:t>
      </w:r>
    </w:p>
    <w:p>
      <w:pPr>
        <w:pStyle w:val="Heading1"/>
      </w:pPr>
      <w:r>
        <w:t>Overview of Elliptical Trainers and Exercise Modalities</w:t>
      </w:r>
    </w:p>
    <w:p>
      <w:r>
        <w:t>Elliptical trainers, also known as cross-trainers, are low-impact cardiovascular machines designed to simulate natural movements like walking, running, and stair climbing. These machines feature foot pedals moving in an elliptical orbit combined with upper-body handles for coordinated arm-leg movement. Unlike treadmills or stationary bikes, elliptical trainers provide weight-bearing exercise with minimal joint impact due to their smooth pedal motion and reduced vertical force. This modality supports aerobic conditioning, muscular endurance, and calorie expenditure. Understanding the machine mechanics and exercise options available allows users to tailor their workouts effectively.</w:t>
      </w:r>
    </w:p>
    <w:p>
      <w:pPr>
        <w:pStyle w:val="Heading1"/>
      </w:pPr>
      <w:r>
        <w:t>Physiological Mechanisms of Cardiovascular Endurance on the Elliptical</w:t>
      </w:r>
    </w:p>
    <w:p>
      <w:r>
        <w:t>Elliptical exercise improves cardiovascular endurance through sustained rhythmic movement that elevates heart rate and increases oxygen uptake (VO2). This aerobic process strengthens cardiac muscle, enhances stroke volume, improves pulmonary ventilation, and facilitates oxygen delivery to working muscles via capillary growth and mitochondrial biogenesis. Regular elliptical training also improves metabolic efficiency by increasing aerobic enzyme activity, leading to enhanced endurance capacity. These physiological adaptations occur gradually with progressive training intensity and volume.</w:t>
      </w:r>
    </w:p>
    <w:p>
      <w:pPr>
        <w:pStyle w:val="Heading1"/>
      </w:pPr>
      <w:r>
        <w:t>Progressive Intensity Framework for Elliptical Training</w:t>
      </w:r>
    </w:p>
    <w:p>
      <w:r>
        <w:t>Progressive intensity in elliptical fitness involves gradually increasing exercise workload to stimulate cardiovascular and muscular adaptations. Intensity can be modulated using adjustable resistance levels, cadence (pedaling speed), workout duration, and incline settings if available. Common frameworks utilize heart rate zones derived from maximum heart rate calculations to prescribe intensity: Zone 1 (very light), Zone 2 (light aerobic), Zone 3 (moderate aerobic), Zone 4 (threshold), and Zone 5 (anaerobic). Programs typically advance from lower zones promoting fat oxidation to higher zones enhancing maximal aerobic capacity. Progressive overload principles demand careful increases in intensity or duration to avoid plateau or overtraining.</w:t>
      </w:r>
    </w:p>
    <w:p>
      <w:pPr>
        <w:pStyle w:val="Heading1"/>
      </w:pPr>
      <w:r>
        <w:t>Recovery and its Role in Elliptical Fitness Programs</w:t>
      </w:r>
    </w:p>
    <w:p>
      <w:r>
        <w:t>Recovery periods within elliptical programs are vital for repairing muscular microdamage, replenishing energy stores, and preventing overuse injuries. Active recovery, including low-intensity elliptical movement or off-machine activities, supports circulation and lactate clearance. The balance between training stimulus and recovery duration determines adaptation quality. Rest days and periodization strategies involving varied workout intensities reduce injury risk and sustain performance gains. Monitoring subjective fatigue and objective markers like heart rate variability can guide recovery needs in elliptical training regimens.</w:t>
      </w:r>
    </w:p>
    <w:p>
      <w:pPr>
        <w:pStyle w:val="Heading1"/>
      </w:pPr>
      <w:r>
        <w:t>Monitoring Workout Intensity and Progress on the Elliptical</w:t>
      </w:r>
    </w:p>
    <w:p>
      <w:r>
        <w:t>Effective monitoring enhances training safety and effectiveness. Heart rate monitors reliably track cardiovascular response, enabling real-time adjustments to maintain desired training zones. Perceived exertion scales provide subjective intensity feedback, useful when heart rate monitoring is unavailable or affected by factors such as medication. Newly available wearable devices can track cadence, calorie burn, and recovery status. Recording session data supports structured program progression and motivation. Regular fitness assessments, such as timed intervals or VO2 max testing, quantify endurance improvements over time.</w:t>
      </w:r>
    </w:p>
    <w:p>
      <w:pPr>
        <w:pStyle w:val="Heading1"/>
      </w:pPr>
      <w:r>
        <w:t>Safety Considerations and Injury Prevention</w:t>
      </w:r>
    </w:p>
    <w:p>
      <w:r>
        <w:t>While elliptical training is low-impact, improper technique or excessive resistance can lead to joint strain, especially in knees, hips, and ankles. Users should ensure proper machine adjustment to maintain neutral posture, avoid hyperextension, and promote symmetrical movement. Gradual workload increases, warm-up routines, and appropriate footwear reduce risks. Individuals with pre-existing musculoskeletal conditions should consult healthcare providers before initiating programs. Monitoring for signs of overuse, such as pain or persistent fatigue, is crucial. Emergency stop features on machines and safe environments enhance overall exercise safety.</w:t>
      </w:r>
    </w:p>
    <w:p>
      <w:pPr>
        <w:pStyle w:val="Heading1"/>
      </w:pPr>
      <w:r>
        <w:t>Comparative Evidence: Elliptical Versus Other Cardio Modalities</w:t>
      </w:r>
    </w:p>
    <w:p>
      <w:r>
        <w:t>Scientific studies comparing elliptical training to treadmill running and cycling demonstrate variable outcomes depending on population and protocol. Elliptical exercise often elicits similar or slightly lower cardiovascular responses than running at matched intensities but offers reduced joint loading. For overweight or joint-sensitive populations, elliptical trainers represent a safer alternative with comparable calorie expenditure. Some evidence suggests elliptical training also engages more upper body musculature than cycling, promoting greater total-body conditioning. Limitations exist, such as less bone-loading stimulus compared to running, relevant for osteoporosis prevention.</w:t>
      </w:r>
    </w:p>
    <w:p>
      <w:pPr>
        <w:pStyle w:val="Heading1"/>
      </w:pPr>
      <w:r>
        <w:t>Practical Guidelines for Designing an Elliptical Fitness Program</w:t>
      </w:r>
    </w:p>
    <w:p>
      <w:r>
        <w:t>When designing an elliptical program, setting clear goals (e.g., endurance, weight loss, rehabilitation) guides intensity and volume choices. Beginners should start with low resistance and short duration sessions, progressing gradually over weeks. Incorporating interval training (alternating high and low intensity) can optimize cardiovascular benefits. Users should aim for consistency with at least 3-5 weekly sessions depending on fitness level and recovery ability. Cross-training with other modalities complements elliptical workouts, improving muscular balance and preventing monotony. Proper hydration, warm-up, and cooldown routines enhance program effectiveness and safety.</w:t>
      </w:r>
    </w:p>
    <w:p>
      <w:pPr>
        <w:pStyle w:val="Heading1"/>
      </w:pPr>
      <w:r>
        <w:t>Common Misconceptions About Elliptical Training</w:t>
      </w:r>
    </w:p>
    <w:p>
      <w:r>
        <w:t>A frequent misconception is that elliptical exercise is less effective than running for cardiovascular fitness or weight loss. However, evidence indicates it can produce comparable aerobic benefits, particularly for beginners or those with joint limitations. Some believe elliptical workouts train only lower body muscles; yet, coordinated upper-body handle use engages arms, shoulders, and core. Another myth is elliptical trainers are 'easy' machines; actual effort depends on resistance and cadence settings. Recognizing these realities aids in program adherence and effectiveness.</w:t>
      </w:r>
    </w:p>
    <w:p>
      <w:pPr>
        <w:pStyle w:val="Heading1"/>
      </w:pPr>
      <w:r>
        <w:t>Limitations and Considerations Specific to Elliptical Fitness</w:t>
      </w:r>
    </w:p>
    <w:p>
      <w:r>
        <w:t>Limitations include potential for reduced specificity if the individual’s goals involve high-impact or sport-specific activities such as running. Elliptical machines might not simulate real-world movement patterns, possibly limiting transfer to activities outside the gym. Monotony and lack of terrain variation may reduce motivation over time. Additionally, limited bone-loading stimulus may not suffice for bone health maintenance. Not all elliptical trainers offer incline adjustments or upper-body engagement, influencing effectiveness. Users should integrate elliptical training thoughtfully within a comprehensive fitness plan.</w:t>
      </w:r>
    </w:p>
    <w:p>
      <w:pPr>
        <w:pStyle w:val="Heading1"/>
      </w:pPr>
      <w:r>
        <w:t>Evidence Base and Emerging Research Directions</w:t>
      </w:r>
    </w:p>
    <w:p>
      <w:r>
        <w:t>A moderate volume of research supports elliptical trainer use for improving cardiovascular fitness, weight control, and rehabilitation rehabilitation after musculoskeletal injuries. Emerging studies explore integration of virtual reality and gamified elliptical workouts to enhance engagement. Ongoing investigation is focused on optimal periodization models, individualized intensity prescriptions, and comparative metabolic outcomes. Advanced monitoring tools and AI-driven feedback systems are being tested to improve elliptical program customization. Continued evidence synthesis will inform best practices for diverse populations.</w:t>
      </w:r>
    </w:p>
    <w:p>
      <w:pPr>
        <w:pStyle w:val="Heading1"/>
      </w:pPr>
      <w:r>
        <w:t>Practical Guidance</w:t>
      </w:r>
    </w:p>
    <w:p>
      <w:pPr>
        <w:pStyle w:val="ListBullet"/>
      </w:pPr>
      <w:r>
        <w:t>Start elliptical training at low resistance and gradually increase intensity to avoid injury.</w:t>
      </w:r>
    </w:p>
    <w:p>
      <w:pPr>
        <w:pStyle w:val="ListBullet"/>
      </w:pPr>
      <w:r>
        <w:t>Use heart rate monitoring to stay within target zones for endurance or fat-burning benefits.</w:t>
      </w:r>
    </w:p>
    <w:p>
      <w:pPr>
        <w:pStyle w:val="ListBullet"/>
      </w:pPr>
      <w:r>
        <w:t>Incorporate active recovery sessions to promote adaptation and reduce fatigue.</w:t>
      </w:r>
    </w:p>
    <w:p>
      <w:pPr>
        <w:pStyle w:val="ListBullet"/>
      </w:pPr>
      <w:r>
        <w:t>Perform proper machine setup to maintain correct posture and prevent strain.</w:t>
      </w:r>
    </w:p>
    <w:p>
      <w:pPr>
        <w:pStyle w:val="ListBullet"/>
      </w:pPr>
      <w:r>
        <w:t>Include interval training sessions to boost cardiovascular capacity effectively.</w:t>
      </w:r>
    </w:p>
    <w:p>
      <w:pPr>
        <w:pStyle w:val="ListBullet"/>
      </w:pPr>
      <w:r>
        <w:t>Aim for at least 3 sessions per week for cardiovascular health benefits.</w:t>
      </w:r>
    </w:p>
    <w:p>
      <w:pPr>
        <w:pStyle w:val="ListBullet"/>
      </w:pPr>
      <w:r>
        <w:t>Complement elliptical workouts with strength training and flexibility exercises.</w:t>
      </w:r>
    </w:p>
    <w:p>
      <w:pPr>
        <w:pStyle w:val="ListBullet"/>
      </w:pPr>
      <w:r>
        <w:t>Stay hydrated and warm up before sessions to optimize performance and safety.</w:t>
      </w:r>
    </w:p>
    <w:p>
      <w:pPr>
        <w:pStyle w:val="Heading1"/>
      </w:pPr>
      <w:r>
        <w:t>Safety Notes</w:t>
      </w:r>
    </w:p>
    <w:p>
      <w:pPr>
        <w:pStyle w:val="ListBullet"/>
      </w:pPr>
      <w:r>
        <w:t>Ensure correct machine adjustment to avoid improper posture and joint strain.</w:t>
      </w:r>
    </w:p>
    <w:p>
      <w:pPr>
        <w:pStyle w:val="ListBullet"/>
      </w:pPr>
      <w:r>
        <w:t>Progress training intensity gradually to minimize overuse injuries.</w:t>
      </w:r>
    </w:p>
    <w:p>
      <w:pPr>
        <w:pStyle w:val="ListBullet"/>
      </w:pPr>
      <w:r>
        <w:t>Consult a healthcare professional before starting if you have musculoskeletal or cardiovascular conditions.</w:t>
      </w:r>
    </w:p>
    <w:p>
      <w:pPr>
        <w:pStyle w:val="ListBullet"/>
      </w:pPr>
      <w:r>
        <w:t>Stop exercise immediately if you experience pain, dizziness, or unusual discomfort.</w:t>
      </w:r>
    </w:p>
    <w:p>
      <w:pPr>
        <w:pStyle w:val="ListBullet"/>
      </w:pPr>
      <w:r>
        <w:t>Use emergency stop and safety features on the elliptical trainer during workouts.</w:t>
      </w:r>
    </w:p>
    <w:p>
      <w:pPr>
        <w:pStyle w:val="Heading1"/>
      </w:pPr>
      <w:r>
        <w:t>Common Misconceptions</w:t>
      </w:r>
    </w:p>
    <w:p>
      <w:r>
        <w:rPr>
          <w:b/>
        </w:rPr>
        <w:t xml:space="preserve">Misconception: </w:t>
      </w:r>
      <w:r>
        <w:t>Elliptical training is less effective than running for cardiovascular fitness.</w:t>
      </w:r>
    </w:p>
    <w:p>
      <w:r>
        <w:rPr>
          <w:b/>
        </w:rPr>
        <w:t xml:space="preserve">Reality: </w:t>
      </w:r>
      <w:r>
        <w:t>Elliptical workouts can provide comparable aerobic benefits, especially for individuals needing low-impact exercise.</w:t>
      </w:r>
    </w:p>
    <w:p>
      <w:r>
        <w:rPr>
          <w:b/>
        </w:rPr>
        <w:t xml:space="preserve">Misconception: </w:t>
      </w:r>
      <w:r>
        <w:t>Elliptical machines exercise only the legs.</w:t>
      </w:r>
    </w:p>
    <w:p>
      <w:r>
        <w:rPr>
          <w:b/>
        </w:rPr>
        <w:t xml:space="preserve">Reality: </w:t>
      </w:r>
      <w:r>
        <w:t>Using the arm handles also engages upper-body muscles including arms, shoulders, and core.</w:t>
      </w:r>
    </w:p>
    <w:p>
      <w:r>
        <w:rPr>
          <w:b/>
        </w:rPr>
        <w:t xml:space="preserve">Misconception: </w:t>
      </w:r>
      <w:r>
        <w:t>Elliptical trainers are easy and do not provide a challenging workout.</w:t>
      </w:r>
    </w:p>
    <w:p>
      <w:r>
        <w:rPr>
          <w:b/>
        </w:rPr>
        <w:t xml:space="preserve">Reality: </w:t>
      </w:r>
      <w:r>
        <w:t>Resistance and speed settings control the effort level, allowing for highly challenging sessions.</w:t>
      </w:r>
    </w:p>
    <w:p>
      <w:pPr>
        <w:pStyle w:val="Heading1"/>
      </w:pPr>
      <w:r>
        <w:t>Clinical Pearls</w:t>
      </w:r>
    </w:p>
    <w:p>
      <w:pPr>
        <w:pStyle w:val="ListNumber"/>
      </w:pPr>
      <w:r>
        <w:t>Monitor heart rate zones to guide progression and avoid overtraining.</w:t>
      </w:r>
    </w:p>
    <w:p>
      <w:pPr>
        <w:pStyle w:val="ListNumber"/>
      </w:pPr>
      <w:r>
        <w:t>Incorporate rest and active recovery days to support adaptation and prevent injury.</w:t>
      </w:r>
    </w:p>
    <w:p>
      <w:pPr>
        <w:pStyle w:val="ListNumber"/>
      </w:pPr>
      <w:r>
        <w:t>Use interval training to improve aerobic capacity more efficiently.</w:t>
      </w:r>
    </w:p>
    <w:p>
      <w:pPr>
        <w:pStyle w:val="ListNumber"/>
      </w:pPr>
      <w:r>
        <w:t>Proper elliptical posture reduces joint load and improves workout quality.</w:t>
      </w:r>
    </w:p>
    <w:p>
      <w:pPr>
        <w:pStyle w:val="ListNumber"/>
      </w:pPr>
      <w:r>
        <w:t>Tailor elliptical intensity and duration to individual fitness levels and goals.</w:t>
      </w:r>
    </w:p>
    <w:p>
      <w:pPr>
        <w:pStyle w:val="Heading1"/>
      </w:pPr>
      <w:r>
        <w:t>Key Takeaways</w:t>
      </w:r>
    </w:p>
    <w:p>
      <w:pPr>
        <w:pStyle w:val="ListBullet"/>
      </w:pPr>
      <w:r>
        <w:t>Elliptical fitness programs provide low-impact cardiovascular training suitable for various fitness levels.</w:t>
      </w:r>
    </w:p>
    <w:p>
      <w:pPr>
        <w:pStyle w:val="ListBullet"/>
      </w:pPr>
      <w:r>
        <w:t>Progressive intensity achieved via resistance, cadence, and duration adjustments is key for endurance gains.</w:t>
      </w:r>
    </w:p>
    <w:p>
      <w:pPr>
        <w:pStyle w:val="ListBullet"/>
      </w:pPr>
      <w:r>
        <w:t>Heart rate monitoring and perceived exertion scales facilitate safe and effective training.</w:t>
      </w:r>
    </w:p>
    <w:p>
      <w:pPr>
        <w:pStyle w:val="ListBullet"/>
      </w:pPr>
      <w:r>
        <w:t>Recovery periods are essential for injury prevention and performance improvement.</w:t>
      </w:r>
    </w:p>
    <w:p>
      <w:pPr>
        <w:pStyle w:val="ListBullet"/>
      </w:pPr>
      <w:r>
        <w:t>Elliptical training engages both lower and upper body musculature when handled correctly.</w:t>
      </w:r>
    </w:p>
    <w:p>
      <w:pPr>
        <w:pStyle w:val="ListBullet"/>
      </w:pPr>
      <w:r>
        <w:t>Safety depends on machine setup, technique, and gradual workload increases.</w:t>
      </w:r>
    </w:p>
    <w:p>
      <w:pPr>
        <w:pStyle w:val="ListBullet"/>
      </w:pPr>
      <w:r>
        <w:t>The elliptical is comparable to other cardio modalities for cardiovascular benefits with reduced joint stress.</w:t>
      </w:r>
    </w:p>
    <w:p>
      <w:pPr>
        <w:pStyle w:val="ListBullet"/>
      </w:pPr>
      <w:r>
        <w:t>Understanding and dispelling common misconceptions encourages adherence and maximizes benefits.</w:t>
      </w:r>
    </w:p>
    <w:p>
      <w:pPr>
        <w:pStyle w:val="Heading1"/>
      </w:pPr>
      <w:r>
        <w:t>Glossary</w:t>
      </w:r>
    </w:p>
    <w:p>
      <w:r>
        <w:rPr>
          <w:b/>
        </w:rPr>
        <w:t xml:space="preserve">Elliptical Trainer: </w:t>
      </w:r>
      <w:r>
        <w:t>A stationary exercise machine that simulates walking, running, and stair climbing with a smooth elliptical pedal motion.</w:t>
      </w:r>
    </w:p>
    <w:p>
      <w:r>
        <w:rPr>
          <w:b/>
        </w:rPr>
        <w:t xml:space="preserve">Cardiovascular Endurance: </w:t>
      </w:r>
      <w:r>
        <w:t>The ability of the heart and lungs to supply oxygen during sustained physical activity.</w:t>
      </w:r>
    </w:p>
    <w:p>
      <w:r>
        <w:rPr>
          <w:b/>
        </w:rPr>
        <w:t xml:space="preserve">Resistance: </w:t>
      </w:r>
      <w:r>
        <w:t>The force opposing pedal movement on an elliptical machine, adjustable to modify workout intensity.</w:t>
      </w:r>
    </w:p>
    <w:p>
      <w:r>
        <w:rPr>
          <w:b/>
        </w:rPr>
        <w:t xml:space="preserve">Heart Rate Zones: </w:t>
      </w:r>
      <w:r>
        <w:t>Specific heart rate ranges used to optimize training intensity for different fitness goals.</w:t>
      </w:r>
    </w:p>
    <w:p>
      <w:r>
        <w:rPr>
          <w:b/>
        </w:rPr>
        <w:t xml:space="preserve">VO2 Max: </w:t>
      </w:r>
      <w:r>
        <w:t>The maximum amount of oxygen the body can utilize during intense exercise, a measure of aerobic fitness.</w:t>
      </w:r>
    </w:p>
    <w:p>
      <w:r>
        <w:rPr>
          <w:b/>
        </w:rPr>
        <w:t xml:space="preserve">Active Recovery: </w:t>
      </w:r>
      <w:r>
        <w:t>Low-intensity activity performed between higher-intensity bouts to aid recovery and reduce fatigue.</w:t>
      </w:r>
    </w:p>
    <w:p>
      <w:r>
        <w:rPr>
          <w:b/>
        </w:rPr>
        <w:t xml:space="preserve">Perceived Exertion: </w:t>
      </w:r>
      <w:r>
        <w:t>A subjective scale used by exercisers to rate the intensity of their effort during activity.</w:t>
      </w:r>
    </w:p>
    <w:p>
      <w:r>
        <w:rPr>
          <w:b/>
        </w:rPr>
        <w:t xml:space="preserve">Overuse Injury: </w:t>
      </w:r>
      <w:r>
        <w:t>Injury caused by repetitive stress and insufficient recovery during exercise.</w:t>
      </w:r>
    </w:p>
    <w:p>
      <w:pPr>
        <w:pStyle w:val="Heading1"/>
      </w:pPr>
      <w:r>
        <w:t>Related Modules</w:t>
      </w:r>
    </w:p>
    <w:p>
      <w:pPr>
        <w:pStyle w:val="ListBullet"/>
      </w:pPr>
      <w:r>
        <w:t>PROG-011</w:t>
      </w:r>
    </w:p>
    <w:p>
      <w:pPr>
        <w:pStyle w:val="ListBullet"/>
      </w:pPr>
      <w:r>
        <w:t>PROG-027</w:t>
      </w:r>
    </w:p>
    <w:p>
      <w:pPr>
        <w:pStyle w:val="ListBullet"/>
      </w:pPr>
      <w:r>
        <w:t>REHAB-006</w:t>
      </w:r>
    </w:p>
    <w:p>
      <w:pPr>
        <w:pStyle w:val="Heading1"/>
      </w:pPr>
      <w:r>
        <w:t>Illustration Specifications</w:t>
      </w:r>
    </w:p>
    <w:p>
      <w:pPr>
        <w:pStyle w:val="Heading2"/>
      </w:pPr>
      <w:r>
        <w:t>ILL-001 - Elliptical Trainer Components</w:t>
      </w:r>
    </w:p>
    <w:p>
      <w:r>
        <w:t>Type: Diagram</w:t>
      </w:r>
    </w:p>
    <w:p>
      <w:r>
        <w:t>Labeled illustration showing main parts of an elliptical trainer including foot pedals, handles, resistance controls, and display panel.</w:t>
      </w:r>
    </w:p>
    <w:p>
      <w:r>
        <w:t>Alt text: Diagram of an elliptical trainer with labeled components.</w:t>
      </w:r>
    </w:p>
    <w:p>
      <w:pPr>
        <w:pStyle w:val="Heading2"/>
      </w:pPr>
      <w:r>
        <w:t>ILL-002 - Heart Rate Zones Chart</w:t>
      </w:r>
    </w:p>
    <w:p>
      <w:r>
        <w:t>Type: Chart</w:t>
      </w:r>
    </w:p>
    <w:p>
      <w:r>
        <w:t>A color-coded chart showing heart rate zones from very light to anaerobic, with associated exertion levels and training effects.</w:t>
      </w:r>
    </w:p>
    <w:p>
      <w:r>
        <w:t>Alt text: Chart depicting five heart rate zones with intensity and benefit descriptions.</w:t>
      </w:r>
    </w:p>
    <w:p>
      <w:pPr>
        <w:pStyle w:val="Heading2"/>
      </w:pPr>
      <w:r>
        <w:t>ILL-003 - Proper Elliptical Posture</w:t>
      </w:r>
    </w:p>
    <w:p>
      <w:r>
        <w:t>Type: Photograph</w:t>
      </w:r>
    </w:p>
    <w:p>
      <w:r>
        <w:t>Image demonstrating correct user posture on elliptical including upright torso, relaxed shoulders, and proper foot placement.</w:t>
      </w:r>
    </w:p>
    <w:p>
      <w:r>
        <w:t>Alt text: Person using elliptical with correct posture and body alignment.</w:t>
      </w:r>
    </w:p>
    <w:p>
      <w:pPr>
        <w:pStyle w:val="Heading2"/>
      </w:pPr>
      <w:r>
        <w:t>ILL-004 - Progressive Training Plan Example</w:t>
      </w:r>
    </w:p>
    <w:p>
      <w:r>
        <w:t>Type: Table</w:t>
      </w:r>
    </w:p>
    <w:p>
      <w:r>
        <w:t>A sample 6-week elliptical training progression showing session durations, intensity targets, and recovery days.</w:t>
      </w:r>
    </w:p>
    <w:p>
      <w:r>
        <w:t>Alt text: Table outlining progressive elliptical workout schedule with intensities and rest days.</w:t>
      </w:r>
    </w:p>
    <w:p>
      <w:pPr>
        <w:pStyle w:val="Heading1"/>
      </w:pPr>
      <w:r>
        <w:t>References</w:t>
      </w:r>
    </w:p>
    <w:p>
      <w:pPr>
        <w:pStyle w:val="ListBullet"/>
      </w:pPr>
      <w:r>
        <w:t>Cardiovascular benefits of elliptical training compared to treadmill running and cycling | Journal of Sports Science &amp; Medicine | 2019 | Unverified | Unverified</w:t>
      </w:r>
    </w:p>
    <w:p>
      <w:pPr>
        <w:pStyle w:val="ListBullet"/>
      </w:pPr>
      <w:r>
        <w:t>Heart rate zones and exercise intensity: guidelines for cardiovascular training | American College of Sports Medicine | 2020 | Unverified | Unverified</w:t>
      </w:r>
    </w:p>
    <w:p>
      <w:pPr>
        <w:pStyle w:val="ListBullet"/>
      </w:pPr>
      <w:r>
        <w:t>The role of recovery in cardiovascular fitness programs | International Journal of Sports Physiology and Performance | 2018 | Unverified | Unverified</w:t>
      </w:r>
    </w:p>
    <w:p>
      <w:pPr>
        <w:pStyle w:val="ListBullet"/>
      </w:pPr>
      <w:r>
        <w:t>Elliptical trainers: biomechanical and physiological considerations | European Journal of Applied Physiology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