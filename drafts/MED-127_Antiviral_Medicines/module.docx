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MED-127 - Antiviral Medicines</w:t>
      </w:r>
    </w:p>
    <w:p>
      <w:r>
        <w:rPr>
          <w:i/>
        </w:rPr>
        <w:t>Uses, mechanisms, benefits, side effects, interactions, monitoring, and safety related to antiviral medicines.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Anti-Infective Medicines</w:t>
            </w:r>
          </w:p>
        </w:tc>
      </w:tr>
      <w:tr>
        <w:tc>
          <w:tcPr>
            <w:tcW w:type="dxa" w:w="4968"/>
          </w:tcPr>
          <w:p>
            <w:r>
              <w:rPr>
                <w:b/>
              </w:rPr>
              <w:t>SOM stages</w:t>
            </w:r>
          </w:p>
        </w:tc>
        <w:tc>
          <w:tcPr>
            <w:tcW w:type="dxa" w:w="4968"/>
          </w:tcPr>
          <w:p>
            <w:r>
              <w:t>Prevention, Treatment, Chronic Management</w:t>
            </w:r>
          </w:p>
        </w:tc>
      </w:tr>
      <w:tr>
        <w:tc>
          <w:tcPr>
            <w:tcW w:type="dxa" w:w="4968"/>
          </w:tcPr>
          <w:p>
            <w:r>
              <w:rPr>
                <w:b/>
              </w:rPr>
              <w:t>Audience</w:t>
            </w:r>
          </w:p>
        </w:tc>
        <w:tc>
          <w:tcPr>
            <w:tcW w:type="dxa" w:w="4968"/>
          </w:tcPr>
          <w:p>
            <w:r>
              <w:t>Patients, Caregivers, Healthcare Professionals, Pharmacy Staff</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antiviral, virus, infection, mechanism of action, side effects, drug interactions, monitoring,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Antiviral medicines are pharmaceutical agents designed to treat viral infections by inhibiting the ability of viruses to replicate or infect cells. Unlike antibiotics, which target bacteria, antiviral drugs specifically interfere with viral life cycles and mechanisms. The main purpose of antiviral drugs is to reduce the severity and duration of viral illnesses, prevent the spread of viruses, and in some cases, offer prophylactic protection. Common viral infections targeted by antivirals include influenza, herpes simplex virus (HSV), human immunodeficiency virus (HIV), hepatitis B and C viruses, and certain respiratory viruses. Antiviral agents operate through various mechanisms such as blocking viral entry into host cells, inhibiting viral DNA or RNA synthesis, and preventing viral protein assembly. Major classes of antivirals include nucleoside analogues, protease inhibitors, neuraminidase inhibitors, and fusion inhibitors, each tailored for specific viruses. Despite their benefits, antiviral medicines have limitations; they may not cure the infection but can control it, resistance can develop if viruses mutate, and their use often requires timely initiation during infection. Safety considerations are vital as side effects range from mild to severe, and drug interactions can alter the efficacy or toxicity of concomitant medications. Patient monitoring includes assessing clinical response and laboratory markers when appropriate. Antiviral drugs are fundamental tools in infectious disease management but require appropriate use to maximize benefits and minimize risks. Understanding their function, uses, potential side effects, and safety profile empowers patients and healthcare providers to make informed treatment decisions.</w:t>
      </w:r>
    </w:p>
    <w:p>
      <w:pPr>
        <w:pStyle w:val="Heading1"/>
      </w:pPr>
      <w:r>
        <w:t>Customer Questions Answered</w:t>
      </w:r>
    </w:p>
    <w:p>
      <w:pPr>
        <w:pStyle w:val="ListBullet"/>
      </w:pPr>
      <w:r>
        <w:t>What are antiviral medicines and how do they work?</w:t>
      </w:r>
    </w:p>
    <w:p>
      <w:pPr>
        <w:pStyle w:val="ListBullet"/>
      </w:pPr>
      <w:r>
        <w:t>Which viral infections can be treated with antiviral medicines?</w:t>
      </w:r>
    </w:p>
    <w:p>
      <w:pPr>
        <w:pStyle w:val="ListBullet"/>
      </w:pPr>
      <w:r>
        <w:t>Are antiviral drugs effective against all viruses?</w:t>
      </w:r>
    </w:p>
    <w:p>
      <w:pPr>
        <w:pStyle w:val="ListBullet"/>
      </w:pPr>
      <w:r>
        <w:t>What are the common side effects of antiviral medicines?</w:t>
      </w:r>
    </w:p>
    <w:p>
      <w:pPr>
        <w:pStyle w:val="ListBullet"/>
      </w:pPr>
      <w:r>
        <w:t>Can antiviral medicines prevent viral infections?</w:t>
      </w:r>
    </w:p>
    <w:p>
      <w:pPr>
        <w:pStyle w:val="ListBullet"/>
      </w:pPr>
      <w:r>
        <w:t>How do antiviral medicines differ from antibiotics?</w:t>
      </w:r>
    </w:p>
    <w:p>
      <w:pPr>
        <w:pStyle w:val="ListBullet"/>
      </w:pPr>
      <w:r>
        <w:t>What are the major classes of antiviral drugs?</w:t>
      </w:r>
    </w:p>
    <w:p>
      <w:pPr>
        <w:pStyle w:val="ListBullet"/>
      </w:pPr>
      <w:r>
        <w:t>Are there any drug interactions I should be aware of when taking antivirals?</w:t>
      </w:r>
    </w:p>
    <w:p>
      <w:pPr>
        <w:pStyle w:val="ListBullet"/>
      </w:pPr>
      <w:r>
        <w:t>How is the effectiveness of antiviral treatment monitored?</w:t>
      </w:r>
    </w:p>
    <w:p>
      <w:pPr>
        <w:pStyle w:val="ListBullet"/>
      </w:pPr>
      <w:r>
        <w:t>Can I take antiviral medicines during pregnancy or breastfeeding?</w:t>
      </w:r>
    </w:p>
    <w:p>
      <w:pPr>
        <w:pStyle w:val="ListBullet"/>
      </w:pPr>
      <w:r>
        <w:t>What should I do if I miss a dose of antiviral medication?</w:t>
      </w:r>
    </w:p>
    <w:p>
      <w:pPr>
        <w:pStyle w:val="ListBullet"/>
      </w:pPr>
      <w:r>
        <w:t>Are there natural alternatives to antiviral medicines?</w:t>
      </w:r>
    </w:p>
    <w:p>
      <w:pPr>
        <w:pStyle w:val="Heading1"/>
      </w:pPr>
      <w:r>
        <w:t>Learning Objectives</w:t>
      </w:r>
    </w:p>
    <w:p>
      <w:pPr>
        <w:pStyle w:val="ListBullet"/>
      </w:pPr>
      <w:r>
        <w:t>Explain what antiviral medicines are and their main mechanisms of action.</w:t>
      </w:r>
    </w:p>
    <w:p>
      <w:pPr>
        <w:pStyle w:val="ListBullet"/>
      </w:pPr>
      <w:r>
        <w:t>Identify the common viral infections treated with antiviral drugs.</w:t>
      </w:r>
    </w:p>
    <w:p>
      <w:pPr>
        <w:pStyle w:val="ListBullet"/>
      </w:pPr>
      <w:r>
        <w:t>Describe the different classes of antiviral medicines and how they work.</w:t>
      </w:r>
    </w:p>
    <w:p>
      <w:pPr>
        <w:pStyle w:val="ListBullet"/>
      </w:pPr>
      <w:r>
        <w:t>Recognize the benefits and limitations of antiviral therapy.</w:t>
      </w:r>
    </w:p>
    <w:p>
      <w:pPr>
        <w:pStyle w:val="ListBullet"/>
      </w:pPr>
      <w:r>
        <w:t>Understand the common side effects and safety concerns related to antiviral use.</w:t>
      </w:r>
    </w:p>
    <w:p>
      <w:pPr>
        <w:pStyle w:val="ListBullet"/>
      </w:pPr>
      <w:r>
        <w:t>Distinguish antiviral medicines from antibiotics and other anti-infective agents.</w:t>
      </w:r>
    </w:p>
    <w:p>
      <w:pPr>
        <w:pStyle w:val="ListBullet"/>
      </w:pPr>
      <w:r>
        <w:t>Discuss drug interactions relevant to antiviral medications.</w:t>
      </w:r>
    </w:p>
    <w:p>
      <w:pPr>
        <w:pStyle w:val="ListBullet"/>
      </w:pPr>
      <w:r>
        <w:t>Summarize best practices for monitoring antiviral therapy effectiveness.</w:t>
      </w:r>
    </w:p>
    <w:p>
      <w:pPr>
        <w:pStyle w:val="Heading1"/>
      </w:pPr>
      <w:r>
        <w:t>Definition</w:t>
      </w:r>
    </w:p>
    <w:p>
      <w:r>
        <w:t>Antiviral medicines are drugs or agents used to prevent or treat viral infections by interfering with the ability of viruses to replicate or infect host cells.</w:t>
      </w:r>
    </w:p>
    <w:p>
      <w:pPr>
        <w:pStyle w:val="Heading1"/>
      </w:pPr>
      <w:r>
        <w:t>Why This Matters</w:t>
      </w:r>
    </w:p>
    <w:p>
      <w:r>
        <w:t>Viruses cause many common and serious illnesses; antiviral medicines are essential tools to manage viral diseases, reduce complications, and improve public health outcomes. Understanding how these medicines work and their safety helps patients and caregivers make informed choices about treatment.</w:t>
      </w:r>
    </w:p>
    <w:p>
      <w:pPr>
        <w:pStyle w:val="Heading1"/>
      </w:pPr>
      <w:r>
        <w:t>Definition and Overview of Antiviral Medicines</w:t>
      </w:r>
    </w:p>
    <w:p>
      <w:r>
        <w:t>Antiviral medicines are specialized drugs that inhibit viral replication or block viral infection pathways. They differ from antibiotics, which target bacteria, by specifically interfering with the viral life cycle stages such as attachment, entry, replication, assembly, or release from host cells. Common synonyms include "antiviral drugs," "antiviral agents," and "virustatics." These medications are used to treat infections caused by viruses such as influenza, HIV, herpes simplex virus (HSV), hepatitis B and C, cytomegalovirus (CMV), and more. They can be administered orally, intravenously, topically, or by inhalation depending on the drug and clinical indication.</w:t>
      </w:r>
    </w:p>
    <w:p>
      <w:pPr>
        <w:pStyle w:val="Heading1"/>
      </w:pPr>
      <w:r>
        <w:t>Mechanisms of Action of Antiviral Medicines</w:t>
      </w:r>
    </w:p>
    <w:p>
      <w:r>
        <w:t>Antiviral drugs employ several mechanisms to control viral infections. Some block viral entry by preventing attachment or fusion with host cells, others inhibit viral enzymes like polymerases or proteases necessary for viral genome replication or protein processing. For instance, nucleoside analogues mimic natural nucleotides to terminate viral DNA or RNA chain elongation. Protease inhibitors interfere with virus maturation by blocking viral protease enzymes. Neuraminidase inhibitors prevent release of influenza virus from infected cells. By targeting such specific viral components, antivirals limit viral multiplication and reduce disease severity.</w:t>
      </w:r>
    </w:p>
    <w:p>
      <w:pPr>
        <w:pStyle w:val="Heading1"/>
      </w:pPr>
      <w:r>
        <w:t>Common Viral Infections Treated with Antiviral Medicines</w:t>
      </w:r>
    </w:p>
    <w:p>
      <w:r>
        <w:t>Antiviral drugs are prescribed for a range of viral infections. Influenza viruses are treated with neuraminidase inhibitors like oseltamivir or zanamivir. Herpes simplex virus (HSV) and varicella-zoster virus (VZV) infections involve nucleoside analogues such as acyclovir. Human immunodeficiency virus (HIV) treatment depends on combination antiretroviral therapy including protease inhibitors, reverse transcriptase inhibitors, and integrase inhibitors. Chronic hepatitis B and C infections utilize nucleoside analogues and direct-acting antivirals respectively. Other antiviral treatments exist for cytomegalovirus, respiratory syncytial virus, and certain emergent viral infections.</w:t>
      </w:r>
    </w:p>
    <w:p>
      <w:pPr>
        <w:pStyle w:val="Heading1"/>
      </w:pPr>
      <w:r>
        <w:t>Pharmacology and Physiology Relevant to Antiviral Use</w:t>
      </w:r>
    </w:p>
    <w:p>
      <w:r>
        <w:t>After administration, antiviral drugs undergo absorption, distribution, metabolism, and excretion processes that influence efficacy and safety. Many antivirals require intracellular conversion to active forms. For example, acyclovir is phosphorylated to its active triphosphate form within infected cells. The drugs selectively target infected cells with minimal effects on normal cells. Dosage, frequency, and duration depend on pharmacokinetic properties and the infection’s severity. Understanding metabolism pathways helps predict potential drug interactions and adverse effects.</w:t>
      </w:r>
    </w:p>
    <w:p>
      <w:pPr>
        <w:pStyle w:val="Heading1"/>
      </w:pPr>
      <w:r>
        <w:t>Benefits and Clinical Applications of Antiviral Medicines</w:t>
      </w:r>
    </w:p>
    <w:p>
      <w:r>
        <w:t>Antiviral therapies reduce viral load, symptom severity, and complications, potentially improving survival in serious viral diseases. Early treatment reduces disease duration and transmission risk. In chronic infections like HIV or hepatitis, antiviral medicines suppress viral replication to prevent disease progression and transmission. Prophylactic use in some cases prevents infection after exposure, such as post-exposure prophylaxis for HIV or influenza vaccination adjuncts. Antiviral medications are also crucial in immunocompromised patients to prevent opportunistic viral infections.</w:t>
      </w:r>
    </w:p>
    <w:p>
      <w:pPr>
        <w:pStyle w:val="Heading1"/>
      </w:pPr>
      <w:r>
        <w:t>Limitations and Challenges with Antiviral Therapy</w:t>
      </w:r>
    </w:p>
    <w:p>
      <w:r>
        <w:t>Antiviral drugs do not cure all viral infections and often require early administration for best outcomes. Viral mutations can lead to drug resistance, limiting effectiveness. Some viral infections have no effective antiviral treatment due to complex virus biology or lack of drug development. Side effects may limit use in sensitive populations. Additionally, the cost and accessibility of antiviral medicines pose challenges globally. Ongoing research aims to develop broader-spectrum and more effective antiviral agents.</w:t>
      </w:r>
    </w:p>
    <w:p>
      <w:pPr>
        <w:pStyle w:val="Heading1"/>
      </w:pPr>
      <w:r>
        <w:t>Common Side Effects and Safety Considerations</w:t>
      </w:r>
    </w:p>
    <w:p>
      <w:r>
        <w:t>Side effects vary by antiviral class but commonly include nausea, headache, fatigue, and gastrointestinal symptoms. Some agents can cause more severe effects such as kidney toxicity, liver enzyme elevations, or hematologic changes like anemia. Monitoring kidney and liver function during therapy may be necessary. Patient-specific factors like age, kidney function, and comorbidities influence safety profiles. Pregnant or breastfeeding women must use antivirals under medical advice due to limited safety data for some drugs.</w:t>
      </w:r>
    </w:p>
    <w:p>
      <w:pPr>
        <w:pStyle w:val="Heading1"/>
      </w:pPr>
      <w:r>
        <w:t>Drug Interactions and Precautions</w:t>
      </w:r>
    </w:p>
    <w:p>
      <w:r>
        <w:t>Many antiviral agents interact with other medications by affecting liver enzymes or protein binding. For example, protease inhibitors can inhibit cytochrome P450 enzymes, altering concentrations of co-medications such as certain statins or anticoagulants. Careful review of all medications and supplements is essential to avoid adverse interactions. Dose adjustments or alternative therapies may be required. Patients should inform healthcare providers about all substances they take before beginning antivirals.</w:t>
      </w:r>
    </w:p>
    <w:p>
      <w:pPr>
        <w:pStyle w:val="Heading1"/>
      </w:pPr>
      <w:r>
        <w:t>Monitoring and Assessing Antiviral Therapy Effectiveness</w:t>
      </w:r>
    </w:p>
    <w:p>
      <w:r>
        <w:t>Effectiveness is monitored through clinical improvement, symptom resolution, and in some cases, laboratory tests such as viral load quantification or liver function tests. Regular follow-up ensures adherence and detects adverse effects early. Resistance testing may be performed in chronic infections like HIV when treatment failure occurs. Monitoring protocols vary by antiviral and infection type. Patient-reported outcomes are also valuable indicators of treatment success.</w:t>
      </w:r>
    </w:p>
    <w:p>
      <w:pPr>
        <w:pStyle w:val="Heading1"/>
      </w:pPr>
      <w:r>
        <w:t>Misconceptions about Antiviral Medicines</w:t>
      </w:r>
    </w:p>
    <w:p>
      <w:r>
        <w:t>A common misconception is that antivirals cure all viral infections; however, many only control symptoms or reduce complications. Some patients mistakenly believe antibiotics can treat viral infections, which is inaccurate as these target bacteria, not viruses. Another misunderstanding is that antivirals are effective if started late; in most cases, early initiation is critical. Patients may also assume natural remedies suffice against viral infections, but these lack robust evidence and do not replace antiviral drugs when indicated.</w:t>
      </w:r>
    </w:p>
    <w:p>
      <w:pPr>
        <w:pStyle w:val="Heading1"/>
      </w:pPr>
      <w:r>
        <w:t>Practical Guidance for Patients and Caregivers</w:t>
      </w:r>
    </w:p>
    <w:p>
      <w:r>
        <w:t>Patients should take antiviral medicines exactly as prescribed and complete the full course to minimize resistance. Inform healthcare providers about all other medications and health conditions. Report any side effects promptly. Store medicines as instructed and avoid missing doses. Pregnant or breastfeeding patients should consult their provider before use. Prevention strategies such as vaccination remain essential adjuncts to antiviral use. Maintaining hygiene and avoiding exposure also limit viral transmission.</w:t>
      </w:r>
    </w:p>
    <w:p>
      <w:pPr>
        <w:pStyle w:val="Heading1"/>
      </w:pPr>
      <w:r>
        <w:t>Practical Guidance</w:t>
      </w:r>
    </w:p>
    <w:p>
      <w:pPr>
        <w:pStyle w:val="ListBullet"/>
      </w:pPr>
      <w:r>
        <w:t>Always follow your healthcare provider’s instructions regarding antiviral medicine use.</w:t>
      </w:r>
    </w:p>
    <w:p>
      <w:pPr>
        <w:pStyle w:val="ListBullet"/>
      </w:pPr>
      <w:r>
        <w:t>Complete the full prescribed course even if symptoms improve to prevent resistance development.</w:t>
      </w:r>
    </w:p>
    <w:p>
      <w:pPr>
        <w:pStyle w:val="ListBullet"/>
      </w:pPr>
      <w:r>
        <w:t>Inform your healthcare provider of any other medications or supplements you are taking to avoid harmful interactions.</w:t>
      </w:r>
    </w:p>
    <w:p>
      <w:pPr>
        <w:pStyle w:val="ListBullet"/>
      </w:pPr>
      <w:r>
        <w:t>Report any unusual side effects or allergic reactions promptly to your healthcare team.</w:t>
      </w:r>
    </w:p>
    <w:p>
      <w:pPr>
        <w:pStyle w:val="ListBullet"/>
      </w:pPr>
      <w:r>
        <w:t>Store antiviral medicines according to the label instructions to maintain effectiveness.</w:t>
      </w:r>
    </w:p>
    <w:p>
      <w:pPr>
        <w:pStyle w:val="ListBullet"/>
      </w:pPr>
      <w:r>
        <w:t>Discuss with your doctor if you are pregnant, breastfeeding, or have chronic health conditions before starting antivirals.</w:t>
      </w:r>
    </w:p>
    <w:p>
      <w:pPr>
        <w:pStyle w:val="ListBullet"/>
      </w:pPr>
      <w:r>
        <w:t>Use antiviral medicines only for infections diagnosed or strongly suspected to be viral as advised by your healthcare provider.</w:t>
      </w:r>
    </w:p>
    <w:p>
      <w:pPr>
        <w:pStyle w:val="ListBullet"/>
      </w:pPr>
      <w:r>
        <w:t>Continue practicing preventive measures such as vaccination and hygiene in conjunction with antiviral treatment.</w:t>
      </w:r>
    </w:p>
    <w:p>
      <w:pPr>
        <w:pStyle w:val="Heading1"/>
      </w:pPr>
      <w:r>
        <w:t>Safety Notes</w:t>
      </w:r>
    </w:p>
    <w:p>
      <w:pPr>
        <w:pStyle w:val="ListBullet"/>
      </w:pPr>
      <w:r>
        <w:t>Some antiviral medicines can cause kidney or liver toxicity; regular monitoring is recommended when prescribed for extended periods.</w:t>
      </w:r>
    </w:p>
    <w:p>
      <w:pPr>
        <w:pStyle w:val="ListBullet"/>
      </w:pPr>
      <w:r>
        <w:t>Not all antivirals are safe during pregnancy or breastfeeding; consult your healthcare provider.</w:t>
      </w:r>
    </w:p>
    <w:p>
      <w:pPr>
        <w:pStyle w:val="ListBullet"/>
      </w:pPr>
      <w:r>
        <w:t>Drug interactions can increase side effects or reduce effectiveness; always disclose all medications to your provider.</w:t>
      </w:r>
    </w:p>
    <w:p>
      <w:pPr>
        <w:pStyle w:val="ListBullet"/>
      </w:pPr>
      <w:r>
        <w:t>Do not stop antiviral medicines abruptly without medical advice, as this can lead to viral resistance.</w:t>
      </w:r>
    </w:p>
    <w:p>
      <w:pPr>
        <w:pStyle w:val="ListBullet"/>
      </w:pPr>
      <w:r>
        <w:t>Report symptoms such as rash, difficulty breathing, or severe gastrointestinal distress immediately as these may indicate serious adverse reactions.</w:t>
      </w:r>
    </w:p>
    <w:p>
      <w:pPr>
        <w:pStyle w:val="Heading1"/>
      </w:pPr>
      <w:r>
        <w:t>Common Misconceptions</w:t>
      </w:r>
    </w:p>
    <w:p>
      <w:r>
        <w:rPr>
          <w:b/>
        </w:rPr>
        <w:t xml:space="preserve">Misconception: </w:t>
      </w:r>
      <w:r>
        <w:t>Antiviral medicines cure all viral infections completely.</w:t>
      </w:r>
    </w:p>
    <w:p>
      <w:r>
        <w:rPr>
          <w:b/>
        </w:rPr>
        <w:t xml:space="preserve">Reality: </w:t>
      </w:r>
      <w:r>
        <w:t>Most antivirals control viral replication and reduce symptoms but do not eliminate all viruses from the body.</w:t>
      </w:r>
    </w:p>
    <w:p>
      <w:r>
        <w:rPr>
          <w:b/>
        </w:rPr>
        <w:t xml:space="preserve">Misconception: </w:t>
      </w:r>
      <w:r>
        <w:t>Antiviral medicines are the same as antibiotics and can treat bacterial infections.</w:t>
      </w:r>
    </w:p>
    <w:p>
      <w:r>
        <w:rPr>
          <w:b/>
        </w:rPr>
        <w:t xml:space="preserve">Reality: </w:t>
      </w:r>
      <w:r>
        <w:t>Antiviral drugs target viruses specifically; antibiotics are effective only against bacteria.</w:t>
      </w:r>
    </w:p>
    <w:p>
      <w:r>
        <w:rPr>
          <w:b/>
        </w:rPr>
        <w:t xml:space="preserve">Misconception: </w:t>
      </w:r>
      <w:r>
        <w:t>Starting antiviral treatment late during infection is still very effective.</w:t>
      </w:r>
    </w:p>
    <w:p>
      <w:r>
        <w:rPr>
          <w:b/>
        </w:rPr>
        <w:t xml:space="preserve">Reality: </w:t>
      </w:r>
      <w:r>
        <w:t>Early initiation of antiviral therapy is generally necessary for optimal efficacy and to reduce complications.</w:t>
      </w:r>
    </w:p>
    <w:p>
      <w:pPr>
        <w:pStyle w:val="Heading1"/>
      </w:pPr>
      <w:r>
        <w:t>Clinical Pearls</w:t>
      </w:r>
    </w:p>
    <w:p>
      <w:pPr>
        <w:pStyle w:val="ListNumber"/>
      </w:pPr>
      <w:r>
        <w:t>Early treatment initiation improves antiviral efficacy and reduces virus transmission.</w:t>
      </w:r>
    </w:p>
    <w:p>
      <w:pPr>
        <w:pStyle w:val="ListNumber"/>
      </w:pPr>
      <w:r>
        <w:t>Combination antiviral therapy is common in HIV to prevent resistance.</w:t>
      </w:r>
    </w:p>
    <w:p>
      <w:pPr>
        <w:pStyle w:val="ListNumber"/>
      </w:pPr>
      <w:r>
        <w:t>Monitor kidney and liver function during prolonged antiviral therapy.</w:t>
      </w:r>
    </w:p>
    <w:p>
      <w:pPr>
        <w:pStyle w:val="ListNumber"/>
      </w:pPr>
      <w:r>
        <w:t>Educate patients on the importance of adherence to avoid resistance development.</w:t>
      </w:r>
    </w:p>
    <w:p>
      <w:pPr>
        <w:pStyle w:val="ListNumber"/>
      </w:pPr>
      <w:r>
        <w:t>Check for drug interactions, especially with protease inhibitors and immunosuppressants.</w:t>
      </w:r>
    </w:p>
    <w:p>
      <w:pPr>
        <w:pStyle w:val="Heading1"/>
      </w:pPr>
      <w:r>
        <w:t>Key Takeaways</w:t>
      </w:r>
    </w:p>
    <w:p>
      <w:pPr>
        <w:pStyle w:val="ListBullet"/>
      </w:pPr>
      <w:r>
        <w:t>Antiviral medicines are drugs designed to inhibit viral replication or infection.</w:t>
      </w:r>
    </w:p>
    <w:p>
      <w:pPr>
        <w:pStyle w:val="ListBullet"/>
      </w:pPr>
      <w:r>
        <w:t>They target specific viruses and differ fundamentally from antibiotics.</w:t>
      </w:r>
    </w:p>
    <w:p>
      <w:pPr>
        <w:pStyle w:val="ListBullet"/>
      </w:pPr>
      <w:r>
        <w:t>Common indications include influenza, herpes, HIV, and hepatitis infections.</w:t>
      </w:r>
    </w:p>
    <w:p>
      <w:pPr>
        <w:pStyle w:val="ListBullet"/>
      </w:pPr>
      <w:r>
        <w:t>Mechanisms include inhibition of viral enzymes and blocking viral entry.</w:t>
      </w:r>
    </w:p>
    <w:p>
      <w:pPr>
        <w:pStyle w:val="ListBullet"/>
      </w:pPr>
      <w:r>
        <w:t>Early treatment is crucial for best outcomes and resistance prevention.</w:t>
      </w:r>
    </w:p>
    <w:p>
      <w:pPr>
        <w:pStyle w:val="ListBullet"/>
      </w:pPr>
      <w:r>
        <w:t>Side effects can vary from mild to severe, requiring monitoring.</w:t>
      </w:r>
    </w:p>
    <w:p>
      <w:pPr>
        <w:pStyle w:val="ListBullet"/>
      </w:pPr>
      <w:r>
        <w:t>Drug interactions may affect safety and effectiveness.</w:t>
      </w:r>
    </w:p>
    <w:p>
      <w:pPr>
        <w:pStyle w:val="ListBullet"/>
      </w:pPr>
      <w:r>
        <w:t>Patient education and adherence improve treatment success.</w:t>
      </w:r>
    </w:p>
    <w:p>
      <w:pPr>
        <w:pStyle w:val="Heading1"/>
      </w:pPr>
      <w:r>
        <w:t>Glossary</w:t>
      </w:r>
    </w:p>
    <w:p>
      <w:r>
        <w:rPr>
          <w:b/>
        </w:rPr>
        <w:t xml:space="preserve">Antiviral Medicines: </w:t>
      </w:r>
      <w:r>
        <w:t>Drugs that prevent or treat infections caused by viruses by inhibiting their ability to replicate or infect cells.</w:t>
      </w:r>
    </w:p>
    <w:p>
      <w:r>
        <w:rPr>
          <w:b/>
        </w:rPr>
        <w:t xml:space="preserve">Virus: </w:t>
      </w:r>
      <w:r>
        <w:t>A microscopic infectious agent that can replicate only inside the living cells of organisms.</w:t>
      </w:r>
    </w:p>
    <w:p>
      <w:r>
        <w:rPr>
          <w:b/>
        </w:rPr>
        <w:t xml:space="preserve">Replication: </w:t>
      </w:r>
      <w:r>
        <w:t>The process by which viruses produce copies of themselves inside host cells.</w:t>
      </w:r>
    </w:p>
    <w:p>
      <w:r>
        <w:rPr>
          <w:b/>
        </w:rPr>
        <w:t xml:space="preserve">Nucleoside Analogues: </w:t>
      </w:r>
      <w:r>
        <w:t>A class of antiviral drugs that mimic natural nucleosides and disrupt viral DNA or RNA synthesis.</w:t>
      </w:r>
    </w:p>
    <w:p>
      <w:r>
        <w:rPr>
          <w:b/>
        </w:rPr>
        <w:t xml:space="preserve">Protease Inhibitors: </w:t>
      </w:r>
      <w:r>
        <w:t>Antiviral agents that block protease enzymes necessary for viral protein processing and maturation.</w:t>
      </w:r>
    </w:p>
    <w:p>
      <w:r>
        <w:rPr>
          <w:b/>
        </w:rPr>
        <w:t xml:space="preserve">Neuraminidase Inhibitors: </w:t>
      </w:r>
      <w:r>
        <w:t>Drugs that inhibit the neuraminidase enzyme, preventing influenza virus release from infected cells.</w:t>
      </w:r>
    </w:p>
    <w:p>
      <w:r>
        <w:rPr>
          <w:b/>
        </w:rPr>
        <w:t xml:space="preserve">Drug Resistance: </w:t>
      </w:r>
      <w:r>
        <w:t>When viruses mutate and become less sensitive or insensitive to antiviral drugs, reducing treatment effectiveness.</w:t>
      </w:r>
    </w:p>
    <w:p>
      <w:r>
        <w:rPr>
          <w:b/>
        </w:rPr>
        <w:t xml:space="preserve">Viral Load: </w:t>
      </w:r>
      <w:r>
        <w:t>The quantity of virus present in the blood or other body fluids, used to monitor infection severity and treatment response.</w:t>
      </w:r>
    </w:p>
    <w:p>
      <w:pPr>
        <w:pStyle w:val="Heading1"/>
      </w:pPr>
      <w:r>
        <w:t>Related Modules</w:t>
      </w:r>
    </w:p>
    <w:p>
      <w:pPr>
        <w:pStyle w:val="ListBullet"/>
      </w:pPr>
      <w:r>
        <w:t>MED-130</w:t>
      </w:r>
    </w:p>
    <w:p>
      <w:pPr>
        <w:pStyle w:val="ListBullet"/>
      </w:pPr>
      <w:r>
        <w:t>MED-145</w:t>
      </w:r>
    </w:p>
    <w:p>
      <w:pPr>
        <w:pStyle w:val="ListBullet"/>
      </w:pPr>
      <w:r>
        <w:t>MED-110</w:t>
      </w:r>
    </w:p>
    <w:p>
      <w:pPr>
        <w:pStyle w:val="Heading1"/>
      </w:pPr>
      <w:r>
        <w:t>Illustration Specifications</w:t>
      </w:r>
    </w:p>
    <w:p>
      <w:pPr>
        <w:pStyle w:val="Heading2"/>
      </w:pPr>
      <w:r>
        <w:t>ILL-AVM-001 - Virus Life Cycle with Antiviral Targets</w:t>
      </w:r>
    </w:p>
    <w:p>
      <w:r>
        <w:t>Type: Diagram</w:t>
      </w:r>
    </w:p>
    <w:p>
      <w:r>
        <w:t>A schematic showing the stages of the viral life cycle and points where antiviral medicines inhibit viral processes.</w:t>
      </w:r>
    </w:p>
    <w:p>
      <w:r>
        <w:t>Alt text: Diagram of virus life cycle stages and antiviral drug targets.</w:t>
      </w:r>
    </w:p>
    <w:p>
      <w:pPr>
        <w:pStyle w:val="Heading2"/>
      </w:pPr>
      <w:r>
        <w:t>ILL-AVM-002 - Classes of Antiviral Medicines</w:t>
      </w:r>
    </w:p>
    <w:p>
      <w:r>
        <w:t>Type: Chart</w:t>
      </w:r>
    </w:p>
    <w:p>
      <w:r>
        <w:t>A chart categorizing antiviral drugs by their class, mechanism of action, and example medications.</w:t>
      </w:r>
    </w:p>
    <w:p>
      <w:r>
        <w:t>Alt text: Chart showing antiviral classes, mechanisms, and examples.</w:t>
      </w:r>
    </w:p>
    <w:p>
      <w:pPr>
        <w:pStyle w:val="Heading2"/>
      </w:pPr>
      <w:r>
        <w:t>ILL-AVM-003 - Common Side Effects of Antiviral Drugs</w:t>
      </w:r>
    </w:p>
    <w:p>
      <w:r>
        <w:t>Type: Infographic</w:t>
      </w:r>
    </w:p>
    <w:p>
      <w:r>
        <w:t>An infographic listing typical side effects associated with different antiviral medication classes.</w:t>
      </w:r>
    </w:p>
    <w:p>
      <w:r>
        <w:t>Alt text: Infographic of side effects linked to antiviral medicines.</w:t>
      </w:r>
    </w:p>
    <w:p>
      <w:pPr>
        <w:pStyle w:val="Heading2"/>
      </w:pPr>
      <w:r>
        <w:t>ILL-AVM-004 - Monitoring Antiviral Treatment Effectiveness</w:t>
      </w:r>
    </w:p>
    <w:p>
      <w:r>
        <w:t>Type: Flowchart</w:t>
      </w:r>
    </w:p>
    <w:p>
      <w:r>
        <w:t>A flowchart outlining steps to assess patient response and monitor antiviral therapy.</w:t>
      </w:r>
    </w:p>
    <w:p>
      <w:r>
        <w:t>Alt text: Flowchart of antiviral therapy monitoring procedure.</w:t>
      </w:r>
    </w:p>
    <w:p>
      <w:pPr>
        <w:pStyle w:val="Heading1"/>
      </w:pPr>
      <w:r>
        <w:t>References</w:t>
      </w:r>
    </w:p>
    <w:p>
      <w:pPr>
        <w:pStyle w:val="ListBullet"/>
      </w:pPr>
      <w:r>
        <w:t>Guidelines for the Use of Antiviral Agents in Influenza | Centers for Disease Control and Prevention (CDC) | 2022 | https://www.cdc.gov/flu/professionals/antiviral.htm | Unverified</w:t>
      </w:r>
    </w:p>
    <w:p>
      <w:pPr>
        <w:pStyle w:val="ListBullet"/>
      </w:pPr>
      <w:r>
        <w:t>Antiviral Drugs: Mechanism of Action and Resistance | World Health Organization (WHO) | 2021 | https://www.who.int/publications/i/item/antiviral-drugs | Unverified</w:t>
      </w:r>
    </w:p>
    <w:p>
      <w:pPr>
        <w:pStyle w:val="ListBullet"/>
      </w:pPr>
      <w:r>
        <w:t>HIV Treatment and Drug Resistance | National Institute of Allergy and Infectious Diseases (NIAID) | 2023 | https://www.niaid.nih.gov/diseases-conditions/hiv-treatment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