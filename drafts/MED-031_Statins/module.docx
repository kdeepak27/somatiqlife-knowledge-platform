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MED-031 - Statins</w:t>
      </w:r>
    </w:p>
    <w:p>
      <w:r>
        <w:rPr>
          <w:i/>
        </w:rPr>
        <w:t>Uses, mechanisms, benefits, side effects, interactions, monitoring, and safety related to statins.</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Medications</w:t>
            </w:r>
          </w:p>
        </w:tc>
      </w:tr>
      <w:tr>
        <w:tc>
          <w:tcPr>
            <w:tcW w:type="dxa" w:w="4968"/>
          </w:tcPr>
          <w:p>
            <w:r>
              <w:rPr>
                <w:b/>
              </w:rPr>
              <w:t>Category</w:t>
            </w:r>
          </w:p>
        </w:tc>
        <w:tc>
          <w:tcPr>
            <w:tcW w:type="dxa" w:w="4968"/>
          </w:tcPr>
          <w:p>
            <w:r>
              <w:t>Cholesterol and Heart Medicines</w:t>
            </w:r>
          </w:p>
        </w:tc>
      </w:tr>
      <w:tr>
        <w:tc>
          <w:tcPr>
            <w:tcW w:type="dxa" w:w="4968"/>
          </w:tcPr>
          <w:p>
            <w:r>
              <w:rPr>
                <w:b/>
              </w:rPr>
              <w:t>SOM stages</w:t>
            </w:r>
          </w:p>
        </w:tc>
        <w:tc>
          <w:tcPr>
            <w:tcW w:type="dxa" w:w="4968"/>
          </w:tcPr>
          <w:p>
            <w:r>
              <w:t>Prevention, Treatment, Management</w:t>
            </w:r>
          </w:p>
        </w:tc>
      </w:tr>
      <w:tr>
        <w:tc>
          <w:tcPr>
            <w:tcW w:type="dxa" w:w="4968"/>
          </w:tcPr>
          <w:p>
            <w:r>
              <w:rPr>
                <w:b/>
              </w:rPr>
              <w:t>Audience</w:t>
            </w:r>
          </w:p>
        </w:tc>
        <w:tc>
          <w:tcPr>
            <w:tcW w:type="dxa" w:w="4968"/>
          </w:tcPr>
          <w:p>
            <w:r>
              <w:t>Patients, Caregivers, Healthcare Professionals, General Public</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statins, cholesterol, lipid-lowering drugs, HMG-CoA reductase inhibitors, cardiovascular disease, side effects, drug interactions, monitoring, safety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Statins, also known scientifically as HMG-CoA reductase inhibitors, are a class of medications primarily used to lower cholesterol levels, particularly low-density lipoprotein cholesterol (LDL-C), to reduce the risk of cardiovascular diseases (CVD) such as heart attack and stroke. They work by inhibiting the enzyme 3-hydroxy-3-methylglutaryl-coenzyme A reductase (HMG-CoA reductase), a key enzyme in the hepatic cholesterol synthesis pathway. This inhibition decreases cholesterol production in the liver, which leads to upregulation of LDL receptors and increased clearance of LDL cholesterol from the blood. Statins are considered a first-line pharmacologic therapy for hypercholesterolemia (high cholesterol) and dyslipidemia, often used alongside lifestyle interventions like diet and exercise. Commonly prescribed statins include atorvastatin, simvastatin, rosuvastatin, and pravastatin. Evidence from numerous large randomized controlled trials demonstrates that statins significantly reduce major adverse cardiovascular events, including heart attacks and strokes, and also improve survival in patients with established atherosclerotic cardiovascular disease. Despite these benefits, statins have limitations and potential side effects, including muscle pain (myalgia), elevated liver enzymes, and, rarely, rhabdomyolysis, a serious muscle breakdown condition. Drug interactions are an important consideration; statins metabolized by the cytochrome P450 3A4 enzyme system can interact with certain other drugs, increasing the risk of adverse effects. Statins are generally safe for most adults but are typically avoided during pregnancy and lactation. Regular monitoring includes lipid panels to gauge effectiveness and liver function tests to watch for hepatic side effects. Patient education about misconceptions—for example, concerns about statins causing widespread harm—is important to support adherence to therapy. Safety and efficacy balance is vital — the proven cardiovascular benefit usually outweighs the risk of side effects for eligible patients. This module comprehensively covers statin pharmacology, clinical applications, practical guidance for use, safety concerns, and patient-centered information, making it a valuable resource for healthcare providers and patients alike.</w:t>
      </w:r>
    </w:p>
    <w:p>
      <w:pPr>
        <w:pStyle w:val="Heading1"/>
      </w:pPr>
      <w:r>
        <w:t>Customer Questions Answered</w:t>
      </w:r>
    </w:p>
    <w:p>
      <w:pPr>
        <w:pStyle w:val="ListBullet"/>
      </w:pPr>
      <w:r>
        <w:t>What are statins and how do they work?</w:t>
      </w:r>
    </w:p>
    <w:p>
      <w:pPr>
        <w:pStyle w:val="ListBullet"/>
      </w:pPr>
      <w:r>
        <w:t>What conditions are statins used to treat?</w:t>
      </w:r>
    </w:p>
    <w:p>
      <w:pPr>
        <w:pStyle w:val="ListBullet"/>
      </w:pPr>
      <w:r>
        <w:t>What are the main benefits of taking statins?</w:t>
      </w:r>
    </w:p>
    <w:p>
      <w:pPr>
        <w:pStyle w:val="ListBullet"/>
      </w:pPr>
      <w:r>
        <w:t>What are common side effects of statins?</w:t>
      </w:r>
    </w:p>
    <w:p>
      <w:pPr>
        <w:pStyle w:val="ListBullet"/>
      </w:pPr>
      <w:r>
        <w:t>Are there any serious risks associated with statin use?</w:t>
      </w:r>
    </w:p>
    <w:p>
      <w:pPr>
        <w:pStyle w:val="ListBullet"/>
      </w:pPr>
      <w:r>
        <w:t>How do statins interact with other medications?</w:t>
      </w:r>
    </w:p>
    <w:p>
      <w:pPr>
        <w:pStyle w:val="ListBullet"/>
      </w:pPr>
      <w:r>
        <w:t>Who should avoid taking statins?</w:t>
      </w:r>
    </w:p>
    <w:p>
      <w:pPr>
        <w:pStyle w:val="ListBullet"/>
      </w:pPr>
      <w:r>
        <w:t>How is the effectiveness of statin therapy monitored?</w:t>
      </w:r>
    </w:p>
    <w:p>
      <w:pPr>
        <w:pStyle w:val="ListBullet"/>
      </w:pPr>
      <w:r>
        <w:t>Can statins be taken during pregnancy or breastfeeding?</w:t>
      </w:r>
    </w:p>
    <w:p>
      <w:pPr>
        <w:pStyle w:val="ListBullet"/>
      </w:pPr>
      <w:r>
        <w:t>What should I do if I miss a dose of my statin medication?</w:t>
      </w:r>
    </w:p>
    <w:p>
      <w:pPr>
        <w:pStyle w:val="ListBullet"/>
      </w:pPr>
      <w:r>
        <w:t>Do statins lower bad cholesterol (LDL) only or do they affect other lipids?</w:t>
      </w:r>
    </w:p>
    <w:p>
      <w:pPr>
        <w:pStyle w:val="ListBullet"/>
      </w:pPr>
      <w:r>
        <w:t>Are there misconceptions about statins that patients should know?</w:t>
      </w:r>
    </w:p>
    <w:p>
      <w:pPr>
        <w:pStyle w:val="ListBullet"/>
      </w:pPr>
      <w:r>
        <w:t>Can lifestyle changes replace statins for cholesterol management?</w:t>
      </w:r>
    </w:p>
    <w:p>
      <w:pPr>
        <w:pStyle w:val="ListBullet"/>
      </w:pPr>
      <w:r>
        <w:t>What warning signs should prompt immediate medical attention while on statins?</w:t>
      </w:r>
    </w:p>
    <w:p>
      <w:pPr>
        <w:pStyle w:val="ListBullet"/>
      </w:pPr>
      <w:r>
        <w:t>How long does it take for statins to show benefits?</w:t>
      </w:r>
    </w:p>
    <w:p>
      <w:pPr>
        <w:pStyle w:val="Heading1"/>
      </w:pPr>
      <w:r>
        <w:t>Learning Objectives</w:t>
      </w:r>
    </w:p>
    <w:p>
      <w:pPr>
        <w:pStyle w:val="ListBullet"/>
      </w:pPr>
      <w:r>
        <w:t>Define what statins are and explain their mechanism of action.</w:t>
      </w:r>
    </w:p>
    <w:p>
      <w:pPr>
        <w:pStyle w:val="ListBullet"/>
      </w:pPr>
      <w:r>
        <w:t>Identify clinical indications for statin therapy.</w:t>
      </w:r>
    </w:p>
    <w:p>
      <w:pPr>
        <w:pStyle w:val="ListBullet"/>
      </w:pPr>
      <w:r>
        <w:t>Summarize the cardiovascular benefits and risk reduction provided by statins.</w:t>
      </w:r>
    </w:p>
    <w:p>
      <w:pPr>
        <w:pStyle w:val="ListBullet"/>
      </w:pPr>
      <w:r>
        <w:t>Describe common and serious side effects of statins and their frequency.</w:t>
      </w:r>
    </w:p>
    <w:p>
      <w:pPr>
        <w:pStyle w:val="ListBullet"/>
      </w:pPr>
      <w:r>
        <w:t>Explain the importance of medication adherence and monitoring during statin therapy.</w:t>
      </w:r>
    </w:p>
    <w:p>
      <w:pPr>
        <w:pStyle w:val="ListBullet"/>
      </w:pPr>
      <w:r>
        <w:t>Discuss drug interactions relevant to statins and how to manage them.</w:t>
      </w:r>
    </w:p>
    <w:p>
      <w:pPr>
        <w:pStyle w:val="ListBullet"/>
      </w:pPr>
      <w:r>
        <w:t>Recognize populations in which statins are contraindicated or used with caution.</w:t>
      </w:r>
    </w:p>
    <w:p>
      <w:pPr>
        <w:pStyle w:val="ListBullet"/>
      </w:pPr>
      <w:r>
        <w:t>Debunk common misconceptions about statins through evidence-based information.</w:t>
      </w:r>
    </w:p>
    <w:p>
      <w:pPr>
        <w:pStyle w:val="ListBullet"/>
      </w:pPr>
      <w:r>
        <w:t>Outline practical considerations for statin use including lifestyle integration.</w:t>
      </w:r>
    </w:p>
    <w:p>
      <w:pPr>
        <w:pStyle w:val="ListBullet"/>
      </w:pPr>
      <w:r>
        <w:t>Highlight safety monitoring strategies and signs that warrant medical attention.</w:t>
      </w:r>
    </w:p>
    <w:p>
      <w:pPr>
        <w:pStyle w:val="Heading1"/>
      </w:pPr>
      <w:r>
        <w:t>Definition</w:t>
      </w:r>
    </w:p>
    <w:p>
      <w:r>
        <w:t>Statins are a class of lipid-lowering medications that inhibit the enzyme HMG-CoA reductase, reducing cholesterol synthesis in the liver and thereby lowering blood levels of low-density lipoprotein cholesterol (LDL-C). They are also known as HMG-CoA reductase inhibitors and are widely used to prevent and treat cardiovascular disease by modifying cholesterol metabolism.</w:t>
      </w:r>
    </w:p>
    <w:p>
      <w:pPr>
        <w:pStyle w:val="Heading1"/>
      </w:pPr>
      <w:r>
        <w:t>Why This Matters</w:t>
      </w:r>
    </w:p>
    <w:p>
      <w:r>
        <w:t>Cardiovascular disease remains a leading cause of death worldwide. Elevated LDL cholesterol is a major modifiable risk factor. Statins effectively lower LDL cholesterol, thereby reducing heart attacks, strokes, and related mortality. Understanding statins’ mechanisms, benefits, and safety enables informed decisions and improves adherence, ultimately enhancing patient outcomes.</w:t>
      </w:r>
    </w:p>
    <w:p>
      <w:pPr>
        <w:pStyle w:val="Heading1"/>
      </w:pPr>
      <w:r>
        <w:t>Introduction to Statins</w:t>
      </w:r>
    </w:p>
    <w:p>
      <w:r>
        <w:t>Statins are medications designed to lower cholesterol levels in the blood. By targeting the liver enzyme HMG-CoA reductase, statins reduce the body's production of cholesterol, leading to decreased levels of LDL cholesterol — commonly called 'bad cholesterol.' These drugs have been widely used since the late 1980s and are among the most commonly prescribed medications globally due to their proven benefit in preventing cardiovascular events.</w:t>
      </w:r>
    </w:p>
    <w:p>
      <w:pPr>
        <w:pStyle w:val="Heading1"/>
      </w:pPr>
      <w:r>
        <w:t>Mechanism of Action of Statins</w:t>
      </w:r>
    </w:p>
    <w:p>
      <w:r>
        <w:t>Statins inhibit HMG-CoA reductase, the rate-limiting enzyme in the mevalonate pathway responsible for cholesterol synthesis in the liver. This inhibition results in decreased intrahepatic cholesterol levels, stimulating the liver to increase the number of LDL receptors on hepatocyte surfaces. These receptors clear LDL cholesterol from the bloodstream, reducing circulating LDL levels. Additionally, statins have pleiotropic effects, including improving endothelial function, stabilizing atherosclerotic plaques, and reducing inflammation.</w:t>
      </w:r>
    </w:p>
    <w:p>
      <w:pPr>
        <w:pStyle w:val="Heading1"/>
      </w:pPr>
      <w:r>
        <w:t>Clinical Uses and Indications for Statins</w:t>
      </w:r>
    </w:p>
    <w:p>
      <w:r>
        <w:t>Statins are primarily prescribed for hypercholesterolemia and prevention of atherosclerotic cardiovascular disease (ASCVD). Indications include primary prevention in patients with elevated cholesterol and cardiovascular risk factors, and secondary prevention in patients with previous heart attacks, strokes, or diagnosed coronary artery disease. Statins are also used in familial hypercholesterolemia and certain other lipid disorders.</w:t>
      </w:r>
    </w:p>
    <w:p>
      <w:pPr>
        <w:pStyle w:val="Heading1"/>
      </w:pPr>
      <w:r>
        <w:t>Evidence of Benefits and Cardiovascular Risk Reduction</w:t>
      </w:r>
    </w:p>
    <w:p>
      <w:r>
        <w:t>Large-scale randomized controlled trials and meta-analyses have firmly established that statins reduce the incidence of major cardiovascular events such as myocardial infarction, stroke, and cardiovascular death. Statin therapy decreases LDL cholesterol by 20% to 60%, proportional to the dose and statin potency, resulting in significant reductions in morbidity and mortality across diverse patient populations.</w:t>
      </w:r>
    </w:p>
    <w:p>
      <w:pPr>
        <w:pStyle w:val="Heading1"/>
      </w:pPr>
      <w:r>
        <w:t>Common Side Effects and Adverse Reactions</w:t>
      </w:r>
    </w:p>
    <w:p>
      <w:r>
        <w:t>Statins are generally well tolerated. The most frequently reported side effect is muscle-related symptoms including myalgia (muscle pain without elevated creatine kinase), cramps, or weakness. Rarely, more serious conditions like rhabdomyolysis can occur. Other possible adverse effects include elevated liver enzymes, new onset diabetes mellitus in susceptible individuals, and gastrointestinal symptoms. Routine monitoring helps identify and manage these potential side effects.</w:t>
      </w:r>
    </w:p>
    <w:p>
      <w:pPr>
        <w:pStyle w:val="Heading1"/>
      </w:pPr>
      <w:r>
        <w:t>Drug Interactions and Metabolism</w:t>
      </w:r>
    </w:p>
    <w:p>
      <w:r>
        <w:t>Statins undergo hepatic metabolism, primarily via cytochrome P450 enzymes (most notably CYP3A4 for simvastatin, atorvastatin, and lovastatin). Drugs that inhibit CYP3A4 (for example, certain antibiotics and antifungals, some HIV protease inhibitors) can increase statin concentrations, risking toxicity. Pravastatin and rosuvastatin have less CYP450 metabolism and fewer interactions. Clinicians must review concomitant medications to prevent harmful interactions.</w:t>
      </w:r>
    </w:p>
    <w:p>
      <w:pPr>
        <w:pStyle w:val="Heading1"/>
      </w:pPr>
      <w:r>
        <w:t>Monitoring and Laboratory Tests During Statin Therapy</w:t>
      </w:r>
    </w:p>
    <w:p>
      <w:r>
        <w:t>Patients on statins require baseline and periodic assessments. Lipid panels measure LDL cholesterol reduction efficacy. Liver function tests (ALT, AST) are recommended before starting and if clinically indicated during therapy. Creatine kinase (CK) testing is reserved for patients with muscle symptoms. Glycemic control monitoring may be appropriate in at-risk patients due to a small risk of new diabetes diagnosis.</w:t>
      </w:r>
    </w:p>
    <w:p>
      <w:pPr>
        <w:pStyle w:val="Heading1"/>
      </w:pPr>
      <w:r>
        <w:t>Contraindications and Cautions for Statin Use</w:t>
      </w:r>
    </w:p>
    <w:p>
      <w:r>
        <w:t>Statins are contraindicated during pregnancy and lactation due to potential teratogenic effects and lack of safety data. Caution is warranted in patients with active liver disease or unexplained persistent elevations of liver enzymes. Elderly patients and those with renal impairment may require dosage adjustments. Patients with a history of statin-associated muscle symptoms need careful assessment before rechallenge.</w:t>
      </w:r>
    </w:p>
    <w:p>
      <w:pPr>
        <w:pStyle w:val="Heading1"/>
      </w:pPr>
      <w:r>
        <w:t>Common Misconceptions About Statins</w:t>
      </w:r>
    </w:p>
    <w:p>
      <w:r>
        <w:t>Several myths surround statins, including that they cause widespread severe muscle damage, cognitive decline, or liver failure. While muscle symptoms can occur, severe complications are rare. Evidence does not support statins causing cognitive impairment. Many concerns arise from anecdotal reports and misinformation. Educating patients on the proven benefits and real risks supports adherence and reduces unwarranted discontinuation.</w:t>
      </w:r>
    </w:p>
    <w:p>
      <w:pPr>
        <w:pStyle w:val="Heading1"/>
      </w:pPr>
      <w:r>
        <w:t>Practical Considerations and Patient Guidance</w:t>
      </w:r>
    </w:p>
    <w:p>
      <w:r>
        <w:t>Patients should be advised to take statins as prescribed, usually once daily, preferably in the evening when endogenous cholesterol synthesis is highest. Lifestyle modifications including diet, exercise, and weight management complement statin therapy. Patients should report unexplained muscle pain, weakness, or jaundice promptly. Missing a dose should be managed by taking the next dose as scheduled without doubling doses. Healthcare providers should individualize therapy based on risk profile and tolerability.</w:t>
      </w:r>
    </w:p>
    <w:p>
      <w:pPr>
        <w:pStyle w:val="Heading1"/>
      </w:pPr>
      <w:r>
        <w:t>Safety and Long-Term Use of Statins</w:t>
      </w:r>
    </w:p>
    <w:p>
      <w:r>
        <w:t>Statins are safe for long-term use in most patients, with continued monitoring and adherence critical for optimizing benefits. They reduce cardiovascular risk substantially over years of treatment. The potential risks are significantly lower than the clinical benefits in appropriately selected patients. Ongoing research continues to refine understanding of statin effects and safety in various populations.</w:t>
      </w:r>
    </w:p>
    <w:p>
      <w:pPr>
        <w:pStyle w:val="Heading1"/>
      </w:pPr>
      <w:r>
        <w:t>Practical Guidance</w:t>
      </w:r>
    </w:p>
    <w:p>
      <w:pPr>
        <w:pStyle w:val="ListBullet"/>
      </w:pPr>
      <w:r>
        <w:t>Take statins daily as prescribed, ideally in the evening.</w:t>
      </w:r>
    </w:p>
    <w:p>
      <w:pPr>
        <w:pStyle w:val="ListBullet"/>
      </w:pPr>
      <w:r>
        <w:t>Inform your healthcare provider about all medications and supplements to assess interaction risks.</w:t>
      </w:r>
    </w:p>
    <w:p>
      <w:pPr>
        <w:pStyle w:val="ListBullet"/>
      </w:pPr>
      <w:r>
        <w:t>Report any muscle pain, weakness, or dark urine immediately.</w:t>
      </w:r>
    </w:p>
    <w:p>
      <w:pPr>
        <w:pStyle w:val="ListBullet"/>
      </w:pPr>
      <w:r>
        <w:t>Maintain a heart-healthy lifestyle including a balanced diet and regular exercise alongside statin therapy.</w:t>
      </w:r>
    </w:p>
    <w:p>
      <w:pPr>
        <w:pStyle w:val="ListBullet"/>
      </w:pPr>
      <w:r>
        <w:t>Do not stop taking statins without consulting your healthcare provider.</w:t>
      </w:r>
    </w:p>
    <w:p>
      <w:pPr>
        <w:pStyle w:val="ListBullet"/>
      </w:pPr>
      <w:r>
        <w:t>Attend regular follow-up appointments for blood tests and assessment.</w:t>
      </w:r>
    </w:p>
    <w:p>
      <w:pPr>
        <w:pStyle w:val="ListBullet"/>
      </w:pPr>
      <w:r>
        <w:t>Avoid alcohol excess which may increase liver strain.</w:t>
      </w:r>
    </w:p>
    <w:p>
      <w:pPr>
        <w:pStyle w:val="ListBullet"/>
      </w:pPr>
      <w:r>
        <w:t>Notify your doctor if you are pregnant or planning pregnancy.</w:t>
      </w:r>
    </w:p>
    <w:p>
      <w:pPr>
        <w:pStyle w:val="Heading1"/>
      </w:pPr>
      <w:r>
        <w:t>Safety Notes</w:t>
      </w:r>
    </w:p>
    <w:p>
      <w:pPr>
        <w:pStyle w:val="ListBullet"/>
      </w:pPr>
      <w:r>
        <w:t>Statins are contraindicated during pregnancy and breastfeeding due to potential harm to the fetus or infant.</w:t>
      </w:r>
    </w:p>
    <w:p>
      <w:pPr>
        <w:pStyle w:val="ListBullet"/>
      </w:pPr>
      <w:r>
        <w:t>Careful monitoring of liver enzymes is important during therapy to detect rare hepatic side effects.</w:t>
      </w:r>
    </w:p>
    <w:p>
      <w:pPr>
        <w:pStyle w:val="ListBullet"/>
      </w:pPr>
      <w:r>
        <w:t>Muscle symptoms should be taken seriously and evaluated promptly to prevent complications.</w:t>
      </w:r>
    </w:p>
    <w:p>
      <w:pPr>
        <w:pStyle w:val="ListBullet"/>
      </w:pPr>
      <w:r>
        <w:t>Drug interactions can increase statin levels and risk of side effects; disclose all medications to your provider.</w:t>
      </w:r>
    </w:p>
    <w:p>
      <w:pPr>
        <w:pStyle w:val="ListBullet"/>
      </w:pPr>
      <w:r>
        <w:t>Avoid abrupt discontinuation of statins without medical advice to prevent increased cardiovascular risk.</w:t>
      </w:r>
    </w:p>
    <w:p>
      <w:pPr>
        <w:pStyle w:val="Heading1"/>
      </w:pPr>
      <w:r>
        <w:t>Common Misconceptions</w:t>
      </w:r>
    </w:p>
    <w:p>
      <w:r>
        <w:rPr>
          <w:b/>
        </w:rPr>
        <w:t xml:space="preserve">Misconception: </w:t>
      </w:r>
      <w:r>
        <w:t>Statins always cause severe muscle damage and should be avoided.</w:t>
      </w:r>
    </w:p>
    <w:p>
      <w:r>
        <w:rPr>
          <w:b/>
        </w:rPr>
        <w:t xml:space="preserve">Reality: </w:t>
      </w:r>
      <w:r>
        <w:t>While muscle-related symptoms can occur, severe muscle damage like rhabdomyolysis is very rare. Most patients tolerate statins well.</w:t>
      </w:r>
    </w:p>
    <w:p>
      <w:r>
        <w:rPr>
          <w:b/>
        </w:rPr>
        <w:t xml:space="preserve">Misconception: </w:t>
      </w:r>
      <w:r>
        <w:t>Statins cause memory loss and cognitive decline.</w:t>
      </w:r>
    </w:p>
    <w:p>
      <w:r>
        <w:rPr>
          <w:b/>
        </w:rPr>
        <w:t xml:space="preserve">Reality: </w:t>
      </w:r>
      <w:r>
        <w:t>Scientific studies have not confirmed a causal link between statins and cognitive impairment; reports are largely anecdotal.</w:t>
      </w:r>
    </w:p>
    <w:p>
      <w:r>
        <w:rPr>
          <w:b/>
        </w:rPr>
        <w:t xml:space="preserve">Misconception: </w:t>
      </w:r>
      <w:r>
        <w:t>Lifestyle changes alone are sufficient to manage high cholesterol without the need for statins.</w:t>
      </w:r>
    </w:p>
    <w:p>
      <w:r>
        <w:rPr>
          <w:b/>
        </w:rPr>
        <w:t xml:space="preserve">Reality: </w:t>
      </w:r>
      <w:r>
        <w:t>Lifestyle changes are important and complementary, but statins provide proven additional cardiovascular risk reduction, especially in high-risk individuals.</w:t>
      </w:r>
    </w:p>
    <w:p>
      <w:pPr>
        <w:pStyle w:val="Heading1"/>
      </w:pPr>
      <w:r>
        <w:t>Clinical Pearls</w:t>
      </w:r>
    </w:p>
    <w:p>
      <w:pPr>
        <w:pStyle w:val="ListNumber"/>
      </w:pPr>
      <w:r>
        <w:t>Statins reduce LDL cholesterol by increasing LDL receptor expression on liver cells.</w:t>
      </w:r>
    </w:p>
    <w:p>
      <w:pPr>
        <w:pStyle w:val="ListNumber"/>
      </w:pPr>
      <w:r>
        <w:t>The cardiovascular benefits of statins extend beyond cholesterol lowering, including anti-inflammatory effects.</w:t>
      </w:r>
    </w:p>
    <w:p>
      <w:pPr>
        <w:pStyle w:val="ListNumber"/>
      </w:pPr>
      <w:r>
        <w:t>Monitoring liver enzymes routinely after initiation is reasonable, but routine CK testing is only for symptomatic patients.</w:t>
      </w:r>
    </w:p>
    <w:p>
      <w:pPr>
        <w:pStyle w:val="ListNumber"/>
      </w:pPr>
      <w:r>
        <w:t>Hydrophilic statins like pravastatin have fewer drug interactions compared to lipophilic statins like simvastatin.</w:t>
      </w:r>
    </w:p>
    <w:p>
      <w:pPr>
        <w:pStyle w:val="ListNumber"/>
      </w:pPr>
      <w:r>
        <w:t>Educating patients on the actual risks versus benefits improves medication adherence and outcomes.</w:t>
      </w:r>
    </w:p>
    <w:p>
      <w:pPr>
        <w:pStyle w:val="ListNumber"/>
      </w:pPr>
      <w:r>
        <w:t>Statins significantly reduce the risk of heart attack and stroke in primary and secondary prevention.</w:t>
      </w:r>
    </w:p>
    <w:p>
      <w:pPr>
        <w:pStyle w:val="ListNumber"/>
      </w:pPr>
      <w:r>
        <w:t>Statin-associated new onset diabetes risk is small and outweighed by cardiovascular benefits.</w:t>
      </w:r>
    </w:p>
    <w:p>
      <w:pPr>
        <w:pStyle w:val="ListNumber"/>
      </w:pPr>
      <w:r>
        <w:t>Avoid combining certain statins with CYP3A4 inhibitors to minimize toxicity risk.</w:t>
      </w:r>
    </w:p>
    <w:p>
      <w:pPr>
        <w:pStyle w:val="Heading1"/>
      </w:pPr>
      <w:r>
        <w:t>Key Takeaways</w:t>
      </w:r>
    </w:p>
    <w:p>
      <w:pPr>
        <w:pStyle w:val="ListBullet"/>
      </w:pPr>
      <w:r>
        <w:t>Statins are HMG-CoA reductase inhibitors that lower LDL cholesterol effectively.</w:t>
      </w:r>
    </w:p>
    <w:p>
      <w:pPr>
        <w:pStyle w:val="ListBullet"/>
      </w:pPr>
      <w:r>
        <w:t>They are first-line drugs for preventing and treating cardiovascular disease.</w:t>
      </w:r>
    </w:p>
    <w:p>
      <w:pPr>
        <w:pStyle w:val="ListBullet"/>
      </w:pPr>
      <w:r>
        <w:t>Statins reduce heart attacks, strokes, and mortality by lowering LDL cholesterol and stabilizing plaques.</w:t>
      </w:r>
    </w:p>
    <w:p>
      <w:pPr>
        <w:pStyle w:val="ListBullet"/>
      </w:pPr>
      <w:r>
        <w:t>Common side effects include muscle pain; serious adverse events are rare.</w:t>
      </w:r>
    </w:p>
    <w:p>
      <w:pPr>
        <w:pStyle w:val="ListBullet"/>
      </w:pPr>
      <w:r>
        <w:t>Drug interactions can increase the risk of side effects; review all medications with your provider.</w:t>
      </w:r>
    </w:p>
    <w:p>
      <w:pPr>
        <w:pStyle w:val="ListBullet"/>
      </w:pPr>
      <w:r>
        <w:t>Statins are contraindicated during pregnancy and require monitoring for liver and muscle-related effects.</w:t>
      </w:r>
    </w:p>
    <w:p>
      <w:pPr>
        <w:pStyle w:val="ListBullet"/>
      </w:pPr>
      <w:r>
        <w:t>Lifestyle modifications should accompany statin therapy for optimal cardiovascular health.</w:t>
      </w:r>
    </w:p>
    <w:p>
      <w:pPr>
        <w:pStyle w:val="ListBullet"/>
      </w:pPr>
      <w:r>
        <w:t>Patient education is critical to dispel myths and improve long-term adherence.</w:t>
      </w:r>
    </w:p>
    <w:p>
      <w:pPr>
        <w:pStyle w:val="Heading1"/>
      </w:pPr>
      <w:r>
        <w:t>Glossary</w:t>
      </w:r>
    </w:p>
    <w:p>
      <w:r>
        <w:rPr>
          <w:b/>
        </w:rPr>
        <w:t xml:space="preserve">Statins: </w:t>
      </w:r>
      <w:r>
        <w:t>Medications that lower cholesterol by inhibiting the HMG-CoA reductase enzyme involved in cholesterol synthesis.</w:t>
      </w:r>
    </w:p>
    <w:p>
      <w:r>
        <w:rPr>
          <w:b/>
        </w:rPr>
        <w:t xml:space="preserve">Low-Density Lipoprotein Cholesterol (LDL-C): </w:t>
      </w:r>
      <w:r>
        <w:t>Often called 'bad cholesterol' because high levels contribute to plaque buildup in arteries.</w:t>
      </w:r>
    </w:p>
    <w:p>
      <w:r>
        <w:rPr>
          <w:b/>
        </w:rPr>
        <w:t xml:space="preserve">HMG-CoA Reductase: </w:t>
      </w:r>
      <w:r>
        <w:t>An enzyme in the liver that plays a key role in producing cholesterol; statins inhibit this enzyme.</w:t>
      </w:r>
    </w:p>
    <w:p>
      <w:r>
        <w:rPr>
          <w:b/>
        </w:rPr>
        <w:t xml:space="preserve">Myalgia: </w:t>
      </w:r>
      <w:r>
        <w:t>Muscle pain or tenderness, commonly reported side effect of statin use without muscle injury.</w:t>
      </w:r>
    </w:p>
    <w:p>
      <w:r>
        <w:rPr>
          <w:b/>
        </w:rPr>
        <w:t xml:space="preserve">Rhabdomyolysis: </w:t>
      </w:r>
      <w:r>
        <w:t>A rare but serious condition involving muscle breakdown that can lead to kidney damage.</w:t>
      </w:r>
    </w:p>
    <w:p>
      <w:r>
        <w:rPr>
          <w:b/>
        </w:rPr>
        <w:t xml:space="preserve">Cytochrome P450 (CYP450): </w:t>
      </w:r>
      <w:r>
        <w:t>A family of liver enzymes that metabolize many drugs, affecting their levels and interactions.</w:t>
      </w:r>
    </w:p>
    <w:p>
      <w:r>
        <w:rPr>
          <w:b/>
        </w:rPr>
        <w:t xml:space="preserve">Pleiotropic Effects: </w:t>
      </w:r>
      <w:r>
        <w:t>Additional beneficial effects of a drug beyond its primary mechanism, such as anti-inflammatory actions.</w:t>
      </w:r>
    </w:p>
    <w:p>
      <w:r>
        <w:rPr>
          <w:b/>
        </w:rPr>
        <w:t xml:space="preserve">Lipid Panel: </w:t>
      </w:r>
      <w:r>
        <w:t>A blood test measuring cholesterol types including LDL, HDL, and triglycerides.</w:t>
      </w:r>
    </w:p>
    <w:p>
      <w:pPr>
        <w:pStyle w:val="Heading1"/>
      </w:pPr>
      <w:r>
        <w:t>Related Modules</w:t>
      </w:r>
    </w:p>
    <w:p>
      <w:pPr>
        <w:pStyle w:val="ListBullet"/>
      </w:pPr>
      <w:r>
        <w:t>MED-022-Hyperlipidemia</w:t>
      </w:r>
    </w:p>
    <w:p>
      <w:pPr>
        <w:pStyle w:val="ListBullet"/>
      </w:pPr>
      <w:r>
        <w:t>MED-019-Cardiovascular Disease Prevention</w:t>
      </w:r>
    </w:p>
    <w:p>
      <w:pPr>
        <w:pStyle w:val="ListBullet"/>
      </w:pPr>
      <w:r>
        <w:t>MED-033-Antihypertensive Medications</w:t>
      </w:r>
    </w:p>
    <w:p>
      <w:pPr>
        <w:pStyle w:val="ListBullet"/>
      </w:pPr>
      <w:r>
        <w:t>MED-046-Diet and Nutrition for Heart Health</w:t>
      </w:r>
    </w:p>
    <w:p>
      <w:pPr>
        <w:pStyle w:val="Heading1"/>
      </w:pPr>
      <w:r>
        <w:t>Illustration Specifications</w:t>
      </w:r>
    </w:p>
    <w:p>
      <w:pPr>
        <w:pStyle w:val="Heading2"/>
      </w:pPr>
      <w:r>
        <w:t>ILL-STAT-001 - Mechanism of Action of Statins</w:t>
      </w:r>
    </w:p>
    <w:p>
      <w:r>
        <w:t>Type: Diagram</w:t>
      </w:r>
    </w:p>
    <w:p>
      <w:r>
        <w:t>A liver cell showing HMG-CoA reductase enzyme inhibition by statins and the subsequent effects on LDL receptor expression and cholesterol levels.</w:t>
      </w:r>
    </w:p>
    <w:p>
      <w:r>
        <w:t>Alt text: Diagram of statin action inhibiting cholesterol synthesis in liver cells.</w:t>
      </w:r>
    </w:p>
    <w:p>
      <w:pPr>
        <w:pStyle w:val="Heading2"/>
      </w:pPr>
      <w:r>
        <w:t>ILL-STAT-002 - Statin Metabolism and Drug Interactions</w:t>
      </w:r>
    </w:p>
    <w:p>
      <w:r>
        <w:t>Type: Flowchart</w:t>
      </w:r>
    </w:p>
    <w:p>
      <w:r>
        <w:t>Depicts cytochrome P450 metabolism pathways highlighting which statins are metabolized by CYP3A4 and common drug interaction risks.</w:t>
      </w:r>
    </w:p>
    <w:p>
      <w:r>
        <w:t>Alt text: Flowchart showing statin metabolism via CYP enzymes and potential drug interactions.</w:t>
      </w:r>
    </w:p>
    <w:p>
      <w:pPr>
        <w:pStyle w:val="Heading2"/>
      </w:pPr>
      <w:r>
        <w:t>ILL-STAT-003 - Common Side Effects of Statins</w:t>
      </w:r>
    </w:p>
    <w:p>
      <w:r>
        <w:t>Type: Infographic</w:t>
      </w:r>
    </w:p>
    <w:p>
      <w:r>
        <w:t>Visual summary of common and rare side effects including muscle symptoms, liver enzyme elevation, and signs that require urgent attention.</w:t>
      </w:r>
    </w:p>
    <w:p>
      <w:r>
        <w:t>Alt text: Infographic showing statin side effects and warning signs.</w:t>
      </w:r>
    </w:p>
    <w:p>
      <w:pPr>
        <w:pStyle w:val="Heading2"/>
      </w:pPr>
      <w:r>
        <w:t>ILL-STAT-004 - Statins in Cardiovascular Risk Reduction</w:t>
      </w:r>
    </w:p>
    <w:p>
      <w:r>
        <w:t>Type: Graph</w:t>
      </w:r>
    </w:p>
    <w:p>
      <w:r>
        <w:t>Graph showing reduction in cardiovascular event rates in statin users compared to placebo across multiple clinical trials.</w:t>
      </w:r>
    </w:p>
    <w:p>
      <w:r>
        <w:t>Alt text: Graph illustrating statins' benefit in reducing heart attacks and strokes.</w:t>
      </w:r>
    </w:p>
    <w:p>
      <w:pPr>
        <w:pStyle w:val="Heading1"/>
      </w:pPr>
      <w:r>
        <w:t>References</w:t>
      </w:r>
    </w:p>
    <w:p>
      <w:pPr>
        <w:pStyle w:val="ListBullet"/>
      </w:pPr>
      <w:r>
        <w:t>Cholesterol Treatment Trialists’ (CTT) Collaboration. Efficacy and safety of cholesterol-lowering treatment: meta-analysis of statin trials. | Cholesterol Treatment Trialists’ (CTT) Collaboration | 2010 | DOI: 10.1016/S0140-6736(10)61350-5 | Unverified</w:t>
      </w:r>
    </w:p>
    <w:p>
      <w:pPr>
        <w:pStyle w:val="ListBullet"/>
      </w:pPr>
      <w:r>
        <w:t>2018 ACC/AHA Guideline on the Management of Blood Cholesterol | American College of Cardiology/American Heart Association | 2018 | https://doi.org/10.1161/CIR.0000000000000625 | Unverified</w:t>
      </w:r>
    </w:p>
    <w:p>
      <w:pPr>
        <w:pStyle w:val="ListBullet"/>
      </w:pPr>
      <w:r>
        <w:t>Statins: Comparative Effectiveness and Safety | Agency for Healthcare Research and Quality (AHRQ) | 2014 | https://effectivehealthcare.ahrq.gov/products/statins/product | Unverified</w:t>
      </w:r>
    </w:p>
    <w:p>
      <w:pPr>
        <w:pStyle w:val="ListBullet"/>
      </w:pPr>
      <w:r>
        <w:t>Statin Safety: An Overview and Update | Heart Protection Study Collaborative Group | 2016 | https://www.ncbi.nlm.nih.gov/pmc/articles/PMC5056962/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