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LIF-092 - Loneliness Prevention</w:t>
      </w:r>
    </w:p>
    <w:p>
      <w:r>
        <w:rPr>
          <w:i/>
        </w:rPr>
        <w:t>How loneliness prevention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loneliness, social isolation, mental health, physical health, social support, well-being,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Loneliness prevention refers to strategies and practices aimed at reducing the experience of loneliness — a subjective feeling of being socially disconnected or isolated despite the presence or absence of others. Mechanistically, loneliness triggers stress responses in the body, activating the hypothalamic-pituitary-adrenal (HPA) axis and increasing inflammatory markers such as C-reactive protein and interleukin-6. These physiological changes can negatively impact cardiovascular, immune, and mental health. Loneliness prevention involves enhancing social connections, fostering meaningful relationships, and promoting community engagement to improve overall well-being. Synonyms and related terms include social isolation, social disconnectedness, and emotional loneliness, though they differ subtly in meaning—the latter emphasizing subjective feelings versus objective social network measures. Recognizing and preventing loneliness matters because chronic loneliness is linked to increased risks of depression, anxiety, cognitive decline, and mortality. Practical relevance includes using interventions such as social skills training, cognitive behavioral therapy, community activities, and digital platforms to mitigate loneliness. Limitations in loneliness prevention include variability in individual social needs, barriers such as mobility or stigma, and the complex interplay of psychological and environmental factors. Safety considerations emphasize that some interventions may require supervision, especially in vulnerable populations, and that forcing social interactions without consent may be counterproductive. Overall, evidence supports a multidimensional approach to loneliness prevention, combining psychological, social, and behavioral strategies for optimal physical and mental health outcomes.</w:t>
      </w:r>
    </w:p>
    <w:p>
      <w:pPr>
        <w:pStyle w:val="Heading1"/>
      </w:pPr>
      <w:r>
        <w:t>Customer Questions Answered</w:t>
      </w:r>
    </w:p>
    <w:p>
      <w:pPr>
        <w:pStyle w:val="ListBullet"/>
      </w:pPr>
      <w:r>
        <w:t>What is loneliness and how does it affect health?</w:t>
      </w:r>
    </w:p>
    <w:p>
      <w:pPr>
        <w:pStyle w:val="ListBullet"/>
      </w:pPr>
      <w:r>
        <w:t>How can loneliness be prevented effectively?</w:t>
      </w:r>
    </w:p>
    <w:p>
      <w:pPr>
        <w:pStyle w:val="ListBullet"/>
      </w:pPr>
      <w:r>
        <w:t>What are the physical health risks associated with loneliness?</w:t>
      </w:r>
    </w:p>
    <w:p>
      <w:pPr>
        <w:pStyle w:val="ListBullet"/>
      </w:pPr>
      <w:r>
        <w:t>How does loneliness impact mental health?</w:t>
      </w:r>
    </w:p>
    <w:p>
      <w:pPr>
        <w:pStyle w:val="ListBullet"/>
      </w:pPr>
      <w:r>
        <w:t>Can social activities reduce feelings of loneliness?</w:t>
      </w:r>
    </w:p>
    <w:p>
      <w:pPr>
        <w:pStyle w:val="ListBullet"/>
      </w:pPr>
      <w:r>
        <w:t>What role does social support play in loneliness prevention?</w:t>
      </w:r>
    </w:p>
    <w:p>
      <w:pPr>
        <w:pStyle w:val="ListBullet"/>
      </w:pPr>
      <w:r>
        <w:t>Are there specific groups more vulnerable to loneliness?</w:t>
      </w:r>
    </w:p>
    <w:p>
      <w:pPr>
        <w:pStyle w:val="ListBullet"/>
      </w:pPr>
      <w:r>
        <w:t>How does technology influence loneliness prevention?</w:t>
      </w:r>
    </w:p>
    <w:p>
      <w:pPr>
        <w:pStyle w:val="ListBullet"/>
      </w:pPr>
      <w:r>
        <w:t>What are common misconceptions about loneliness?</w:t>
      </w:r>
    </w:p>
    <w:p>
      <w:pPr>
        <w:pStyle w:val="ListBullet"/>
      </w:pPr>
      <w:r>
        <w:t>Can professional help reduce loneliness?</w:t>
      </w:r>
    </w:p>
    <w:p>
      <w:pPr>
        <w:pStyle w:val="ListBullet"/>
      </w:pPr>
      <w:r>
        <w:t>How does loneliness differ from social isolation?</w:t>
      </w:r>
    </w:p>
    <w:p>
      <w:pPr>
        <w:pStyle w:val="ListBullet"/>
      </w:pPr>
      <w:r>
        <w:t>What lifestyle habits can help prevent loneliness?</w:t>
      </w:r>
    </w:p>
    <w:p>
      <w:pPr>
        <w:pStyle w:val="Heading1"/>
      </w:pPr>
      <w:r>
        <w:t>Learning Objectives</w:t>
      </w:r>
    </w:p>
    <w:p>
      <w:pPr>
        <w:pStyle w:val="ListBullet"/>
      </w:pPr>
      <w:r>
        <w:t>Define loneliness and distinguish it from related concepts such as social isolation.</w:t>
      </w:r>
    </w:p>
    <w:p>
      <w:pPr>
        <w:pStyle w:val="ListBullet"/>
      </w:pPr>
      <w:r>
        <w:t>Explain physiological mechanisms by which loneliness affects health.</w:t>
      </w:r>
    </w:p>
    <w:p>
      <w:pPr>
        <w:pStyle w:val="ListBullet"/>
      </w:pPr>
      <w:r>
        <w:t>Identify populations at higher risk for loneliness and its consequences.</w:t>
      </w:r>
    </w:p>
    <w:p>
      <w:pPr>
        <w:pStyle w:val="ListBullet"/>
      </w:pPr>
      <w:r>
        <w:t>Discuss evidence-based strategies for preventing loneliness.</w:t>
      </w:r>
    </w:p>
    <w:p>
      <w:pPr>
        <w:pStyle w:val="ListBullet"/>
      </w:pPr>
      <w:r>
        <w:t>Recognize common misconceptions about loneliness and its prevention.</w:t>
      </w:r>
    </w:p>
    <w:p>
      <w:pPr>
        <w:pStyle w:val="ListBullet"/>
      </w:pPr>
      <w:r>
        <w:t>Understand limitations and safety considerations in loneliness interventions.</w:t>
      </w:r>
    </w:p>
    <w:p>
      <w:pPr>
        <w:pStyle w:val="ListBullet"/>
      </w:pPr>
      <w:r>
        <w:t>Apply practical guidance for fostering social connection.</w:t>
      </w:r>
    </w:p>
    <w:p>
      <w:pPr>
        <w:pStyle w:val="ListBullet"/>
      </w:pPr>
      <w:r>
        <w:t>Summarize key takeaways about loneliness prevention and health.</w:t>
      </w:r>
    </w:p>
    <w:p>
      <w:pPr>
        <w:pStyle w:val="Heading1"/>
      </w:pPr>
      <w:r>
        <w:t>Definition</w:t>
      </w:r>
    </w:p>
    <w:p>
      <w:r>
        <w:t>Loneliness is a subjective emotional state characterized by a perceived gap between desired and actual social relationships. It reflects feelings of social disconnection and can occur even when an individual is not physically isolated. Unlike social isolation—which denotes an objective lack of social contacts—loneliness emphasizes the distress resulting from unmet social needs.</w:t>
      </w:r>
    </w:p>
    <w:p>
      <w:pPr>
        <w:pStyle w:val="Heading1"/>
      </w:pPr>
      <w:r>
        <w:t>Why This Matters</w:t>
      </w:r>
    </w:p>
    <w:p>
      <w:r>
        <w:t>Loneliness has significant implications for both physical and mental health, influencing stress regulation, immune function, and psychological well-being. Chronic loneliness has been associated with increased risks of cardiovascular disease, depression, cognitive decline, and early mortality. Preventing loneliness enhances quality of life, promotes healthy aging, and reduces healthcare burdens by addressing this modifiable social determinant of health.</w:t>
      </w:r>
    </w:p>
    <w:p>
      <w:pPr>
        <w:pStyle w:val="Heading1"/>
      </w:pPr>
      <w:r>
        <w:t>Understanding Loneliness: Definitions and Distinctions</w:t>
      </w:r>
    </w:p>
    <w:p>
      <w:r>
        <w:t>Loneliness is a complex psychological experience involving feelings of social disconnection and emotional distress due to perceived inadequate social relationships. It differs from related concepts such as social isolation, which is an objective measure of the quantity and frequency of social contacts. Emotional loneliness refers to the absence of a close, intimate relationship, while social loneliness relates to the lack of a broader social network. These distinctions are important for tailoring prevention and intervention strategies.</w:t>
      </w:r>
    </w:p>
    <w:p>
      <w:pPr>
        <w:pStyle w:val="Heading1"/>
      </w:pPr>
      <w:r>
        <w:t>Physiological Mechanisms Linking Loneliness to Health</w:t>
      </w:r>
    </w:p>
    <w:p>
      <w:r>
        <w:t>Loneliness activates biological stress pathways including the hypothalamic-pituitary-adrenal (HPA) axis, resulting in elevated cortisol levels. It is also associated with increased markers of systemic inflammation, such as C-reactive protein (CRP) and pro-inflammatory cytokines like interleukin-6 (IL-6). These physiological responses can impair cardiovascular function, suppress immune responses, and contribute to neurodegenerative processes, thereby increasing risks for disease and mortality.</w:t>
      </w:r>
    </w:p>
    <w:p>
      <w:pPr>
        <w:pStyle w:val="Heading1"/>
      </w:pPr>
      <w:r>
        <w:t>Mental Health Impacts of Loneliness</w:t>
      </w:r>
    </w:p>
    <w:p>
      <w:r>
        <w:t>Loneliness is strongly linked to mental health challenges including depression, anxiety, heightened stress, and cognitive decline. It can exacerbate feelings of sadness and hopelessness and is considered a risk factor for suicidal ideation. Preventing loneliness supports psychological resilience and emotional well-being, reducing the incidence and severity of mental health disorders.</w:t>
      </w:r>
    </w:p>
    <w:p>
      <w:pPr>
        <w:pStyle w:val="Heading1"/>
      </w:pPr>
      <w:r>
        <w:t>Social and Environmental Factors Contributing to Loneliness</w:t>
      </w:r>
    </w:p>
    <w:p>
      <w:r>
        <w:t>Various social and environmental factors increase loneliness risk, such as living alone, bereavement, disability, age-related changes, and limited social networks. Environmental conditions including urban design, neighborhood safety, and availability of community resources also influence social connectedness. Understanding these determinants helps in developing targeted prevention approaches.</w:t>
      </w:r>
    </w:p>
    <w:p>
      <w:pPr>
        <w:pStyle w:val="Heading1"/>
      </w:pPr>
      <w:r>
        <w:t>Populations at Higher Risk for Loneliness</w:t>
      </w:r>
    </w:p>
    <w:p>
      <w:r>
        <w:t>Certain groups are more vulnerable to loneliness, including older adults, individuals with chronic illness or disabilities, caregivers, migrant populations, and those experiencing social stigma or discrimination. Recognizing these populations enables prioritized interventions in clinical and community settings.</w:t>
      </w:r>
    </w:p>
    <w:p>
      <w:pPr>
        <w:pStyle w:val="Heading1"/>
      </w:pPr>
      <w:r>
        <w:t>Evidence-Based Strategies for Loneliness Prevention</w:t>
      </w:r>
    </w:p>
    <w:p>
      <w:r>
        <w:t>Effective loneliness prevention strategies include fostering meaningful social connections through community programs, social skills training, cognitive behavioral therapy focused on maladaptive social perceptions, and technology-facilitated communication. Group activities, volunteering, and peer support networks have also demonstrated benefits in reducing loneliness and promoting well-being.</w:t>
      </w:r>
    </w:p>
    <w:p>
      <w:pPr>
        <w:pStyle w:val="Heading1"/>
      </w:pPr>
      <w:r>
        <w:t>The Role of Technology in Loneliness Prevention</w:t>
      </w:r>
    </w:p>
    <w:p>
      <w:r>
        <w:t>Digital tools, such as social media, video calls, and online support groups, can help maintain social contact, especially when physical interaction is limited. However, excessive use or reliance on virtual connections may sometimes exacerbate feelings of loneliness. Balanced use of technology supplements, but does not replace, in-person interaction.</w:t>
      </w:r>
    </w:p>
    <w:p>
      <w:pPr>
        <w:pStyle w:val="Heading1"/>
      </w:pPr>
      <w:r>
        <w:t>Misconceptions About Loneliness</w:t>
      </w:r>
    </w:p>
    <w:p>
      <w:r>
        <w:t>Common misconceptions include the belief that loneliness only affects socially isolated individuals, that introverted people do not experience loneliness, or that loneliness is a sign of personal weakness. These misunderstandings can hinder recognition and appropriate responses to loneliness. Clarifying these myths is crucial for effective prevention efforts.</w:t>
      </w:r>
    </w:p>
    <w:p>
      <w:pPr>
        <w:pStyle w:val="Heading1"/>
      </w:pPr>
      <w:r>
        <w:t>Practical Guidance for Individuals to Prevent Loneliness</w:t>
      </w:r>
    </w:p>
    <w:p>
      <w:r>
        <w:t>Individuals can adopt practices such as engaging in regular social activities, joining interest groups, reaching out to friends and family, volunteering, and seeking professional help if feelings of loneliness persist. Developing communication skills and adopting a positive mindset about social interactions also contribute to preventing loneliness.</w:t>
      </w:r>
    </w:p>
    <w:p>
      <w:pPr>
        <w:pStyle w:val="Heading1"/>
      </w:pPr>
      <w:r>
        <w:t>Limitations and Challenges in Loneliness Prevention</w:t>
      </w:r>
    </w:p>
    <w:p>
      <w:r>
        <w:t>Loneliness prevention faces challenges including individual differences in social needs, stigma around admitting loneliness, logistical barriers (e.g., mobility, geography), and limited access to community resources. Interventions require personalization and sensitivity to cultural and personal contexts to be effective.</w:t>
      </w:r>
    </w:p>
    <w:p>
      <w:pPr>
        <w:pStyle w:val="Heading1"/>
      </w:pPr>
      <w:r>
        <w:t>Safety Considerations in Loneliness Prevention Interventions</w:t>
      </w:r>
    </w:p>
    <w:p>
      <w:r>
        <w:t>Some prevention strategies, such as group activities or technology use, require attention to safety issues including privacy, cybersecurity, consent, and physical safety during social gatherings. Particularly vulnerable individuals should have access to supervised support and monitored environments to reduce risks.</w:t>
      </w:r>
    </w:p>
    <w:p>
      <w:pPr>
        <w:pStyle w:val="Heading1"/>
      </w:pPr>
      <w:r>
        <w:t>Practical Guidance</w:t>
      </w:r>
    </w:p>
    <w:p>
      <w:pPr>
        <w:pStyle w:val="ListBullet"/>
      </w:pPr>
      <w:r>
        <w:t>Engage regularly in social activities you enjoy to build meaningful relationships.</w:t>
      </w:r>
    </w:p>
    <w:p>
      <w:pPr>
        <w:pStyle w:val="ListBullet"/>
      </w:pPr>
      <w:r>
        <w:t>Reach out proactively to friends, family, or community members to expand your social support network.</w:t>
      </w:r>
    </w:p>
    <w:p>
      <w:pPr>
        <w:pStyle w:val="ListBullet"/>
      </w:pPr>
      <w:r>
        <w:t>Consider joining clubs, volunteer groups, or classes that align with your interests to meet others.</w:t>
      </w:r>
    </w:p>
    <w:p>
      <w:pPr>
        <w:pStyle w:val="ListBullet"/>
      </w:pPr>
      <w:r>
        <w:t>Use technology wisely—video calls and messaging can supplement but not replace face-to-face interactions.</w:t>
      </w:r>
    </w:p>
    <w:p>
      <w:pPr>
        <w:pStyle w:val="ListBullet"/>
      </w:pPr>
      <w:r>
        <w:t>Seek professional support if feelings of loneliness persist or affect your mental health.</w:t>
      </w:r>
    </w:p>
    <w:p>
      <w:pPr>
        <w:pStyle w:val="ListBullet"/>
      </w:pPr>
      <w:r>
        <w:t>Develop communication and social skills through workshops or therapy to enhance social confidence.</w:t>
      </w:r>
    </w:p>
    <w:p>
      <w:pPr>
        <w:pStyle w:val="ListBullet"/>
      </w:pPr>
      <w:r>
        <w:t>Be mindful of others who may be experiencing loneliness and offer support.</w:t>
      </w:r>
    </w:p>
    <w:p>
      <w:pPr>
        <w:pStyle w:val="ListBullet"/>
      </w:pPr>
      <w:r>
        <w:t>Reduce stigma by openly discussing loneliness and encouraging social inclusion.</w:t>
      </w:r>
    </w:p>
    <w:p>
      <w:pPr>
        <w:pStyle w:val="Heading1"/>
      </w:pPr>
      <w:r>
        <w:t>Safety Notes</w:t>
      </w:r>
    </w:p>
    <w:p>
      <w:pPr>
        <w:pStyle w:val="ListBullet"/>
      </w:pPr>
      <w:r>
        <w:t>Ensure privacy and data protection when using online social platforms.</w:t>
      </w:r>
    </w:p>
    <w:p>
      <w:pPr>
        <w:pStyle w:val="ListBullet"/>
      </w:pPr>
      <w:r>
        <w:t>Avoid forced social interactions that may cause discomfort or anxiety.</w:t>
      </w:r>
    </w:p>
    <w:p>
      <w:pPr>
        <w:pStyle w:val="ListBullet"/>
      </w:pPr>
      <w:r>
        <w:t>Supervise vulnerable individuals during group activities to prevent harm or exploitation.</w:t>
      </w:r>
    </w:p>
    <w:p>
      <w:pPr>
        <w:pStyle w:val="ListBullet"/>
      </w:pPr>
      <w:r>
        <w:t>Be cautious of scams or misleading offers when seeking social connections online.</w:t>
      </w:r>
    </w:p>
    <w:p>
      <w:pPr>
        <w:pStyle w:val="ListBullet"/>
      </w:pPr>
      <w:r>
        <w:t>Contact healthcare professionals if loneliness severely impacts mental or physical well-being.</w:t>
      </w:r>
    </w:p>
    <w:p>
      <w:pPr>
        <w:pStyle w:val="Heading1"/>
      </w:pPr>
      <w:r>
        <w:t>Common Misconceptions</w:t>
      </w:r>
    </w:p>
    <w:p>
      <w:r>
        <w:rPr>
          <w:b/>
        </w:rPr>
        <w:t xml:space="preserve">Misconception: </w:t>
      </w:r>
      <w:r>
        <w:t>Loneliness only happens to people who are physically isolated.</w:t>
      </w:r>
    </w:p>
    <w:p>
      <w:r>
        <w:rPr>
          <w:b/>
        </w:rPr>
        <w:t xml:space="preserve">Reality: </w:t>
      </w:r>
      <w:r>
        <w:t>Loneliness is a subjective feeling and can occur even among people who are not socially isolated.</w:t>
      </w:r>
    </w:p>
    <w:p>
      <w:r>
        <w:rPr>
          <w:b/>
        </w:rPr>
        <w:t xml:space="preserve">Misconception: </w:t>
      </w:r>
      <w:r>
        <w:t>Introverted people do not experience loneliness.</w:t>
      </w:r>
    </w:p>
    <w:p>
      <w:r>
        <w:rPr>
          <w:b/>
        </w:rPr>
        <w:t xml:space="preserve">Reality: </w:t>
      </w:r>
      <w:r>
        <w:t>Introverts can experience loneliness just like extroverts; it depends on the quality of their social connections.</w:t>
      </w:r>
    </w:p>
    <w:p>
      <w:r>
        <w:rPr>
          <w:b/>
        </w:rPr>
        <w:t xml:space="preserve">Misconception: </w:t>
      </w:r>
      <w:r>
        <w:t>Loneliness is a personal weakness or character flaw.</w:t>
      </w:r>
    </w:p>
    <w:p>
      <w:r>
        <w:rPr>
          <w:b/>
        </w:rPr>
        <w:t xml:space="preserve">Reality: </w:t>
      </w:r>
      <w:r>
        <w:t>Loneliness is a common human experience influenced by various social and biological factors, not a flaw.</w:t>
      </w:r>
    </w:p>
    <w:p>
      <w:pPr>
        <w:pStyle w:val="Heading1"/>
      </w:pPr>
      <w:r>
        <w:t>Clinical Pearls</w:t>
      </w:r>
    </w:p>
    <w:p>
      <w:pPr>
        <w:pStyle w:val="ListNumber"/>
      </w:pPr>
      <w:r>
        <w:t>Loneliness triggers systemic inflammation contributing to chronic disease risk.</w:t>
      </w:r>
    </w:p>
    <w:p>
      <w:pPr>
        <w:pStyle w:val="ListNumber"/>
      </w:pPr>
      <w:r>
        <w:t>Effective prevention combines social, psychological, and behavioral strategies.</w:t>
      </w:r>
    </w:p>
    <w:p>
      <w:pPr>
        <w:pStyle w:val="ListNumber"/>
      </w:pPr>
      <w:r>
        <w:t>Technology can aid but should not replace in-person social connections.</w:t>
      </w:r>
    </w:p>
    <w:p>
      <w:pPr>
        <w:pStyle w:val="ListNumber"/>
      </w:pPr>
      <w:r>
        <w:t>Screening for loneliness can identify at-risk individuals for early intervention.</w:t>
      </w:r>
    </w:p>
    <w:p>
      <w:pPr>
        <w:pStyle w:val="ListNumber"/>
      </w:pPr>
      <w:r>
        <w:t>Tailor interventions to cultural, age, and individual social needs for best results.</w:t>
      </w:r>
    </w:p>
    <w:p>
      <w:pPr>
        <w:pStyle w:val="Heading1"/>
      </w:pPr>
      <w:r>
        <w:t>Key Takeaways</w:t>
      </w:r>
    </w:p>
    <w:p>
      <w:pPr>
        <w:pStyle w:val="ListBullet"/>
      </w:pPr>
      <w:r>
        <w:t>Loneliness is a subjective feeling distinct from objective social isolation.</w:t>
      </w:r>
    </w:p>
    <w:p>
      <w:pPr>
        <w:pStyle w:val="ListBullet"/>
      </w:pPr>
      <w:r>
        <w:t>Chronic loneliness negatively impacts both physical and mental health.</w:t>
      </w:r>
    </w:p>
    <w:p>
      <w:pPr>
        <w:pStyle w:val="ListBullet"/>
      </w:pPr>
      <w:r>
        <w:t>Physiological mechanisms include activation of stress pathways and inflammation.</w:t>
      </w:r>
    </w:p>
    <w:p>
      <w:pPr>
        <w:pStyle w:val="ListBullet"/>
      </w:pPr>
      <w:r>
        <w:t>Certain populations, such as older adults, are at higher loneliness risk.</w:t>
      </w:r>
    </w:p>
    <w:p>
      <w:pPr>
        <w:pStyle w:val="ListBullet"/>
      </w:pPr>
      <w:r>
        <w:t>Prevention involves enhancing meaningful social connection and support.</w:t>
      </w:r>
    </w:p>
    <w:p>
      <w:pPr>
        <w:pStyle w:val="ListBullet"/>
      </w:pPr>
      <w:r>
        <w:t>Technology has a dual role, helping yet sometimes hindering loneliness prevention.</w:t>
      </w:r>
    </w:p>
    <w:p>
      <w:pPr>
        <w:pStyle w:val="ListBullet"/>
      </w:pPr>
      <w:r>
        <w:t>Addressing misconceptions improves recognition and management of loneliness.</w:t>
      </w:r>
    </w:p>
    <w:p>
      <w:pPr>
        <w:pStyle w:val="ListBullet"/>
      </w:pPr>
      <w:r>
        <w:t>Personalized, respectful approaches maximize safety and intervention effectiveness.</w:t>
      </w:r>
    </w:p>
    <w:p>
      <w:pPr>
        <w:pStyle w:val="Heading1"/>
      </w:pPr>
      <w:r>
        <w:t>Glossary</w:t>
      </w:r>
    </w:p>
    <w:p>
      <w:r>
        <w:rPr>
          <w:b/>
        </w:rPr>
        <w:t xml:space="preserve">Loneliness: </w:t>
      </w:r>
      <w:r>
        <w:t>A subjective emotional state characterized by feeling socially disconnected or isolated.</w:t>
      </w:r>
    </w:p>
    <w:p>
      <w:r>
        <w:rPr>
          <w:b/>
        </w:rPr>
        <w:t xml:space="preserve">Social Isolation: </w:t>
      </w:r>
      <w:r>
        <w:t>An objective state defined by having few social contacts or interactions.</w:t>
      </w:r>
    </w:p>
    <w:p>
      <w:r>
        <w:rPr>
          <w:b/>
        </w:rPr>
        <w:t xml:space="preserve">HPA axis (Hypothalamic-Pituitary-Adrenal axis): </w:t>
      </w:r>
      <w:r>
        <w:t>A central stress response system in the body that regulates hormones like cortisol.</w:t>
      </w:r>
    </w:p>
    <w:p>
      <w:r>
        <w:rPr>
          <w:b/>
        </w:rPr>
        <w:t xml:space="preserve">Inflammation: </w:t>
      </w:r>
      <w:r>
        <w:t>The body's immune response involving increased blood flow and immune cells, which can become chronic and harmful.</w:t>
      </w:r>
    </w:p>
    <w:p>
      <w:r>
        <w:rPr>
          <w:b/>
        </w:rPr>
        <w:t xml:space="preserve">C-reactive protein (CRP): </w:t>
      </w:r>
      <w:r>
        <w:t>A blood marker indicating systemic inflammation.</w:t>
      </w:r>
    </w:p>
    <w:p>
      <w:r>
        <w:rPr>
          <w:b/>
        </w:rPr>
        <w:t xml:space="preserve">Interleukin-6 (IL-6): </w:t>
      </w:r>
      <w:r>
        <w:t>A cytokine, or signaling molecule, involved in promoting inflammation.</w:t>
      </w:r>
    </w:p>
    <w:p>
      <w:r>
        <w:rPr>
          <w:b/>
        </w:rPr>
        <w:t xml:space="preserve">Cognitive Behavioral Therapy (CBT): </w:t>
      </w:r>
      <w:r>
        <w:t>A structured psychological treatment method focusing on modifying maladaptive thoughts and behaviors.</w:t>
      </w:r>
    </w:p>
    <w:p>
      <w:r>
        <w:rPr>
          <w:b/>
        </w:rPr>
        <w:t xml:space="preserve">Social Support: </w:t>
      </w:r>
      <w:r>
        <w:t>The perception or actuality of assistance and empathy received from social connections.</w:t>
      </w:r>
    </w:p>
    <w:p>
      <w:pPr>
        <w:pStyle w:val="Heading1"/>
      </w:pPr>
      <w:r>
        <w:t>Related Modules</w:t>
      </w:r>
    </w:p>
    <w:p>
      <w:pPr>
        <w:pStyle w:val="ListBullet"/>
      </w:pPr>
      <w:r>
        <w:t>LIF-051-SocialSupport</w:t>
      </w:r>
    </w:p>
    <w:p>
      <w:pPr>
        <w:pStyle w:val="ListBullet"/>
      </w:pPr>
      <w:r>
        <w:t>MNT-032-MentalHealthPromotion</w:t>
      </w:r>
    </w:p>
    <w:p>
      <w:pPr>
        <w:pStyle w:val="ListBullet"/>
      </w:pPr>
      <w:r>
        <w:t>LIF-078-HealthyAging</w:t>
      </w:r>
    </w:p>
    <w:p>
      <w:pPr>
        <w:pStyle w:val="Heading1"/>
      </w:pPr>
      <w:r>
        <w:t>Illustration Specifications</w:t>
      </w:r>
    </w:p>
    <w:p>
      <w:pPr>
        <w:pStyle w:val="Heading2"/>
      </w:pPr>
      <w:r>
        <w:t>ILL-LON-001 - Pathways Linking Loneliness to Health Outcomes</w:t>
      </w:r>
    </w:p>
    <w:p>
      <w:r>
        <w:t>Type: Diagram</w:t>
      </w:r>
    </w:p>
    <w:p>
      <w:r>
        <w:t>A flowchart illustrating how loneliness activates biological stress mechanisms and leads to physical and mental health effects.</w:t>
      </w:r>
    </w:p>
    <w:p>
      <w:r>
        <w:t>Alt text: Diagram showing loneliness leading to stress response activation, inflammation, and health consequences.</w:t>
      </w:r>
    </w:p>
    <w:p>
      <w:pPr>
        <w:pStyle w:val="Heading2"/>
      </w:pPr>
      <w:r>
        <w:t>ILL-LON-002 - Types of Loneliness and Social Isolation</w:t>
      </w:r>
    </w:p>
    <w:p>
      <w:r>
        <w:t>Type: Infographic</w:t>
      </w:r>
    </w:p>
    <w:p>
      <w:r>
        <w:t>Visual differentiation between emotional loneliness, social loneliness, and social isolation with examples.</w:t>
      </w:r>
    </w:p>
    <w:p>
      <w:r>
        <w:t>Alt text: Infographic distinguishing types of loneliness versus social isolation.</w:t>
      </w:r>
    </w:p>
    <w:p>
      <w:pPr>
        <w:pStyle w:val="Heading2"/>
      </w:pPr>
      <w:r>
        <w:t>ILL-LON-003 - Strategies for Loneliness Prevention</w:t>
      </w:r>
    </w:p>
    <w:p>
      <w:r>
        <w:t>Type: Illustrated List</w:t>
      </w:r>
    </w:p>
    <w:p>
      <w:r>
        <w:t>A graphic showing various individual and community-level strategies to prevent loneliness.</w:t>
      </w:r>
    </w:p>
    <w:p>
      <w:r>
        <w:t>Alt text: Illustration depicting activities such as social groups, volunteering, and technology use to reduce loneliness.</w:t>
      </w:r>
    </w:p>
    <w:p>
      <w:pPr>
        <w:pStyle w:val="Heading2"/>
      </w:pPr>
      <w:r>
        <w:t>ILL-LON-004 - Common Misconceptions About Loneliness</w:t>
      </w:r>
    </w:p>
    <w:p>
      <w:r>
        <w:t>Type: Cartoon</w:t>
      </w:r>
    </w:p>
    <w:p>
      <w:r>
        <w:t>Cartoon frames busting myths about loneliness with friendly characters and simple text.</w:t>
      </w:r>
    </w:p>
    <w:p>
      <w:r>
        <w:t>Alt text: Cartoon panels illustrating and correcting common misconceptions about loneliness.</w:t>
      </w:r>
    </w:p>
    <w:p>
      <w:pPr>
        <w:pStyle w:val="Heading1"/>
      </w:pPr>
      <w:r>
        <w:t>References</w:t>
      </w:r>
    </w:p>
    <w:p>
      <w:pPr>
        <w:pStyle w:val="ListBullet"/>
      </w:pPr>
      <w:r>
        <w:t>Loneliness and Social Isolation as Risk Factors for Mortality: A Meta-Analytic Review | Holt-Lunstad et al. | 2015 | DOI:10.1371/journal.pmed.1000316 | Unverified</w:t>
      </w:r>
    </w:p>
    <w:p>
      <w:pPr>
        <w:pStyle w:val="ListBullet"/>
      </w:pPr>
      <w:r>
        <w:t>The Health Consequences of Loneliness | Cacioppo &amp; Cacioppo | 2018 | DOI:10.1037/amp0000516 | Unverified</w:t>
      </w:r>
    </w:p>
    <w:p>
      <w:pPr>
        <w:pStyle w:val="ListBullet"/>
      </w:pPr>
      <w:r>
        <w:t>Guidelines for Social Isolation and Loneliness Among Older Adults | National Academies of Sciences, Engineering, and Medicine | 2020 | https://www.nap.edu/catalog/25663/social-isolation-and-loneliness-in-older-adults | Unverified</w:t>
      </w:r>
    </w:p>
    <w:p>
      <w:pPr>
        <w:pStyle w:val="ListBullet"/>
      </w:pPr>
      <w:r>
        <w:t>Effectiveness of Interventions to Reduce Loneliness: A Systematic Review and Meta-Analysis | Masi et al. | 2011 | DOI:10.1371/journal.pone.0026698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