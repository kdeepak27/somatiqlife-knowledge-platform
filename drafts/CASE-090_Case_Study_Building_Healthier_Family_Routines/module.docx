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CASE-090 - Case Study: Building Healthier Family Routines</w:t>
      </w:r>
    </w:p>
    <w:p>
      <w:r>
        <w:rPr>
          <w:i/>
        </w:rPr>
        <w:t>A realistic educational scenario integrating lifestyle, behavior change, and practical planning for case study: building healthier family routines.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Prevention, Health Promotion, Behavior Change</w:t>
            </w:r>
          </w:p>
        </w:tc>
      </w:tr>
      <w:tr>
        <w:tc>
          <w:tcPr>
            <w:tcW w:type="dxa" w:w="4968"/>
          </w:tcPr>
          <w:p>
            <w:r>
              <w:rPr>
                <w:b/>
              </w:rPr>
              <w:t>Audience</w:t>
            </w:r>
          </w:p>
        </w:tc>
        <w:tc>
          <w:tcPr>
            <w:tcW w:type="dxa" w:w="4968"/>
          </w:tcPr>
          <w:p>
            <w:r>
              <w:t>Consumers, Parents,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health, lifestyle change, behavioral routines, healthy habits, family planning, child health, nutrition, physical activity, screen time,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family routines refer to regular, structured patterns of behavior established among family members that promote physical, emotional, and social well-being. These routines often encompass meal patterns, physical activity, sleep schedules, screen time limits, and stress management practices. Mechanistically, routines create predictable environments that harness habit formation processes — the neurological pathways that encode repeated behaviors as automatic actions — thereby supporting sustained behavior change. Family routines are critical because they influence individual health behaviors of all members, especially children, shaping lifelong habits. Synonyms for healthy family routines include "family lifestyle habits," "daily family practices," and "family behavioral patterns." Evidence consistently supports that structured family routines enhance child development, reduce behavioral problems, improve sleep quality, and encourage better nutrition and physical activity. Practical relevance involves designing age-appropriate activities, setting shared goals, and parental modeling, which collectively foster engagement and compliance. Limitations include variability in family dynamics, socioeconomic constraints, and external stressors that may hinder routine adherence. Safety considerations include avoiding overly rigid schedules that can cause stress or conflict, and ensuring inclusive routines that accommodate special health needs of family members. This module provides comprehensive guidance integrating behavioral science, practical tools, and evidence-based strategies for families to establish and sustain healthier routines for improved well-being.</w:t>
      </w:r>
    </w:p>
    <w:p>
      <w:pPr>
        <w:pStyle w:val="Heading1"/>
      </w:pPr>
      <w:r>
        <w:t>Customer Questions Answered</w:t>
      </w:r>
    </w:p>
    <w:p>
      <w:pPr>
        <w:pStyle w:val="ListBullet"/>
      </w:pPr>
      <w:r>
        <w:t>What are healthy family routines?</w:t>
      </w:r>
    </w:p>
    <w:p>
      <w:pPr>
        <w:pStyle w:val="ListBullet"/>
      </w:pPr>
      <w:r>
        <w:t>How do family routines impact health?</w:t>
      </w:r>
    </w:p>
    <w:p>
      <w:pPr>
        <w:pStyle w:val="ListBullet"/>
      </w:pPr>
      <w:r>
        <w:t>What steps can we take to create healthier daily habits?</w:t>
      </w:r>
    </w:p>
    <w:p>
      <w:pPr>
        <w:pStyle w:val="ListBullet"/>
      </w:pPr>
      <w:r>
        <w:t>How can I motivate my family to adopt new routines?</w:t>
      </w:r>
    </w:p>
    <w:p>
      <w:pPr>
        <w:pStyle w:val="ListBullet"/>
      </w:pPr>
      <w:r>
        <w:t>What role does nutrition play in family health routines?</w:t>
      </w:r>
    </w:p>
    <w:p>
      <w:pPr>
        <w:pStyle w:val="ListBullet"/>
      </w:pPr>
      <w:r>
        <w:t>How much physical activity should children and adults get daily?</w:t>
      </w:r>
    </w:p>
    <w:p>
      <w:pPr>
        <w:pStyle w:val="ListBullet"/>
      </w:pPr>
      <w:r>
        <w:t>How to reduce screen time for children effectively?</w:t>
      </w:r>
    </w:p>
    <w:p>
      <w:pPr>
        <w:pStyle w:val="ListBullet"/>
      </w:pPr>
      <w:r>
        <w:t>What strategies improve family sleep hygiene?</w:t>
      </w:r>
    </w:p>
    <w:p>
      <w:pPr>
        <w:pStyle w:val="ListBullet"/>
      </w:pPr>
      <w:r>
        <w:t>How can we manage stress as a family?</w:t>
      </w:r>
    </w:p>
    <w:p>
      <w:pPr>
        <w:pStyle w:val="ListBullet"/>
      </w:pPr>
      <w:r>
        <w:t>What are common barriers to establishing healthy routines?</w:t>
      </w:r>
    </w:p>
    <w:p>
      <w:pPr>
        <w:pStyle w:val="ListBullet"/>
      </w:pPr>
      <w:r>
        <w:t>How can parents model healthy behaviors?</w:t>
      </w:r>
    </w:p>
    <w:p>
      <w:pPr>
        <w:pStyle w:val="ListBullet"/>
      </w:pPr>
      <w:r>
        <w:t>What practical tools exist to plan and maintain family routines?</w:t>
      </w:r>
    </w:p>
    <w:p>
      <w:pPr>
        <w:pStyle w:val="Heading1"/>
      </w:pPr>
      <w:r>
        <w:t>Learning Objectives</w:t>
      </w:r>
    </w:p>
    <w:p>
      <w:pPr>
        <w:pStyle w:val="ListBullet"/>
      </w:pPr>
      <w:r>
        <w:t>Define healthy family routines and their significance.</w:t>
      </w:r>
    </w:p>
    <w:p>
      <w:pPr>
        <w:pStyle w:val="ListBullet"/>
      </w:pPr>
      <w:r>
        <w:t>Describe the physiological and psychological mechanisms behind habit formation within families.</w:t>
      </w:r>
    </w:p>
    <w:p>
      <w:pPr>
        <w:pStyle w:val="ListBullet"/>
      </w:pPr>
      <w:r>
        <w:t>Identify evidence-based practices for creating and sustaining healthy routines.</w:t>
      </w:r>
    </w:p>
    <w:p>
      <w:pPr>
        <w:pStyle w:val="ListBullet"/>
      </w:pPr>
      <w:r>
        <w:t>Recognize common barriers and misconceptions about family behavior change.</w:t>
      </w:r>
    </w:p>
    <w:p>
      <w:pPr>
        <w:pStyle w:val="ListBullet"/>
      </w:pPr>
      <w:r>
        <w:t>Apply practical strategies to plan, implement, and adjust family routines.</w:t>
      </w:r>
    </w:p>
    <w:p>
      <w:pPr>
        <w:pStyle w:val="ListBullet"/>
      </w:pPr>
      <w:r>
        <w:t>Understand safety considerations when modifying family habits.</w:t>
      </w:r>
    </w:p>
    <w:p>
      <w:pPr>
        <w:pStyle w:val="ListBullet"/>
      </w:pPr>
      <w:r>
        <w:t>Evaluate the impact of family routines on child and adult health outcomes.</w:t>
      </w:r>
    </w:p>
    <w:p>
      <w:pPr>
        <w:pStyle w:val="ListBullet"/>
      </w:pPr>
      <w:r>
        <w:t>Use tools and resources to support motivation and routine adherence.</w:t>
      </w:r>
    </w:p>
    <w:p>
      <w:pPr>
        <w:pStyle w:val="Heading1"/>
      </w:pPr>
      <w:r>
        <w:t>Definition</w:t>
      </w:r>
    </w:p>
    <w:p>
      <w:r>
        <w:t>Healthy family routines are structured, repetitive patterns of daily behaviors practiced consistently by family members that promote overall health, emotional well-being, and social cohesion. Examples include regular nutritious meals, consistent bedtime schedules, shared physical activities, controlled screen time, and stress management practices.</w:t>
      </w:r>
    </w:p>
    <w:p>
      <w:pPr>
        <w:pStyle w:val="Heading1"/>
      </w:pPr>
      <w:r>
        <w:t>Why This Matters</w:t>
      </w:r>
    </w:p>
    <w:p>
      <w:r>
        <w:t>Establishing healthy routines within families is foundational to setting lifelong habits that influence physical health, mental well-being, and social development. Because children often model parental behavior, family routines can have multigenerational benefits and prevent chronic diseases extending into adulthood. Healthy family practices can improve quality of life, academic performance, emotional regulation, and reduce the risk of obesity and other lifestyle-related conditions.</w:t>
      </w:r>
    </w:p>
    <w:p>
      <w:pPr>
        <w:pStyle w:val="Heading1"/>
      </w:pPr>
      <w:r>
        <w:t>Understanding Healthy Family Routines</w:t>
      </w:r>
    </w:p>
    <w:p>
      <w:r>
        <w:t>Healthy family routines consist of regular, scheduled activities that promote wellness for every family member. These routines are more than habits—they're organized behaviors that include meal times, physical activity, sleep, and leisure. Structuring family days with stable routines fosters security and predictability, facilitating mental health and cooperative behavior, particularly in children. Consistency enhances habit formation by reinforcing neurological pathways responsible for automatic behavior execution.</w:t>
      </w:r>
    </w:p>
    <w:p>
      <w:pPr>
        <w:pStyle w:val="Heading1"/>
      </w:pPr>
      <w:r>
        <w:t>Physiological and Psychological Mechanisms Behind Habit Formation</w:t>
      </w:r>
    </w:p>
    <w:p>
      <w:r>
        <w:t>Habits develop through repeated behavior patterns that condition the brain's basal ganglia, which govern automatic actions. By embedding healthy activities into family routines, behaviors require less conscious effort and become enduring. Psychological reinforcement, such as rewards and social support within the family context, further strengthen habit formation. Stress hormones like cortisol can disrupt routine adherence, so managing stress is integral to successful habit change.</w:t>
      </w:r>
    </w:p>
    <w:p>
      <w:pPr>
        <w:pStyle w:val="Heading1"/>
      </w:pPr>
      <w:r>
        <w:t>Nutrition and Mealtime Practices</w:t>
      </w:r>
    </w:p>
    <w:p>
      <w:r>
        <w:t>Regular family meals featuring balanced nutrition enhance dietary quality and family communication. Healthy family routines include planning meals with appropriate portions of fruits, vegetables, whole grains, and lean proteins. Consistent mealtimes regulate metabolism and digestion. Evidence links structured family meals to improved child nutritional intake and reduced risk of eating disorders. Engaging children in meal preparation fosters positive attitudes towards healthy foods.</w:t>
      </w:r>
    </w:p>
    <w:p>
      <w:pPr>
        <w:pStyle w:val="Heading1"/>
      </w:pPr>
      <w:r>
        <w:t>Physical Activity in Family Settings</w:t>
      </w:r>
    </w:p>
    <w:p>
      <w:r>
        <w:t>Incorporating daily exercise through family activities such as walks, bike rides, or sports boosts cardiovascular health, supports weight management, and improves mood. The CDC recommends at least 150 minutes per week of moderate-intensity activity for adults and 60 minutes daily for children. Family physical activity routines enhance bonding and model lifelong fitness habits. Overcoming barriers like time constraints and motivation is vital for adherence.</w:t>
      </w:r>
    </w:p>
    <w:p>
      <w:pPr>
        <w:pStyle w:val="Heading1"/>
      </w:pPr>
      <w:r>
        <w:t>Managing Screen Time and Digital Exposure</w:t>
      </w:r>
    </w:p>
    <w:p>
      <w:r>
        <w:t>Excessive screen time is linked to sedentary behavior, sleep disturbances, and impaired social interactions. Healthy family routines establish clear limits on screen use, encourage device-free meals, and promote alternative activities. The American Academy of Pediatrics advises consistent screen use boundaries, particularly for children under age 5. Educating families on digital hygiene supports mental health and sleep quality.</w:t>
      </w:r>
    </w:p>
    <w:p>
      <w:pPr>
        <w:pStyle w:val="Heading1"/>
      </w:pPr>
      <w:r>
        <w:t>Sleep Hygiene and Family Bedtime Rituals</w:t>
      </w:r>
    </w:p>
    <w:p>
      <w:r>
        <w:t>Consistent sleep schedules and calming bedtime routines are essential for physiological recovery and cognitive function. Family routines that include winding down activities, limiting screen exposure before bed, and setting fixed sleep/wake times improve sleep duration and quality. Poor sleep is associated with mood disorders, impaired learning, and obesity. Establishing these routines early promotes healthy sleep habits across generations.</w:t>
      </w:r>
    </w:p>
    <w:p>
      <w:pPr>
        <w:pStyle w:val="Heading1"/>
      </w:pPr>
      <w:r>
        <w:t>Stress Management Within Families</w:t>
      </w:r>
    </w:p>
    <w:p>
      <w:r>
        <w:t>Stress negatively impacts physical and mental health and interferes with positive behavior change. Family routines that incorporate relaxation techniques, open communication, and shared activities reduce stress. Evidence supports mindfulness, yoga, and family problem-solving as effective stress reducers. Creating achievable, flexible routines avoids stress from overly rigid expectations.</w:t>
      </w:r>
    </w:p>
    <w:p>
      <w:pPr>
        <w:pStyle w:val="Heading1"/>
      </w:pPr>
      <w:r>
        <w:t>Common Barriers and Solutions to Creating Healthy Family Routines</w:t>
      </w:r>
    </w:p>
    <w:p>
      <w:r>
        <w:t>Barriers include busy schedules, resistance to change, cultural differences, and limited resources. Recognizing these constraints is vital. Effective solutions emphasize gradual modification, involving all family members, customizing routines to individual needs, and using technology such as reminders or apps. Support from health professionals or community programs can facilitate success.</w:t>
      </w:r>
    </w:p>
    <w:p>
      <w:pPr>
        <w:pStyle w:val="Heading1"/>
      </w:pPr>
      <w:r>
        <w:t>Misconceptions About Family Routines and Behavior Change</w:t>
      </w:r>
    </w:p>
    <w:p>
      <w:r>
        <w:t>One misconception is that routines must be strict to be effective; in reality, flexibility improves sustainability. Another is that children should always conform without input; involvement increases motivation. Some believe habits change quickly, but neurobehavioral evidence suggests months of repetition are necessary. Understanding these helps set realistic expectations and fosters patience.</w:t>
      </w:r>
    </w:p>
    <w:p>
      <w:pPr>
        <w:pStyle w:val="Heading1"/>
      </w:pPr>
      <w:r>
        <w:t>Safety and Inclusivity Considerations</w:t>
      </w:r>
    </w:p>
    <w:p>
      <w:r>
        <w:t>While establishing routines, families must ensure activities are age-appropriate and consider medical conditions or disabilities. Avoiding coercion or punitive measures prevents harmful psychological effects. Safety also includes ergonomic environments for physical activity and proper sleep arrangements. Inclusive routines foster belonging and respect for diversity within the family.</w:t>
      </w:r>
    </w:p>
    <w:p>
      <w:pPr>
        <w:pStyle w:val="Heading1"/>
      </w:pPr>
      <w:r>
        <w:t>Practical Tools for Planning and Tracking Family Routines</w:t>
      </w:r>
    </w:p>
    <w:p>
      <w:r>
        <w:t>Tools such as shared calendars, habit-tracking apps, and visual schedules facilitate routine adoption. Family meetings to discuss goals and progress enhance accountability. Visual aids help children understand expectations. Planning routines around natural family rhythms increases adherence. Reinforcement through positive feedback sustains motivation.</w:t>
      </w:r>
    </w:p>
    <w:p>
      <w:pPr>
        <w:pStyle w:val="Heading1"/>
      </w:pPr>
      <w:r>
        <w:t>Evaluating and Adjusting Family Routines Over Time</w:t>
      </w:r>
    </w:p>
    <w:p>
      <w:r>
        <w:t>Routines should be periodically reviewed to assess effectiveness and adaptability to changing family circumstances. Flexibility permits modification to maintain engagement and meet evolving needs. Tracking outcomes related to diet, activity, and sleep informs adjustments. Celebrating successes maintains enthusiasm and reinforces behaviors.</w:t>
      </w:r>
    </w:p>
    <w:p>
      <w:pPr>
        <w:pStyle w:val="Heading1"/>
      </w:pPr>
      <w:r>
        <w:t>Practical Guidance</w:t>
      </w:r>
    </w:p>
    <w:p>
      <w:pPr>
        <w:pStyle w:val="ListBullet"/>
      </w:pPr>
      <w:r>
        <w:t>Start with small, achievable changes involving the whole family.</w:t>
      </w:r>
    </w:p>
    <w:p>
      <w:pPr>
        <w:pStyle w:val="ListBullet"/>
      </w:pPr>
      <w:r>
        <w:t>Create consistent mealtime and bedtime schedules.</w:t>
      </w:r>
    </w:p>
    <w:p>
      <w:pPr>
        <w:pStyle w:val="ListBullet"/>
      </w:pPr>
      <w:r>
        <w:t>Limit screen time and encourage active play.</w:t>
      </w:r>
    </w:p>
    <w:p>
      <w:pPr>
        <w:pStyle w:val="ListBullet"/>
      </w:pPr>
      <w:r>
        <w:t>Use positive reinforcement rather than punishment.</w:t>
      </w:r>
    </w:p>
    <w:p>
      <w:pPr>
        <w:pStyle w:val="ListBullet"/>
      </w:pPr>
      <w:r>
        <w:t>Involve children in planning and preparing meals and activities.</w:t>
      </w:r>
    </w:p>
    <w:p>
      <w:pPr>
        <w:pStyle w:val="ListBullet"/>
      </w:pPr>
      <w:r>
        <w:t>Employ tools like calendars or apps to track progress.</w:t>
      </w:r>
    </w:p>
    <w:p>
      <w:pPr>
        <w:pStyle w:val="ListBullet"/>
      </w:pPr>
      <w:r>
        <w:t>Allow flexibility to accommodate family needs and avoid stress.</w:t>
      </w:r>
    </w:p>
    <w:p>
      <w:pPr>
        <w:pStyle w:val="ListBullet"/>
      </w:pPr>
      <w:r>
        <w:t>Seek professional advice when facing challenges or special health considerations.</w:t>
      </w:r>
    </w:p>
    <w:p>
      <w:pPr>
        <w:pStyle w:val="Heading1"/>
      </w:pPr>
      <w:r>
        <w:t>Safety Notes</w:t>
      </w:r>
    </w:p>
    <w:p>
      <w:pPr>
        <w:pStyle w:val="ListBullet"/>
      </w:pPr>
      <w:r>
        <w:t>Avoid overly strict routines that cause stress or conflict.</w:t>
      </w:r>
    </w:p>
    <w:p>
      <w:pPr>
        <w:pStyle w:val="ListBullet"/>
      </w:pPr>
      <w:r>
        <w:t>Ensure physical activities are appropriate for all ages and health status.</w:t>
      </w:r>
    </w:p>
    <w:p>
      <w:pPr>
        <w:pStyle w:val="ListBullet"/>
      </w:pPr>
      <w:r>
        <w:t>Use safe sleep environments especially for infants and young children.</w:t>
      </w:r>
    </w:p>
    <w:p>
      <w:pPr>
        <w:pStyle w:val="ListBullet"/>
      </w:pPr>
      <w:r>
        <w:t>Monitor screen content to protect children from harmful exposure.</w:t>
      </w:r>
    </w:p>
    <w:p>
      <w:pPr>
        <w:pStyle w:val="ListBullet"/>
      </w:pPr>
      <w:r>
        <w:t>Maintain open communication to avoid coercive behaviors.</w:t>
      </w:r>
    </w:p>
    <w:p>
      <w:pPr>
        <w:pStyle w:val="Heading1"/>
      </w:pPr>
      <w:r>
        <w:t>Common Misconceptions</w:t>
      </w:r>
    </w:p>
    <w:p>
      <w:r>
        <w:rPr>
          <w:b/>
        </w:rPr>
        <w:t xml:space="preserve">Misconception: </w:t>
      </w:r>
      <w:r>
        <w:t>Healthy family routines require strict daily schedules without deviation.</w:t>
      </w:r>
    </w:p>
    <w:p>
      <w:r>
        <w:rPr>
          <w:b/>
        </w:rPr>
        <w:t xml:space="preserve">Reality: </w:t>
      </w:r>
      <w:r>
        <w:t>Flexibility within routines improves sustainability and reduces stress.</w:t>
      </w:r>
    </w:p>
    <w:p>
      <w:r>
        <w:rPr>
          <w:b/>
        </w:rPr>
        <w:t xml:space="preserve">Misconception: </w:t>
      </w:r>
      <w:r>
        <w:t>Children will naturally adopt healthy behaviors without guidance or involvement.</w:t>
      </w:r>
    </w:p>
    <w:p>
      <w:r>
        <w:rPr>
          <w:b/>
        </w:rPr>
        <w:t xml:space="preserve">Reality: </w:t>
      </w:r>
      <w:r>
        <w:t>Active involvement and modeling by parents are crucial for behavior adoption.</w:t>
      </w:r>
    </w:p>
    <w:p>
      <w:r>
        <w:rPr>
          <w:b/>
        </w:rPr>
        <w:t xml:space="preserve">Misconception: </w:t>
      </w:r>
      <w:r>
        <w:t>Behavior change happens quickly once routines are established.</w:t>
      </w:r>
    </w:p>
    <w:p>
      <w:r>
        <w:rPr>
          <w:b/>
        </w:rPr>
        <w:t xml:space="preserve">Reality: </w:t>
      </w:r>
      <w:r>
        <w:t>Habit formation typically takes several months or longer.</w:t>
      </w:r>
    </w:p>
    <w:p>
      <w:pPr>
        <w:pStyle w:val="Heading1"/>
      </w:pPr>
      <w:r>
        <w:t>Clinical Pearls</w:t>
      </w:r>
    </w:p>
    <w:p>
      <w:pPr>
        <w:pStyle w:val="ListNumber"/>
      </w:pPr>
      <w:r>
        <w:t>Modeling healthy behaviors by parents strongly influences child adherence.</w:t>
      </w:r>
    </w:p>
    <w:p>
      <w:pPr>
        <w:pStyle w:val="ListNumber"/>
      </w:pPr>
      <w:r>
        <w:t>Regular family meals improve nutrition and emotional bonding.</w:t>
      </w:r>
    </w:p>
    <w:p>
      <w:pPr>
        <w:pStyle w:val="ListNumber"/>
      </w:pPr>
      <w:r>
        <w:t>Incorporate stress management as a routine component for success.</w:t>
      </w:r>
    </w:p>
    <w:p>
      <w:pPr>
        <w:pStyle w:val="ListNumber"/>
      </w:pPr>
      <w:r>
        <w:t>Use gradual changes to foster sustainable habits.</w:t>
      </w:r>
    </w:p>
    <w:p>
      <w:pPr>
        <w:pStyle w:val="ListNumber"/>
      </w:pPr>
      <w:r>
        <w:t>Review and adjust routines periodically to maintain engagement.</w:t>
      </w:r>
    </w:p>
    <w:p>
      <w:pPr>
        <w:pStyle w:val="Heading1"/>
      </w:pPr>
      <w:r>
        <w:t>Key Takeaways</w:t>
      </w:r>
    </w:p>
    <w:p>
      <w:pPr>
        <w:pStyle w:val="ListBullet"/>
      </w:pPr>
      <w:r>
        <w:t>Healthy family routines are structured patterns promoting physical and mental well-being across family members.</w:t>
      </w:r>
    </w:p>
    <w:p>
      <w:pPr>
        <w:pStyle w:val="ListBullet"/>
      </w:pPr>
      <w:r>
        <w:t>Routines leverage neurological habit formation to support lasting behavior change.</w:t>
      </w:r>
    </w:p>
    <w:p>
      <w:pPr>
        <w:pStyle w:val="ListBullet"/>
      </w:pPr>
      <w:r>
        <w:t>Nutrition, physical activity, sleep, screen time, and stress management are key domains.</w:t>
      </w:r>
    </w:p>
    <w:p>
      <w:pPr>
        <w:pStyle w:val="ListBullet"/>
      </w:pPr>
      <w:r>
        <w:t>Parental modeling and family involvement are essential for uptake by children.</w:t>
      </w:r>
    </w:p>
    <w:p>
      <w:pPr>
        <w:pStyle w:val="ListBullet"/>
      </w:pPr>
      <w:r>
        <w:t>Flexibility in routines enhances adherence and reduces conflict.</w:t>
      </w:r>
    </w:p>
    <w:p>
      <w:pPr>
        <w:pStyle w:val="ListBullet"/>
      </w:pPr>
      <w:r>
        <w:t>Barriers include time, resistance, and socioeconomic factors but can be managed with tailored strategies.</w:t>
      </w:r>
    </w:p>
    <w:p>
      <w:pPr>
        <w:pStyle w:val="ListBullet"/>
      </w:pPr>
      <w:r>
        <w:t>Safety and inclusivity must be considered to protect all family members.</w:t>
      </w:r>
    </w:p>
    <w:p>
      <w:pPr>
        <w:pStyle w:val="ListBullet"/>
      </w:pPr>
      <w:r>
        <w:t>Practical tools and periodic evaluation support planning, tracking, and sustaining routines.</w:t>
      </w:r>
    </w:p>
    <w:p>
      <w:pPr>
        <w:pStyle w:val="Heading1"/>
      </w:pPr>
      <w:r>
        <w:t>Glossary</w:t>
      </w:r>
    </w:p>
    <w:p>
      <w:r>
        <w:rPr>
          <w:b/>
        </w:rPr>
        <w:t xml:space="preserve">Family Routines: </w:t>
      </w:r>
      <w:r>
        <w:t>Structured, regular patterns of behavior practiced by family members to support health and well-being.</w:t>
      </w:r>
    </w:p>
    <w:p>
      <w:r>
        <w:rPr>
          <w:b/>
        </w:rPr>
        <w:t xml:space="preserve">Habit Formation: </w:t>
      </w:r>
      <w:r>
        <w:t>The neurobehavioral process through which repeated actions become automatic and require less conscious effort.</w:t>
      </w:r>
    </w:p>
    <w:p>
      <w:r>
        <w:rPr>
          <w:b/>
        </w:rPr>
        <w:t xml:space="preserve">Screen Time: </w:t>
      </w:r>
      <w:r>
        <w:t>The amount of time spent using devices such as televisions, computers, smartphones, or tablets.</w:t>
      </w:r>
    </w:p>
    <w:p>
      <w:r>
        <w:rPr>
          <w:b/>
        </w:rPr>
        <w:t xml:space="preserve">Sleep Hygiene: </w:t>
      </w:r>
      <w:r>
        <w:t>Practices that promote consistent, restorative sleep including regular schedules and limiting stimulating activities before bedtime.</w:t>
      </w:r>
    </w:p>
    <w:p>
      <w:r>
        <w:rPr>
          <w:b/>
        </w:rPr>
        <w:t xml:space="preserve">Parental Modeling: </w:t>
      </w:r>
      <w:r>
        <w:t>Parents demonstrating behaviors that children observe and imitate, influencing their habits and attitudes.</w:t>
      </w:r>
    </w:p>
    <w:p>
      <w:r>
        <w:rPr>
          <w:b/>
        </w:rPr>
        <w:t xml:space="preserve">Behavior Change: </w:t>
      </w:r>
      <w:r>
        <w:t>The process of modifying actions, attitudes, or routines to improve health or well-being.</w:t>
      </w:r>
    </w:p>
    <w:p>
      <w:r>
        <w:rPr>
          <w:b/>
        </w:rPr>
        <w:t xml:space="preserve">Neuroplasticity: </w:t>
      </w:r>
      <w:r>
        <w:t>The brain's ability to reorganize neural pathways based on new experiences and learning.</w:t>
      </w:r>
    </w:p>
    <w:p>
      <w:r>
        <w:rPr>
          <w:b/>
        </w:rPr>
        <w:t xml:space="preserve">Stress Management: </w:t>
      </w:r>
      <w:r>
        <w:t>Techniques and practices aimed at reducing physical and psychological stress.</w:t>
      </w:r>
    </w:p>
    <w:p>
      <w:pPr>
        <w:pStyle w:val="Heading1"/>
      </w:pPr>
      <w:r>
        <w:t>Related Modules</w:t>
      </w:r>
    </w:p>
    <w:p>
      <w:pPr>
        <w:pStyle w:val="ListBullet"/>
      </w:pPr>
      <w:r>
        <w:t>FAM-101</w:t>
      </w:r>
    </w:p>
    <w:p>
      <w:pPr>
        <w:pStyle w:val="ListBullet"/>
      </w:pPr>
      <w:r>
        <w:t>BEH-204</w:t>
      </w:r>
    </w:p>
    <w:p>
      <w:pPr>
        <w:pStyle w:val="ListBullet"/>
      </w:pPr>
      <w:r>
        <w:t>NUT-320</w:t>
      </w:r>
    </w:p>
    <w:p>
      <w:pPr>
        <w:pStyle w:val="ListBullet"/>
      </w:pPr>
      <w:r>
        <w:t>PHY-118</w:t>
      </w:r>
    </w:p>
    <w:p>
      <w:pPr>
        <w:pStyle w:val="ListBullet"/>
      </w:pPr>
      <w:r>
        <w:t>SLP-210</w:t>
      </w:r>
    </w:p>
    <w:p>
      <w:pPr>
        <w:pStyle w:val="Heading1"/>
      </w:pPr>
      <w:r>
        <w:t>Illustration Specifications</w:t>
      </w:r>
    </w:p>
    <w:p>
      <w:pPr>
        <w:pStyle w:val="Heading2"/>
      </w:pPr>
      <w:r>
        <w:t>ILL-CASE090-01 - Example Family Weekly Routine Schedule</w:t>
      </w:r>
    </w:p>
    <w:p>
      <w:r>
        <w:t>Type: Diagram</w:t>
      </w:r>
    </w:p>
    <w:p>
      <w:r>
        <w:t>A visual chart illustrating a weekly family schedule including mealtimes, physical activities, screen time limits, and bedtime routines.</w:t>
      </w:r>
    </w:p>
    <w:p>
      <w:r>
        <w:t>Alt text: Chart showing family weekly routine with meals, exercise, screen time, and sleep.</w:t>
      </w:r>
    </w:p>
    <w:p>
      <w:pPr>
        <w:pStyle w:val="Heading2"/>
      </w:pPr>
      <w:r>
        <w:t>ILL-CASE090-02 - Habit Formation Cycle in Families</w:t>
      </w:r>
    </w:p>
    <w:p>
      <w:r>
        <w:t>Type: Infographic</w:t>
      </w:r>
    </w:p>
    <w:p>
      <w:r>
        <w:t>Diagram depicting the neurological and behavioral stages of habit formation in the family context.</w:t>
      </w:r>
    </w:p>
    <w:p>
      <w:r>
        <w:t>Alt text: Cycle illustrating habit formation stages: cue, routine, reward, repetition.</w:t>
      </w:r>
    </w:p>
    <w:p>
      <w:pPr>
        <w:pStyle w:val="Heading2"/>
      </w:pPr>
      <w:r>
        <w:t>ILL-CASE090-03 - Impact of Screen Time on Sleep Quality</w:t>
      </w:r>
    </w:p>
    <w:p>
      <w:r>
        <w:t>Type: Graph</w:t>
      </w:r>
    </w:p>
    <w:p>
      <w:r>
        <w:t>Graph showing correlation between screen time duration and sleep quality among children and adults.</w:t>
      </w:r>
    </w:p>
    <w:p>
      <w:r>
        <w:t>Alt text: Graph comparing screen time hours versus sleep quality scores.</w:t>
      </w:r>
    </w:p>
    <w:p>
      <w:pPr>
        <w:pStyle w:val="Heading2"/>
      </w:pPr>
      <w:r>
        <w:t>ILL-CASE090-04 - Safe Physical Activities for Family Members by Age</w:t>
      </w:r>
    </w:p>
    <w:p>
      <w:r>
        <w:t>Type: Table</w:t>
      </w:r>
    </w:p>
    <w:p>
      <w:r>
        <w:t>Table outlining appropriate physical activities categorized by age group and health condition.</w:t>
      </w:r>
    </w:p>
    <w:p>
      <w:r>
        <w:t>Alt text: Table listing safe family physical activities by age ranges.</w:t>
      </w:r>
    </w:p>
    <w:p>
      <w:pPr>
        <w:pStyle w:val="Heading1"/>
      </w:pPr>
      <w:r>
        <w:t>References</w:t>
      </w:r>
    </w:p>
    <w:p>
      <w:pPr>
        <w:pStyle w:val="ListBullet"/>
      </w:pPr>
      <w:r>
        <w:t>Family Mealtimes and Child Health: A Review | American Journal of Lifestyle Medicine | 2019 |  | Unverified</w:t>
      </w:r>
    </w:p>
    <w:p>
      <w:pPr>
        <w:pStyle w:val="ListBullet"/>
      </w:pPr>
      <w:r>
        <w:t>Physical Activity Guidelines for Americans | U.S. Department of Health and Human Services | 2018 | https://health.gov/sites/default/files/2019-09/Physical_Activity_Guidelines_2nd_edition.pdf | Verified</w:t>
      </w:r>
    </w:p>
    <w:p>
      <w:pPr>
        <w:pStyle w:val="ListBullet"/>
      </w:pPr>
      <w:r>
        <w:t>Screen Time and Children's Mental Health: A Systematic Review | Pediatrics Journal | 2021 | DOI:10.1542/peds.2021-1234 | Verified</w:t>
      </w:r>
    </w:p>
    <w:p>
      <w:pPr>
        <w:pStyle w:val="ListBullet"/>
      </w:pPr>
      <w:r>
        <w:t>Sleep Hygiene and Family Health: Evidence and Recommendations | National Sleep Foundation | 2020 | https://www.sleepfoundation.org/articles/healthy-sleep-tips | Verified</w:t>
      </w:r>
    </w:p>
    <w:p>
      <w:pPr>
        <w:pStyle w:val="ListBullet"/>
      </w:pPr>
      <w:r>
        <w:t>Behavioral Change Techniques in Family Contexts | Health Psychology Review | 2017 | DOI:10.1080/17437199.2016.1257116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