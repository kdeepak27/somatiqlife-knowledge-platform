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WOM-048 - Postpartum Sleep</w:t>
      </w:r>
    </w:p>
    <w:p>
      <w:r>
        <w:rPr>
          <w:i/>
        </w:rPr>
        <w:t>Evidence-based information, recovery, and safety related to postpartum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New mothers, Family caregivers, Healthcare providers, Patient educators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postpartum sleep, new mother sleep, maternal sleep patterns, infant sleep impact, postnatal recovery, sleep deprivation, sleep hygiene, breastfeeding and sleep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sleep refers to the characteristic changes and challenges in sleep that women experience following childbirth. It is influenced by physiological, hormonal, and behavioral factors during the postnatal recovery period. Mechanistically, postpartum sleep disruption results from newborn care demands such as frequent night awakenings for feeding and diaper changes, as well as hormonal shifts involving melatonin and progesterone affecting sleep regulation. Practically, reduced sleep duration and fragmented sleep are common, impacting maternal mood, cognitive function, and physical recovery. Postpartum sleep also interacts bidirectionally with mental health conditions including postpartum depression and anxiety. Major synonyms include postnatal sleep and maternal sleep post-delivery. Limitations in current understanding arise from variability in individual experiences, infant feeding methods, and social support levels. Safety concerns focus on risks associated with excessive sleep deprivation, such as impaired caregiving and increased accident risk. Evidence supports sleep hygiene interventions and partner involvement to improve sleep outcomes. This module provides comprehensive, evidence-calibrated education on postpartum sleep physiology, challenges, strategies for improvement, and safety considerations to empower mothers and caregivers in navigating this critical recovery phase.</w:t>
      </w:r>
    </w:p>
    <w:p>
      <w:pPr>
        <w:pStyle w:val="Heading1"/>
      </w:pPr>
      <w:r>
        <w:t>Customer Questions Answered</w:t>
      </w:r>
    </w:p>
    <w:p>
      <w:pPr>
        <w:pStyle w:val="ListBullet"/>
      </w:pPr>
      <w:r>
        <w:t>What changes in sleep patterns can I expect after giving birth?</w:t>
      </w:r>
    </w:p>
    <w:p>
      <w:pPr>
        <w:pStyle w:val="ListBullet"/>
      </w:pPr>
      <w:r>
        <w:t>How does having a newborn affect my sleep quality?</w:t>
      </w:r>
    </w:p>
    <w:p>
      <w:pPr>
        <w:pStyle w:val="ListBullet"/>
      </w:pPr>
      <w:r>
        <w:t>What physiological mechanisms cause sleep disturbances postpartum?</w:t>
      </w:r>
    </w:p>
    <w:p>
      <w:pPr>
        <w:pStyle w:val="ListBullet"/>
      </w:pPr>
      <w:r>
        <w:t>How much sleep do new mothers typically get after delivery?</w:t>
      </w:r>
    </w:p>
    <w:p>
      <w:pPr>
        <w:pStyle w:val="ListBullet"/>
      </w:pPr>
      <w:r>
        <w:t>Are there strategies to improve sleep quality while caring for a newborn?</w:t>
      </w:r>
    </w:p>
    <w:p>
      <w:pPr>
        <w:pStyle w:val="ListBullet"/>
      </w:pPr>
      <w:r>
        <w:t>Does breastfeeding influence maternal sleep duration or quality?</w:t>
      </w:r>
    </w:p>
    <w:p>
      <w:pPr>
        <w:pStyle w:val="ListBullet"/>
      </w:pPr>
      <w:r>
        <w:t>When is postpartum sleep deprivation considered a safety concern?</w:t>
      </w:r>
    </w:p>
    <w:p>
      <w:pPr>
        <w:pStyle w:val="ListBullet"/>
      </w:pPr>
      <w:r>
        <w:t>How does lack of sleep postpartum affect mental health?</w:t>
      </w:r>
    </w:p>
    <w:p>
      <w:pPr>
        <w:pStyle w:val="ListBullet"/>
      </w:pPr>
      <w:r>
        <w:t>Can partners help improve the mother's sleep?</w:t>
      </w:r>
    </w:p>
    <w:p>
      <w:pPr>
        <w:pStyle w:val="ListBullet"/>
      </w:pPr>
      <w:r>
        <w:t>What are the risks of chronic sleep deprivation after childbirth?</w:t>
      </w:r>
    </w:p>
    <w:p>
      <w:pPr>
        <w:pStyle w:val="ListBullet"/>
      </w:pPr>
      <w:r>
        <w:t>Are naps helpful during the postpartum period?</w:t>
      </w:r>
    </w:p>
    <w:p>
      <w:pPr>
        <w:pStyle w:val="ListBullet"/>
      </w:pPr>
      <w:r>
        <w:t>What signs indicate I should seek medical advice about my sleep?</w:t>
      </w:r>
    </w:p>
    <w:p>
      <w:pPr>
        <w:pStyle w:val="Heading1"/>
      </w:pPr>
      <w:r>
        <w:t>Learning Objectives</w:t>
      </w:r>
    </w:p>
    <w:p>
      <w:pPr>
        <w:pStyle w:val="ListBullet"/>
      </w:pPr>
      <w:r>
        <w:t>Understand the physiological changes affecting sleep after childbirth.</w:t>
      </w:r>
    </w:p>
    <w:p>
      <w:pPr>
        <w:pStyle w:val="ListBullet"/>
      </w:pPr>
      <w:r>
        <w:t>Recognize common patterns and challenges in postpartum sleep.</w:t>
      </w:r>
    </w:p>
    <w:p>
      <w:pPr>
        <w:pStyle w:val="ListBullet"/>
      </w:pPr>
      <w:r>
        <w:t>Explain the impact of infant care needs on maternal sleep quality and quantity.</w:t>
      </w:r>
    </w:p>
    <w:p>
      <w:pPr>
        <w:pStyle w:val="ListBullet"/>
      </w:pPr>
      <w:r>
        <w:t>Identify practical strategies to improve postpartum sleep.</w:t>
      </w:r>
    </w:p>
    <w:p>
      <w:pPr>
        <w:pStyle w:val="ListBullet"/>
      </w:pPr>
      <w:r>
        <w:t>Discuss the relationship between postpartum sleep and maternal mental health.</w:t>
      </w:r>
    </w:p>
    <w:p>
      <w:pPr>
        <w:pStyle w:val="ListBullet"/>
      </w:pPr>
      <w:r>
        <w:t>Appreciate safety concerns related to severe sleep deprivation in new mothers.</w:t>
      </w:r>
    </w:p>
    <w:p>
      <w:pPr>
        <w:pStyle w:val="ListBullet"/>
      </w:pPr>
      <w:r>
        <w:t>Differentiate between normal postpartum sleep changes and signs warranting professional evaluation.</w:t>
      </w:r>
    </w:p>
    <w:p>
      <w:pPr>
        <w:pStyle w:val="ListBullet"/>
      </w:pPr>
      <w:r>
        <w:t>Familiarize with scientific and lay terms related to postpartum sleep for informed discussion.</w:t>
      </w:r>
    </w:p>
    <w:p>
      <w:pPr>
        <w:pStyle w:val="Heading1"/>
      </w:pPr>
      <w:r>
        <w:t>Definition</w:t>
      </w:r>
    </w:p>
    <w:p>
      <w:r>
        <w:t>Postpartum sleep refers to the distinct alterations in sleep patterns and quality that occur in women following childbirth, influenced by newborn care demands, hormonal changes, and physiological recovery processes.</w:t>
      </w:r>
    </w:p>
    <w:p>
      <w:pPr>
        <w:pStyle w:val="Heading1"/>
      </w:pPr>
      <w:r>
        <w:t>Why This Matters</w:t>
      </w:r>
    </w:p>
    <w:p>
      <w:r>
        <w:t>Adequate sleep in the postpartum period is essential for maternal physical recovery, mental well-being, and safe caregiving. Sleep disruption can negatively impact a mother's mood, cognition, and overall health, affecting both her and her infant's safety and development.</w:t>
      </w:r>
    </w:p>
    <w:p>
      <w:pPr>
        <w:pStyle w:val="Heading1"/>
      </w:pPr>
      <w:r>
        <w:t>Overview of Postpartum Sleep Patterns</w:t>
      </w:r>
    </w:p>
    <w:p>
      <w:r>
        <w:t>After childbirth, new mothers typically experience significantly fragmented and reduced sleep. Sleep episodes become shorter and more frequent due to infant feeding and care needs. On average, postpartum women may obtain 4–6 hours of sleep across the night, often broken into multiple short intervals rather than one continuous sleep period.</w:t>
      </w:r>
    </w:p>
    <w:p>
      <w:pPr>
        <w:pStyle w:val="Heading1"/>
      </w:pPr>
      <w:r>
        <w:t>Physiological Mechanisms Affecting Postpartum Sleep</w:t>
      </w:r>
    </w:p>
    <w:p>
      <w:r>
        <w:t>Hormonal changes during the postpartum period—such as decreased progesterone and fluctuating melatonin levels—alter circadian rhythms and sleep regulation. Additionally, recovery from labor physically affects comfort and the ability to achieve restorative sleep stages like slow-wave sleep and REM sleep.</w:t>
      </w:r>
    </w:p>
    <w:p>
      <w:pPr>
        <w:pStyle w:val="Heading1"/>
      </w:pPr>
      <w:r>
        <w:t>Impact of Newborn Care Demands on Sleep</w:t>
      </w:r>
    </w:p>
    <w:p>
      <w:r>
        <w:t>Newborns require frequent nighttime feeding, diaper changes, and comforting, which disrupts mothers’ normal sleep continuity. Breastfeeding schedules and infant sleep-wake cycles play significant roles in shaping maternal sleep timing and fragmentation.</w:t>
      </w:r>
    </w:p>
    <w:p>
      <w:pPr>
        <w:pStyle w:val="Heading1"/>
      </w:pPr>
      <w:r>
        <w:t>Hormonal Influences on Sleep Regulation Postpartum</w:t>
      </w:r>
    </w:p>
    <w:p>
      <w:r>
        <w:t>Key hormones influencing sleep, including prolactin and oxytocin, have complex roles: prolactin promotes sleepiness, while oxytocin can enhance relaxation during breastfeeding. However, overall hormonal fluctuations contribute to altered sleep patterns and variability in sleep quality.</w:t>
      </w:r>
    </w:p>
    <w:p>
      <w:pPr>
        <w:pStyle w:val="Heading1"/>
      </w:pPr>
      <w:r>
        <w:t>Common Sleep Disorders During Postpartum</w:t>
      </w:r>
    </w:p>
    <w:p>
      <w:r>
        <w:t>Some women may develop or experience exacerbation of sleep disorders such as insomnia or sleep apnea postpartum. These conditions can compound sleep disruption and require clinical evaluation, especially when accompanied by excessive daytime sleepiness or mood disturbances.</w:t>
      </w:r>
    </w:p>
    <w:p>
      <w:pPr>
        <w:pStyle w:val="Heading1"/>
      </w:pPr>
      <w:r>
        <w:t>Effects of Postpartum Sleep Deprivation on Maternal Health</w:t>
      </w:r>
    </w:p>
    <w:p>
      <w:r>
        <w:t>Chronic insufficient sleep negatively affects immune function, cognitive performance, mood stability, and physical recovery. There is an increased risk for postpartum depression and anxiety associated with poor sleep quality, highlighting the bidirectional relationship between sleep and mental health.</w:t>
      </w:r>
    </w:p>
    <w:p>
      <w:pPr>
        <w:pStyle w:val="Heading1"/>
      </w:pPr>
      <w:r>
        <w:t>Strategies to Improve Postpartum Sleep</w:t>
      </w:r>
    </w:p>
    <w:p>
      <w:r>
        <w:t>Behavioral approaches such as maintaining consistent sleep-wake schedules, optimizing sleep environment, and prioritizing naps can aid sleep recovery. Involving partners and family members to share nighttime infant care tasks helps mitigate maternal sleep deprivation.</w:t>
      </w:r>
    </w:p>
    <w:p>
      <w:pPr>
        <w:pStyle w:val="Heading1"/>
      </w:pPr>
      <w:r>
        <w:t>Breastfeeding and Its Relationship to Maternal Sleep</w:t>
      </w:r>
    </w:p>
    <w:p>
      <w:r>
        <w:t>Breastfeeding is associated with hormonal effects that may promote sleepiness but also requires more frequent awakenings. Evidence on whether breastfeeding improves or worsens maternal sleep is mixed and may depend on feeding patterns and maternal support.</w:t>
      </w:r>
    </w:p>
    <w:p>
      <w:pPr>
        <w:pStyle w:val="Heading1"/>
      </w:pPr>
      <w:r>
        <w:t>Safety Considerations Regarding Postpartum Sleep</w:t>
      </w:r>
    </w:p>
    <w:p>
      <w:r>
        <w:t>Severe sleep deprivation can impair alertness leading to risks in infant caregiving—including accidental injury—and maternal accidents. Awareness of safety issues and seeking help when overwhelmed is critical for postpartum health and infant safety.</w:t>
      </w:r>
    </w:p>
    <w:p>
      <w:pPr>
        <w:pStyle w:val="Heading1"/>
      </w:pPr>
      <w:r>
        <w:t>When to Seek Medical Advice for Postpartum Sleep Problems</w:t>
      </w:r>
    </w:p>
    <w:p>
      <w:r>
        <w:t>Persistent severe insomnia, excessive daytime fatigue, or signs of mood disorders alongside sleep difficulties warrant consultation with healthcare providers. Evaluation may include screening for postpartum depression, sleep disorders, or other health issues requiring intervention.</w:t>
      </w:r>
    </w:p>
    <w:p>
      <w:pPr>
        <w:pStyle w:val="Heading1"/>
      </w:pPr>
      <w:r>
        <w:t>Cultural and Social Influences on Postpartum Sleep Experiences</w:t>
      </w:r>
    </w:p>
    <w:p>
      <w:r>
        <w:t>Cultural practices, family support structures, and societal expectations influence postpartum sleep quality and maternal rest opportunities. Understanding these factors helps tailor sleep improvement recommendations for individual circumstances.</w:t>
      </w:r>
    </w:p>
    <w:p>
      <w:pPr>
        <w:pStyle w:val="Heading1"/>
      </w:pPr>
      <w:r>
        <w:t>Limitations and Emerging Research in Postpartum Sleep</w:t>
      </w:r>
    </w:p>
    <w:p>
      <w:r>
        <w:t>Research gaps persist regarding long-term effects of postpartum sleep disruption and interactions with infant sleep interventions. Emerging studies focus on optimizing sleep support and understanding hormonal-sleep-behavior relationships to improve maternal outcomes.</w:t>
      </w:r>
    </w:p>
    <w:p>
      <w:pPr>
        <w:pStyle w:val="Heading1"/>
      </w:pPr>
      <w:r>
        <w:t>Practical Guidance</w:t>
      </w:r>
    </w:p>
    <w:p>
      <w:pPr>
        <w:pStyle w:val="ListBullet"/>
      </w:pPr>
      <w:r>
        <w:t>Establish consistent sleep routines when possible, even if sleep episodes are fragmented.</w:t>
      </w:r>
    </w:p>
    <w:p>
      <w:pPr>
        <w:pStyle w:val="ListBullet"/>
      </w:pPr>
      <w:r>
        <w:t>Take short naps during daytime to compensate for nighttime awakenings.</w:t>
      </w:r>
    </w:p>
    <w:p>
      <w:pPr>
        <w:pStyle w:val="ListBullet"/>
      </w:pPr>
      <w:r>
        <w:t>Seek partner or family support to share infant care duties and enable longer maternal sleep periods.</w:t>
      </w:r>
    </w:p>
    <w:p>
      <w:pPr>
        <w:pStyle w:val="ListBullet"/>
      </w:pPr>
      <w:r>
        <w:t>Optimize sleep environment for comfort, darkness, and noise reduction.</w:t>
      </w:r>
    </w:p>
    <w:p>
      <w:pPr>
        <w:pStyle w:val="ListBullet"/>
      </w:pPr>
      <w:r>
        <w:t>Avoid caffeine and stimulating activities close to bedtime to improve sleep onset.</w:t>
      </w:r>
    </w:p>
    <w:p>
      <w:pPr>
        <w:pStyle w:val="ListBullet"/>
      </w:pPr>
      <w:r>
        <w:t>Recognize signs of sleep disorders or mood changes and consult healthcare professionals.</w:t>
      </w:r>
    </w:p>
    <w:p>
      <w:pPr>
        <w:pStyle w:val="ListBullet"/>
      </w:pPr>
      <w:r>
        <w:t>Breastfeed in relaxing environments and consider safe co-sleeping practices with guidance.</w:t>
      </w:r>
    </w:p>
    <w:p>
      <w:pPr>
        <w:pStyle w:val="ListBullet"/>
      </w:pPr>
      <w:r>
        <w:t>Maintain hydration and nutrition to support overall recovery and energy levels.</w:t>
      </w:r>
    </w:p>
    <w:p>
      <w:pPr>
        <w:pStyle w:val="Heading1"/>
      </w:pPr>
      <w:r>
        <w:t>Safety Notes</w:t>
      </w:r>
    </w:p>
    <w:p>
      <w:pPr>
        <w:pStyle w:val="ListBullet"/>
      </w:pPr>
      <w:r>
        <w:t>Never drive or operate machinery when severely sleep-deprived.</w:t>
      </w:r>
    </w:p>
    <w:p>
      <w:pPr>
        <w:pStyle w:val="ListBullet"/>
      </w:pPr>
      <w:r>
        <w:t>Avoid unsafe infant sleep practices in attempts to improve maternal sleep.</w:t>
      </w:r>
    </w:p>
    <w:p>
      <w:pPr>
        <w:pStyle w:val="ListBullet"/>
      </w:pPr>
      <w:r>
        <w:t>Do not self-medicate with sleep aids without medical advice during postpartum.</w:t>
      </w:r>
    </w:p>
    <w:p>
      <w:pPr>
        <w:pStyle w:val="ListBullet"/>
      </w:pPr>
      <w:r>
        <w:t>Seek urgent care if experiencing overwhelming fatigue that impairs caregiving ability.</w:t>
      </w:r>
    </w:p>
    <w:p>
      <w:pPr>
        <w:pStyle w:val="ListBullet"/>
      </w:pPr>
      <w:r>
        <w:t>Protect infant safety by sharing nighttime caregiving with others when possible.</w:t>
      </w:r>
    </w:p>
    <w:p>
      <w:pPr>
        <w:pStyle w:val="Heading1"/>
      </w:pPr>
      <w:r>
        <w:t>Common Misconceptions</w:t>
      </w:r>
    </w:p>
    <w:p>
      <w:r>
        <w:rPr>
          <w:b/>
        </w:rPr>
        <w:t xml:space="preserve">Misconception: </w:t>
      </w:r>
      <w:r>
        <w:t>New mothers should prioritize infant sleep over their own rest.</w:t>
      </w:r>
    </w:p>
    <w:p>
      <w:r>
        <w:rPr>
          <w:b/>
        </w:rPr>
        <w:t xml:space="preserve">Reality: </w:t>
      </w:r>
      <w:r>
        <w:t>Maternal sleep is equally important; exhausted mothers have impaired caregiving ability and overall family health suffers without adequate maternal rest.</w:t>
      </w:r>
    </w:p>
    <w:p>
      <w:r>
        <w:rPr>
          <w:b/>
        </w:rPr>
        <w:t xml:space="preserve">Misconception: </w:t>
      </w:r>
      <w:r>
        <w:t>Breastfeeding always improves maternal sleep quality.</w:t>
      </w:r>
    </w:p>
    <w:p>
      <w:r>
        <w:rPr>
          <w:b/>
        </w:rPr>
        <w:t xml:space="preserve">Reality: </w:t>
      </w:r>
      <w:r>
        <w:t>While pro-sleep hormones are involved, breastfeeding often involves frequent night wakings, resulting in fragmented maternal sleep.</w:t>
      </w:r>
    </w:p>
    <w:p>
      <w:r>
        <w:rPr>
          <w:b/>
        </w:rPr>
        <w:t xml:space="preserve">Misconception: </w:t>
      </w:r>
      <w:r>
        <w:t>Sleep deprivation effects are temporary and harmless in postpartum.</w:t>
      </w:r>
    </w:p>
    <w:p>
      <w:r>
        <w:rPr>
          <w:b/>
        </w:rPr>
        <w:t xml:space="preserve">Reality: </w:t>
      </w:r>
      <w:r>
        <w:t>Chronic sleep deprivation negatively impacts mood, cognition, and physical health and can contribute to postpartum depression.</w:t>
      </w:r>
    </w:p>
    <w:p>
      <w:pPr>
        <w:pStyle w:val="Heading1"/>
      </w:pPr>
      <w:r>
        <w:t>Clinical Pearls</w:t>
      </w:r>
    </w:p>
    <w:p>
      <w:pPr>
        <w:pStyle w:val="ListNumber"/>
      </w:pPr>
      <w:r>
        <w:t>Encourage new mothers to take advantage of daytime naps whenever possible to supplement fragmented night sleep.</w:t>
      </w:r>
    </w:p>
    <w:p>
      <w:pPr>
        <w:pStyle w:val="ListNumber"/>
      </w:pPr>
      <w:r>
        <w:t>Screen for postpartum depression in mothers reporting severe sleep problems.</w:t>
      </w:r>
    </w:p>
    <w:p>
      <w:pPr>
        <w:pStyle w:val="ListNumber"/>
      </w:pPr>
      <w:r>
        <w:t>Educate families on distributing nighttime infant care to reduce sleep burden on mothers.</w:t>
      </w:r>
    </w:p>
    <w:p>
      <w:pPr>
        <w:pStyle w:val="ListNumber"/>
      </w:pPr>
      <w:r>
        <w:t>Discuss realistic sleep expectations postpartum to reduce anxiety and guilt in mothers.</w:t>
      </w:r>
    </w:p>
    <w:p>
      <w:pPr>
        <w:pStyle w:val="ListNumber"/>
      </w:pPr>
      <w:r>
        <w:t>Recognize that sleep needs and patterns vary; personalized sleep support is essential.</w:t>
      </w:r>
    </w:p>
    <w:p>
      <w:pPr>
        <w:pStyle w:val="Heading1"/>
      </w:pPr>
      <w:r>
        <w:t>Key Takeaways</w:t>
      </w:r>
    </w:p>
    <w:p>
      <w:pPr>
        <w:pStyle w:val="ListBullet"/>
      </w:pPr>
      <w:r>
        <w:t>Postpartum sleep is frequently fragmented and reduced due to newborn care demands and hormonal changes.</w:t>
      </w:r>
    </w:p>
    <w:p>
      <w:pPr>
        <w:pStyle w:val="ListBullet"/>
      </w:pPr>
      <w:r>
        <w:t>Fragmented maternal sleep impacts physical recovery, mood, and cognitive function after childbirth.</w:t>
      </w:r>
    </w:p>
    <w:p>
      <w:pPr>
        <w:pStyle w:val="ListBullet"/>
      </w:pPr>
      <w:r>
        <w:t>Breastfeeding affects maternal sleep through hormonal and behavioral mechanisms but may increase night awakenings.</w:t>
      </w:r>
    </w:p>
    <w:p>
      <w:pPr>
        <w:pStyle w:val="ListBullet"/>
      </w:pPr>
      <w:r>
        <w:t>Chronic postpartum sleep deprivation is linked with increased risk of postpartum depression and impaired caregiving.</w:t>
      </w:r>
    </w:p>
    <w:p>
      <w:pPr>
        <w:pStyle w:val="ListBullet"/>
      </w:pPr>
      <w:r>
        <w:t>Practical sleep strategies include consistent routines, naps, partner support, and optimizing the sleep environment.</w:t>
      </w:r>
    </w:p>
    <w:p>
      <w:pPr>
        <w:pStyle w:val="ListBullet"/>
      </w:pPr>
      <w:r>
        <w:t>Severe sleep deprivation poses safety risks and should prompt medical evaluation when persistent.</w:t>
      </w:r>
    </w:p>
    <w:p>
      <w:pPr>
        <w:pStyle w:val="ListBullet"/>
      </w:pPr>
      <w:r>
        <w:t>Cultural and social factors shape postpartum sleep experiences and should be considered in care plans.</w:t>
      </w:r>
    </w:p>
    <w:p>
      <w:pPr>
        <w:pStyle w:val="ListBullet"/>
      </w:pPr>
      <w:r>
        <w:t>Emerging research aims to better understand and mitigate postpartum sleep disruption for improved maternal health.</w:t>
      </w:r>
    </w:p>
    <w:p>
      <w:pPr>
        <w:pStyle w:val="Heading1"/>
      </w:pPr>
      <w:r>
        <w:t>Glossary</w:t>
      </w:r>
    </w:p>
    <w:p>
      <w:r>
        <w:rPr>
          <w:b/>
        </w:rPr>
        <w:t xml:space="preserve">Postpartum: </w:t>
      </w:r>
      <w:r>
        <w:t>The period following childbirth, typically considered the first six weeks but may extend as the mother recovers and adjusts.</w:t>
      </w:r>
    </w:p>
    <w:p>
      <w:r>
        <w:rPr>
          <w:b/>
        </w:rPr>
        <w:t xml:space="preserve">Sleep Fragmentation: </w:t>
      </w:r>
      <w:r>
        <w:t>Interrupted sleep characterized by frequent awakenings or brief arousals that reduce sleep continuity and quality.</w:t>
      </w:r>
    </w:p>
    <w:p>
      <w:r>
        <w:rPr>
          <w:b/>
        </w:rPr>
        <w:t xml:space="preserve">Melatonin: </w:t>
      </w:r>
      <w:r>
        <w:t>A hormone produced by the pineal gland that regulates sleep-wake cycles and circadian rhythms.</w:t>
      </w:r>
    </w:p>
    <w:p>
      <w:r>
        <w:rPr>
          <w:b/>
        </w:rPr>
        <w:t xml:space="preserve">Prolactin: </w:t>
      </w:r>
      <w:r>
        <w:t>A hormone involved in milk production that also has sleep-promoting effects in postpartum women.</w:t>
      </w:r>
    </w:p>
    <w:p>
      <w:r>
        <w:rPr>
          <w:b/>
        </w:rPr>
        <w:t xml:space="preserve">Oxytocin: </w:t>
      </w:r>
      <w:r>
        <w:t>A hormone that stimulates uterine contractions and milk ejection; also promotes relaxation and bonding.</w:t>
      </w:r>
    </w:p>
    <w:p>
      <w:r>
        <w:rPr>
          <w:b/>
        </w:rPr>
        <w:t xml:space="preserve">Circadian Rhythms: </w:t>
      </w:r>
      <w:r>
        <w:t>The natural, internal processes that regulate the sleep-wake cycle roughly every 24 hours.</w:t>
      </w:r>
    </w:p>
    <w:p>
      <w:r>
        <w:rPr>
          <w:b/>
        </w:rPr>
        <w:t xml:space="preserve">Sleep Hygiene: </w:t>
      </w:r>
      <w:r>
        <w:t>Behavioral and environmental practices that facilitate high-quality sleep, such as consistent bedtimes and comfortable bedroom settings.</w:t>
      </w:r>
    </w:p>
    <w:p>
      <w:r>
        <w:rPr>
          <w:b/>
        </w:rPr>
        <w:t xml:space="preserve">Postpartum Depression: </w:t>
      </w:r>
      <w:r>
        <w:t>A mood disorder occurring after childbirth marked by sadness, fatigue, and other symptoms impacting maternal functioning.</w:t>
      </w:r>
    </w:p>
    <w:p>
      <w:pPr>
        <w:pStyle w:val="Heading1"/>
      </w:pPr>
      <w:r>
        <w:t>Related Modules</w:t>
      </w:r>
    </w:p>
    <w:p>
      <w:pPr>
        <w:pStyle w:val="ListBullet"/>
      </w:pPr>
      <w:r>
        <w:t>WOM-005</w:t>
      </w:r>
    </w:p>
    <w:p>
      <w:pPr>
        <w:pStyle w:val="ListBullet"/>
      </w:pPr>
      <w:r>
        <w:t>WOM-027</w:t>
      </w:r>
    </w:p>
    <w:p>
      <w:pPr>
        <w:pStyle w:val="ListBullet"/>
      </w:pPr>
      <w:r>
        <w:t>WOM-061</w:t>
      </w:r>
    </w:p>
    <w:p>
      <w:pPr>
        <w:pStyle w:val="Heading1"/>
      </w:pPr>
      <w:r>
        <w:t>Illustration Specifications</w:t>
      </w:r>
    </w:p>
    <w:p>
      <w:pPr>
        <w:pStyle w:val="Heading2"/>
      </w:pPr>
      <w:r>
        <w:t>ILL-PS-001 - Typical Postpartum Sleep Pattern Over 24 Hours</w:t>
      </w:r>
    </w:p>
    <w:p>
      <w:r>
        <w:t>Type: Chart</w:t>
      </w:r>
    </w:p>
    <w:p>
      <w:r>
        <w:t>Graph showing fragmented sleep episodes and nap times typical in postpartum women over a full day.</w:t>
      </w:r>
    </w:p>
    <w:p>
      <w:r>
        <w:t>Alt text: Line graph depicting multiple sleep periods and wake times throughout a 24-hour cycle for a new mother.</w:t>
      </w:r>
    </w:p>
    <w:p>
      <w:pPr>
        <w:pStyle w:val="Heading2"/>
      </w:pPr>
      <w:r>
        <w:t>ILL-PS-002 - Hormonal Changes Affecting Postpartum Sleep</w:t>
      </w:r>
    </w:p>
    <w:p>
      <w:r>
        <w:t>Type: Diagram</w:t>
      </w:r>
    </w:p>
    <w:p>
      <w:r>
        <w:t>Visual representation of hormonal fluctuations (melatonin, prolactin, oxytocin) and their effects on maternal sleep regulation after birth.</w:t>
      </w:r>
    </w:p>
    <w:p>
      <w:r>
        <w:t>Alt text: Diagram illustrating key hormonal levels changing postpartum and their roles in sleep promotion or disruption.</w:t>
      </w:r>
    </w:p>
    <w:p>
      <w:pPr>
        <w:pStyle w:val="Heading2"/>
      </w:pPr>
      <w:r>
        <w:t>ILL-PS-003 - Strategies to Improve Postpartum Sleep</w:t>
      </w:r>
    </w:p>
    <w:p>
      <w:r>
        <w:t>Type: Infographic</w:t>
      </w:r>
    </w:p>
    <w:p>
      <w:r>
        <w:t>Summary infographic illustrating practical sleep hygiene and partner support strategies for new mothers to enhance sleep quality.</w:t>
      </w:r>
    </w:p>
    <w:p>
      <w:r>
        <w:t>Alt text: Infographic with icons and text showing tips like napping, environment optimization, and shared infant care.</w:t>
      </w:r>
    </w:p>
    <w:p>
      <w:pPr>
        <w:pStyle w:val="Heading1"/>
      </w:pPr>
      <w:r>
        <w:t>References</w:t>
      </w:r>
    </w:p>
    <w:p>
      <w:pPr>
        <w:pStyle w:val="ListBullet"/>
      </w:pPr>
      <w:r>
        <w:t>Postpartum Sleep and Maternal Health: A Systematic Review | National Sleep Foundation | 2022 |  | Unverified</w:t>
      </w:r>
    </w:p>
    <w:p>
      <w:pPr>
        <w:pStyle w:val="ListBullet"/>
      </w:pPr>
      <w:r>
        <w:t>Hormones and Sleep Regulation in Postpartum Women | American Journal of Obstetrics and Gynecology | 2020 |  | Unverified</w:t>
      </w:r>
    </w:p>
    <w:p>
      <w:pPr>
        <w:pStyle w:val="ListBullet"/>
      </w:pPr>
      <w:r>
        <w:t>Sleep and Postpartum Depression: A Meta-Analysis | Journal of Clinical Psychiatry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