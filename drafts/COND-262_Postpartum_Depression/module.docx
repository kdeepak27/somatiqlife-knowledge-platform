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COND-262 - Postpartum Depression</w:t>
      </w:r>
    </w:p>
    <w:p>
      <w:r>
        <w:rPr>
          <w:i/>
        </w:rPr>
        <w:t>What postpartum depression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Women's and Reproductive</w:t>
            </w:r>
          </w:p>
        </w:tc>
      </w:tr>
      <w:tr>
        <w:tc>
          <w:tcPr>
            <w:tcW w:type="dxa" w:w="4968"/>
          </w:tcPr>
          <w:p>
            <w:r>
              <w:rPr>
                <w:b/>
              </w:rPr>
              <w:t>SOM stages</w:t>
            </w:r>
          </w:p>
        </w:tc>
        <w:tc>
          <w:tcPr>
            <w:tcW w:type="dxa" w:w="4968"/>
          </w:tcPr>
          <w:p>
            <w:r>
              <w:t>Postpartum, Perinatal</w:t>
            </w:r>
          </w:p>
        </w:tc>
      </w:tr>
      <w:tr>
        <w:tc>
          <w:tcPr>
            <w:tcW w:type="dxa" w:w="4968"/>
          </w:tcPr>
          <w:p>
            <w:r>
              <w:rPr>
                <w:b/>
              </w:rPr>
              <w:t>Audience</w:t>
            </w:r>
          </w:p>
        </w:tc>
        <w:tc>
          <w:tcPr>
            <w:tcW w:type="dxa" w:w="4968"/>
          </w:tcPr>
          <w:p>
            <w:r>
              <w:t>Patients, Caregivers,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postpartum depression, perinatal depression, maternal mental health, postnatal depression, mood disorder, risk factors, symptoms, management, therapy, medication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Postpartum depression (PPD), also known as postnatal depression, is a mood disorder that occurs in women after childbirth. Characterized by persistent feelings of sadness, anxiety, and exhaustion, PPD can interfere significantly with a mother's ability to care for herself and her infant. Biologically, PPD is believed to arise from complex interactions of hormonal changes, genetic predisposition, and psychosocial factors following delivery. Key hormones influencing mood include rapid fluctuations in estrogen and progesterone postpartum. Practical relevance includes recognizing symptoms timely to provide interventions that improve maternal and infant health outcomes. Major synonyms include perinatal depression (covering prenatal and postpartum periods) and maternal depression. Limitations in current understanding include the variability in symptom presentation and diagnostic criteria across cultures and the need for individualized treatment plans. Safety considerations emphasize the importance of evaluating the risk-benefit ratio of antidepressant medications during breastfeeding and encouraging non-pharmacologic therapies where appropriate. Early identification and comprehensive management strategies improve prognosis and quality of life for both mother and child.</w:t>
      </w:r>
    </w:p>
    <w:p>
      <w:pPr>
        <w:pStyle w:val="Heading1"/>
      </w:pPr>
      <w:r>
        <w:t>Customer Questions Answered</w:t>
      </w:r>
    </w:p>
    <w:p>
      <w:pPr>
        <w:pStyle w:val="ListBullet"/>
      </w:pPr>
      <w:r>
        <w:t>What is postpartum depression?</w:t>
      </w:r>
    </w:p>
    <w:p>
      <w:pPr>
        <w:pStyle w:val="ListBullet"/>
      </w:pPr>
      <w:r>
        <w:t>How common is postpartum depression?</w:t>
      </w:r>
    </w:p>
    <w:p>
      <w:pPr>
        <w:pStyle w:val="ListBullet"/>
      </w:pPr>
      <w:r>
        <w:t>What causes postpartum depression?</w:t>
      </w:r>
    </w:p>
    <w:p>
      <w:pPr>
        <w:pStyle w:val="ListBullet"/>
      </w:pPr>
      <w:r>
        <w:t>What are the symptoms of postpartum depression?</w:t>
      </w:r>
    </w:p>
    <w:p>
      <w:pPr>
        <w:pStyle w:val="ListBullet"/>
      </w:pPr>
      <w:r>
        <w:t>How is postpartum depression diagnosed?</w:t>
      </w:r>
    </w:p>
    <w:p>
      <w:pPr>
        <w:pStyle w:val="ListBullet"/>
      </w:pPr>
      <w:r>
        <w:t>What treatments are available for postpartum depression?</w:t>
      </w:r>
    </w:p>
    <w:p>
      <w:pPr>
        <w:pStyle w:val="ListBullet"/>
      </w:pPr>
      <w:r>
        <w:t>Are medications safe during breastfeeding?</w:t>
      </w:r>
    </w:p>
    <w:p>
      <w:pPr>
        <w:pStyle w:val="ListBullet"/>
      </w:pPr>
      <w:r>
        <w:t>Can lifestyle changes help with postpartum depression?</w:t>
      </w:r>
    </w:p>
    <w:p>
      <w:pPr>
        <w:pStyle w:val="ListBullet"/>
      </w:pPr>
      <w:r>
        <w:t>What are the risk factors for developing postpartum depression?</w:t>
      </w:r>
    </w:p>
    <w:p>
      <w:pPr>
        <w:pStyle w:val="ListBullet"/>
      </w:pPr>
      <w:r>
        <w:t>How long does postpartum depression last?</w:t>
      </w:r>
    </w:p>
    <w:p>
      <w:pPr>
        <w:pStyle w:val="ListBullet"/>
      </w:pPr>
      <w:r>
        <w:t>Is postpartum depression preventable?</w:t>
      </w:r>
    </w:p>
    <w:p>
      <w:pPr>
        <w:pStyle w:val="ListBullet"/>
      </w:pPr>
      <w:r>
        <w:t>When should I seek professional help for postpartum depression?</w:t>
      </w:r>
    </w:p>
    <w:p>
      <w:pPr>
        <w:pStyle w:val="Heading1"/>
      </w:pPr>
      <w:r>
        <w:t>Learning Objectives</w:t>
      </w:r>
    </w:p>
    <w:p>
      <w:pPr>
        <w:pStyle w:val="ListBullet"/>
      </w:pPr>
      <w:r>
        <w:t>Define postpartum depression and recognize its prevalence.</w:t>
      </w:r>
    </w:p>
    <w:p>
      <w:pPr>
        <w:pStyle w:val="ListBullet"/>
      </w:pPr>
      <w:r>
        <w:t>Identify hormonal and psychosocial mechanisms contributing to postpartum depression.</w:t>
      </w:r>
    </w:p>
    <w:p>
      <w:pPr>
        <w:pStyle w:val="ListBullet"/>
      </w:pPr>
      <w:r>
        <w:t>List common symptoms and diagnostic criteria of postpartum depression.</w:t>
      </w:r>
    </w:p>
    <w:p>
      <w:pPr>
        <w:pStyle w:val="ListBullet"/>
      </w:pPr>
      <w:r>
        <w:t>Discuss major risk factors for postpartum depression.</w:t>
      </w:r>
    </w:p>
    <w:p>
      <w:pPr>
        <w:pStyle w:val="ListBullet"/>
      </w:pPr>
      <w:r>
        <w:t>Explain evaluation methods used to diagnose postpartum depression.</w:t>
      </w:r>
    </w:p>
    <w:p>
      <w:pPr>
        <w:pStyle w:val="ListBullet"/>
      </w:pPr>
      <w:r>
        <w:t>Describe evidence-based treatment options, including therapy and medication.</w:t>
      </w:r>
    </w:p>
    <w:p>
      <w:pPr>
        <w:pStyle w:val="ListBullet"/>
      </w:pPr>
      <w:r>
        <w:t>Understand lifestyle interventions that support recovery from postpartum depression.</w:t>
      </w:r>
    </w:p>
    <w:p>
      <w:pPr>
        <w:pStyle w:val="ListBullet"/>
      </w:pPr>
      <w:r>
        <w:t>Recognize safety considerations related to treatment during breastfeeding.</w:t>
      </w:r>
    </w:p>
    <w:p>
      <w:pPr>
        <w:pStyle w:val="Heading1"/>
      </w:pPr>
      <w:r>
        <w:t>Definition</w:t>
      </w:r>
    </w:p>
    <w:p>
      <w:r>
        <w:t>Postpartum depression is a mood disorder characterized by sustained depressive symptoms following childbirth, typically within the first 12 months postpartum. It differs from the transient 'baby blues' by its duration and severity.</w:t>
      </w:r>
    </w:p>
    <w:p>
      <w:pPr>
        <w:pStyle w:val="Heading1"/>
      </w:pPr>
      <w:r>
        <w:t>Why This Matters</w:t>
      </w:r>
    </w:p>
    <w:p>
      <w:r>
        <w:t>Postpartum depression affects approximately 10-20% of new mothers globally and can significantly impair maternal well-being, infant development, and family dynamics. Early detection and management are critical to reducing adverse outcomes and promoting healthy family environments.</w:t>
      </w:r>
    </w:p>
    <w:p>
      <w:pPr>
        <w:pStyle w:val="Heading1"/>
      </w:pPr>
      <w:r>
        <w:t>Definition and Epidemiology of Postpartum Depression</w:t>
      </w:r>
    </w:p>
    <w:p>
      <w:r>
        <w:t>Postpartum depression (PPD) is a clinically significant depressive episode occurring after childbirth, typically within the first year postpartum. It affects an estimated 10-20% of mothers worldwide, though rates vary based on population and assessment methods. PPD is distinguished from the more common and transient 'baby blues,' which resolve within two weeks. PPD symptoms persist longer and require clinical attention. Understanding the epidemiology aids in identifying at-risk groups and prioritizing healthcare resources.</w:t>
      </w:r>
    </w:p>
    <w:p>
      <w:pPr>
        <w:pStyle w:val="Heading1"/>
      </w:pPr>
      <w:r>
        <w:t>Biological and Hormonal Mechanisms</w:t>
      </w:r>
    </w:p>
    <w:p>
      <w:r>
        <w:t>PPD is associated with rapid hormonal fluctuations after delivery, especially abrupt declines in estrogen and progesterone levels, which influence neurotransmitter systems related to mood regulation. Additionally, cortisol dysregulation and inflammatory processes have been implicated. Genetic predisposition may modify individual susceptibility. These biological changes interact with environmental and psychosocial stressors to precipitate depression.</w:t>
      </w:r>
    </w:p>
    <w:p>
      <w:pPr>
        <w:pStyle w:val="Heading1"/>
      </w:pPr>
      <w:r>
        <w:t>Psychosocial and Environmental Risk Factors</w:t>
      </w:r>
    </w:p>
    <w:p>
      <w:r>
        <w:t>Key risk factors for PPD include a prior history of depression, inadequate social support, stressful life events, unplanned pregnancy, and relationship difficulties. Socioeconomic status, cultural context, and traumatic childbirth experiences also influence risk. Awareness of these factors aids clinicians in early identification and tailored interventions.</w:t>
      </w:r>
    </w:p>
    <w:p>
      <w:pPr>
        <w:pStyle w:val="Heading1"/>
      </w:pPr>
      <w:r>
        <w:t>Symptoms and Clinical Presentation</w:t>
      </w:r>
    </w:p>
    <w:p>
      <w:r>
        <w:t>PPD symptoms encompass emotional, cognitive, physical, and behavioral domains. Common signs include persistent sadness, anxiety, irritability, feelings of guilt or worthlessness, disruption in sleep and appetite, fatigue, difficulty bonding with the infant, and sometimes thoughts of self-harm or infanticide. Symptom severity ranges from mild to severe and impacts daily functioning.</w:t>
      </w:r>
    </w:p>
    <w:p>
      <w:pPr>
        <w:pStyle w:val="Heading1"/>
      </w:pPr>
      <w:r>
        <w:t>Screening and Diagnostic Evaluation</w:t>
      </w:r>
    </w:p>
    <w:p>
      <w:r>
        <w:t>Diagnosis is typically made via clinical interviews and validated screening tools such as the Edinburgh Postnatal Depression Scale (EPDS) and Patient Health Questionnaire (PHQ-9). The Diagnostic and Statistical Manual of Mental Disorders (DSM-5) criteria for major depressive episodes with peripartum onset guide diagnosis. Screening is recommended during prenatal and postnatal visits to capture early signs.</w:t>
      </w:r>
    </w:p>
    <w:p>
      <w:pPr>
        <w:pStyle w:val="Heading1"/>
      </w:pPr>
      <w:r>
        <w:t>Treatment Approaches: Psychotherapy</w:t>
      </w:r>
    </w:p>
    <w:p>
      <w:r>
        <w:t>Psychotherapeutic interventions like cognitive behavioral therapy (CBT), interpersonal therapy (IPT), and supportive counseling demonstrate efficacy in treating PPD. These approaches address maladaptive thoughts, interpersonal stressors, and emotional adjustment. Therapy may be individual or group-based and is often first-line for mild-to-moderate cases or preferred by patients avoiding medication.</w:t>
      </w:r>
    </w:p>
    <w:p>
      <w:pPr>
        <w:pStyle w:val="Heading1"/>
      </w:pPr>
      <w:r>
        <w:t>Pharmacologic Treatments and Safety During Breastfeeding</w:t>
      </w:r>
    </w:p>
    <w:p>
      <w:r>
        <w:t>Antidepressants, particularly selective serotonin reuptake inhibitors (SSRIs), are effective for moderate-to-severe PPD. Sertraline and paroxetine are preferred due to low infant exposure via breast milk. Risk-benefit decisions must consider maternal symptom severity, potential infant effects, and breastfeeding benefits. Close monitoring enhances safety. Emerging evidence supports cautious use of other antidepressants and augmentation strategies.</w:t>
      </w:r>
    </w:p>
    <w:p>
      <w:pPr>
        <w:pStyle w:val="Heading1"/>
      </w:pPr>
      <w:r>
        <w:t>Lifestyle Modifications and Supportive Measures</w:t>
      </w:r>
    </w:p>
    <w:p>
      <w:r>
        <w:t>Physical activity, nutrition optimization, sleep hygiene, and stress reduction techniques complement traditional treatments and may prevent or ameliorate symptoms. Social support through family, peer groups, and community resources is vital. Education about PPD reduces stigma and encourages help-seeking. Novel interventions like mindfulness and digital health tools show promise but require further study.</w:t>
      </w:r>
    </w:p>
    <w:p>
      <w:pPr>
        <w:pStyle w:val="Heading1"/>
      </w:pPr>
      <w:r>
        <w:t>Complications and Impact on Mother and Infant</w:t>
      </w:r>
    </w:p>
    <w:p>
      <w:r>
        <w:t>Unaddressed PPD can lead to chronic maternal depression, impaired mother-infant bonding, developmental delays in the child, and increased risk for family disruption. Suicidal ideation and infanticide, though rare, are grave concerns necessitating urgent intervention. Early and comprehensive management mitigates these risks and improves outcomes.</w:t>
      </w:r>
    </w:p>
    <w:p>
      <w:pPr>
        <w:pStyle w:val="Heading1"/>
      </w:pPr>
      <w:r>
        <w:t>Misconceptions and Stigma Around Postpartum Depression</w:t>
      </w:r>
    </w:p>
    <w:p>
      <w:r>
        <w:t>Common misconceptions include beliefs that PPD is a character flaw, rare, or solely due to hormonal changes. Such views foster stigma, delay seeking help, and worsen prognosis. Education clarifying PPD as a medical condition influenced by multiple factors is essential to promote understanding and support.</w:t>
      </w:r>
    </w:p>
    <w:p>
      <w:pPr>
        <w:pStyle w:val="Heading1"/>
      </w:pPr>
      <w:r>
        <w:t>Guidelines for Healthcare Providers</w:t>
      </w:r>
    </w:p>
    <w:p>
      <w:r>
        <w:t>Routine screening, patient education, multidisciplinary collaboration, and individualized treatment plans constitute best practices. Providers should consider cultural competence and address barriers to care. Coordination with pediatric care supports family-centered approaches. Awareness of legal and ethical aspects, especially in severe cases, is critical.</w:t>
      </w:r>
    </w:p>
    <w:p>
      <w:pPr>
        <w:pStyle w:val="Heading1"/>
      </w:pPr>
      <w:r>
        <w:t>Research Gaps and Emerging Therapies</w:t>
      </w:r>
    </w:p>
    <w:p>
      <w:r>
        <w:t>While established treatments improve outcomes, gaps remain in understanding the neurobiology of PPD, optimal prevention strategies, and personalized medicine approaches. Investigational therapies under study include hormonal modulation, novel antidepressants targeting different pathways, and digital interventions. Ongoing research aims to enhance efficacy, safety, and access.</w:t>
      </w:r>
    </w:p>
    <w:p>
      <w:pPr>
        <w:pStyle w:val="Heading1"/>
      </w:pPr>
      <w:r>
        <w:t>Practical Guidance</w:t>
      </w:r>
    </w:p>
    <w:p>
      <w:pPr>
        <w:pStyle w:val="ListBullet"/>
      </w:pPr>
      <w:r>
        <w:t>Seek professional help if experiencing persistent sadness or anxiety after childbirth.</w:t>
      </w:r>
    </w:p>
    <w:p>
      <w:pPr>
        <w:pStyle w:val="ListBullet"/>
      </w:pPr>
      <w:r>
        <w:t>Discuss any history of depression with your healthcare provider during pregnancy.</w:t>
      </w:r>
    </w:p>
    <w:p>
      <w:pPr>
        <w:pStyle w:val="ListBullet"/>
      </w:pPr>
      <w:r>
        <w:t>Utilize validated screening tools during prenatal and postpartum visits.</w:t>
      </w:r>
    </w:p>
    <w:p>
      <w:pPr>
        <w:pStyle w:val="ListBullet"/>
      </w:pPr>
      <w:r>
        <w:t>Engage in recommended psychotherapies such as CBT or IPT for mild to moderate symptoms.</w:t>
      </w:r>
    </w:p>
    <w:p>
      <w:pPr>
        <w:pStyle w:val="ListBullet"/>
      </w:pPr>
      <w:r>
        <w:t>Consider antidepressant therapy if symptoms are moderate to severe, with attention to breastfeeding safety.</w:t>
      </w:r>
    </w:p>
    <w:p>
      <w:pPr>
        <w:pStyle w:val="ListBullet"/>
      </w:pPr>
      <w:r>
        <w:t>Maintain a healthy lifestyle including nutrition, exercise, and sleep hygiene.</w:t>
      </w:r>
    </w:p>
    <w:p>
      <w:pPr>
        <w:pStyle w:val="ListBullet"/>
      </w:pPr>
      <w:r>
        <w:t>Build social support networks among family, friends, and support groups.</w:t>
      </w:r>
    </w:p>
    <w:p>
      <w:pPr>
        <w:pStyle w:val="ListBullet"/>
      </w:pPr>
      <w:r>
        <w:t>Educate yourself and others to reduce stigma around postpartum depression.</w:t>
      </w:r>
    </w:p>
    <w:p>
      <w:pPr>
        <w:pStyle w:val="Heading1"/>
      </w:pPr>
      <w:r>
        <w:t>Safety Notes</w:t>
      </w:r>
    </w:p>
    <w:p>
      <w:pPr>
        <w:pStyle w:val="ListBullet"/>
      </w:pPr>
      <w:r>
        <w:t>Medication use during breastfeeding should be carefully evaluated by healthcare providers.</w:t>
      </w:r>
    </w:p>
    <w:p>
      <w:pPr>
        <w:pStyle w:val="ListBullet"/>
      </w:pPr>
      <w:r>
        <w:t>Do not abruptly stop antidepressant medications without consulting a clinician.</w:t>
      </w:r>
    </w:p>
    <w:p>
      <w:pPr>
        <w:pStyle w:val="ListBullet"/>
      </w:pPr>
      <w:r>
        <w:t>Monitor for any worsening symptoms or thoughts of self-harm and seek immediate help if present.</w:t>
      </w:r>
    </w:p>
    <w:p>
      <w:pPr>
        <w:pStyle w:val="ListBullet"/>
      </w:pPr>
      <w:r>
        <w:t>Be cautious with supplements or alternative therapies lacking strong evidence.</w:t>
      </w:r>
    </w:p>
    <w:p>
      <w:pPr>
        <w:pStyle w:val="ListBullet"/>
      </w:pPr>
      <w:r>
        <w:t>Ensure safe environments to prevent harm to mother or infant during severe depressive episodes.</w:t>
      </w:r>
    </w:p>
    <w:p>
      <w:pPr>
        <w:pStyle w:val="Heading1"/>
      </w:pPr>
      <w:r>
        <w:t>Common Misconceptions</w:t>
      </w:r>
    </w:p>
    <w:p>
      <w:r>
        <w:rPr>
          <w:b/>
        </w:rPr>
        <w:t xml:space="preserve">Misconception: </w:t>
      </w:r>
      <w:r>
        <w:t>Postpartum depression is just normal 'baby blues' that all women experience.</w:t>
      </w:r>
    </w:p>
    <w:p>
      <w:r>
        <w:rPr>
          <w:b/>
        </w:rPr>
        <w:t xml:space="preserve">Reality: </w:t>
      </w:r>
      <w:r>
        <w:t>Postpartum depression is more severe and long-lasting than 'baby blues' and requires professional treatment.</w:t>
      </w:r>
    </w:p>
    <w:p>
      <w:r>
        <w:rPr>
          <w:b/>
        </w:rPr>
        <w:t xml:space="preserve">Misconception: </w:t>
      </w:r>
      <w:r>
        <w:t>Only women with a previous history of depression get postpartum depression.</w:t>
      </w:r>
    </w:p>
    <w:p>
      <w:r>
        <w:rPr>
          <w:b/>
        </w:rPr>
        <w:t xml:space="preserve">Reality: </w:t>
      </w:r>
      <w:r>
        <w:t>While prior depression increases risk, postpartum depression can occur in women with no mental health history.</w:t>
      </w:r>
    </w:p>
    <w:p>
      <w:r>
        <w:rPr>
          <w:b/>
        </w:rPr>
        <w:t xml:space="preserve">Misconception: </w:t>
      </w:r>
      <w:r>
        <w:t>Postpartum depression is caused solely by hormonal changes.</w:t>
      </w:r>
    </w:p>
    <w:p>
      <w:r>
        <w:rPr>
          <w:b/>
        </w:rPr>
        <w:t xml:space="preserve">Reality: </w:t>
      </w:r>
      <w:r>
        <w:t>PPD results from a combination of hormonal, genetic, psychological, and social factors.</w:t>
      </w:r>
    </w:p>
    <w:p>
      <w:r>
        <w:rPr>
          <w:b/>
        </w:rPr>
        <w:t xml:space="preserve">Misconception: </w:t>
      </w:r>
      <w:r>
        <w:t>Taking antidepressants while breastfeeding is unsafe for the baby.</w:t>
      </w:r>
    </w:p>
    <w:p>
      <w:r>
        <w:rPr>
          <w:b/>
        </w:rPr>
        <w:t xml:space="preserve">Reality: </w:t>
      </w:r>
      <w:r>
        <w:t>Certain antidepressants are considered relatively safe during breastfeeding when used under medical supervision.</w:t>
      </w:r>
    </w:p>
    <w:p>
      <w:pPr>
        <w:pStyle w:val="Heading1"/>
      </w:pPr>
      <w:r>
        <w:t>Clinical Pearls</w:t>
      </w:r>
    </w:p>
    <w:p>
      <w:pPr>
        <w:pStyle w:val="ListNumber"/>
      </w:pPr>
      <w:r>
        <w:t>Early screening during pregnancy and postpartum visits improves detection rates.</w:t>
      </w:r>
    </w:p>
    <w:p>
      <w:pPr>
        <w:pStyle w:val="ListNumber"/>
      </w:pPr>
      <w:r>
        <w:t>SSRIs like sertraline have the best safety profile in breastfeeding mothers.</w:t>
      </w:r>
    </w:p>
    <w:p>
      <w:pPr>
        <w:pStyle w:val="ListNumber"/>
      </w:pPr>
      <w:r>
        <w:t>Psychotherapy is effective and may be preferred for mild to moderate PPD.</w:t>
      </w:r>
    </w:p>
    <w:p>
      <w:pPr>
        <w:pStyle w:val="ListNumber"/>
      </w:pPr>
      <w:r>
        <w:t>Multidisciplinary care involving obstetricians, psychiatrists, and pediatricians benefits families.</w:t>
      </w:r>
    </w:p>
    <w:p>
      <w:pPr>
        <w:pStyle w:val="ListNumber"/>
      </w:pPr>
      <w:r>
        <w:t>Patient education reduces stigma and encourages timely help-seeking.</w:t>
      </w:r>
    </w:p>
    <w:p>
      <w:pPr>
        <w:pStyle w:val="Heading1"/>
      </w:pPr>
      <w:r>
        <w:t>Key Takeaways</w:t>
      </w:r>
    </w:p>
    <w:p>
      <w:pPr>
        <w:pStyle w:val="ListBullet"/>
      </w:pPr>
      <w:r>
        <w:t>Postpartum depression affects 10-20% of new mothers and is distinct from transient baby blues.</w:t>
      </w:r>
    </w:p>
    <w:p>
      <w:pPr>
        <w:pStyle w:val="ListBullet"/>
      </w:pPr>
      <w:r>
        <w:t>It arises from complex interactions involving hormonal changes and psychosocial stressors.</w:t>
      </w:r>
    </w:p>
    <w:p>
      <w:pPr>
        <w:pStyle w:val="ListBullet"/>
      </w:pPr>
      <w:r>
        <w:t>Symptoms include persistent sadness, anxiety, fatigue, and difficulty bonding with the infant.</w:t>
      </w:r>
    </w:p>
    <w:p>
      <w:pPr>
        <w:pStyle w:val="ListBullet"/>
      </w:pPr>
      <w:r>
        <w:t>Screening tools like EPDS aid early identification and diagnosis.</w:t>
      </w:r>
    </w:p>
    <w:p>
      <w:pPr>
        <w:pStyle w:val="ListBullet"/>
      </w:pPr>
      <w:r>
        <w:t>Treatment includes psychotherapy, medication, and lifestyle modifications tailored to severity.</w:t>
      </w:r>
    </w:p>
    <w:p>
      <w:pPr>
        <w:pStyle w:val="ListBullet"/>
      </w:pPr>
      <w:r>
        <w:t>Safety of antidepressants during breastfeeding requires careful assessment; some SSRIs are preferred.</w:t>
      </w:r>
    </w:p>
    <w:p>
      <w:pPr>
        <w:pStyle w:val="ListBullet"/>
      </w:pPr>
      <w:r>
        <w:t>Social support and patient education are pivotal in management and recovery.</w:t>
      </w:r>
    </w:p>
    <w:p>
      <w:pPr>
        <w:pStyle w:val="ListBullet"/>
      </w:pPr>
      <w:r>
        <w:t>Stigma and misconceptions about PPD can delay diagnosis and treatment.</w:t>
      </w:r>
    </w:p>
    <w:p>
      <w:pPr>
        <w:pStyle w:val="Heading1"/>
      </w:pPr>
      <w:r>
        <w:t>Glossary</w:t>
      </w:r>
    </w:p>
    <w:p>
      <w:r>
        <w:rPr>
          <w:b/>
        </w:rPr>
        <w:t xml:space="preserve">Postpartum Depression (PPD): </w:t>
      </w:r>
      <w:r>
        <w:t>A mood disorder characterized by depressive symptoms following childbirth, lasting longer and more severe than typical 'baby blues'.</w:t>
      </w:r>
    </w:p>
    <w:p>
      <w:r>
        <w:rPr>
          <w:b/>
        </w:rPr>
        <w:t xml:space="preserve">Baby Blues: </w:t>
      </w:r>
      <w:r>
        <w:t>Mild, short-lived mood changes including tearfulness and irritability experienced by many women shortly after delivery.</w:t>
      </w:r>
    </w:p>
    <w:p>
      <w:r>
        <w:rPr>
          <w:b/>
        </w:rPr>
        <w:t xml:space="preserve">Selective Serotonin Reuptake Inhibitors (SSRIs): </w:t>
      </w:r>
      <w:r>
        <w:t>A class of antidepressant medications commonly used to treat depression by increasing serotonin levels in the brain.</w:t>
      </w:r>
    </w:p>
    <w:p>
      <w:r>
        <w:rPr>
          <w:b/>
        </w:rPr>
        <w:t xml:space="preserve">Edinburgh Postnatal Depression Scale (EPDS): </w:t>
      </w:r>
      <w:r>
        <w:t>A 10-item questionnaire used to screen women for postpartum depression.</w:t>
      </w:r>
    </w:p>
    <w:p>
      <w:r>
        <w:rPr>
          <w:b/>
        </w:rPr>
        <w:t xml:space="preserve">Cognitive Behavioral Therapy (CBT): </w:t>
      </w:r>
      <w:r>
        <w:t>A type of psychotherapy that helps individuals identify and change negative thought patterns and behaviors.</w:t>
      </w:r>
    </w:p>
    <w:p>
      <w:r>
        <w:rPr>
          <w:b/>
        </w:rPr>
        <w:t xml:space="preserve">Interpersonal Therapy (IPT): </w:t>
      </w:r>
      <w:r>
        <w:t>A focused psychotherapy that addresses interpersonal issues and role transitions contributing to depression.</w:t>
      </w:r>
    </w:p>
    <w:p>
      <w:r>
        <w:rPr>
          <w:b/>
        </w:rPr>
        <w:t xml:space="preserve">Peripartum: </w:t>
      </w:r>
      <w:r>
        <w:t>The period shortly before, during, and after childbirth.</w:t>
      </w:r>
    </w:p>
    <w:p>
      <w:r>
        <w:rPr>
          <w:b/>
        </w:rPr>
        <w:t xml:space="preserve">Breastfeeding Safety: </w:t>
      </w:r>
      <w:r>
        <w:t>Assessment of the risks and benefits of medication exposure to a nursing infant through breast milk.</w:t>
      </w:r>
    </w:p>
    <w:p>
      <w:pPr>
        <w:pStyle w:val="Heading1"/>
      </w:pPr>
      <w:r>
        <w:t>Related Modules</w:t>
      </w:r>
    </w:p>
    <w:p>
      <w:pPr>
        <w:pStyle w:val="ListBullet"/>
      </w:pPr>
      <w:r>
        <w:t>COND-120</w:t>
      </w:r>
    </w:p>
    <w:p>
      <w:pPr>
        <w:pStyle w:val="ListBullet"/>
      </w:pPr>
      <w:r>
        <w:t>COND-270</w:t>
      </w:r>
    </w:p>
    <w:p>
      <w:pPr>
        <w:pStyle w:val="ListBullet"/>
      </w:pPr>
      <w:r>
        <w:t>COND-311</w:t>
      </w:r>
    </w:p>
    <w:p>
      <w:pPr>
        <w:pStyle w:val="Heading1"/>
      </w:pPr>
      <w:r>
        <w:t>Illustration Specifications</w:t>
      </w:r>
    </w:p>
    <w:p>
      <w:pPr>
        <w:pStyle w:val="Heading2"/>
      </w:pPr>
      <w:r>
        <w:t>ILL-001 - Hormonal Changes Postpartum</w:t>
      </w:r>
    </w:p>
    <w:p>
      <w:r>
        <w:t>Type: Diagram</w:t>
      </w:r>
    </w:p>
    <w:p>
      <w:r>
        <w:t>Visual representation of estrogen and progesterone levels before, during, and after pregnancy and their impact on brain chemistry.</w:t>
      </w:r>
    </w:p>
    <w:p>
      <w:r>
        <w:t>Alt text: Graph showing rapid drop of estrogen and progesterone after delivery affecting mood regulation.</w:t>
      </w:r>
    </w:p>
    <w:p>
      <w:pPr>
        <w:pStyle w:val="Heading2"/>
      </w:pPr>
      <w:r>
        <w:t>ILL-002 - Symptoms of Postpartum Depression</w:t>
      </w:r>
    </w:p>
    <w:p>
      <w:r>
        <w:t>Type: Infographic</w:t>
      </w:r>
    </w:p>
    <w:p>
      <w:r>
        <w:t>List and icons representing common emotional, physical, and behavioral symptoms experienced in postpartum depression.</w:t>
      </w:r>
    </w:p>
    <w:p>
      <w:r>
        <w:t>Alt text: Icons depicting sadness, fatigue, anxiety, appetite changes, and bonding difficulties.</w:t>
      </w:r>
    </w:p>
    <w:p>
      <w:pPr>
        <w:pStyle w:val="Heading2"/>
      </w:pPr>
      <w:r>
        <w:t>ILL-003 - Edinburgh Postnatal Depression Scale Sample</w:t>
      </w:r>
    </w:p>
    <w:p>
      <w:r>
        <w:t>Type: Form</w:t>
      </w:r>
    </w:p>
    <w:p>
      <w:r>
        <w:t>Example of the standardized EPDS questionnaire used for screening postpartum depression.</w:t>
      </w:r>
    </w:p>
    <w:p>
      <w:r>
        <w:t>Alt text: Screening questionnaire with rating scale for depressive symptoms following childbirth.</w:t>
      </w:r>
    </w:p>
    <w:p>
      <w:pPr>
        <w:pStyle w:val="Heading2"/>
      </w:pPr>
      <w:r>
        <w:t>ILL-004 - Treatment Modalities Overview</w:t>
      </w:r>
    </w:p>
    <w:p>
      <w:r>
        <w:t>Type: Flowchart</w:t>
      </w:r>
    </w:p>
    <w:p>
      <w:r>
        <w:t>Chart outlining psychotherapy, medication, and lifestyle modifications for postpartum depression management.</w:t>
      </w:r>
    </w:p>
    <w:p>
      <w:r>
        <w:t>Alt text: Flowchart showing patient journey from screening to therapy, medication, and support.</w:t>
      </w:r>
    </w:p>
    <w:p>
      <w:pPr>
        <w:pStyle w:val="Heading1"/>
      </w:pPr>
      <w:r>
        <w:t>References</w:t>
      </w:r>
    </w:p>
    <w:p>
      <w:pPr>
        <w:pStyle w:val="ListBullet"/>
      </w:pPr>
      <w:r>
        <w:t>Postpartum Depression: Clinical Practice Guideline | American College of Obstetricians and Gynecologists (ACOG) | 2018 |  | unverified</w:t>
      </w:r>
    </w:p>
    <w:p>
      <w:pPr>
        <w:pStyle w:val="ListBullet"/>
      </w:pPr>
      <w:r>
        <w:t>Screening for Perinatal Depression | US Preventive Services Task Force | 2019 | USPSTF Recommendation Statement | unverified</w:t>
      </w:r>
    </w:p>
    <w:p>
      <w:pPr>
        <w:pStyle w:val="ListBullet"/>
      </w:pPr>
      <w:r>
        <w:t>Treatment of Postpartum Depression: A Systematic Review | O'Hara MW, McCabe JE | 2013 | JAMA | unverified</w:t>
      </w:r>
    </w:p>
    <w:p>
      <w:pPr>
        <w:pStyle w:val="ListBullet"/>
      </w:pPr>
      <w:r>
        <w:t>Breastfeeding and Antidepressant Medications: Analysis and Recommendations | Howard LM et al. | 2019 | Journal of Clinical Psychiatry | unverified</w:t>
      </w:r>
    </w:p>
    <w:p>
      <w:pPr>
        <w:pStyle w:val="ListBullet"/>
      </w:pPr>
      <w:r>
        <w:t>Postpartum Depression: Current Concepts | Stewart DE, Vigod SN | 2016 | New England Journal of Medicine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