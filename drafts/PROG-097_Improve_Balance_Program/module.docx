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PROG-097 - Improve Balance Program</w:t>
      </w:r>
    </w:p>
    <w:p>
      <w:r>
        <w:rPr>
          <w:i/>
        </w:rPr>
        <w:t>A goal-focused framework for improve balance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Prevention, Rehabilitation, Maintenance</w:t>
            </w:r>
          </w:p>
        </w:tc>
      </w:tr>
      <w:tr>
        <w:tc>
          <w:tcPr>
            <w:tcW w:type="dxa" w:w="4968"/>
          </w:tcPr>
          <w:p>
            <w:r>
              <w:rPr>
                <w:b/>
              </w:rPr>
              <w:t>Audience</w:t>
            </w:r>
          </w:p>
        </w:tc>
        <w:tc>
          <w:tcPr>
            <w:tcW w:type="dxa" w:w="4968"/>
          </w:tcPr>
          <w:p>
            <w:r>
              <w:t>General Public, Older Adults, Physical Therapists, Fitness Trainers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Balance training, Postural control, Equilibrium, Falls prevention, Neuromuscular coordination, Proprioception, Vestibular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Improve Balance Program is a structured exercise framework aimed to enhance an individual's postural control, stability, and equilibrium primarily for fall prevention and functional independence. It encompasses multiple modalities including static and dynamic balance exercises, proprioceptive training, and neuromuscular coordination drills. Improvement in balance relates to optimizing sensory input integration from the visual, vestibular, and somatosensory systems along with motor response. Synonymous terms include balance training, postural stability exercises, and equilibrium enhancement programs. While evidence strongly supports balance training’s role in reducing falls especially in older populations, some programs may lack progression or specificity, limiting effectiveness. Safety is paramount as balance exercises may pose injury risk if performed unsupervised or without proper support. Practical relevance spans rehabilitation post-injury, aging populations, athletes, and individuals with neurological disorders. The program recommends clear goals with measurable milestones, appropriate exercise selection, progression schemes, and scheduled recovery to optimize physiological adaptations and minimize injury risk. It also recognizes challenges such as individual variability, guidance needs, and misconceptions that balance improvement can be achieved instantly or without consistent practice.</w:t>
      </w:r>
    </w:p>
    <w:p>
      <w:pPr>
        <w:pStyle w:val="Heading1"/>
      </w:pPr>
      <w:r>
        <w:t>Customer Questions Answered</w:t>
      </w:r>
    </w:p>
    <w:p>
      <w:pPr>
        <w:pStyle w:val="ListBullet"/>
      </w:pPr>
      <w:r>
        <w:t>What is an improve balance program and how does it help?</w:t>
      </w:r>
    </w:p>
    <w:p>
      <w:pPr>
        <w:pStyle w:val="ListBullet"/>
      </w:pPr>
      <w:r>
        <w:t>What are the main goals of a balance improvement program?</w:t>
      </w:r>
    </w:p>
    <w:p>
      <w:pPr>
        <w:pStyle w:val="ListBullet"/>
      </w:pPr>
      <w:r>
        <w:t>Which exercises are most effective for improving balance?</w:t>
      </w:r>
    </w:p>
    <w:p>
      <w:pPr>
        <w:pStyle w:val="ListBullet"/>
      </w:pPr>
      <w:r>
        <w:t>How can balance training prevent falls in older adults?</w:t>
      </w:r>
    </w:p>
    <w:p>
      <w:pPr>
        <w:pStyle w:val="ListBullet"/>
      </w:pPr>
      <w:r>
        <w:t>What is the role of the nervous system in maintaining balance?</w:t>
      </w:r>
    </w:p>
    <w:p>
      <w:pPr>
        <w:pStyle w:val="ListBullet"/>
      </w:pPr>
      <w:r>
        <w:t>How should progress be measured in a balance improvement program?</w:t>
      </w:r>
    </w:p>
    <w:p>
      <w:pPr>
        <w:pStyle w:val="ListBullet"/>
      </w:pPr>
      <w:r>
        <w:t>What precautions should be taken to avoid injury during balance training?</w:t>
      </w:r>
    </w:p>
    <w:p>
      <w:pPr>
        <w:pStyle w:val="ListBullet"/>
      </w:pPr>
      <w:r>
        <w:t>How often should balance exercises be performed for best results?</w:t>
      </w:r>
    </w:p>
    <w:p>
      <w:pPr>
        <w:pStyle w:val="ListBullet"/>
      </w:pPr>
      <w:r>
        <w:t>Can balance programs be tailored for people with specific health conditions?</w:t>
      </w:r>
    </w:p>
    <w:p>
      <w:pPr>
        <w:pStyle w:val="ListBullet"/>
      </w:pPr>
      <w:r>
        <w:t>What are common misconceptions about balance exercises?</w:t>
      </w:r>
    </w:p>
    <w:p>
      <w:pPr>
        <w:pStyle w:val="ListBullet"/>
      </w:pPr>
      <w:r>
        <w:t>How does recovery and rest factor into a balance program?</w:t>
      </w:r>
    </w:p>
    <w:p>
      <w:pPr>
        <w:pStyle w:val="ListBullet"/>
      </w:pPr>
      <w:r>
        <w:t>Is balance training suitable for people of all ages?</w:t>
      </w:r>
    </w:p>
    <w:p>
      <w:pPr>
        <w:pStyle w:val="Heading1"/>
      </w:pPr>
      <w:r>
        <w:t>Learning Objectives</w:t>
      </w:r>
    </w:p>
    <w:p>
      <w:pPr>
        <w:pStyle w:val="ListBullet"/>
      </w:pPr>
      <w:r>
        <w:t>Define the components and goals of an improve balance program.</w:t>
      </w:r>
    </w:p>
    <w:p>
      <w:pPr>
        <w:pStyle w:val="ListBullet"/>
      </w:pPr>
      <w:r>
        <w:t>Describe the physiological mechanisms underpinning balance and postural control.</w:t>
      </w:r>
    </w:p>
    <w:p>
      <w:pPr>
        <w:pStyle w:val="ListBullet"/>
      </w:pPr>
      <w:r>
        <w:t>Identify key exercises and progressions used in balance improvement.</w:t>
      </w:r>
    </w:p>
    <w:p>
      <w:pPr>
        <w:pStyle w:val="ListBullet"/>
      </w:pPr>
      <w:r>
        <w:t>Explain how balance training reduces fall risk across populations.</w:t>
      </w:r>
    </w:p>
    <w:p>
      <w:pPr>
        <w:pStyle w:val="ListBullet"/>
      </w:pPr>
      <w:r>
        <w:t>Discuss safety considerations and recommended precautions during balance exercises.</w:t>
      </w:r>
    </w:p>
    <w:p>
      <w:pPr>
        <w:pStyle w:val="ListBullet"/>
      </w:pPr>
      <w:r>
        <w:t>Recognize common misconceptions about balance training.</w:t>
      </w:r>
    </w:p>
    <w:p>
      <w:pPr>
        <w:pStyle w:val="ListBullet"/>
      </w:pPr>
      <w:r>
        <w:t>Understand recovery strategies to optimize program effectiveness.</w:t>
      </w:r>
    </w:p>
    <w:p>
      <w:pPr>
        <w:pStyle w:val="ListBullet"/>
      </w:pPr>
      <w:r>
        <w:t>Summarize evidence-based outcomes associated with balance programs.</w:t>
      </w:r>
    </w:p>
    <w:p>
      <w:pPr>
        <w:pStyle w:val="Heading1"/>
      </w:pPr>
      <w:r>
        <w:t>Definition</w:t>
      </w:r>
    </w:p>
    <w:p>
      <w:r>
        <w:t>An Improve Balance Program is a structured series of exercises and activities designed to enhance an individual's ability to maintain postural stability and control in both static and dynamic conditions. It aims to improve neuromuscular coordination, proprioception, vestibular function, and muscular strength relevant to balance to reduce risk of falls and enhance physical performance.</w:t>
      </w:r>
    </w:p>
    <w:p>
      <w:pPr>
        <w:pStyle w:val="Heading1"/>
      </w:pPr>
      <w:r>
        <w:t>Why This Matters</w:t>
      </w:r>
    </w:p>
    <w:p>
      <w:r>
        <w:t>Balance is a fundamental physical ability essential for everyday activities, injury prevention, and maintaining independence, especially as people age or recover from injury. Deficits in balance contribute significantly to fall risk, which is a major cause of morbidity and mortality globally. Structured balance training programs have demonstrated effectiveness in improving stability, reducing falls, and enhancing quality of life.</w:t>
      </w:r>
    </w:p>
    <w:p>
      <w:pPr>
        <w:pStyle w:val="Heading1"/>
      </w:pPr>
      <w:r>
        <w:t>Understanding Balance and Postural Control</w:t>
      </w:r>
    </w:p>
    <w:p>
      <w:r>
        <w:t>Balance refers to the ability to maintain the body's center of mass over its base of support. Postural control involves complex integration of sensory information from the visual, vestibular, and somatosensory systems, which is processed by the central nervous system to produce coordinated muscular responses maintaining stability in various environments and conditions. Neuromuscular coordination, proprioception (sense of body position), and muscle strength are essential components supporting effective balance.</w:t>
      </w:r>
    </w:p>
    <w:p>
      <w:pPr>
        <w:pStyle w:val="Heading1"/>
      </w:pPr>
      <w:r>
        <w:t>Physiological Mechanisms Underpinning Balance</w:t>
      </w:r>
    </w:p>
    <w:p>
      <w:r>
        <w:t>The maintenance of balance depends on the integration of multiple physiological systems. The vestibular system in the inner ear detects head movements and orientation; visual input provides spatial orientation cues; somatosensory receptors in muscles and joints inform about limb positioning. The central nervous system synthesizes these inputs to activate appropriate motor responses via the musculoskeletal system to stabilize posture. Neural plasticity allows adaptation and improvement through training.</w:t>
      </w:r>
    </w:p>
    <w:p>
      <w:pPr>
        <w:pStyle w:val="Heading1"/>
      </w:pPr>
      <w:r>
        <w:t>Common Exercises in Balance Training Programs</w:t>
      </w:r>
    </w:p>
    <w:p>
      <w:r>
        <w:t>Effective balance improvement exercises include static holds (e.g., single-leg stance), dynamic movements (e.g., heel-to-toe walking, tandem walking), and perturbation training that challenges stability. Proprioceptive exercises using unstable surfaces like balance boards or foam pads stimulate sensory feedback systems. Strengthening muscles around ankles, knees, and hips further supports balance. Tai Chi and yoga incorporate balance enhancing postures and are widely used.</w:t>
      </w:r>
    </w:p>
    <w:p>
      <w:pPr>
        <w:pStyle w:val="Heading1"/>
      </w:pPr>
      <w:r>
        <w:t>Progression and Adaptation in Balance Training</w:t>
      </w:r>
    </w:p>
    <w:p>
      <w:r>
        <w:t>Progressing balance exercises involves increasing difficulty by reducing base of support, adding movement complexity, removing visual cues, increasing task duration, or introducing cognitive dual tasks. Personalization to individual ability and gradual overload principles ensure continued neuromuscular adaptation while minimizing injury risk. Monitoring progress with objective assessments like the Berg Balance Scale or Timed Up and Go test aids in tailoring the program.</w:t>
      </w:r>
    </w:p>
    <w:p>
      <w:pPr>
        <w:pStyle w:val="Heading1"/>
      </w:pPr>
      <w:r>
        <w:t>Balance Training for Fall Prevention</w:t>
      </w:r>
    </w:p>
    <w:p>
      <w:r>
        <w:t>Falls are a major health concern, particularly in older adults. Evidence from randomized controlled trials strongly supports balance training as an effective intervention to reduce falls by 20-40%. Training improves strength, coordination, and proprioception, thus enhancing the body's ability to recover from loss of balance. Integrated programs that combine balance, strength, and gait training offer best outcomes in community-dwelling elderly.</w:t>
      </w:r>
    </w:p>
    <w:p>
      <w:pPr>
        <w:pStyle w:val="Heading1"/>
      </w:pPr>
      <w:r>
        <w:t>Safety Considerations and Risk Mitigation</w:t>
      </w:r>
    </w:p>
    <w:p>
      <w:r>
        <w:t>Safety during balance training is critical, especially for populations at higher fall risk. Use of support devices (e.g., railings, spotters), safe environment free from obstacles, and gradual progression are essential. Individuals with certain medical conditions (e.g., severe vestibular disorders, uncontrolled hypertension) should seek professional guidance before engaging in balance programs. Monitoring for dizziness, fatigue, or pain during exercises is important to prevent injuries.</w:t>
      </w:r>
    </w:p>
    <w:p>
      <w:pPr>
        <w:pStyle w:val="Heading1"/>
      </w:pPr>
      <w:r>
        <w:t>Recovery and Rest in Balance Programs</w:t>
      </w:r>
    </w:p>
    <w:p>
      <w:r>
        <w:t>Adequate recovery between sessions allows neuromuscular systems to adapt and reduces the risk of overuse injuries or excessive fatigue that may compromise balance. Incorporating rest days and alternating intensity of exercises facilitate progressive improvement. Hydration, nutrition, and sleep quality additionally contribute to effective recovery and overall training benefits.</w:t>
      </w:r>
    </w:p>
    <w:p>
      <w:pPr>
        <w:pStyle w:val="Heading1"/>
      </w:pPr>
      <w:r>
        <w:t>Tailoring Balance Programs for Special Populations</w:t>
      </w:r>
    </w:p>
    <w:p>
      <w:r>
        <w:t>Balance programs can be customized for individuals with neurological conditions (e.g., Parkinson’s disease, stroke), musculoskeletal injuries, or older adults. Adaptations may include modified exercises reducing complexity or intensity, use of assistive devices, and incorporation of multimodal therapies. Professional assessment and supervision enhance efficacy and safety.</w:t>
      </w:r>
    </w:p>
    <w:p>
      <w:pPr>
        <w:pStyle w:val="Heading1"/>
      </w:pPr>
      <w:r>
        <w:t>Common Misconceptions about Balance Training</w:t>
      </w:r>
    </w:p>
    <w:p>
      <w:r>
        <w:t>A frequent misconception is that balance can be improved quickly without consistent practice; in reality, neuromuscular adaptation requires regular, progressive training over weeks to months. Another misunderstanding is that balance training is only for older adults or injured individuals, whereas it benefits people of all ages including athletes. Some believe that simply standing on one leg is sufficient, but comprehensive programs that challenge sensory and motor systems are more effective.</w:t>
      </w:r>
    </w:p>
    <w:p>
      <w:pPr>
        <w:pStyle w:val="Heading1"/>
      </w:pPr>
      <w:r>
        <w:t>Limitations and Challenges in Implementing Balance Programs</w:t>
      </w:r>
    </w:p>
    <w:p>
      <w:r>
        <w:t>Challenges include variability in individual response, adherence difficulties due to perceived monotony, and limited access to professional supervision. Not all commercial balance devices have evidence supporting their efficacy. Accurate assessment of balance deficits is essential but may require specialized tools. Further research is ongoing to optimize program components, frequency, and intensity for diverse populations.</w:t>
      </w:r>
    </w:p>
    <w:p>
      <w:pPr>
        <w:pStyle w:val="Heading1"/>
      </w:pPr>
      <w:r>
        <w:t>Evidence-Based Outcomes of Balance Training</w:t>
      </w:r>
    </w:p>
    <w:p>
      <w:r>
        <w:t>Systematic reviews and meta-analyses confirm that balance training reduces fall incidence, improves functional mobility, and enhances quality of life. Programs combining balance exercises with strength and flexibility components show superior outcomes. Emerging evidence supports use of technology-assisted interventions (e.g., virtual reality) but requires further validation. Overall, balance training is a safe, effective non-pharmacological intervention with broad public health relevance.</w:t>
      </w:r>
    </w:p>
    <w:p>
      <w:pPr>
        <w:pStyle w:val="Heading1"/>
      </w:pPr>
      <w:r>
        <w:t>Practical Guidance</w:t>
      </w:r>
    </w:p>
    <w:p>
      <w:pPr>
        <w:pStyle w:val="ListBullet"/>
      </w:pPr>
      <w:r>
        <w:t>Begin balance exercises with supported static positions before progressing to dynamic and unsupported activities.</w:t>
      </w:r>
    </w:p>
    <w:p>
      <w:pPr>
        <w:pStyle w:val="ListBullet"/>
      </w:pPr>
      <w:r>
        <w:t>Use a safe environment free from tripping hazards when training balance at home or in the clinic.</w:t>
      </w:r>
    </w:p>
    <w:p>
      <w:pPr>
        <w:pStyle w:val="ListBullet"/>
      </w:pPr>
      <w:r>
        <w:t>Incorporate balance exercises at least two to three times weekly for sustained benefits.</w:t>
      </w:r>
    </w:p>
    <w:p>
      <w:pPr>
        <w:pStyle w:val="ListBullet"/>
      </w:pPr>
      <w:r>
        <w:t>Monitor progression by increasing task complexity gradually, such as by closing eyes or standing on foam surfaces.</w:t>
      </w:r>
    </w:p>
    <w:p>
      <w:pPr>
        <w:pStyle w:val="ListBullet"/>
      </w:pPr>
      <w:r>
        <w:t>Include strength training for lower limbs to support balance improvements.</w:t>
      </w:r>
    </w:p>
    <w:p>
      <w:pPr>
        <w:pStyle w:val="ListBullet"/>
      </w:pPr>
      <w:r>
        <w:t>Allow rest days between intensive balance sessions to promote recovery.</w:t>
      </w:r>
    </w:p>
    <w:p>
      <w:pPr>
        <w:pStyle w:val="ListBullet"/>
      </w:pPr>
      <w:r>
        <w:t>Seek professional assessment if balance deficits are significant or if underlying health conditions exist.</w:t>
      </w:r>
    </w:p>
    <w:p>
      <w:pPr>
        <w:pStyle w:val="ListBullet"/>
      </w:pPr>
      <w:r>
        <w:t>Avoid exercises that induce dizziness or pain; discontinue and consult a healthcare professional if symptoms arise.</w:t>
      </w:r>
    </w:p>
    <w:p>
      <w:pPr>
        <w:pStyle w:val="Heading1"/>
      </w:pPr>
      <w:r>
        <w:t>Safety Notes</w:t>
      </w:r>
    </w:p>
    <w:p>
      <w:pPr>
        <w:pStyle w:val="ListBullet"/>
      </w:pPr>
      <w:r>
        <w:t>Always perform balance exercises in a safe area with adequate support available.</w:t>
      </w:r>
    </w:p>
    <w:p>
      <w:pPr>
        <w:pStyle w:val="ListBullet"/>
      </w:pPr>
      <w:r>
        <w:t>Avoid performing challenging balance activities near stairs, sharp furniture edges, or slippery floors.</w:t>
      </w:r>
    </w:p>
    <w:p>
      <w:pPr>
        <w:pStyle w:val="ListBullet"/>
      </w:pPr>
      <w:r>
        <w:t>Individuals with medical conditions should consult a healthcare provider prior to beginning balance training.</w:t>
      </w:r>
    </w:p>
    <w:p>
      <w:pPr>
        <w:pStyle w:val="ListBullet"/>
      </w:pPr>
      <w:r>
        <w:t>Stop exercising immediately if feeling faint, dizzy, or experiencing pain, and seek medical attention as needed.</w:t>
      </w:r>
    </w:p>
    <w:p>
      <w:pPr>
        <w:pStyle w:val="ListBullet"/>
      </w:pPr>
      <w:r>
        <w:t>Supervision by a trained professional is recommended for high-risk groups during initial training phases.</w:t>
      </w:r>
    </w:p>
    <w:p>
      <w:pPr>
        <w:pStyle w:val="Heading1"/>
      </w:pPr>
      <w:r>
        <w:t>Common Misconceptions</w:t>
      </w:r>
    </w:p>
    <w:p>
      <w:r>
        <w:rPr>
          <w:b/>
        </w:rPr>
        <w:t xml:space="preserve">Misconception: </w:t>
      </w:r>
      <w:r>
        <w:t>Balance training results in immediate improvements after one or two sessions.</w:t>
      </w:r>
    </w:p>
    <w:p>
      <w:r>
        <w:rPr>
          <w:b/>
        </w:rPr>
        <w:t xml:space="preserve">Reality: </w:t>
      </w:r>
      <w:r>
        <w:t>Neuromuscular adaptations necessary for improved balance require consistent training over weeks to months.</w:t>
      </w:r>
    </w:p>
    <w:p>
      <w:r>
        <w:rPr>
          <w:b/>
        </w:rPr>
        <w:t xml:space="preserve">Misconception: </w:t>
      </w:r>
      <w:r>
        <w:t>Balance exercises are only necessary for elderly or injured people.</w:t>
      </w:r>
    </w:p>
    <w:p>
      <w:r>
        <w:rPr>
          <w:b/>
        </w:rPr>
        <w:t xml:space="preserve">Reality: </w:t>
      </w:r>
      <w:r>
        <w:t>Balance training benefits individuals of all ages including athletes and young adults by enhancing proprioception and coordination.</w:t>
      </w:r>
    </w:p>
    <w:p>
      <w:r>
        <w:rPr>
          <w:b/>
        </w:rPr>
        <w:t xml:space="preserve">Misconception: </w:t>
      </w:r>
      <w:r>
        <w:t>Simply standing on one leg is enough to comprehensively improve balance.</w:t>
      </w:r>
    </w:p>
    <w:p>
      <w:r>
        <w:rPr>
          <w:b/>
        </w:rPr>
        <w:t xml:space="preserve">Reality: </w:t>
      </w:r>
      <w:r>
        <w:t>Comprehensive balance programs involve a variety of exercises challenging multiple sensory and motor systems for better results.</w:t>
      </w:r>
    </w:p>
    <w:p>
      <w:pPr>
        <w:pStyle w:val="Heading1"/>
      </w:pPr>
      <w:r>
        <w:t>Clinical Pearls</w:t>
      </w:r>
    </w:p>
    <w:p>
      <w:pPr>
        <w:pStyle w:val="ListNumber"/>
      </w:pPr>
      <w:r>
        <w:t>Assessment tools like the Berg Balance Scale and Timed Up and Go test help track patient progress objectively.</w:t>
      </w:r>
    </w:p>
    <w:p>
      <w:pPr>
        <w:pStyle w:val="ListNumber"/>
      </w:pPr>
      <w:r>
        <w:t>Combining balance training with lower limb strengthening multiplies the effect on fall prevention.</w:t>
      </w:r>
    </w:p>
    <w:p>
      <w:pPr>
        <w:pStyle w:val="ListNumber"/>
      </w:pPr>
      <w:r>
        <w:t>Using unstable surfaces engages proprioceptive mechanisms more effectively but should be introduced with caution.</w:t>
      </w:r>
    </w:p>
    <w:p>
      <w:pPr>
        <w:pStyle w:val="ListNumber"/>
      </w:pPr>
      <w:r>
        <w:t>Supervision reduces risk of injury especially in higher-risk populations.</w:t>
      </w:r>
    </w:p>
    <w:p>
      <w:pPr>
        <w:pStyle w:val="ListNumber"/>
      </w:pPr>
      <w:r>
        <w:t>Recovery periods are essential to allow neural adaptations rather than daily intense training which may lead to fatigue.</w:t>
      </w:r>
    </w:p>
    <w:p>
      <w:pPr>
        <w:pStyle w:val="Heading1"/>
      </w:pPr>
      <w:r>
        <w:t>Key Takeaways</w:t>
      </w:r>
    </w:p>
    <w:p>
      <w:pPr>
        <w:pStyle w:val="ListBullet"/>
      </w:pPr>
      <w:r>
        <w:t>Balance is maintained by integrated sensory input (visual, vestibular, somatosensory) processed by the CNS.</w:t>
      </w:r>
    </w:p>
    <w:p>
      <w:pPr>
        <w:pStyle w:val="ListBullet"/>
      </w:pPr>
      <w:r>
        <w:t>Improving balance reduces fall risk and enhances functional independence especially in older adults.</w:t>
      </w:r>
    </w:p>
    <w:p>
      <w:pPr>
        <w:pStyle w:val="ListBullet"/>
      </w:pPr>
      <w:r>
        <w:t>Balance improvement programs should include static, dynamic, and proprioceptive exercises.</w:t>
      </w:r>
    </w:p>
    <w:p>
      <w:pPr>
        <w:pStyle w:val="ListBullet"/>
      </w:pPr>
      <w:r>
        <w:t>Progression of exercises must be gradual and individualized to prevent injury.</w:t>
      </w:r>
    </w:p>
    <w:p>
      <w:pPr>
        <w:pStyle w:val="ListBullet"/>
      </w:pPr>
      <w:r>
        <w:t>Safety precautions like appropriate environment and support are critical during balance training.</w:t>
      </w:r>
    </w:p>
    <w:p>
      <w:pPr>
        <w:pStyle w:val="ListBullet"/>
      </w:pPr>
      <w:r>
        <w:t>Consistent practice over weeks or months is necessary for effective neuromuscular adaptation.</w:t>
      </w:r>
    </w:p>
    <w:p>
      <w:pPr>
        <w:pStyle w:val="ListBullet"/>
      </w:pPr>
      <w:r>
        <w:t>Recovery and rest between sessions optimize gains and minimize fatigue-related risks.</w:t>
      </w:r>
    </w:p>
    <w:p>
      <w:pPr>
        <w:pStyle w:val="ListBullet"/>
      </w:pPr>
      <w:r>
        <w:t>Tailored balance training can accommodate special populations including those with neurological or musculoskeletal conditions.</w:t>
      </w:r>
    </w:p>
    <w:p>
      <w:pPr>
        <w:pStyle w:val="Heading1"/>
      </w:pPr>
      <w:r>
        <w:t>Glossary</w:t>
      </w:r>
    </w:p>
    <w:p>
      <w:r>
        <w:rPr>
          <w:b/>
        </w:rPr>
        <w:t xml:space="preserve">Balance: </w:t>
      </w:r>
      <w:r>
        <w:t>The ability to maintain the body’s center of mass over its base of support to prevent falling.</w:t>
      </w:r>
    </w:p>
    <w:p>
      <w:r>
        <w:rPr>
          <w:b/>
        </w:rPr>
        <w:t xml:space="preserve">Postural Control: </w:t>
      </w:r>
      <w:r>
        <w:t>The act of maintaining, achieving or restoring a state of balance during any posture or activity.</w:t>
      </w:r>
    </w:p>
    <w:p>
      <w:r>
        <w:rPr>
          <w:b/>
        </w:rPr>
        <w:t xml:space="preserve">Proprioception: </w:t>
      </w:r>
      <w:r>
        <w:t>The body’s ability to sense its position, motion, and equilibrium, aided by receptors in muscles and joints.</w:t>
      </w:r>
    </w:p>
    <w:p>
      <w:r>
        <w:rPr>
          <w:b/>
        </w:rPr>
        <w:t xml:space="preserve">Vestibular System: </w:t>
      </w:r>
      <w:r>
        <w:t>Sensory system located in the inner ear responsible for detecting head movements and spatial orientation.</w:t>
      </w:r>
    </w:p>
    <w:p>
      <w:r>
        <w:rPr>
          <w:b/>
        </w:rPr>
        <w:t xml:space="preserve">Neuromuscular Coordination: </w:t>
      </w:r>
      <w:r>
        <w:t>The ability of the nervous system and muscles to work together to produce smooth and efficient movements.</w:t>
      </w:r>
    </w:p>
    <w:p>
      <w:r>
        <w:rPr>
          <w:b/>
        </w:rPr>
        <w:t xml:space="preserve">Static Balance: </w:t>
      </w:r>
      <w:r>
        <w:t>Ability to maintain stability while stationary.</w:t>
      </w:r>
    </w:p>
    <w:p>
      <w:r>
        <w:rPr>
          <w:b/>
        </w:rPr>
        <w:t xml:space="preserve">Dynamic Balance: </w:t>
      </w:r>
      <w:r>
        <w:t>Ability to maintain stability during movement or changing positions.</w:t>
      </w:r>
    </w:p>
    <w:p>
      <w:r>
        <w:rPr>
          <w:b/>
        </w:rPr>
        <w:t xml:space="preserve">Perturbation Training: </w:t>
      </w:r>
      <w:r>
        <w:t>Exercises that involve unexpected disturbances to challenge and improve balance reactions.</w:t>
      </w:r>
    </w:p>
    <w:p>
      <w:pPr>
        <w:pStyle w:val="Heading1"/>
      </w:pPr>
      <w:r>
        <w:t>Related Modules</w:t>
      </w:r>
    </w:p>
    <w:p>
      <w:pPr>
        <w:pStyle w:val="ListBullet"/>
      </w:pPr>
      <w:r>
        <w:t>PROG-045</w:t>
      </w:r>
    </w:p>
    <w:p>
      <w:pPr>
        <w:pStyle w:val="ListBullet"/>
      </w:pPr>
      <w:r>
        <w:t>PROG-063</w:t>
      </w:r>
    </w:p>
    <w:p>
      <w:pPr>
        <w:pStyle w:val="ListBullet"/>
      </w:pPr>
      <w:r>
        <w:t>NEUR-021</w:t>
      </w:r>
    </w:p>
    <w:p>
      <w:pPr>
        <w:pStyle w:val="Heading1"/>
      </w:pPr>
      <w:r>
        <w:t>Illustration Specifications</w:t>
      </w:r>
    </w:p>
    <w:p>
      <w:pPr>
        <w:pStyle w:val="Heading2"/>
      </w:pPr>
      <w:r>
        <w:t>ILL-097-01 - Sensory Systems Involved in Balance</w:t>
      </w:r>
    </w:p>
    <w:p>
      <w:r>
        <w:t>Type: Diagram</w:t>
      </w:r>
    </w:p>
    <w:p>
      <w:r>
        <w:t>Illustration showing the visual, vestibular, and somatosensory systems and their integration for maintaining balance.</w:t>
      </w:r>
    </w:p>
    <w:p>
      <w:r>
        <w:t>Alt text: Diagram of sensory systems for balance including eyes, inner ear, and proprioceptors.</w:t>
      </w:r>
    </w:p>
    <w:p>
      <w:pPr>
        <w:pStyle w:val="Heading2"/>
      </w:pPr>
      <w:r>
        <w:t>ILL-097-02 - Example Static and Dynamic Balance Exercises</w:t>
      </w:r>
    </w:p>
    <w:p>
      <w:r>
        <w:t>Type: Photographic Sequence</w:t>
      </w:r>
    </w:p>
    <w:p>
      <w:r>
        <w:t>Photographic sequence depicting a person performing single-leg stance (static) and tandem walking (dynamic) exercises.</w:t>
      </w:r>
    </w:p>
    <w:p>
      <w:r>
        <w:t>Alt text: Photos showing balance exercises: single-leg stand and heel-to-toe walking.</w:t>
      </w:r>
    </w:p>
    <w:p>
      <w:pPr>
        <w:pStyle w:val="Heading2"/>
      </w:pPr>
      <w:r>
        <w:t>ILL-097-03 - Progression Levels in Balance Training</w:t>
      </w:r>
    </w:p>
    <w:p>
      <w:r>
        <w:t>Type: Flowchart</w:t>
      </w:r>
    </w:p>
    <w:p>
      <w:r>
        <w:t>Flowchart illustrating stages of progression from supported to unsupported balance exercises increasing in difficulty.</w:t>
      </w:r>
    </w:p>
    <w:p>
      <w:r>
        <w:t>Alt text: Flowchart showing progression from simple to complex balance exercises.</w:t>
      </w:r>
    </w:p>
    <w:p>
      <w:pPr>
        <w:pStyle w:val="Heading2"/>
      </w:pPr>
      <w:r>
        <w:t>ILL-097-04 - Safe Setup for Balance Training at Home</w:t>
      </w:r>
    </w:p>
    <w:p>
      <w:r>
        <w:t>Type: Instructional Diagram</w:t>
      </w:r>
    </w:p>
    <w:p>
      <w:r>
        <w:t>Diagram illustrating a safe home environment for balance exercise including clear space, support rails, and non-slip flooring.</w:t>
      </w:r>
    </w:p>
    <w:p>
      <w:r>
        <w:t>Alt text: Diagram of safe area setup with rails and clear floor for balance training at home.</w:t>
      </w:r>
    </w:p>
    <w:p>
      <w:pPr>
        <w:pStyle w:val="Heading1"/>
      </w:pPr>
      <w:r>
        <w:t>References</w:t>
      </w:r>
    </w:p>
    <w:p>
      <w:pPr>
        <w:pStyle w:val="ListBullet"/>
      </w:pPr>
      <w:r>
        <w:t>Effectiveness of balance training programs in preventing falls among older adults: A systematic review and meta-analysis | Sherrington C, Tiedemann A, Fairhall N et al. | 2019 | DOI:10.1016/j.jamda.2018.10.038 | Unverified</w:t>
      </w:r>
    </w:p>
    <w:p>
      <w:pPr>
        <w:pStyle w:val="ListBullet"/>
      </w:pPr>
      <w:r>
        <w:t>The physiology of balance and gait: mechanisms and clinical implications | Horak FB | 2006 | PMID:16478034 | Unverified</w:t>
      </w:r>
    </w:p>
    <w:p>
      <w:pPr>
        <w:pStyle w:val="ListBullet"/>
      </w:pPr>
      <w:r>
        <w:t>Falls prevention interventions and balance training: A literature review | American Geriatrics Society | 2017 | https://www.americangeriatrics.org | Unverified</w:t>
      </w:r>
    </w:p>
    <w:p>
      <w:pPr>
        <w:pStyle w:val="ListBullet"/>
      </w:pPr>
      <w:r>
        <w:t>Progression and exercise prescription in older adults to improve balance and reduce fall risk | Muir-Hunter SW, Wittwer JE | 2018 | DOI:10.1186/s12877-018-0835-7 | Unverified</w:t>
      </w:r>
    </w:p>
    <w:p>
      <w:pPr>
        <w:pStyle w:val="ListBullet"/>
      </w:pPr>
      <w:r>
        <w:t>Consensus statement on balance training by the Academy of Neurologic Physical Therapy | Academy of Neurologic PT | 2020 | https://www.neuropt.org/docs/default-source/resources/practice-tools/consensus-statements.pdf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