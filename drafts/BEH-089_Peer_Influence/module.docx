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BEH-089 - Peer Influence</w:t>
      </w:r>
    </w:p>
    <w:p>
      <w:r>
        <w:rPr>
          <w:i/>
        </w:rPr>
        <w:t>How peer influence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Educators, Behavioral Scientists,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peer influence, social behavior, behavior change, social norms, peer pressure, environment and social support, behavioral change strategies, social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Peer influence refers to the social process whereby individuals' attitudes, beliefs, or behaviors are affected by their peers, typically individuals of similar age or social status. This influence operates through various mechanisms including modeling (observing and imitating peers), social reinforcement (approval or disapproval), and conformity to social norms. Peer influence plays a critical role in shaping behaviors ranging from health choices like smoking, dieting, and exercise to social behaviors and risk-taking. It can be both positive—encouraging healthy behaviors and social support—and negative, leading to maladaptive behaviors such as substance abuse. Major synonyms include social influence, peer pressure, social conformity, and peer effects; 'peer pressure' often implies coercion or negative influence but is a subset of the broader peer influence construct. Limitations include variability in susceptibility—some individuals resist peer influence due to personality or values—and contextual factors such as cultural norms. Safety considerations emphasize avoiding manipulation or coercion and ensuring peer support environments foster positive well-being. Understanding peer influence mechanisms and employing practical strategies, such as peer mentoring and social norm interventions, can leverage its power for beneficial behavior change.</w:t>
      </w:r>
    </w:p>
    <w:p>
      <w:pPr>
        <w:pStyle w:val="Heading1"/>
      </w:pPr>
      <w:r>
        <w:t>Customer Questions Answered</w:t>
      </w:r>
    </w:p>
    <w:p>
      <w:pPr>
        <w:pStyle w:val="ListBullet"/>
      </w:pPr>
      <w:r>
        <w:t>What is peer influence and how does it affect behavior?</w:t>
      </w:r>
    </w:p>
    <w:p>
      <w:pPr>
        <w:pStyle w:val="ListBullet"/>
      </w:pPr>
      <w:r>
        <w:t>How do peers shape an individual's decisions and actions?</w:t>
      </w:r>
    </w:p>
    <w:p>
      <w:pPr>
        <w:pStyle w:val="ListBullet"/>
      </w:pPr>
      <w:r>
        <w:t>What are the main mechanisms behind peer influence?</w:t>
      </w:r>
    </w:p>
    <w:p>
      <w:pPr>
        <w:pStyle w:val="ListBullet"/>
      </w:pPr>
      <w:r>
        <w:t>Can peer influence be used to promote positive behavior change?</w:t>
      </w:r>
    </w:p>
    <w:p>
      <w:pPr>
        <w:pStyle w:val="ListBullet"/>
      </w:pPr>
      <w:r>
        <w:t>How does peer pressure differ from peer influence?</w:t>
      </w:r>
    </w:p>
    <w:p>
      <w:pPr>
        <w:pStyle w:val="ListBullet"/>
      </w:pPr>
      <w:r>
        <w:t>What does the scientific evidence say about peer influence on health behaviors?</w:t>
      </w:r>
    </w:p>
    <w:p>
      <w:pPr>
        <w:pStyle w:val="ListBullet"/>
      </w:pPr>
      <w:r>
        <w:t>Are some individuals more susceptible to peer influence than others?</w:t>
      </w:r>
    </w:p>
    <w:p>
      <w:pPr>
        <w:pStyle w:val="ListBullet"/>
      </w:pPr>
      <w:r>
        <w:t>What practical strategies can reduce negative peer influence?</w:t>
      </w:r>
    </w:p>
    <w:p>
      <w:pPr>
        <w:pStyle w:val="ListBullet"/>
      </w:pPr>
      <w:r>
        <w:t>How do social norms relate to peer influence?</w:t>
      </w:r>
    </w:p>
    <w:p>
      <w:pPr>
        <w:pStyle w:val="ListBullet"/>
      </w:pPr>
      <w:r>
        <w:t>Can peer influence impact mental health?</w:t>
      </w:r>
    </w:p>
    <w:p>
      <w:pPr>
        <w:pStyle w:val="ListBullet"/>
      </w:pPr>
      <w:r>
        <w:t>What are the limitations of relying on peer influence for behavior change?</w:t>
      </w:r>
    </w:p>
    <w:p>
      <w:pPr>
        <w:pStyle w:val="ListBullet"/>
      </w:pPr>
      <w:r>
        <w:t>What safety considerations should be kept in mind when utilizing peer influence?</w:t>
      </w:r>
    </w:p>
    <w:p>
      <w:pPr>
        <w:pStyle w:val="Heading1"/>
      </w:pPr>
      <w:r>
        <w:t>Learning Objectives</w:t>
      </w:r>
    </w:p>
    <w:p>
      <w:pPr>
        <w:pStyle w:val="ListBullet"/>
      </w:pPr>
      <w:r>
        <w:t>Define peer influence and its significance in behavior change.</w:t>
      </w:r>
    </w:p>
    <w:p>
      <w:pPr>
        <w:pStyle w:val="ListBullet"/>
      </w:pPr>
      <w:r>
        <w:t>Explain the psychological and social mechanisms underlying peer influence.</w:t>
      </w:r>
    </w:p>
    <w:p>
      <w:pPr>
        <w:pStyle w:val="ListBullet"/>
      </w:pPr>
      <w:r>
        <w:t>Describe how peer influence affects specific behaviors and health outcomes.</w:t>
      </w:r>
    </w:p>
    <w:p>
      <w:pPr>
        <w:pStyle w:val="ListBullet"/>
      </w:pPr>
      <w:r>
        <w:t>Discuss the differences between peer influence and peer pressure.</w:t>
      </w:r>
    </w:p>
    <w:p>
      <w:pPr>
        <w:pStyle w:val="ListBullet"/>
      </w:pPr>
      <w:r>
        <w:t>Identify practical strategies to harness positive peer influence.</w:t>
      </w:r>
    </w:p>
    <w:p>
      <w:pPr>
        <w:pStyle w:val="ListBullet"/>
      </w:pPr>
      <w:r>
        <w:t>Recognize individual and contextual factors that affect susceptibility to peer influence.</w:t>
      </w:r>
    </w:p>
    <w:p>
      <w:pPr>
        <w:pStyle w:val="ListBullet"/>
      </w:pPr>
      <w:r>
        <w:t>Understand limitations and ethical considerations in applying peer influence.</w:t>
      </w:r>
    </w:p>
    <w:p>
      <w:pPr>
        <w:pStyle w:val="ListBullet"/>
      </w:pPr>
      <w:r>
        <w:t>Apply knowledge of peer influence in designing behavior change interventions.</w:t>
      </w:r>
    </w:p>
    <w:p>
      <w:pPr>
        <w:pStyle w:val="Heading1"/>
      </w:pPr>
      <w:r>
        <w:t>Definition</w:t>
      </w:r>
    </w:p>
    <w:p>
      <w:r>
        <w:t>Peer influence is the process by which individuals are affected by the attitudes, behaviors, or norms of their peers—people of similar age, background, or status—resulting in changes in thoughts, feelings, or actions.</w:t>
      </w:r>
    </w:p>
    <w:p>
      <w:pPr>
        <w:pStyle w:val="Heading1"/>
      </w:pPr>
      <w:r>
        <w:t>Why This Matters</w:t>
      </w:r>
    </w:p>
    <w:p>
      <w:r>
        <w:t>Understanding peer influence is vital because social environments significantly shape behavior. Leveraging positive peer influence can enhance health promotion and behavior change programs, while mitigating negative peer pressure can protect individuals from harmful behaviors.</w:t>
      </w:r>
    </w:p>
    <w:p>
      <w:pPr>
        <w:pStyle w:val="Heading1"/>
      </w:pPr>
      <w:r>
        <w:t>Defining Peer Influence</w:t>
      </w:r>
    </w:p>
    <w:p>
      <w:r>
        <w:t>Peer influence can be defined as the effect that individuals of similar social standing or age have on a person's attitudes, beliefs, or behaviors. Unlike top-down influences such as authority figures, peer influence operates horizontally within social groups. It encompasses both conscious and unconscious mechanisms leading individuals to adopt behaviors consistent with their peers.' Peer influence is a broad term that includes positive encouragement, social modeling, and also negative peer pressure. It is important to distinguish peer influence from peer pressure; the latter often implies coercion or unwanted social pressure, whereas peer influence includes all types of social impact from peers.</w:t>
      </w:r>
    </w:p>
    <w:p>
      <w:pPr>
        <w:pStyle w:val="Heading1"/>
      </w:pPr>
      <w:r>
        <w:t>Mechanisms of Peer Influence</w:t>
      </w:r>
    </w:p>
    <w:p>
      <w:r>
        <w:t>Peer influence functions through multiple psychological and social mechanisms. Key mechanisms include social learning (modeling): individuals imitate behaviors of peers they admire or identify with; conformity: adjusting one's behavior or beliefs to align with group norms; social reinforcement: peer approval or disapproval influences continuation or cessation of behavior; and social identity: individuals adopt behaviors that affirm their membership in a group. Neurobiologically, peer influence activates brain regions involved in reward processing such as the ventral striatum, enhancing sensitivity to peer approval, especially during adolescence.</w:t>
      </w:r>
    </w:p>
    <w:p>
      <w:pPr>
        <w:pStyle w:val="Heading1"/>
      </w:pPr>
      <w:r>
        <w:t>Physiology and Neurobiology of Peer Influence</w:t>
      </w:r>
    </w:p>
    <w:p>
      <w:r>
        <w:t>The physiological basis of peer influence involves neural circuits related to reward, decision-making, and social cognition. Studies using functional MRI (fMRI) demonstrate that peer approval activates the brain’s reward centers, including the nucleus accumbens and ventral striatum. Adolescents show heightened activity in these regions, which may explain increased susceptibility to peer influence during this developmental period. Additionally, mirror neurons facilitate imitation of peer behaviors. Hormones such as oxytocin may increase social bonding and responsiveness to peer cues. Understanding this neurobiology helps explain why peer influence is especially potent in certain populations.</w:t>
      </w:r>
    </w:p>
    <w:p>
      <w:pPr>
        <w:pStyle w:val="Heading1"/>
      </w:pPr>
      <w:r>
        <w:t>Evidence on Peer Influence and Behavior</w:t>
      </w:r>
    </w:p>
    <w:p>
      <w:r>
        <w:t>Research across psychology, sociology, and public health shows that peer influence significantly affects behaviors such as smoking initiation, alcohol use, diet, exercise, academic performance, and risk-taking. For example, adolescents with peers who smoke are more likely to initiate smoking themselves. Experimental and longitudinal studies confirm that both positive and negative peer behaviors can spread through social networks. However, the strength of peer influence varies by individual factors like self-esteem and social status, as well as contextual factors including culture and family environment. Systematic reviews support the role of peer influence but caution about overgeneralization.</w:t>
      </w:r>
    </w:p>
    <w:p>
      <w:pPr>
        <w:pStyle w:val="Heading1"/>
      </w:pPr>
      <w:r>
        <w:t>Peer Influence vs. Peer Pressure</w:t>
      </w:r>
    </w:p>
    <w:p>
      <w:r>
        <w:t>While peer influence is a broad term that includes all social impacts from peers, peer pressure specifically refers to direct or indirect coercive attempts to persuade an individual to conform, often involving negative consequences for noncompliance. Peer pressure is typically discussed in contexts where individuals feel compelled to adopt behaviors against their own judgment, such as substance use or risky activities. In contrast, peer influence can be subtle, indirect, and voluntary, often facilitating positive behavior change through role modeling or perceived norms.</w:t>
      </w:r>
    </w:p>
    <w:p>
      <w:pPr>
        <w:pStyle w:val="Heading1"/>
      </w:pPr>
      <w:r>
        <w:t>Practical Applications: Harnessing Positive Peer Influence</w:t>
      </w:r>
    </w:p>
    <w:p>
      <w:r>
        <w:t>Understanding peer influence mechanisms informs practical strategies in health promotion and behavior change. Methods include peer mentoring programs where trained peers encourage healthy behaviors; social norms interventions that correct misperceptions about peer behaviors; group-based behavioral therapies capitalizing on peer support; and online social networks facilitating positive peer modeling. These approaches can improve outcomes in areas such as smoking cessation, obesity prevention, and mental health support. Successful application requires tailoring interventions to the target population's social context and culture.</w:t>
      </w:r>
    </w:p>
    <w:p>
      <w:pPr>
        <w:pStyle w:val="Heading1"/>
      </w:pPr>
      <w:r>
        <w:t>Limitations and Challenges of Peer Influence</w:t>
      </w:r>
    </w:p>
    <w:p>
      <w:r>
        <w:t>Despite its powerful effects, peer influence has limitations. Individuals differ in their susceptibility due to personality traits such as self-confidence or social anxiety. Some contexts—like highly individualistic cultures—may reduce peer pressure effects. The direction of influence is not always positive; negative peer influence can perpetuate harmful behaviors. Measurement challenges include isolating peer effects from shared environments or personal factors. Interventions based on peer influence must consider ethical implications to avoid coercion and respect autonomy.</w:t>
      </w:r>
    </w:p>
    <w:p>
      <w:pPr>
        <w:pStyle w:val="Heading1"/>
      </w:pPr>
      <w:r>
        <w:t>Common Misconceptions About Peer Influence</w:t>
      </w:r>
    </w:p>
    <w:p>
      <w:r>
        <w:t>One misconception is that peer influence is always negative; in fact, it can promote positive behaviors and social support. Another is that peer influence only affects adolescents; while youth are particularly vulnerable, adults also respond to peer norms. Some believe peer pressure involves only overt coercion, but subtle conformity and modeling are key components. These misconceptions can hinder effective use of peer influence in practice. Clarifying these points supports better health communication and intervention design.</w:t>
      </w:r>
    </w:p>
    <w:p>
      <w:pPr>
        <w:pStyle w:val="Heading1"/>
      </w:pPr>
      <w:r>
        <w:t>Safety Considerations in Using Peer Influence</w:t>
      </w:r>
    </w:p>
    <w:p>
      <w:r>
        <w:t>When leveraging peer influence in interventions, safety and ethical standards must be prioritized. Avoiding coercion or manipulation is critical to respect individual autonomy. Programs should foster inclusive, supportive peer environments free from bullying or stigma. Monitoring unintended adverse effects such as social exclusion or peer conflicts is necessary. Confidentiality and informed consent are important, particularly with minors or vulnerable groups. Good practice involves training peer leaders and ongoing evaluation to ensure positive, safe outcomes.</w:t>
      </w:r>
    </w:p>
    <w:p>
      <w:pPr>
        <w:pStyle w:val="Heading1"/>
      </w:pPr>
      <w:r>
        <w:t>Practical Guidance</w:t>
      </w:r>
    </w:p>
    <w:p>
      <w:pPr>
        <w:pStyle w:val="ListBullet"/>
      </w:pPr>
      <w:r>
        <w:t>Engage peer leaders in health promotion programs to model positive behaviors.</w:t>
      </w:r>
    </w:p>
    <w:p>
      <w:pPr>
        <w:pStyle w:val="ListBullet"/>
      </w:pPr>
      <w:r>
        <w:t>Use social norms marketing to correct inaccurate beliefs about peer behaviors.</w:t>
      </w:r>
    </w:p>
    <w:p>
      <w:pPr>
        <w:pStyle w:val="ListBullet"/>
      </w:pPr>
      <w:r>
        <w:t>Encourage group activities that reinforce healthy social identity.</w:t>
      </w:r>
    </w:p>
    <w:p>
      <w:pPr>
        <w:pStyle w:val="ListBullet"/>
      </w:pPr>
      <w:r>
        <w:t>Train peers in communication and leadership skills to support behavior change.</w:t>
      </w:r>
    </w:p>
    <w:p>
      <w:pPr>
        <w:pStyle w:val="ListBullet"/>
      </w:pPr>
      <w:r>
        <w:t>Assess individual susceptibility to peer influence to tailor interventions appropriately.</w:t>
      </w:r>
    </w:p>
    <w:p>
      <w:pPr>
        <w:pStyle w:val="Heading1"/>
      </w:pPr>
      <w:r>
        <w:t>Safety Notes</w:t>
      </w:r>
    </w:p>
    <w:p>
      <w:pPr>
        <w:pStyle w:val="ListBullet"/>
      </w:pPr>
      <w:r>
        <w:t>Avoid coercive tactics that pressure individuals into unwanted behaviors.</w:t>
      </w:r>
    </w:p>
    <w:p>
      <w:pPr>
        <w:pStyle w:val="ListBullet"/>
      </w:pPr>
      <w:r>
        <w:t>Ensure peer support groups maintain respectful, non-judgmental environments.</w:t>
      </w:r>
    </w:p>
    <w:p>
      <w:pPr>
        <w:pStyle w:val="ListBullet"/>
      </w:pPr>
      <w:r>
        <w:t>Monitor for any adverse social effects like exclusion or bullying.</w:t>
      </w:r>
    </w:p>
    <w:p>
      <w:pPr>
        <w:pStyle w:val="ListBullet"/>
      </w:pPr>
      <w:r>
        <w:t>Obtain informed consent and protect confidentiality in peer-led programs.</w:t>
      </w:r>
    </w:p>
    <w:p>
      <w:pPr>
        <w:pStyle w:val="ListBullet"/>
      </w:pPr>
      <w:r>
        <w:t>Consider developmental stage differences when applying peer influence strategies.</w:t>
      </w:r>
    </w:p>
    <w:p>
      <w:pPr>
        <w:pStyle w:val="Heading1"/>
      </w:pPr>
      <w:r>
        <w:t>Common Misconceptions</w:t>
      </w:r>
    </w:p>
    <w:p>
      <w:r>
        <w:rPr>
          <w:b/>
        </w:rPr>
        <w:t xml:space="preserve">Misconception: </w:t>
      </w:r>
      <w:r>
        <w:t>Peer influence only involves negative pressure to conform.</w:t>
      </w:r>
    </w:p>
    <w:p>
      <w:r>
        <w:rPr>
          <w:b/>
        </w:rPr>
        <w:t xml:space="preserve">Reality: </w:t>
      </w:r>
      <w:r>
        <w:t>Peer influence includes both positive encouragement and negative pressure; it can lead to beneficial behavior change.</w:t>
      </w:r>
    </w:p>
    <w:p>
      <w:r>
        <w:rPr>
          <w:b/>
        </w:rPr>
        <w:t xml:space="preserve">Misconception: </w:t>
      </w:r>
      <w:r>
        <w:t>Only teenagers are affected by peer influence.</w:t>
      </w:r>
    </w:p>
    <w:p>
      <w:r>
        <w:rPr>
          <w:b/>
        </w:rPr>
        <w:t xml:space="preserve">Reality: </w:t>
      </w:r>
      <w:r>
        <w:t>People of all ages are influenced by peers, though susceptibility may vary by developmental stage.</w:t>
      </w:r>
    </w:p>
    <w:p>
      <w:r>
        <w:rPr>
          <w:b/>
        </w:rPr>
        <w:t xml:space="preserve">Misconception: </w:t>
      </w:r>
      <w:r>
        <w:t>Peer pressure always involves direct coercion.</w:t>
      </w:r>
    </w:p>
    <w:p>
      <w:r>
        <w:rPr>
          <w:b/>
        </w:rPr>
        <w:t xml:space="preserve">Reality: </w:t>
      </w:r>
      <w:r>
        <w:t>Peer influence often occurs through subtle, indirect social cues such as modeling and perceived norms.</w:t>
      </w:r>
    </w:p>
    <w:p>
      <w:pPr>
        <w:pStyle w:val="Heading1"/>
      </w:pPr>
      <w:r>
        <w:t>Clinical Pearls</w:t>
      </w:r>
    </w:p>
    <w:p>
      <w:pPr>
        <w:pStyle w:val="ListNumber"/>
      </w:pPr>
      <w:r>
        <w:t>Peer influence activates neural reward pathways enhancing motivation for behavior change.</w:t>
      </w:r>
    </w:p>
    <w:p>
      <w:pPr>
        <w:pStyle w:val="ListNumber"/>
      </w:pPr>
      <w:r>
        <w:t>Individual susceptibility to peer influence varies based on personality and social context.</w:t>
      </w:r>
    </w:p>
    <w:p>
      <w:pPr>
        <w:pStyle w:val="ListNumber"/>
      </w:pPr>
      <w:r>
        <w:t>Positive peer modeling can reinforce healthy behaviors more effectively than didactic education.</w:t>
      </w:r>
    </w:p>
    <w:p>
      <w:pPr>
        <w:pStyle w:val="ListNumber"/>
      </w:pPr>
      <w:r>
        <w:t>Social norms interventions can effectively leverage peer influence to correct misperceptions.</w:t>
      </w:r>
    </w:p>
    <w:p>
      <w:pPr>
        <w:pStyle w:val="ListNumber"/>
      </w:pPr>
      <w:r>
        <w:t>Ethical use of peer influence requires avoiding coercion and ensuring supportive environments.</w:t>
      </w:r>
    </w:p>
    <w:p>
      <w:pPr>
        <w:pStyle w:val="Heading1"/>
      </w:pPr>
      <w:r>
        <w:t>Key Takeaways</w:t>
      </w:r>
    </w:p>
    <w:p>
      <w:pPr>
        <w:pStyle w:val="ListBullet"/>
      </w:pPr>
      <w:r>
        <w:t>Peer influence is a powerful social factor shaping behavior through mechanisms like modeling and conformity.</w:t>
      </w:r>
    </w:p>
    <w:p>
      <w:pPr>
        <w:pStyle w:val="ListBullet"/>
      </w:pPr>
      <w:r>
        <w:t>It can promote both positive and negative behaviors, depending on the social context.</w:t>
      </w:r>
    </w:p>
    <w:p>
      <w:pPr>
        <w:pStyle w:val="ListBullet"/>
      </w:pPr>
      <w:r>
        <w:t>Adolescents are especially susceptible due to neurobiological sensitivity to peer approval.</w:t>
      </w:r>
    </w:p>
    <w:p>
      <w:pPr>
        <w:pStyle w:val="ListBullet"/>
      </w:pPr>
      <w:r>
        <w:t>Positive peer influence can be harnessed in health promotion through peer mentoring and social norms interventions.</w:t>
      </w:r>
    </w:p>
    <w:p>
      <w:pPr>
        <w:pStyle w:val="ListBullet"/>
      </w:pPr>
      <w:r>
        <w:t>Peer pressure is a subset of peer influence involving coercion or unwanted conformity.</w:t>
      </w:r>
    </w:p>
    <w:p>
      <w:pPr>
        <w:pStyle w:val="ListBullet"/>
      </w:pPr>
      <w:r>
        <w:t>Individual differences and cultural context affect the strength and direction of peer influence.</w:t>
      </w:r>
    </w:p>
    <w:p>
      <w:pPr>
        <w:pStyle w:val="ListBullet"/>
      </w:pPr>
      <w:r>
        <w:t>Ethical considerations include avoiding manipulation and ensuring psychological safety.</w:t>
      </w:r>
    </w:p>
    <w:p>
      <w:pPr>
        <w:pStyle w:val="ListBullet"/>
      </w:pPr>
      <w:r>
        <w:t>Understanding peer influence aids in designing effective behavior change strategies.</w:t>
      </w:r>
    </w:p>
    <w:p>
      <w:pPr>
        <w:pStyle w:val="Heading1"/>
      </w:pPr>
      <w:r>
        <w:t>Glossary</w:t>
      </w:r>
    </w:p>
    <w:p>
      <w:r>
        <w:rPr>
          <w:b/>
        </w:rPr>
        <w:t xml:space="preserve">Peer Influence: </w:t>
      </w:r>
      <w:r>
        <w:t>The impact that people of similar age or social status have on an individual's attitudes or behaviors.</w:t>
      </w:r>
    </w:p>
    <w:p>
      <w:r>
        <w:rPr>
          <w:b/>
        </w:rPr>
        <w:t xml:space="preserve">Peer Pressure: </w:t>
      </w:r>
      <w:r>
        <w:t>Direct or indirect coercion from peers to conform to certain behaviors or norms, often with negative connotations.</w:t>
      </w:r>
    </w:p>
    <w:p>
      <w:r>
        <w:rPr>
          <w:b/>
        </w:rPr>
        <w:t xml:space="preserve">Social Norms: </w:t>
      </w:r>
      <w:r>
        <w:t>The unwritten rules about how to behave in a social group or society.</w:t>
      </w:r>
    </w:p>
    <w:p>
      <w:r>
        <w:rPr>
          <w:b/>
        </w:rPr>
        <w:t xml:space="preserve">Modeling (Social Learning): </w:t>
      </w:r>
      <w:r>
        <w:t>Learning behaviors by observing and imitating others.</w:t>
      </w:r>
    </w:p>
    <w:p>
      <w:r>
        <w:rPr>
          <w:b/>
        </w:rPr>
        <w:t xml:space="preserve">Conformity: </w:t>
      </w:r>
      <w:r>
        <w:t>Changing one's behavior or beliefs to match those of a group.</w:t>
      </w:r>
    </w:p>
    <w:p>
      <w:r>
        <w:rPr>
          <w:b/>
        </w:rPr>
        <w:t xml:space="preserve">Neurobiology: </w:t>
      </w:r>
      <w:r>
        <w:t>The study of the nervous system's structure and function.</w:t>
      </w:r>
    </w:p>
    <w:p>
      <w:r>
        <w:rPr>
          <w:b/>
        </w:rPr>
        <w:t xml:space="preserve">Ventral Striatum: </w:t>
      </w:r>
      <w:r>
        <w:t>A brain region involved in processing rewards and motivation.</w:t>
      </w:r>
    </w:p>
    <w:p>
      <w:r>
        <w:rPr>
          <w:b/>
        </w:rPr>
        <w:t xml:space="preserve">Social Identity: </w:t>
      </w:r>
      <w:r>
        <w:t>A person's sense of who they are based on group membership.</w:t>
      </w:r>
    </w:p>
    <w:p>
      <w:pPr>
        <w:pStyle w:val="Heading1"/>
      </w:pPr>
      <w:r>
        <w:t>Related Modules</w:t>
      </w:r>
    </w:p>
    <w:p>
      <w:pPr>
        <w:pStyle w:val="ListBullet"/>
      </w:pPr>
      <w:r>
        <w:t>BEH-052</w:t>
      </w:r>
    </w:p>
    <w:p>
      <w:pPr>
        <w:pStyle w:val="ListBullet"/>
      </w:pPr>
      <w:r>
        <w:t>BEH-061</w:t>
      </w:r>
    </w:p>
    <w:p>
      <w:pPr>
        <w:pStyle w:val="ListBullet"/>
      </w:pPr>
      <w:r>
        <w:t>BEH-075</w:t>
      </w:r>
    </w:p>
    <w:p>
      <w:pPr>
        <w:pStyle w:val="Heading1"/>
      </w:pPr>
      <w:r>
        <w:t>Illustration Specifications</w:t>
      </w:r>
    </w:p>
    <w:p>
      <w:pPr>
        <w:pStyle w:val="Heading2"/>
      </w:pPr>
      <w:r>
        <w:t>ILL-001 - Mechanisms of Peer Influence</w:t>
      </w:r>
    </w:p>
    <w:p>
      <w:r>
        <w:t>Type: Diagram</w:t>
      </w:r>
    </w:p>
    <w:p>
      <w:r>
        <w:t>A schematic showing key psychological and social mechanisms like modeling, conformity, and social reinforcement involved in peer influence.</w:t>
      </w:r>
    </w:p>
    <w:p>
      <w:r>
        <w:t>Alt text: Diagram illustrating modeling, conformity, and social reinforcement as mechanisms of peer influence.</w:t>
      </w:r>
    </w:p>
    <w:p>
      <w:pPr>
        <w:pStyle w:val="Heading2"/>
      </w:pPr>
      <w:r>
        <w:t>ILL-002 - Neurobiology of Peer Influence</w:t>
      </w:r>
    </w:p>
    <w:p>
      <w:r>
        <w:t>Type: Brain Image</w:t>
      </w:r>
    </w:p>
    <w:p>
      <w:r>
        <w:t>Functional MRI images highlighting brain regions such as the ventral striatum activated by peer approval.</w:t>
      </w:r>
    </w:p>
    <w:p>
      <w:r>
        <w:t>Alt text: fMRI scans showing ventral striatum activation in response to peer approval.</w:t>
      </w:r>
    </w:p>
    <w:p>
      <w:pPr>
        <w:pStyle w:val="Heading2"/>
      </w:pPr>
      <w:r>
        <w:t>ILL-003 - Positive vs. Negative Peer Influence</w:t>
      </w:r>
    </w:p>
    <w:p>
      <w:r>
        <w:t>Type: Flowchart</w:t>
      </w:r>
    </w:p>
    <w:p>
      <w:r>
        <w:t>A comparison chart detailing outcomes of positive (supportive, healthy behaviors) versus negative (risk-taking, substance use) peer influence.</w:t>
      </w:r>
    </w:p>
    <w:p>
      <w:r>
        <w:t>Alt text: Flowchart contrasting positive and negative peer influence outcomes.</w:t>
      </w:r>
    </w:p>
    <w:p>
      <w:pPr>
        <w:pStyle w:val="Heading1"/>
      </w:pPr>
      <w:r>
        <w:t>References</w:t>
      </w:r>
    </w:p>
    <w:p>
      <w:pPr>
        <w:pStyle w:val="ListBullet"/>
      </w:pPr>
      <w:r>
        <w:t>Peer Influence in Adolescent Health Behaviors | Steinberg, L. | 2008 | Unverified | Unverified</w:t>
      </w:r>
    </w:p>
    <w:p>
      <w:pPr>
        <w:pStyle w:val="ListBullet"/>
      </w:pPr>
      <w:r>
        <w:t>The Social Psychology of Peer Influence | Cialdini, R.B. &amp; Goldstein, N.J. | 2004 | Unverified | Unverified</w:t>
      </w:r>
    </w:p>
    <w:p>
      <w:pPr>
        <w:pStyle w:val="ListBullet"/>
      </w:pPr>
      <w:r>
        <w:t>Neural Mechanisms of Peer Influence in Adolescents | Blakemore, S.J. | 2012 | Unverified | Unverified</w:t>
      </w:r>
    </w:p>
    <w:p>
      <w:pPr>
        <w:pStyle w:val="ListBullet"/>
      </w:pPr>
      <w:r>
        <w:t>Social Norms and Behavior Change Interventions | Perkins, H.W.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