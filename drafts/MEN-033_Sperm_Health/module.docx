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MEN-033 - Sperm Health</w:t>
      </w:r>
    </w:p>
    <w:p>
      <w:r>
        <w:rPr>
          <w:i/>
        </w:rPr>
        <w:t>Definitions, evaluation, evidence, treatment considerations, and safety related to sperm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Awareness, Prevention, Evaluation, Treatment, Follow-up</w:t>
            </w:r>
          </w:p>
        </w:tc>
      </w:tr>
      <w:tr>
        <w:tc>
          <w:tcPr>
            <w:tcW w:type="dxa" w:w="4968"/>
          </w:tcPr>
          <w:p>
            <w:r>
              <w:rPr>
                <w:b/>
              </w:rPr>
              <w:t>Audience</w:t>
            </w:r>
          </w:p>
        </w:tc>
        <w:tc>
          <w:tcPr>
            <w:tcW w:type="dxa" w:w="4968"/>
          </w:tcPr>
          <w:p>
            <w:r>
              <w:t>General Public, Health Professionals,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sperm, sperm health, semen analysis, fertility, male reproductive health, sperm morphology, sperm motility, sperm count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Sperm health refers to the quality and functionality of sperm cells, which are critical for male fertility and reproductive success. Scientifically, sperm health is assessed by evaluating parameters such as sperm count (number of sperm per milliliter of semen), motility (ability of sperm to move properly), morphology (shape and structure), volume of semen, and viability (percentage of live sperm). These parameters together determine the fertilizing potential of sperm. The mechanisms underlying sperm health involve complex physiological processes including spermatogenesis — the production of sperm within the testes — hormone regulation primarily involving testosterone, and factors influencing sperm maturation in the epididymis. External influences such as lifestyle habits (e.g., smoking, alcohol use), medical conditions, environmental toxins, and age can alter sperm health adversely. From a practical perspective, sperm health evaluation typically begins with a semen analysis conducted in specialized labs, which guides clinical decision-making regarding fertility and reproductive planning. Treatments vary depending on underlying causes, ranging from lifestyle interventions to medical therapies or assisted reproductive technologies (ART). While several synonyms or related terms—such as semen quality or male fertility potential—are used interchangeably in consumer and clinical settings, they each emphasize distinct aspects of the reproductive assessment. Limitations in sperm health evaluation include variability in testing conditions, subjective interpretation of morphology, and incomplete understanding of how all parameters predict natural conception success. Safety considerations involve the risks of diagnostic procedures, potential side effects of treatments, and the importance of evidence-based management to avoid ineffective or harmful interventions. Understanding sperm health empowers men and couples with actionable information to support reproductive goals.</w:t>
      </w:r>
    </w:p>
    <w:p>
      <w:pPr>
        <w:pStyle w:val="Heading1"/>
      </w:pPr>
      <w:r>
        <w:t>Customer Questions Answered</w:t>
      </w:r>
    </w:p>
    <w:p>
      <w:pPr>
        <w:pStyle w:val="ListBullet"/>
      </w:pPr>
      <w:r>
        <w:t>What is sperm health and why is it important?</w:t>
      </w:r>
    </w:p>
    <w:p>
      <w:pPr>
        <w:pStyle w:val="ListBullet"/>
      </w:pPr>
      <w:r>
        <w:t>How is sperm health evaluated medically?</w:t>
      </w:r>
    </w:p>
    <w:p>
      <w:pPr>
        <w:pStyle w:val="ListBullet"/>
      </w:pPr>
      <w:r>
        <w:t>What factors affect sperm quality?</w:t>
      </w:r>
    </w:p>
    <w:p>
      <w:pPr>
        <w:pStyle w:val="ListBullet"/>
      </w:pPr>
      <w:r>
        <w:t>Can lifestyle changes improve sperm health?</w:t>
      </w:r>
    </w:p>
    <w:p>
      <w:pPr>
        <w:pStyle w:val="ListBullet"/>
      </w:pPr>
      <w:r>
        <w:t>What treatments are available for poor sperm health?</w:t>
      </w:r>
    </w:p>
    <w:p>
      <w:pPr>
        <w:pStyle w:val="ListBullet"/>
      </w:pPr>
      <w:r>
        <w:t>Are there risks associated with sperm health treatments?</w:t>
      </w:r>
    </w:p>
    <w:p>
      <w:pPr>
        <w:pStyle w:val="ListBullet"/>
      </w:pPr>
      <w:r>
        <w:t>What are normal values for sperm count, motility, and morphology?</w:t>
      </w:r>
    </w:p>
    <w:p>
      <w:pPr>
        <w:pStyle w:val="ListBullet"/>
      </w:pPr>
      <w:r>
        <w:t>How does age affect sperm health?</w:t>
      </w:r>
    </w:p>
    <w:p>
      <w:pPr>
        <w:pStyle w:val="ListBullet"/>
      </w:pPr>
      <w:r>
        <w:t>Can environmental exposures harm sperm?</w:t>
      </w:r>
    </w:p>
    <w:p>
      <w:pPr>
        <w:pStyle w:val="ListBullet"/>
      </w:pPr>
      <w:r>
        <w:t>What is the difference between sperm count and sperm quality?</w:t>
      </w:r>
    </w:p>
    <w:p>
      <w:pPr>
        <w:pStyle w:val="ListBullet"/>
      </w:pPr>
      <w:r>
        <w:t>Is sperm health linked to overall male health?</w:t>
      </w:r>
    </w:p>
    <w:p>
      <w:pPr>
        <w:pStyle w:val="ListBullet"/>
      </w:pPr>
      <w:r>
        <w:t>How reliable are home sperm test kits?</w:t>
      </w:r>
    </w:p>
    <w:p>
      <w:pPr>
        <w:pStyle w:val="Heading1"/>
      </w:pPr>
      <w:r>
        <w:t>Learning Objectives</w:t>
      </w:r>
    </w:p>
    <w:p>
      <w:pPr>
        <w:pStyle w:val="ListBullet"/>
      </w:pPr>
      <w:r>
        <w:t>Define sperm health and its key components.</w:t>
      </w:r>
    </w:p>
    <w:p>
      <w:pPr>
        <w:pStyle w:val="ListBullet"/>
      </w:pPr>
      <w:r>
        <w:t>Understand how sperm health is evaluated clinically.</w:t>
      </w:r>
    </w:p>
    <w:p>
      <w:pPr>
        <w:pStyle w:val="ListBullet"/>
      </w:pPr>
      <w:r>
        <w:t>Identify factors influencing sperm quality and fertility potential.</w:t>
      </w:r>
    </w:p>
    <w:p>
      <w:pPr>
        <w:pStyle w:val="ListBullet"/>
      </w:pPr>
      <w:r>
        <w:t>Review evidence-based approaches to improving sperm health.</w:t>
      </w:r>
    </w:p>
    <w:p>
      <w:pPr>
        <w:pStyle w:val="ListBullet"/>
      </w:pPr>
      <w:r>
        <w:t>Recognize common misconceptions about sperm health.</w:t>
      </w:r>
    </w:p>
    <w:p>
      <w:pPr>
        <w:pStyle w:val="ListBullet"/>
      </w:pPr>
      <w:r>
        <w:t>Understand treatment options and their safety considerations.</w:t>
      </w:r>
    </w:p>
    <w:p>
      <w:pPr>
        <w:pStyle w:val="ListBullet"/>
      </w:pPr>
      <w:r>
        <w:t>Explain the physiological mechanisms underlying sperm production.</w:t>
      </w:r>
    </w:p>
    <w:p>
      <w:pPr>
        <w:pStyle w:val="ListBullet"/>
      </w:pPr>
      <w:r>
        <w:t>Interpret basic semen analysis results.</w:t>
      </w:r>
    </w:p>
    <w:p>
      <w:pPr>
        <w:pStyle w:val="ListBullet"/>
      </w:pPr>
      <w:r>
        <w:t>Acknowledge limitations of current sperm health assessments.</w:t>
      </w:r>
    </w:p>
    <w:p>
      <w:pPr>
        <w:pStyle w:val="ListBullet"/>
      </w:pPr>
      <w:r>
        <w:t>Apply practical guidance for maintaining or improving sperm health.</w:t>
      </w:r>
    </w:p>
    <w:p>
      <w:pPr>
        <w:pStyle w:val="Heading1"/>
      </w:pPr>
      <w:r>
        <w:t>Definition</w:t>
      </w:r>
    </w:p>
    <w:p>
      <w:r>
        <w:t>Sperm health is a measure of the quality and functional capacity of sperm cells, including aspects such as quantity (count), movement (motility), shape (morphology), and viability, reflecting male fertility potential.</w:t>
      </w:r>
    </w:p>
    <w:p>
      <w:pPr>
        <w:pStyle w:val="Heading1"/>
      </w:pPr>
      <w:r>
        <w:t>Why This Matters</w:t>
      </w:r>
    </w:p>
    <w:p>
      <w:r>
        <w:t>Sperm health directly influences male fertility and reproductive outcomes. Understanding sperm health helps identify causes of infertility, guide clinical care, and motivate lifestyle or medical interventions to support successful conception and the health of future generations.</w:t>
      </w:r>
    </w:p>
    <w:p>
      <w:pPr>
        <w:pStyle w:val="Heading1"/>
      </w:pPr>
      <w:r>
        <w:t>Understanding Sperm Health: Definition and Key Parameters</w:t>
      </w:r>
    </w:p>
    <w:p>
      <w:r>
        <w:t>Sperm health encompasses various parameters describing the physical and functional state of sperm cells. The main components include sperm count, which is the total number of sperm cells present in one milliliter of semen; motility, which refers to the sperm's ability to move efficiently toward the egg; morphology, describing the size and shape of sperm cells; volume of ejaculate; and viability, indicating the proportion of live sperm. These aspects collectively determine sperm fertility potential. The World Health Organization (WHO) provides standardized reference values for these parameters to classify normal versus abnormal sperm health.</w:t>
      </w:r>
    </w:p>
    <w:p>
      <w:pPr>
        <w:pStyle w:val="Heading1"/>
      </w:pPr>
      <w:r>
        <w:t>Physiological Mechanisms Behind Sperm Production</w:t>
      </w:r>
    </w:p>
    <w:p>
      <w:r>
        <w:t>Spermatogenesis is the biological process of sperm production occurring in the seminiferous tubules of the testes. This complex sequence includes the division and maturation of germ cells driven by hormonal regulation chiefly via testosterone and follicle-stimulating hormone (FSH). After formation, spermatozoa transit through the epididymis, where they acquire motility and the ability to fertilize an egg. Disruptions in any stage of this process, hormonal imbalances, or anatomical abnormalities can impair sperm health.</w:t>
      </w:r>
    </w:p>
    <w:p>
      <w:pPr>
        <w:pStyle w:val="Heading1"/>
      </w:pPr>
      <w:r>
        <w:t>Clinical Evaluation of Sperm Health: Semen Analysis</w:t>
      </w:r>
    </w:p>
    <w:p>
      <w:r>
        <w:t>The primary clinical tool to assess sperm health is the semen analysis. This laboratory test measures volume, sperm concentration, motility, morphology, pH, and viability following standardized protocols. Semen samples are usually collected through masturbation after 2-7 days of abstinence. Results are compared to reference ranges established by the WHO and expert guidelines to assess fertility potential and identify abnormalities that may require further evaluation or intervention.</w:t>
      </w:r>
    </w:p>
    <w:p>
      <w:pPr>
        <w:pStyle w:val="Heading1"/>
      </w:pPr>
      <w:r>
        <w:t>Common Factors Affecting Sperm Quality</w:t>
      </w:r>
    </w:p>
    <w:p>
      <w:r>
        <w:t>Multiple internal and external factors influence sperm health. Lifestyle habits such as smoking, excessive alcohol intake, poor diet, and lack of physical activity can reduce sperm quality. Medical conditions including varicocele, infections, hormonal disorders, obesity, and chronic illnesses also impact sperm parameters. Environmental exposures to toxins, heat (e.g., frequent hot tub use), radiation, and certain medications can damage sperm cells. Additionally, advanced age is linked to declines in sperm quality and DNA integrity.</w:t>
      </w:r>
    </w:p>
    <w:p>
      <w:pPr>
        <w:pStyle w:val="Heading1"/>
      </w:pPr>
      <w:r>
        <w:t>Evidence-Based Treatments and Interventions</w:t>
      </w:r>
    </w:p>
    <w:p>
      <w:r>
        <w:t>Treatment strategies for poor sperm health depend on identified causes. Lifestyle modifications such as smoking cessation, improved nutrition, stress reduction, and regular exercise have moderate evidence supporting improvements in sperm quality. Medical treatments might include hormone therapy for hypogonadism or antibiotics for infections. Assisted reproductive technologies (ART), including intrauterine insemination (IUI) or in vitro fertilization (IVF) with intracytoplasmic sperm injection (ICSI), are options for severe sperm abnormalities. Evidence for supplements like antioxidants is emerging but inconclusive.</w:t>
      </w:r>
    </w:p>
    <w:p>
      <w:pPr>
        <w:pStyle w:val="Heading1"/>
      </w:pPr>
      <w:r>
        <w:t>Limitations and Challenges in Sperm Health Assessment</w:t>
      </w:r>
    </w:p>
    <w:p>
      <w:r>
        <w:t>Despite advances, sperm health testing has limitations. Semen parameters can vary daily and be influenced by collection methods. Morphology assessment is subjective and has inter-laboratory variability. Sperm DNA fragmentation and other molecular markers provide additional insights but are not yet routine. Moreover, semen analysis results do not perfectly predict fertility outcomes, and normal parameters do not guarantee conception, limiting their prognostic value.</w:t>
      </w:r>
    </w:p>
    <w:p>
      <w:pPr>
        <w:pStyle w:val="Heading1"/>
      </w:pPr>
      <w:r>
        <w:t>Practical Guidance to Support Sperm Health</w:t>
      </w:r>
    </w:p>
    <w:p>
      <w:r>
        <w:t>Men looking to maintain or enhance sperm health should focus on healthy lifestyle choices: avoid tobacco and excessive alcohol, maintain a balanced diet rich in antioxidants, engage in regular moderate exercise, and minimize exposure to environmental toxins and excessive heat. Regular medical check-ups can identify and manage conditions affecting sperm. Reducing stress and ensuring adequate sleep also contribute positively. For fertility concerns, prompt consultation with healthcare providers specialized in male reproductive health is advised.</w:t>
      </w:r>
    </w:p>
    <w:p>
      <w:pPr>
        <w:pStyle w:val="Heading1"/>
      </w:pPr>
      <w:r>
        <w:t>Common Misconceptions About Sperm Health</w:t>
      </w:r>
    </w:p>
    <w:p>
      <w:r>
        <w:t>A prevalent misconception is that sperm health solely depends on sperm count, but motility and morphology are equally critical. Another is that sperm quality cannot be improved, whereas evidence shows lifestyle changes can have a beneficial effect. Some believe that home sperm testing kits provide complete fertility information; however, these kits often assess limited parameters and cannot replace professional evaluation. Additionally, men may assume that sperm health is irrelevant unless trying to conceive, but it can reflect overall health.</w:t>
      </w:r>
    </w:p>
    <w:p>
      <w:pPr>
        <w:pStyle w:val="Heading1"/>
      </w:pPr>
      <w:r>
        <w:t>Safety Considerations in Sperm Health Testing and Treatment</w:t>
      </w:r>
    </w:p>
    <w:p>
      <w:r>
        <w:t>Semen analysis is a non-invasive and safe procedure. Treatments should be guided by evidence to avoid ineffective or harmful interventions. For example, indiscriminate use of supplements or unproven therapies may lead to adverse effects or interactions. Assisted reproductive technologies involve procedural risks that must be discussed with clinicians. It is important to balance potential benefits and risks with expert guidance and individualized care.</w:t>
      </w:r>
    </w:p>
    <w:p>
      <w:pPr>
        <w:pStyle w:val="Heading1"/>
      </w:pPr>
      <w:r>
        <w:t>Age and Sperm Health: Impact and Implications</w:t>
      </w:r>
    </w:p>
    <w:p>
      <w:r>
        <w:t>Male age influences sperm health, with gradual declines in motility, morphology, and DNA integrity observed after the age of 40-45. This can impact fertility rates and increase risks of miscarriage or genetic abnormalities in offspring. Although men remain fertile longer than women, awareness of age-related changes is important for family planning and medical evaluation. Current evidence indicates that optimizing health and timely reproductive decisions can mitigate some age-related risks.</w:t>
      </w:r>
    </w:p>
    <w:p>
      <w:pPr>
        <w:pStyle w:val="Heading1"/>
      </w:pPr>
      <w:r>
        <w:t>Emerging Biomarkers and Advanced Assessment Techniques</w:t>
      </w:r>
    </w:p>
    <w:p>
      <w:r>
        <w:t>Beyond standard semen analysis, newer tests assess sperm DNA fragmentation, oxidative stress, and epigenetic markers to provide deeper insights into sperm health. These biomarkers may better predict fertility outcomes and guide personalized treatment. However, their clinical utility is still emerging, costlier, and not universally standardized or accessible, limiting routine use. Ongoing research aims to validate these techniques and integrate them with conventional assessments.</w:t>
      </w:r>
    </w:p>
    <w:p>
      <w:pPr>
        <w:pStyle w:val="Heading1"/>
      </w:pPr>
      <w:r>
        <w:t>Practical Guidance</w:t>
      </w:r>
    </w:p>
    <w:p>
      <w:pPr>
        <w:pStyle w:val="ListBullet"/>
      </w:pPr>
      <w:r>
        <w:t>Maintain a balanced diet rich in fruits, vegetables, and antioxidants.</w:t>
      </w:r>
    </w:p>
    <w:p>
      <w:pPr>
        <w:pStyle w:val="ListBullet"/>
      </w:pPr>
      <w:r>
        <w:t>Avoid smoking and limit alcohol consumption to improve sperm quality.</w:t>
      </w:r>
    </w:p>
    <w:p>
      <w:pPr>
        <w:pStyle w:val="ListBullet"/>
      </w:pPr>
      <w:r>
        <w:t>Engage in regular moderate physical activity.</w:t>
      </w:r>
    </w:p>
    <w:p>
      <w:pPr>
        <w:pStyle w:val="ListBullet"/>
      </w:pPr>
      <w:r>
        <w:t>Minimize exposure to environmental toxins and excessive heat (e.g., avoid hot tubs).</w:t>
      </w:r>
    </w:p>
    <w:p>
      <w:pPr>
        <w:pStyle w:val="ListBullet"/>
      </w:pPr>
      <w:r>
        <w:t>Manage stress and ensure adequate sleep for overall reproductive health.</w:t>
      </w:r>
    </w:p>
    <w:p>
      <w:pPr>
        <w:pStyle w:val="ListBullet"/>
      </w:pPr>
      <w:r>
        <w:t>Seek medical evaluation for underlying health conditions affecting sperm.</w:t>
      </w:r>
    </w:p>
    <w:p>
      <w:pPr>
        <w:pStyle w:val="ListBullet"/>
      </w:pPr>
      <w:r>
        <w:t>Use professional laboratory semen analysis rather than relying solely on home kits for fertility assessment.</w:t>
      </w:r>
    </w:p>
    <w:p>
      <w:pPr>
        <w:pStyle w:val="ListBullet"/>
      </w:pPr>
      <w:r>
        <w:t>Discuss treatment options with qualified healthcare providers before starting supplements or fertility therapies.</w:t>
      </w:r>
    </w:p>
    <w:p>
      <w:pPr>
        <w:pStyle w:val="Heading1"/>
      </w:pPr>
      <w:r>
        <w:t>Safety Notes</w:t>
      </w:r>
    </w:p>
    <w:p>
      <w:pPr>
        <w:pStyle w:val="ListBullet"/>
      </w:pPr>
      <w:r>
        <w:t>Semen analysis is non-invasive and generally safe without risks.</w:t>
      </w:r>
    </w:p>
    <w:p>
      <w:pPr>
        <w:pStyle w:val="ListBullet"/>
      </w:pPr>
      <w:r>
        <w:t>Avoid unregulated supplements as they may have side effects or interact with medications.</w:t>
      </w:r>
    </w:p>
    <w:p>
      <w:pPr>
        <w:pStyle w:val="ListBullet"/>
      </w:pPr>
      <w:r>
        <w:t>Assisted reproductive technologies carry procedural risks; consult specialists carefully.</w:t>
      </w:r>
    </w:p>
    <w:p>
      <w:pPr>
        <w:pStyle w:val="ListBullet"/>
      </w:pPr>
      <w:r>
        <w:t>Hormonal treatments should be monitored to prevent adverse effects.</w:t>
      </w:r>
    </w:p>
    <w:p>
      <w:pPr>
        <w:pStyle w:val="ListBullet"/>
      </w:pPr>
      <w:r>
        <w:t>Always discuss fertility treatments with healthcare professionals to choose evidence-based approaches.</w:t>
      </w:r>
    </w:p>
    <w:p>
      <w:pPr>
        <w:pStyle w:val="Heading1"/>
      </w:pPr>
      <w:r>
        <w:t>Common Misconceptions</w:t>
      </w:r>
    </w:p>
    <w:p>
      <w:r>
        <w:rPr>
          <w:b/>
        </w:rPr>
        <w:t xml:space="preserve">Misconception: </w:t>
      </w:r>
      <w:r>
        <w:t>Sperm health depends only on sperm count.</w:t>
      </w:r>
    </w:p>
    <w:p>
      <w:r>
        <w:rPr>
          <w:b/>
        </w:rPr>
        <w:t xml:space="preserve">Reality: </w:t>
      </w:r>
      <w:r>
        <w:t>Sperm motility and morphology are equally important for fertility; count alone does not determine sperm health.</w:t>
      </w:r>
    </w:p>
    <w:p>
      <w:r>
        <w:rPr>
          <w:b/>
        </w:rPr>
        <w:t xml:space="preserve">Misconception: </w:t>
      </w:r>
      <w:r>
        <w:t>Sperm quality cannot be improved once it is low.</w:t>
      </w:r>
    </w:p>
    <w:p>
      <w:r>
        <w:rPr>
          <w:b/>
        </w:rPr>
        <w:t xml:space="preserve">Reality: </w:t>
      </w:r>
      <w:r>
        <w:t>Lifestyle changes and treating medical conditions can often improve sperm quality.</w:t>
      </w:r>
    </w:p>
    <w:p>
      <w:r>
        <w:rPr>
          <w:b/>
        </w:rPr>
        <w:t xml:space="preserve">Misconception: </w:t>
      </w:r>
      <w:r>
        <w:t>Home sperm test kits provide comprehensive fertility information.</w:t>
      </w:r>
    </w:p>
    <w:p>
      <w:r>
        <w:rPr>
          <w:b/>
        </w:rPr>
        <w:t xml:space="preserve">Reality: </w:t>
      </w:r>
      <w:r>
        <w:t>Home kits typically assess limited parameters and cannot replace professional evaluation and lab tests.</w:t>
      </w:r>
    </w:p>
    <w:p>
      <w:r>
        <w:rPr>
          <w:b/>
        </w:rPr>
        <w:t xml:space="preserve">Misconception: </w:t>
      </w:r>
      <w:r>
        <w:t>Sperm health only matters when actively trying to conceive.</w:t>
      </w:r>
    </w:p>
    <w:p>
      <w:r>
        <w:rPr>
          <w:b/>
        </w:rPr>
        <w:t xml:space="preserve">Reality: </w:t>
      </w:r>
      <w:r>
        <w:t>Sperm health can also reflect broader male health and influence reproductive choices.</w:t>
      </w:r>
    </w:p>
    <w:p>
      <w:pPr>
        <w:pStyle w:val="Heading1"/>
      </w:pPr>
      <w:r>
        <w:t>Clinical Pearls</w:t>
      </w:r>
    </w:p>
    <w:p>
      <w:pPr>
        <w:pStyle w:val="ListNumber"/>
      </w:pPr>
      <w:r>
        <w:t>A single semen analysis is often insufficient; repeat testing is recommended for accurate assessment.</w:t>
      </w:r>
    </w:p>
    <w:p>
      <w:pPr>
        <w:pStyle w:val="ListNumber"/>
      </w:pPr>
      <w:r>
        <w:t>Lifestyle interventions can have moderate positive impact even in men with mild to moderate sperm abnormalities.</w:t>
      </w:r>
    </w:p>
    <w:p>
      <w:pPr>
        <w:pStyle w:val="ListNumber"/>
      </w:pPr>
      <w:r>
        <w:t>Oxidative stress plays a significant role in sperm damage and may be a therapeutic target.</w:t>
      </w:r>
    </w:p>
    <w:p>
      <w:pPr>
        <w:pStyle w:val="ListNumber"/>
      </w:pPr>
      <w:r>
        <w:t>Varicoceles are a common reversible cause of poor sperm health.</w:t>
      </w:r>
    </w:p>
    <w:p>
      <w:pPr>
        <w:pStyle w:val="ListNumber"/>
      </w:pPr>
      <w:r>
        <w:t>Sperm DNA fragmentation testing may benefit couples with repeated pregnancy loss or unexplained infertility.</w:t>
      </w:r>
    </w:p>
    <w:p>
      <w:pPr>
        <w:pStyle w:val="Heading1"/>
      </w:pPr>
      <w:r>
        <w:t>Key Takeaways</w:t>
      </w:r>
    </w:p>
    <w:p>
      <w:pPr>
        <w:pStyle w:val="ListBullet"/>
      </w:pPr>
      <w:r>
        <w:t>Sperm health includes count, motility, morphology, volume, and viability, all critical to male fertility.</w:t>
      </w:r>
    </w:p>
    <w:p>
      <w:pPr>
        <w:pStyle w:val="ListBullet"/>
      </w:pPr>
      <w:r>
        <w:t>Standard semen analysis remains the clinical cornerstone for evaluating sperm health.</w:t>
      </w:r>
    </w:p>
    <w:p>
      <w:pPr>
        <w:pStyle w:val="ListBullet"/>
      </w:pPr>
      <w:r>
        <w:t>Lifestyle factors such as smoking, diet, and environmental exposures significantly influence sperm quality.</w:t>
      </w:r>
    </w:p>
    <w:p>
      <w:pPr>
        <w:pStyle w:val="ListBullet"/>
      </w:pPr>
      <w:r>
        <w:t>Medical conditions and age can impair sperm health; timely evaluation is important.</w:t>
      </w:r>
    </w:p>
    <w:p>
      <w:pPr>
        <w:pStyle w:val="ListBullet"/>
      </w:pPr>
      <w:r>
        <w:t>Treatment can involve lifestyle modification, medical therapy, or assisted reproductive technologies depending on cause.</w:t>
      </w:r>
    </w:p>
    <w:p>
      <w:pPr>
        <w:pStyle w:val="ListBullet"/>
      </w:pPr>
      <w:r>
        <w:t>Limitations exist in semen analysis accuracy and predictive value for fertility outcomes.</w:t>
      </w:r>
    </w:p>
    <w:p>
      <w:pPr>
        <w:pStyle w:val="ListBullet"/>
      </w:pPr>
      <w:r>
        <w:t>Emerging tests like sperm DNA fragmentation offer advanced insights but are not yet routine.</w:t>
      </w:r>
    </w:p>
    <w:p>
      <w:pPr>
        <w:pStyle w:val="ListBullet"/>
      </w:pPr>
      <w:r>
        <w:t>Safe, evidence-based approaches should guide sperm health management to avoid harms and optimize reproductive success.</w:t>
      </w:r>
    </w:p>
    <w:p>
      <w:pPr>
        <w:pStyle w:val="Heading1"/>
      </w:pPr>
      <w:r>
        <w:t>Glossary</w:t>
      </w:r>
    </w:p>
    <w:p>
      <w:r>
        <w:rPr>
          <w:b/>
        </w:rPr>
        <w:t xml:space="preserve">Sperm: </w:t>
      </w:r>
      <w:r>
        <w:t>Male reproductive cells responsible for fertilizing the female egg.</w:t>
      </w:r>
    </w:p>
    <w:p>
      <w:r>
        <w:rPr>
          <w:b/>
        </w:rPr>
        <w:t xml:space="preserve">Spermatogenesis: </w:t>
      </w:r>
      <w:r>
        <w:t>The process by which sperm cells are produced in the testes.</w:t>
      </w:r>
    </w:p>
    <w:p>
      <w:r>
        <w:rPr>
          <w:b/>
        </w:rPr>
        <w:t xml:space="preserve">Motility: </w:t>
      </w:r>
      <w:r>
        <w:t>The ability of sperm cells to move efficiently, important for reaching and fertilizing the egg.</w:t>
      </w:r>
    </w:p>
    <w:p>
      <w:r>
        <w:rPr>
          <w:b/>
        </w:rPr>
        <w:t xml:space="preserve">Morphology: </w:t>
      </w:r>
      <w:r>
        <w:t>The shape and structure of sperm cells; abnormalities can impact fertility.</w:t>
      </w:r>
    </w:p>
    <w:p>
      <w:r>
        <w:rPr>
          <w:b/>
        </w:rPr>
        <w:t xml:space="preserve">Semen Analysis: </w:t>
      </w:r>
      <w:r>
        <w:t>A laboratory test that evaluates sperm count, motility, morphology, volume, and other parameters.</w:t>
      </w:r>
    </w:p>
    <w:p>
      <w:r>
        <w:rPr>
          <w:b/>
        </w:rPr>
        <w:t xml:space="preserve">Viability: </w:t>
      </w:r>
      <w:r>
        <w:t>The percentage of live sperm cells in a semen sample.</w:t>
      </w:r>
    </w:p>
    <w:p>
      <w:r>
        <w:rPr>
          <w:b/>
        </w:rPr>
        <w:t xml:space="preserve">Varicocele: </w:t>
      </w:r>
      <w:r>
        <w:t>An enlargement of veins within the scrotum that can impair sperm production.</w:t>
      </w:r>
    </w:p>
    <w:p>
      <w:r>
        <w:rPr>
          <w:b/>
        </w:rPr>
        <w:t xml:space="preserve">Assisted Reproductive Technology (ART): </w:t>
      </w:r>
      <w:r>
        <w:t>Medical procedures such as in vitro fertilization (IVF) used to assist conception.</w:t>
      </w:r>
    </w:p>
    <w:p>
      <w:r>
        <w:rPr>
          <w:b/>
        </w:rPr>
        <w:t xml:space="preserve">Oxidative Stress: </w:t>
      </w:r>
      <w:r>
        <w:t>An imbalance between free radicals and antioxidants, potentially leading to sperm damage.</w:t>
      </w:r>
    </w:p>
    <w:p>
      <w:r>
        <w:rPr>
          <w:b/>
        </w:rPr>
        <w:t xml:space="preserve">Sperm DNA Fragmentation: </w:t>
      </w:r>
      <w:r>
        <w:t>Breaks or damage in the sperm’s genetic material that may affect fertility and pregnancy outcomes.</w:t>
      </w:r>
    </w:p>
    <w:p>
      <w:pPr>
        <w:pStyle w:val="Heading1"/>
      </w:pPr>
      <w:r>
        <w:t>Related Modules</w:t>
      </w:r>
    </w:p>
    <w:p>
      <w:pPr>
        <w:pStyle w:val="ListBullet"/>
      </w:pPr>
      <w:r>
        <w:t>MEN-015</w:t>
      </w:r>
    </w:p>
    <w:p>
      <w:pPr>
        <w:pStyle w:val="ListBullet"/>
      </w:pPr>
      <w:r>
        <w:t>MEN-021</w:t>
      </w:r>
    </w:p>
    <w:p>
      <w:pPr>
        <w:pStyle w:val="ListBullet"/>
      </w:pPr>
      <w:r>
        <w:t>MEN-030</w:t>
      </w:r>
    </w:p>
    <w:p>
      <w:pPr>
        <w:pStyle w:val="Heading1"/>
      </w:pPr>
      <w:r>
        <w:t>Illustration Specifications</w:t>
      </w:r>
    </w:p>
    <w:p>
      <w:pPr>
        <w:pStyle w:val="Heading2"/>
      </w:pPr>
      <w:r>
        <w:t>ILL-001 - Diagram of Spermatogenesis</w:t>
      </w:r>
    </w:p>
    <w:p>
      <w:r>
        <w:t>Type: Diagram</w:t>
      </w:r>
    </w:p>
    <w:p>
      <w:r>
        <w:t>A labeled schematic showing the stages of sperm cell development within the testes.</w:t>
      </w:r>
    </w:p>
    <w:p>
      <w:r>
        <w:t>Alt text: Illustration depicting different stages of sperm production inside the testes.</w:t>
      </w:r>
    </w:p>
    <w:p>
      <w:pPr>
        <w:pStyle w:val="Heading2"/>
      </w:pPr>
      <w:r>
        <w:t>ILL-002 - Sperm Morphology Examples</w:t>
      </w:r>
    </w:p>
    <w:p>
      <w:r>
        <w:t>Type: Photomicrograph</w:t>
      </w:r>
    </w:p>
    <w:p>
      <w:r>
        <w:t>Microscopic images comparing normal and abnormal sperm shapes.</w:t>
      </w:r>
    </w:p>
    <w:p>
      <w:r>
        <w:t>Alt text: Microscope images showing normal and abnormal sperm shapes.</w:t>
      </w:r>
    </w:p>
    <w:p>
      <w:pPr>
        <w:pStyle w:val="Heading2"/>
      </w:pPr>
      <w:r>
        <w:t>ILL-003 - Semen Analysis Report Sample</w:t>
      </w:r>
    </w:p>
    <w:p>
      <w:r>
        <w:t>Type: Infographic</w:t>
      </w:r>
    </w:p>
    <w:p>
      <w:r>
        <w:t>Example report displaying key sperm parameters and reference ranges for clinical interpretation.</w:t>
      </w:r>
    </w:p>
    <w:p>
      <w:r>
        <w:t>Alt text: Visual example of a semen analysis report with sperm count, motility, and morphology data.</w:t>
      </w:r>
    </w:p>
    <w:p>
      <w:pPr>
        <w:pStyle w:val="Heading2"/>
      </w:pPr>
      <w:r>
        <w:t>ILL-004 - Effects of Lifestyle on Sperm Health</w:t>
      </w:r>
    </w:p>
    <w:p>
      <w:r>
        <w:t>Type: Infographic</w:t>
      </w:r>
    </w:p>
    <w:p>
      <w:r>
        <w:t>Graphic summarizing how factors like smoking, diet, and heat exposure impact sperm quality.</w:t>
      </w:r>
    </w:p>
    <w:p>
      <w:r>
        <w:t>Alt text: Diagram illustrating how lifestyle factors affect sperm health.</w:t>
      </w:r>
    </w:p>
    <w:p>
      <w:pPr>
        <w:pStyle w:val="Heading1"/>
      </w:pPr>
      <w:r>
        <w:t>References</w:t>
      </w:r>
    </w:p>
    <w:p>
      <w:pPr>
        <w:pStyle w:val="ListBullet"/>
      </w:pPr>
      <w:r>
        <w:t>WHO Laboratory Manual for the Examination and Processing of Human Semen, 6th Edition | World Health Organization | 2021 |  | Unverified</w:t>
      </w:r>
    </w:p>
    <w:p>
      <w:pPr>
        <w:pStyle w:val="ListBullet"/>
      </w:pPr>
      <w:r>
        <w:t>Male infertility: causes and clinical diagnosis | Agarwal et al., Asian Journal of Andrology | 2015 |  | Unverified</w:t>
      </w:r>
    </w:p>
    <w:p>
      <w:pPr>
        <w:pStyle w:val="ListBullet"/>
      </w:pPr>
      <w:r>
        <w:t>The influence of lifestyle factors on sperm quality | Ricci et al., Archives of Gynecology and Obstetrics | 2017 |  | Unverified</w:t>
      </w:r>
    </w:p>
    <w:p>
      <w:pPr>
        <w:pStyle w:val="ListBullet"/>
      </w:pPr>
      <w:r>
        <w:t>Sperm DNA fragmentation testing: clinical utility in reproductive medicine | Zini and Sigman, Translational Andrology and Urology | 2011 |  | Unverified</w:t>
      </w:r>
    </w:p>
    <w:p>
      <w:pPr>
        <w:pStyle w:val="ListBullet"/>
      </w:pPr>
      <w:r>
        <w:t>Effect of aging on male fertility and sperm quality | Kidd et al., Fertility and Sterility | 2001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