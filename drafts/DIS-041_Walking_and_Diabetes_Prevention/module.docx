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DIS-041 - Walking and Diabetes Prevention</w:t>
      </w:r>
    </w:p>
    <w:p>
      <w:r>
        <w:rPr>
          <w:i/>
        </w:rPr>
        <w:t>Prevention, risk factors, screening, evidence, and practical actions related to walking and diabetes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Metabolic Prevention</w:t>
            </w:r>
          </w:p>
        </w:tc>
      </w:tr>
      <w:tr>
        <w:tc>
          <w:tcPr>
            <w:tcW w:type="dxa" w:w="4968"/>
          </w:tcPr>
          <w:p>
            <w:r>
              <w:rPr>
                <w:b/>
              </w:rPr>
              <w:t>SOM stages</w:t>
            </w:r>
          </w:p>
        </w:tc>
        <w:tc>
          <w:tcPr>
            <w:tcW w:type="dxa" w:w="4968"/>
          </w:tcPr>
          <w:p>
            <w:r>
              <w:t>Prevention, Early Detection, Risk Management</w:t>
            </w:r>
          </w:p>
        </w:tc>
      </w:tr>
      <w:tr>
        <w:tc>
          <w:tcPr>
            <w:tcW w:type="dxa" w:w="4968"/>
          </w:tcPr>
          <w:p>
            <w:r>
              <w:rPr>
                <w:b/>
              </w:rPr>
              <w:t>Audience</w:t>
            </w:r>
          </w:p>
        </w:tc>
        <w:tc>
          <w:tcPr>
            <w:tcW w:type="dxa" w:w="4968"/>
          </w:tcPr>
          <w:p>
            <w:r>
              <w:t>General Public, Patients at Risk, Health Educators, Primary Care Providers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Walking, Physical Activity, Diabetes Prevention, Type 2 Diabetes, Metabolic Health, Insulin Sensitivity, Glycemic Control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Walking is a simple, accessible form of moderate-intensity aerobic physical activity shown to reduce the risk of developing type 2 diabetes (T2D). Regular walking improves insulin sensitivity, enhances glucose metabolism, and supports weight management, all critical factors in diabetes prevention. Mechanistically, walking increases muscle glucose uptake via insulin-independent pathways and enhances cardiorespiratory fitness, which contributes to improved metabolic health. Walking also reduces inflammatory markers linked to insulin resistance. Synonyms or related terms include ambulatory exercise, moderate-intensity physical activity, and aerobic walking. Practical relevance includes ease of integrating walking into daily routines without special equipment or environments. The effectiveness of walking has been supported by large studies such as the Diabetes Prevention Program (DPP), which demonstrated significant diabetes risk reduction with lifestyle interventions emphasizing physical activity including walking. However, limitations include variability in individual response depending on baseline health, adherence, and intensity. Safety considerations involve assessing joint health and existing comorbidities to prevent injuries. Walking is generally safe for most people and can be adjusted in pace and duration to individual capabilities. Overall, walking is a foundational, evidence-based strategy for T2D prevention with broad public health implications, although it should complement other preventive measures such as diet and routine screening.</w:t>
      </w:r>
    </w:p>
    <w:p>
      <w:pPr>
        <w:pStyle w:val="Heading1"/>
      </w:pPr>
      <w:r>
        <w:t>Customer Questions Answered</w:t>
      </w:r>
    </w:p>
    <w:p>
      <w:pPr>
        <w:pStyle w:val="ListBullet"/>
      </w:pPr>
      <w:r>
        <w:t>How does walking help prevent diabetes?</w:t>
      </w:r>
    </w:p>
    <w:p>
      <w:pPr>
        <w:pStyle w:val="ListBullet"/>
      </w:pPr>
      <w:r>
        <w:t>What is the recommended amount of walking to reduce diabetes risk?</w:t>
      </w:r>
    </w:p>
    <w:p>
      <w:pPr>
        <w:pStyle w:val="ListBullet"/>
      </w:pPr>
      <w:r>
        <w:t>Can walking reverse prediabetes?</w:t>
      </w:r>
    </w:p>
    <w:p>
      <w:pPr>
        <w:pStyle w:val="ListBullet"/>
      </w:pPr>
      <w:r>
        <w:t>Is walking effective for preventing type 2 diabetes compared to other exercises?</w:t>
      </w:r>
    </w:p>
    <w:p>
      <w:pPr>
        <w:pStyle w:val="ListBullet"/>
      </w:pPr>
      <w:r>
        <w:t>How often should I walk to benefit my blood sugar levels?</w:t>
      </w:r>
    </w:p>
    <w:p>
      <w:pPr>
        <w:pStyle w:val="ListBullet"/>
      </w:pPr>
      <w:r>
        <w:t>Are there any risks to walking for people with diabetes?</w:t>
      </w:r>
    </w:p>
    <w:p>
      <w:pPr>
        <w:pStyle w:val="ListBullet"/>
      </w:pPr>
      <w:r>
        <w:t>What physiological changes occur when walking that impact diabetes risk?</w:t>
      </w:r>
    </w:p>
    <w:p>
      <w:pPr>
        <w:pStyle w:val="ListBullet"/>
      </w:pPr>
      <w:r>
        <w:t>Can walking help with weight loss and diabetes prevention?</w:t>
      </w:r>
    </w:p>
    <w:p>
      <w:pPr>
        <w:pStyle w:val="ListBullet"/>
      </w:pPr>
      <w:r>
        <w:t>Is brisk walking more effective than slow walking for preventing diabetes?</w:t>
      </w:r>
    </w:p>
    <w:p>
      <w:pPr>
        <w:pStyle w:val="ListBullet"/>
      </w:pPr>
      <w:r>
        <w:t>Does walking improve insulin sensitivity?</w:t>
      </w:r>
    </w:p>
    <w:p>
      <w:pPr>
        <w:pStyle w:val="ListBullet"/>
      </w:pPr>
      <w:r>
        <w:t>What role does walking play compared to medication for diabetes prevention?</w:t>
      </w:r>
    </w:p>
    <w:p>
      <w:pPr>
        <w:pStyle w:val="ListBullet"/>
      </w:pPr>
      <w:r>
        <w:t>Are there specific populations who benefit most from walking for diabetes prevention?</w:t>
      </w:r>
    </w:p>
    <w:p>
      <w:pPr>
        <w:pStyle w:val="Heading1"/>
      </w:pPr>
      <w:r>
        <w:t>Learning Objectives</w:t>
      </w:r>
    </w:p>
    <w:p>
      <w:pPr>
        <w:pStyle w:val="ListBullet"/>
      </w:pPr>
      <w:r>
        <w:t>Define how walking impacts diabetes risk and prevention.</w:t>
      </w:r>
    </w:p>
    <w:p>
      <w:pPr>
        <w:pStyle w:val="ListBullet"/>
      </w:pPr>
      <w:r>
        <w:t>Explain the physiological mechanisms by which walking improves glucose metabolism.</w:t>
      </w:r>
    </w:p>
    <w:p>
      <w:pPr>
        <w:pStyle w:val="ListBullet"/>
      </w:pPr>
      <w:r>
        <w:t>Identify clinical evidence supporting walking as a diabetes prevention strategy.</w:t>
      </w:r>
    </w:p>
    <w:p>
      <w:pPr>
        <w:pStyle w:val="ListBullet"/>
      </w:pPr>
      <w:r>
        <w:t>Describe practical recommendations for incorporating walking into daily routines to reduce diabetes risk.</w:t>
      </w:r>
    </w:p>
    <w:p>
      <w:pPr>
        <w:pStyle w:val="ListBullet"/>
      </w:pPr>
      <w:r>
        <w:t>Recognize limitations and conditions when walking may be insufficient alone for prevention.</w:t>
      </w:r>
    </w:p>
    <w:p>
      <w:pPr>
        <w:pStyle w:val="ListBullet"/>
      </w:pPr>
      <w:r>
        <w:t>Explain safety considerations for different populations when prescribing walking.</w:t>
      </w:r>
    </w:p>
    <w:p>
      <w:pPr>
        <w:pStyle w:val="ListBullet"/>
      </w:pPr>
      <w:r>
        <w:t>Dispel common misconceptions about walking and diabetes prevention.</w:t>
      </w:r>
    </w:p>
    <w:p>
      <w:pPr>
        <w:pStyle w:val="ListBullet"/>
      </w:pPr>
      <w:r>
        <w:t>Summarize key takeaways and actionable guidance on walking and diabetes prevention.</w:t>
      </w:r>
    </w:p>
    <w:p>
      <w:pPr>
        <w:pStyle w:val="Heading1"/>
      </w:pPr>
      <w:r>
        <w:t>Definition</w:t>
      </w:r>
    </w:p>
    <w:p>
      <w:r>
        <w:t>Walking is a rhythmic, ambulatory form of moderate-intensity aerobic physical activity that involves the coordinated movement of legs and arms to propel the body forward. In the context of diabetes prevention, walking enhances glucose metabolism, insulin sensitivity, and weight management, thereby lowering the risk of developing type 2 diabetes mellitus (T2D).</w:t>
      </w:r>
    </w:p>
    <w:p>
      <w:pPr>
        <w:pStyle w:val="Heading1"/>
      </w:pPr>
      <w:r>
        <w:t>Why This Matters</w:t>
      </w:r>
    </w:p>
    <w:p>
      <w:r>
        <w:t>Type 2 diabetes is a prevalent metabolic disorder characterized by insulin resistance and hyperglycemia, leading to significant morbidity and healthcare costs worldwide. Preventive strategies that are accessible, low-cost, and minimally invasive, such as walking, offer important public health benefits. Understanding how walking contributes to diabetes prevention empowers individuals and healthcare providers to adopt and recommend effective lifestyle modifications that can delay or prevent disease onset.</w:t>
      </w:r>
    </w:p>
    <w:p>
      <w:pPr>
        <w:pStyle w:val="Heading1"/>
      </w:pPr>
      <w:r>
        <w:t>Definition and Overview of Walking as Physical Activity</w:t>
      </w:r>
    </w:p>
    <w:p>
      <w:r>
        <w:t>Walking is a natural form of physical activity involving sustained, rhythmic movements of the lower limbs that elevate heart rate to moderate levels. It is distinguished by its accessibility, low injury risk, and ease of integration into daily life. In diabetes prevention, walking is categorized as moderate-intensity aerobic exercise, typically defined as 3–6 metabolic equivalents (METs). It contrasts with vigorous activities, offering a sustainable option for a wide range of populations, including older adults and those with chronic conditions.</w:t>
      </w:r>
    </w:p>
    <w:p>
      <w:pPr>
        <w:pStyle w:val="Heading1"/>
      </w:pPr>
      <w:r>
        <w:t>Physiological Mechanisms Linking Walking and Diabetes Prevention</w:t>
      </w:r>
    </w:p>
    <w:p>
      <w:r>
        <w:t>Walking improves insulin sensitivity by promoting glucose uptake in skeletal muscle via both insulin-dependent and insulin-independent pathways. Muscle contractions during walking activate GLUT4 transporter translocation to the cell membrane, facilitating glucose entry into cells. Walking also enhances mitochondrial function, decreases systemic inflammation, and improves endothelial function, which collectively reduce insulin resistance. Additionally, walking supports energy expenditure aiding in weight control, a key factor in mitigating diabetes risk.</w:t>
      </w:r>
    </w:p>
    <w:p>
      <w:pPr>
        <w:pStyle w:val="Heading1"/>
      </w:pPr>
      <w:r>
        <w:t>Evidence from Clinical Trials and Epidemiological Studies</w:t>
      </w:r>
    </w:p>
    <w:p>
      <w:r>
        <w:t>Large-scale studies such as the Diabetes Prevention Program (DPP) and the Finnish Diabetes Prevention Study (DPS) provide robust evidence that lifestyle changes incorporating walking reduce the incidence of T2D by 30-60% in at-risk populations. Observational studies confirm that higher walking duration and intensity correlate with improved glycemic control and delayed diabetes onset. Meta-analyses of randomized controlled trials indicate that even modest increases in walking improve fasting glucose and HbA1c levels among prediabetics.</w:t>
      </w:r>
    </w:p>
    <w:p>
      <w:pPr>
        <w:pStyle w:val="Heading1"/>
      </w:pPr>
      <w:r>
        <w:t>Recommended Amount and Intensity of Walking for Diabetes Prevention</w:t>
      </w:r>
    </w:p>
    <w:p>
      <w:r>
        <w:t>Guidelines typically recommend at least 150 minutes per week of moderate-intensity aerobic activity such as brisk walking for effective diabetes prevention. This can be divided into 30-minute sessions on most days. Intensity corresponds to walking at a pace that raises the heart rate and causes mild sweating but allows conversation ('talk test'). Incremental increases in duration and intensity yield additional metabolic benefits, with a dose-response relationship observed in many studies.</w:t>
      </w:r>
    </w:p>
    <w:p>
      <w:pPr>
        <w:pStyle w:val="Heading1"/>
      </w:pPr>
      <w:r>
        <w:t>Practical Tips for Incorporating Walking into Daily Life</w:t>
      </w:r>
    </w:p>
    <w:p>
      <w:r>
        <w:t>Effective diabetes prevention through walking requires consistency and manageable goals. Suggestions include using stairs instead of elevators, walking during breaks at work, walking to errands or social events, and scheduling regular walks with family or friends. Using pedometers or wearable activity trackers can motivate and monitor progress. Selecting safe walking environments and wearing appropriate footwear help enhance adherence.</w:t>
      </w:r>
    </w:p>
    <w:p>
      <w:pPr>
        <w:pStyle w:val="Heading1"/>
      </w:pPr>
      <w:r>
        <w:t>Limitations and Challenges of Walking for Diabetes Prevention</w:t>
      </w:r>
    </w:p>
    <w:p>
      <w:r>
        <w:t>While walking is accessible, limitations include possible joint pain or musculoskeletal issues limiting duration/intensity. Some individuals may find it difficult to maintain motivation or face environmental barriers such as unsafe neighborhoods or inclement weather. Walking alone may be insufficient for glycemic control in people with advanced insulin resistance or certain comorbidities, requiring adjunctive lifestyle or pharmacologic interventions.</w:t>
      </w:r>
    </w:p>
    <w:p>
      <w:pPr>
        <w:pStyle w:val="Heading1"/>
      </w:pPr>
      <w:r>
        <w:t>Common Misconceptions About Walking and Diabetes</w:t>
      </w:r>
    </w:p>
    <w:p>
      <w:r>
        <w:t>A common misconception is that walking is too mild to impact diabetes risk; however, moderate-intensity walking consistently improves metabolic markers. Another belief is that only vigorous exercise reduces diabetes risk, yet evidence supports the significant role of walking even at moderate intensities. Some think walking can replace medications in all cases, which is inaccurate as walking is a preventive, not curative, measure. These misconceptions can reduce adherence to beneficial walking routines.</w:t>
      </w:r>
    </w:p>
    <w:p>
      <w:pPr>
        <w:pStyle w:val="Heading1"/>
      </w:pPr>
      <w:r>
        <w:t>Safety Considerations When Walking for Diabetes Prevention</w:t>
      </w:r>
    </w:p>
    <w:p>
      <w:r>
        <w:t>Walking is generally safe, but individuals with diabetes or prediabetes should consider joint health, foot care, cardiovascular status, and balance issues. Gradual progression of walking intensity reduces risk of musculoskeletal injury. Proper footwear and foot inspections mitigate risk of ulcers or infections, especially in diabetic neuropathy. Individuals with cardiovascular disease should consult healthcare providers before initiating vigorous walking routines.</w:t>
      </w:r>
    </w:p>
    <w:p>
      <w:pPr>
        <w:pStyle w:val="Heading1"/>
      </w:pPr>
      <w:r>
        <w:t>Role of Walking in Weight Management and Metabolic Health</w:t>
      </w:r>
    </w:p>
    <w:p>
      <w:r>
        <w:t>Walking contributes to energy expenditure, promoting weight loss or maintenance which is critical in preventing T2D. It also positively affects lipid profiles and blood pressure. Sustained walking combined with dietary changes improves body composition by reducing visceral fat, a strong predictor of insulin resistance. Improvements in metabolic health from walking reduce overall cardiometabolic risk.</w:t>
      </w:r>
    </w:p>
    <w:p>
      <w:pPr>
        <w:pStyle w:val="Heading1"/>
      </w:pPr>
      <w:r>
        <w:t>Comparison of Walking with Other Forms of Exercise for Diabetes Prevention</w:t>
      </w:r>
    </w:p>
    <w:p>
      <w:r>
        <w:t>While vigorous exercise (e.g., running, cycling) provides additional cardiovascular benefits, walking remains highly effective for T2D prevention, particularly in sedentary or older adults. Resistance training complements walking by increasing muscle mass and improving insulin sensitivity. Optimal prevention strategies often combine walking with varied physical activities based on individual capacity and preference.</w:t>
      </w:r>
    </w:p>
    <w:p>
      <w:pPr>
        <w:pStyle w:val="Heading1"/>
      </w:pPr>
      <w:r>
        <w:t>Screening and Monitoring in Relation to Walking-Based Prevention</w:t>
      </w:r>
    </w:p>
    <w:p>
      <w:r>
        <w:t>Regular screening for prediabetes and early diabetes using fasting glucose, HbA1c, or oral glucose tolerance test informs risk and guides walking-based prevention strategies. Monitoring changes in body weight, waist circumference, and metabolic markers helps assess efficacy. Integrating walking recommendations into clinical practice supports early intervention to delay or prevent diabetes progression.</w:t>
      </w:r>
    </w:p>
    <w:p>
      <w:pPr>
        <w:pStyle w:val="Heading1"/>
      </w:pPr>
      <w:r>
        <w:t>Practical Guidance</w:t>
      </w:r>
    </w:p>
    <w:p>
      <w:pPr>
        <w:pStyle w:val="ListBullet"/>
      </w:pPr>
      <w:r>
        <w:t>Aim for at least 150 minutes per week of brisk walking, split into manageable sessions.</w:t>
      </w:r>
    </w:p>
    <w:p>
      <w:pPr>
        <w:pStyle w:val="ListBullet"/>
      </w:pPr>
      <w:r>
        <w:t>Use wearable devices or pedometers to track daily steps and motivate consistent walking.</w:t>
      </w:r>
    </w:p>
    <w:p>
      <w:pPr>
        <w:pStyle w:val="ListBullet"/>
      </w:pPr>
      <w:r>
        <w:t>Incorporate walking into daily routines, like walking during breaks and using stairs.</w:t>
      </w:r>
    </w:p>
    <w:p>
      <w:pPr>
        <w:pStyle w:val="ListBullet"/>
      </w:pPr>
      <w:r>
        <w:t>Choose safe, comfortable walking routes and wear supportive footwear.</w:t>
      </w:r>
    </w:p>
    <w:p>
      <w:pPr>
        <w:pStyle w:val="ListBullet"/>
      </w:pPr>
      <w:r>
        <w:t>Begin gradually and increase walking duration and intensity as tolerated.</w:t>
      </w:r>
    </w:p>
    <w:p>
      <w:pPr>
        <w:pStyle w:val="ListBullet"/>
      </w:pPr>
      <w:r>
        <w:t>Combine walking with a healthy diet for greater diabetes prevention effect.</w:t>
      </w:r>
    </w:p>
    <w:p>
      <w:pPr>
        <w:pStyle w:val="ListBullet"/>
      </w:pPr>
      <w:r>
        <w:t>Consult a healthcare provider before starting if you have chronic illnesses or mobility issues.</w:t>
      </w:r>
    </w:p>
    <w:p>
      <w:pPr>
        <w:pStyle w:val="ListBullet"/>
      </w:pPr>
      <w:r>
        <w:t>Pay attention to foot care and joint health especially if diabetic or at risk.</w:t>
      </w:r>
    </w:p>
    <w:p>
      <w:pPr>
        <w:pStyle w:val="Heading1"/>
      </w:pPr>
      <w:r>
        <w:t>Safety Notes</w:t>
      </w:r>
    </w:p>
    <w:p>
      <w:pPr>
        <w:pStyle w:val="ListBullet"/>
      </w:pPr>
      <w:r>
        <w:t>Consult a healthcare professional before starting a new walking regimen if you have cardiovascular disease or severe joint problems.</w:t>
      </w:r>
    </w:p>
    <w:p>
      <w:pPr>
        <w:pStyle w:val="ListBullet"/>
      </w:pPr>
      <w:r>
        <w:t>Wear appropriate footwear to prevent blisters, ulcers, or injury, especially if neuropathy is present.</w:t>
      </w:r>
    </w:p>
    <w:p>
      <w:pPr>
        <w:pStyle w:val="ListBullet"/>
      </w:pPr>
      <w:r>
        <w:t>Start slowly and increase pace and duration gradually to avoid musculoskeletal injuries.</w:t>
      </w:r>
    </w:p>
    <w:p>
      <w:pPr>
        <w:pStyle w:val="ListBullet"/>
      </w:pPr>
      <w:r>
        <w:t>Stay hydrated and avoid walking in extreme temperatures.</w:t>
      </w:r>
    </w:p>
    <w:p>
      <w:pPr>
        <w:pStyle w:val="ListBullet"/>
      </w:pPr>
      <w:r>
        <w:t>Monitor for any unusual pain, dizziness, or breathlessness during walking and seek medical advice if symptoms occur.</w:t>
      </w:r>
    </w:p>
    <w:p>
      <w:pPr>
        <w:pStyle w:val="Heading1"/>
      </w:pPr>
      <w:r>
        <w:t>Common Misconceptions</w:t>
      </w:r>
    </w:p>
    <w:p>
      <w:r>
        <w:rPr>
          <w:b/>
        </w:rPr>
        <w:t xml:space="preserve">Misconception: </w:t>
      </w:r>
      <w:r>
        <w:t>Walking is too mild to effectively prevent diabetes.</w:t>
      </w:r>
    </w:p>
    <w:p>
      <w:r>
        <w:rPr>
          <w:b/>
        </w:rPr>
        <w:t xml:space="preserve">Reality: </w:t>
      </w:r>
      <w:r>
        <w:t>Research shows that moderate-intensity walking significantly improves insulin sensitivity and reduces diabetes risk.</w:t>
      </w:r>
    </w:p>
    <w:p>
      <w:r>
        <w:rPr>
          <w:b/>
        </w:rPr>
        <w:t xml:space="preserve">Misconception: </w:t>
      </w:r>
      <w:r>
        <w:t>Only vigorous exercise can prevent diabetes.</w:t>
      </w:r>
    </w:p>
    <w:p>
      <w:r>
        <w:rPr>
          <w:b/>
        </w:rPr>
        <w:t xml:space="preserve">Reality: </w:t>
      </w:r>
      <w:r>
        <w:t>Moderate activities like walking also have strong protective effects against diabetes.</w:t>
      </w:r>
    </w:p>
    <w:p>
      <w:r>
        <w:rPr>
          <w:b/>
        </w:rPr>
        <w:t xml:space="preserve">Misconception: </w:t>
      </w:r>
      <w:r>
        <w:t>Walking can completely replace medications once diabetes develops.</w:t>
      </w:r>
    </w:p>
    <w:p>
      <w:r>
        <w:rPr>
          <w:b/>
        </w:rPr>
        <w:t xml:space="preserve">Reality: </w:t>
      </w:r>
      <w:r>
        <w:t>Walking is mainly preventive and complementary; established diabetes often requires medication.</w:t>
      </w:r>
    </w:p>
    <w:p>
      <w:pPr>
        <w:pStyle w:val="Heading1"/>
      </w:pPr>
      <w:r>
        <w:t>Clinical Pearls</w:t>
      </w:r>
    </w:p>
    <w:p>
      <w:pPr>
        <w:pStyle w:val="ListNumber"/>
      </w:pPr>
      <w:r>
        <w:t>Regular walking increases GLUT4 transporter activity in muscles improving glucose uptake.</w:t>
      </w:r>
    </w:p>
    <w:p>
      <w:pPr>
        <w:pStyle w:val="ListNumber"/>
      </w:pPr>
      <w:r>
        <w:t>150 minutes per week of moderate walking reduces diabetes incidence by up to 60% in prediabetic adults.</w:t>
      </w:r>
    </w:p>
    <w:p>
      <w:pPr>
        <w:pStyle w:val="ListNumber"/>
      </w:pPr>
      <w:r>
        <w:t>Walking combined with diet modification offers superior prevention than walking alone.</w:t>
      </w:r>
    </w:p>
    <w:p>
      <w:pPr>
        <w:pStyle w:val="ListNumber"/>
      </w:pPr>
      <w:r>
        <w:t>Monitoring foot health is essential for diabetic individuals engaging in walking programs.</w:t>
      </w:r>
    </w:p>
    <w:p>
      <w:pPr>
        <w:pStyle w:val="ListNumber"/>
      </w:pPr>
      <w:r>
        <w:t>Slow progression in walking intensity reduces injury risk especially in older adults.</w:t>
      </w:r>
    </w:p>
    <w:p>
      <w:pPr>
        <w:pStyle w:val="Heading1"/>
      </w:pPr>
      <w:r>
        <w:t>Key Takeaways</w:t>
      </w:r>
    </w:p>
    <w:p>
      <w:pPr>
        <w:pStyle w:val="ListBullet"/>
      </w:pPr>
      <w:r>
        <w:t>Walking is a practical, low-cost strategy to help prevent type 2 diabetes.</w:t>
      </w:r>
    </w:p>
    <w:p>
      <w:pPr>
        <w:pStyle w:val="ListBullet"/>
      </w:pPr>
      <w:r>
        <w:t>It improves insulin sensitivity and glucose metabolism through muscle activation and inflammation reduction.</w:t>
      </w:r>
    </w:p>
    <w:p>
      <w:pPr>
        <w:pStyle w:val="ListBullet"/>
      </w:pPr>
      <w:r>
        <w:t>150 minutes of moderate-intensity walking weekly is recommended for diabetes prevention.</w:t>
      </w:r>
    </w:p>
    <w:p>
      <w:pPr>
        <w:pStyle w:val="ListBullet"/>
      </w:pPr>
      <w:r>
        <w:t>Walking supports weight management, a key factor in reducing diabetes risk.</w:t>
      </w:r>
    </w:p>
    <w:p>
      <w:pPr>
        <w:pStyle w:val="ListBullet"/>
      </w:pPr>
      <w:r>
        <w:t>Clinical trials demonstrate significant diabetes risk reduction with walking-inclusive lifestyle changes.</w:t>
      </w:r>
    </w:p>
    <w:p>
      <w:pPr>
        <w:pStyle w:val="ListBullet"/>
      </w:pPr>
      <w:r>
        <w:t>Walking is safe for most people but should be adapted for individual health status.</w:t>
      </w:r>
    </w:p>
    <w:p>
      <w:pPr>
        <w:pStyle w:val="ListBullet"/>
      </w:pPr>
      <w:r>
        <w:t>Misconceptions about walking’s efficacy can discourage beneficial habits.</w:t>
      </w:r>
    </w:p>
    <w:p>
      <w:pPr>
        <w:pStyle w:val="ListBullet"/>
      </w:pPr>
      <w:r>
        <w:t>Walking should be combined with diet and regular screening for optimal prevention outcomes.</w:t>
      </w:r>
    </w:p>
    <w:p>
      <w:pPr>
        <w:pStyle w:val="Heading1"/>
      </w:pPr>
      <w:r>
        <w:t>Glossary</w:t>
      </w:r>
    </w:p>
    <w:p>
      <w:r>
        <w:rPr>
          <w:b/>
        </w:rPr>
        <w:t xml:space="preserve">Type 2 Diabetes Mellitus (T2D): </w:t>
      </w:r>
      <w:r>
        <w:t>A chronic metabolic disorder characterized by insulin resistance and high blood sugar levels.</w:t>
      </w:r>
    </w:p>
    <w:p>
      <w:r>
        <w:rPr>
          <w:b/>
        </w:rPr>
        <w:t xml:space="preserve">Insulin Sensitivity: </w:t>
      </w:r>
      <w:r>
        <w:t>The effectiveness with which cells respond to insulin to absorb glucose.</w:t>
      </w:r>
    </w:p>
    <w:p>
      <w:r>
        <w:rPr>
          <w:b/>
        </w:rPr>
        <w:t xml:space="preserve">Glucose Transporter Type 4 (GLUT4): </w:t>
      </w:r>
      <w:r>
        <w:t>A protein that helps muscle cells absorb glucose from the bloodstream during physical activity.</w:t>
      </w:r>
    </w:p>
    <w:p>
      <w:r>
        <w:rPr>
          <w:b/>
        </w:rPr>
        <w:t xml:space="preserve">Moderate-Intensity Physical Activity: </w:t>
      </w:r>
      <w:r>
        <w:t>Exercise that raises heart rate and breathing rate moderately, such as brisk walking.</w:t>
      </w:r>
    </w:p>
    <w:p>
      <w:r>
        <w:rPr>
          <w:b/>
        </w:rPr>
        <w:t xml:space="preserve">Metabolic Equivalents (METs): </w:t>
      </w:r>
      <w:r>
        <w:t>A unit to estimate the energy cost of physical activities; walking at moderate pace equals about 3-6 METs.</w:t>
      </w:r>
    </w:p>
    <w:p>
      <w:r>
        <w:rPr>
          <w:b/>
        </w:rPr>
        <w:t xml:space="preserve">Prediabetes: </w:t>
      </w:r>
      <w:r>
        <w:t>A condition where blood sugar levels are elevated but not high enough to diagnose diabetes.</w:t>
      </w:r>
    </w:p>
    <w:p>
      <w:r>
        <w:rPr>
          <w:b/>
        </w:rPr>
        <w:t xml:space="preserve">HbA1c: </w:t>
      </w:r>
      <w:r>
        <w:t>A blood test that measures average blood glucose levels over the past 2-3 months.</w:t>
      </w:r>
    </w:p>
    <w:p>
      <w:r>
        <w:rPr>
          <w:b/>
        </w:rPr>
        <w:t xml:space="preserve">Aerobic Exercise: </w:t>
      </w:r>
      <w:r>
        <w:t>Physical activity that depends on oxygen to meet energy demands, like walking, running, or cycling.</w:t>
      </w:r>
    </w:p>
    <w:p>
      <w:pPr>
        <w:pStyle w:val="Heading1"/>
      </w:pPr>
      <w:r>
        <w:t>Related Modules</w:t>
      </w:r>
    </w:p>
    <w:p>
      <w:pPr>
        <w:pStyle w:val="ListBullet"/>
      </w:pPr>
      <w:r>
        <w:t>DIS-038 - Physical Activity and Metabolic Health</w:t>
      </w:r>
    </w:p>
    <w:p>
      <w:pPr>
        <w:pStyle w:val="ListBullet"/>
      </w:pPr>
      <w:r>
        <w:t>DIS-042 - Nutrition and Diabetes Prevention</w:t>
      </w:r>
    </w:p>
    <w:p>
      <w:pPr>
        <w:pStyle w:val="ListBullet"/>
      </w:pPr>
      <w:r>
        <w:t>DIS-045 - Lifestyle Interventions in Prediabetes</w:t>
      </w:r>
    </w:p>
    <w:p>
      <w:pPr>
        <w:pStyle w:val="Heading1"/>
      </w:pPr>
      <w:r>
        <w:t>Illustration Specifications</w:t>
      </w:r>
    </w:p>
    <w:p>
      <w:pPr>
        <w:pStyle w:val="Heading2"/>
      </w:pPr>
      <w:r>
        <w:t>fig1 - Glucose Uptake Mechanism During Walking</w:t>
      </w:r>
    </w:p>
    <w:p>
      <w:r>
        <w:t>Type: Diagram</w:t>
      </w:r>
    </w:p>
    <w:p>
      <w:r>
        <w:t>Shows how muscle contractions during walking stimulate GLUT4 transporters to increase glucose uptake independent of insulin.</w:t>
      </w:r>
    </w:p>
    <w:p>
      <w:r>
        <w:t>Alt text: Diagram of muscle cells with GLUT4 transporters moving glucose inside during walking.</w:t>
      </w:r>
    </w:p>
    <w:p>
      <w:pPr>
        <w:pStyle w:val="Heading2"/>
      </w:pPr>
      <w:r>
        <w:t>fig2 - Recommended Walking Duration and Intensity</w:t>
      </w:r>
    </w:p>
    <w:p>
      <w:r>
        <w:t>Type: Infographic</w:t>
      </w:r>
    </w:p>
    <w:p>
      <w:r>
        <w:t>Visual guide illustrating 150 minutes weekly walking split by days and intensity levels for diabetes prevention.</w:t>
      </w:r>
    </w:p>
    <w:p>
      <w:r>
        <w:t>Alt text: Calendar and speedometer icons depicting walking schedules and pace targets.</w:t>
      </w:r>
    </w:p>
    <w:p>
      <w:pPr>
        <w:pStyle w:val="Heading2"/>
      </w:pPr>
      <w:r>
        <w:t>fig3 - Effects of Walking on Metabolic Health</w:t>
      </w:r>
    </w:p>
    <w:p>
      <w:r>
        <w:t>Type: Flow Chart</w:t>
      </w:r>
    </w:p>
    <w:p>
      <w:r>
        <w:t>Depicts how walking leads to improvements in weight control, reduced inflammation, and insulin sensitivity, lowering diabetes risk.</w:t>
      </w:r>
    </w:p>
    <w:p>
      <w:r>
        <w:t>Alt text: Flowchart linking walking activity to health benefits and diabetes risk reduction.</w:t>
      </w:r>
    </w:p>
    <w:p>
      <w:pPr>
        <w:pStyle w:val="Heading2"/>
      </w:pPr>
      <w:r>
        <w:t>fig4 - Common Misconceptions About Walking and Diabetes</w:t>
      </w:r>
    </w:p>
    <w:p>
      <w:r>
        <w:t>Type: Chart</w:t>
      </w:r>
    </w:p>
    <w:p>
      <w:r>
        <w:t>Compares common false beliefs about walking with evidence-based facts from research.</w:t>
      </w:r>
    </w:p>
    <w:p>
      <w:r>
        <w:t>Alt text: Table contrasting misconceptions and realities about walking for diabetes prevention.</w:t>
      </w:r>
    </w:p>
    <w:p>
      <w:pPr>
        <w:pStyle w:val="Heading1"/>
      </w:pPr>
      <w:r>
        <w:t>References</w:t>
      </w:r>
    </w:p>
    <w:p>
      <w:pPr>
        <w:pStyle w:val="ListBullet"/>
      </w:pPr>
      <w:r>
        <w:t>Reduction in the Incidence of Type 2 Diabetes with Lifestyle Intervention or Metformin | Diabetes Prevention Program Research Group | 2002 | NEJM 2002;346:393-403 | Unverified</w:t>
      </w:r>
    </w:p>
    <w:p>
      <w:pPr>
        <w:pStyle w:val="ListBullet"/>
      </w:pPr>
      <w:r>
        <w:t>Lifestyle intervention and metformin for treatment of dysglycemia in impaired glucose tolerance: the Diabetes Prevention Program randomized trial | Knowler WC, Barrett-Connor E, Fowler SE, et al. | 2002 | NEJM 2002;346:393-403 | Unverified</w:t>
      </w:r>
    </w:p>
    <w:p>
      <w:pPr>
        <w:pStyle w:val="ListBullet"/>
      </w:pPr>
      <w:r>
        <w:t>Physical activity and diabetes prevention: a systematic review | Colberg SR et al. | 2010 | Diabetes Care 2010;33(12):2693-2701 | Unverified</w:t>
      </w:r>
    </w:p>
    <w:p>
      <w:pPr>
        <w:pStyle w:val="ListBullet"/>
      </w:pPr>
      <w:r>
        <w:t>Effects of walking on glycemic control in people with or at risk for type 2 diabetes: A systematic review and meta-analysis | Pang, X., et al. | 2021 | Journal of Diabetes Research | Unverified</w:t>
      </w:r>
    </w:p>
    <w:p>
      <w:pPr>
        <w:pStyle w:val="ListBullet"/>
      </w:pPr>
      <w:r>
        <w:t>American Diabetes Association Recommendations on Physical Activity for Diabetes Prevention and Management | American Diabetes Association | 2023 | Diabetes Care 2023;46(Suppl 1):S64-S74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