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WOM-121 - Women and Alcohol</w:t>
      </w:r>
    </w:p>
    <w:p>
      <w:r>
        <w:rPr>
          <w:i/>
        </w:rPr>
        <w:t>Evidence, prevention, safety, and practical strategies related to women and alcohol.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Lifestyle and Safety</w:t>
            </w:r>
          </w:p>
        </w:tc>
      </w:tr>
      <w:tr>
        <w:tc>
          <w:tcPr>
            <w:tcW w:type="dxa" w:w="4968"/>
          </w:tcPr>
          <w:p>
            <w:r>
              <w:rPr>
                <w:b/>
              </w:rPr>
              <w:t>SOM stages</w:t>
            </w:r>
          </w:p>
        </w:tc>
        <w:tc>
          <w:tcPr>
            <w:tcW w:type="dxa" w:w="4968"/>
          </w:tcPr>
          <w:p>
            <w:r>
              <w:t>Prevention, Health Maintenance, Risk Reduction</w:t>
            </w:r>
          </w:p>
        </w:tc>
      </w:tr>
      <w:tr>
        <w:tc>
          <w:tcPr>
            <w:tcW w:type="dxa" w:w="4968"/>
          </w:tcPr>
          <w:p>
            <w:r>
              <w:rPr>
                <w:b/>
              </w:rPr>
              <w:t>Audience</w:t>
            </w:r>
          </w:p>
        </w:tc>
        <w:tc>
          <w:tcPr>
            <w:tcW w:type="dxa" w:w="4968"/>
          </w:tcPr>
          <w:p>
            <w:r>
              <w:t>Consumers, Healthcare Providers, Public Health Educators</w:t>
            </w:r>
          </w:p>
        </w:tc>
      </w:tr>
      <w:tr>
        <w:tc>
          <w:tcPr>
            <w:tcW w:type="dxa" w:w="4968"/>
          </w:tcPr>
          <w:p>
            <w:r>
              <w:rPr>
                <w:b/>
              </w:rPr>
              <w:t>Reading level</w:t>
            </w:r>
          </w:p>
        </w:tc>
        <w:tc>
          <w:tcPr>
            <w:tcW w:type="dxa" w:w="4968"/>
          </w:tcPr>
          <w:p>
            <w:r>
              <w:t>Adult, General Public</w:t>
            </w:r>
          </w:p>
        </w:tc>
      </w:tr>
      <w:tr>
        <w:tc>
          <w:tcPr>
            <w:tcW w:type="dxa" w:w="4968"/>
          </w:tcPr>
          <w:p>
            <w:r>
              <w:rPr>
                <w:b/>
              </w:rPr>
              <w:t>Keywords</w:t>
            </w:r>
          </w:p>
        </w:tc>
        <w:tc>
          <w:tcPr>
            <w:tcW w:type="dxa" w:w="4968"/>
          </w:tcPr>
          <w:p>
            <w:r>
              <w:t>Women, Alcohol, Alcohol Use, Health Effects, Safety, Prevention, Physiology, Metabolism, Behavioral Effects, Alcohol Use Disorder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This module explores the relationship between women and alcohol through a comprehensive lens including definitions, physiological mechanisms, health effects, safety considerations, and practical approaches to prevention and harm reduction. Alcohol, or ethanol, is a psychoactive substance widely consumed globally, with varied metabolic and health impacts influenced by sex-specific factors. Women metabolize alcohol differently than men, often experiencing higher blood alcohol concentrations after equivalent consumption due to factors such as lower average body water content, differences in alcohol dehydrogenase enzyme activity, and hormonal fluctuations. These physiological differences contribute to increased susceptibility to alcohol-related harm among women, including greater risk for liver diseases, cardiovascular problems, and certain cancers such as breast cancer. Understanding these mechanisms underpins the clinical and public health guidance on safe alcohol levels and supports tailored prevention strategies. The module addresses key topics such as alcohol use disorder prevalence in women, the impact of alcohol during pregnancy and breastfeeding, risk perceptions, and social influences. Safety guidelines emphasize minimizing risks and highlight uncertainties, such as the lack of a completely safe alcohol threshold for pregnant women. Practical guidance includes behavioral strategies and support resources tailored to women's needs. This evidence-based education aims to enhance awareness, promote informed decision-making, and reduce alcohol-related harm in women. Synonyms and related terms include ethanol, drinking, alcohol consumption, and intoxication. Limitations of current evidence and emerging areas of research are acknowledged. The module also dispels common misconceptions to support better-informed choices and health outcomes.</w:t>
      </w:r>
    </w:p>
    <w:p>
      <w:pPr>
        <w:pStyle w:val="Heading1"/>
      </w:pPr>
      <w:r>
        <w:t>Customer Questions Answered</w:t>
      </w:r>
    </w:p>
    <w:p>
      <w:pPr>
        <w:pStyle w:val="ListBullet"/>
      </w:pPr>
      <w:r>
        <w:t>How does alcohol affect women differently than men?</w:t>
      </w:r>
    </w:p>
    <w:p>
      <w:pPr>
        <w:pStyle w:val="ListBullet"/>
      </w:pPr>
      <w:r>
        <w:t>What is considered moderate drinking for women?</w:t>
      </w:r>
    </w:p>
    <w:p>
      <w:pPr>
        <w:pStyle w:val="ListBullet"/>
      </w:pPr>
      <w:r>
        <w:t>What are the risks of alcohol use during pregnancy?</w:t>
      </w:r>
    </w:p>
    <w:p>
      <w:pPr>
        <w:pStyle w:val="ListBullet"/>
      </w:pPr>
      <w:r>
        <w:t>Can alcohol use increase the risk of breast cancer?</w:t>
      </w:r>
    </w:p>
    <w:p>
      <w:pPr>
        <w:pStyle w:val="ListBullet"/>
      </w:pPr>
      <w:r>
        <w:t>How does alcohol affect women's liver function?</w:t>
      </w:r>
    </w:p>
    <w:p>
      <w:pPr>
        <w:pStyle w:val="ListBullet"/>
      </w:pPr>
      <w:r>
        <w:t>Are women more susceptible to alcohol dependency?</w:t>
      </w:r>
    </w:p>
    <w:p>
      <w:pPr>
        <w:pStyle w:val="ListBullet"/>
      </w:pPr>
      <w:r>
        <w:t>What is the impact of alcohol on women's mental health?</w:t>
      </w:r>
    </w:p>
    <w:p>
      <w:pPr>
        <w:pStyle w:val="ListBullet"/>
      </w:pPr>
      <w:r>
        <w:t>How does alcohol interact with common medications women take?</w:t>
      </w:r>
    </w:p>
    <w:p>
      <w:pPr>
        <w:pStyle w:val="ListBullet"/>
      </w:pPr>
      <w:r>
        <w:t>What strategies can help women reduce alcohol consumption?</w:t>
      </w:r>
    </w:p>
    <w:p>
      <w:pPr>
        <w:pStyle w:val="ListBullet"/>
      </w:pPr>
      <w:r>
        <w:t>Is there a safe level of alcohol consumption during breastfeeding?</w:t>
      </w:r>
    </w:p>
    <w:p>
      <w:pPr>
        <w:pStyle w:val="ListBullet"/>
      </w:pPr>
      <w:r>
        <w:t>What physiological mechanisms contribute to alcohol sensitivity in women?</w:t>
      </w:r>
    </w:p>
    <w:p>
      <w:pPr>
        <w:pStyle w:val="ListBullet"/>
      </w:pPr>
      <w:r>
        <w:t>What myths exist about alcohol and women's health?</w:t>
      </w:r>
    </w:p>
    <w:p>
      <w:pPr>
        <w:pStyle w:val="Heading1"/>
      </w:pPr>
      <w:r>
        <w:t>Learning Objectives</w:t>
      </w:r>
    </w:p>
    <w:p>
      <w:pPr>
        <w:pStyle w:val="ListBullet"/>
      </w:pPr>
      <w:r>
        <w:t>Understand how alcohol physiologically affects women differently than men.</w:t>
      </w:r>
    </w:p>
    <w:p>
      <w:pPr>
        <w:pStyle w:val="ListBullet"/>
      </w:pPr>
      <w:r>
        <w:t>Recognize the health risks of alcohol consumption unique or more prevalent in women.</w:t>
      </w:r>
    </w:p>
    <w:p>
      <w:pPr>
        <w:pStyle w:val="ListBullet"/>
      </w:pPr>
      <w:r>
        <w:t>Identify the definition of standard and moderate drinking levels for women.</w:t>
      </w:r>
    </w:p>
    <w:p>
      <w:pPr>
        <w:pStyle w:val="ListBullet"/>
      </w:pPr>
      <w:r>
        <w:t>Explore the impact of alcohol use during pregnancy and breastfeeding.</w:t>
      </w:r>
    </w:p>
    <w:p>
      <w:pPr>
        <w:pStyle w:val="ListBullet"/>
      </w:pPr>
      <w:r>
        <w:t>Review the mechanisms behind increased alcohol sensitivity in women.</w:t>
      </w:r>
    </w:p>
    <w:p>
      <w:pPr>
        <w:pStyle w:val="ListBullet"/>
      </w:pPr>
      <w:r>
        <w:t>Discuss evidence related to alcohol use disorder prevalence in women.</w:t>
      </w:r>
    </w:p>
    <w:p>
      <w:pPr>
        <w:pStyle w:val="ListBullet"/>
      </w:pPr>
      <w:r>
        <w:t>Learn practical strategies for reducing alcohol-related harm among women.</w:t>
      </w:r>
    </w:p>
    <w:p>
      <w:pPr>
        <w:pStyle w:val="ListBullet"/>
      </w:pPr>
      <w:r>
        <w:t>Debunk common myths related to women and alcohol.</w:t>
      </w:r>
    </w:p>
    <w:p>
      <w:pPr>
        <w:pStyle w:val="ListBullet"/>
      </w:pPr>
      <w:r>
        <w:t>Review safety recommendations for alcohol consumption in women of different life stages.</w:t>
      </w:r>
    </w:p>
    <w:p>
      <w:pPr>
        <w:pStyle w:val="ListBullet"/>
      </w:pPr>
      <w:r>
        <w:t>Understand interactions between alcohol and medications commonly used by women.</w:t>
      </w:r>
    </w:p>
    <w:p>
      <w:pPr>
        <w:pStyle w:val="Heading1"/>
      </w:pPr>
      <w:r>
        <w:t>Definition</w:t>
      </w:r>
    </w:p>
    <w:p>
      <w:r>
        <w:t>Alcohol (ethanol) is a psychoactive chemical compound found in alcoholic beverages. It is consumed for its social and mood-altering effects but can cause adverse health outcomes, especially in women due to sex-specific physiological differences.</w:t>
      </w:r>
    </w:p>
    <w:p>
      <w:pPr>
        <w:pStyle w:val="Heading1"/>
      </w:pPr>
      <w:r>
        <w:t>Why This Matters</w:t>
      </w:r>
    </w:p>
    <w:p>
      <w:r>
        <w:t>Women metabolize alcohol differently and are more vulnerable to alcohol-related diseases and complications. Awareness and tailored approaches for prevention and safety can reduce health risks, promote well-being, and inform clinical practice.</w:t>
      </w:r>
    </w:p>
    <w:p>
      <w:pPr>
        <w:pStyle w:val="Heading1"/>
      </w:pPr>
      <w:r>
        <w:t>Introduction to Alcohol and Women's Health</w:t>
      </w:r>
    </w:p>
    <w:p>
      <w:r>
        <w:t>This section defines alcohol (ethanol), the types of alcoholic beverages common worldwide, and introduces how women's unique physiology and metabolism influence alcohol's effects. It highlights the importance of understanding sex differences in alcohol consumption and its health implications for tailored prevention and treatment.</w:t>
      </w:r>
    </w:p>
    <w:p>
      <w:pPr>
        <w:pStyle w:val="Heading1"/>
      </w:pPr>
      <w:r>
        <w:t>Physiological Differences in Alcohol Metabolism Between Women and Men</w:t>
      </w:r>
    </w:p>
    <w:p>
      <w:r>
        <w:t>Women generally have less body water and different levels of alcohol-metabolizing enzymes such as alcohol dehydrogenase in the stomach, leading to higher blood alcohol concentrations than men after consuming equivalent amounts. Hormonal fluctuations during menstrual cycles can affect alcohol metabolism and sensitivity. These factors contribute to increased vulnerability to alcohol toxicity in women.</w:t>
      </w:r>
    </w:p>
    <w:p>
      <w:pPr>
        <w:pStyle w:val="Heading1"/>
      </w:pPr>
      <w:r>
        <w:t>Health Risks and Conditions Associated with Alcohol Use in Women</w:t>
      </w:r>
    </w:p>
    <w:p>
      <w:r>
        <w:t>Women face unique and heightened risks from alcohol use including liver diseases like alcoholic hepatitis and cirrhosis, increased risk of breast and colorectal cancers, cardiovascular diseases, and neurocognitive impairments. The section summarizes epidemiological evidence on these associations and discusses dose-dependent relationships.</w:t>
      </w:r>
    </w:p>
    <w:p>
      <w:pPr>
        <w:pStyle w:val="Heading1"/>
      </w:pPr>
      <w:r>
        <w:t>Alcohol Use During Pregnancy and Breastfeeding</w:t>
      </w:r>
    </w:p>
    <w:p>
      <w:r>
        <w:t>Alcohol consumption during pregnancy carries well-established risks, including fetal alcohol spectrum disorders (FASDs), developmental delays, and miscarriage. No safe level of alcohol during pregnancy has been identified. The section also reviews current knowledge about alcohol and breastfeeding, highlighting recommendations against alcohol intake when possible or timing consumption carefully to minimize infant exposure.</w:t>
      </w:r>
    </w:p>
    <w:p>
      <w:pPr>
        <w:pStyle w:val="Heading1"/>
      </w:pPr>
      <w:r>
        <w:t>Alcohol Use Disorder in Women: Prevalence and Patterns</w:t>
      </w:r>
    </w:p>
    <w:p>
      <w:r>
        <w:t>Although men historically have higher alcohol use disorder (AUD) rates, women show rising prevalence and may develop dependence faster with lower consumption amounts—a phenomenon called telescoping. This section outlines diagnostic criteria, prevalence statistics, and gender-specific considerations in AUD treatment.</w:t>
      </w:r>
    </w:p>
    <w:p>
      <w:pPr>
        <w:pStyle w:val="Heading1"/>
      </w:pPr>
      <w:r>
        <w:t>Psychological and Social Factors Influencing Alcohol Use in Women</w:t>
      </w:r>
    </w:p>
    <w:p>
      <w:r>
        <w:t>Psychological factors such as stress, anxiety, and depression influence drinking behavior in women. Social factors including cultural norms, gender roles, and stigma affect alcohol use patterns and help-seeking behaviors. Understanding these elements aids in designing effective interventions and support systems.</w:t>
      </w:r>
    </w:p>
    <w:p>
      <w:pPr>
        <w:pStyle w:val="Heading1"/>
      </w:pPr>
      <w:r>
        <w:t>Interactions Between Alcohol and Medications in Women</w:t>
      </w:r>
    </w:p>
    <w:p>
      <w:r>
        <w:t>Women often use medications such as hormonal contraceptives, antidepressants, and pain relievers which can interact adversely with alcohol, increasing side effects or reducing medication efficacy. This section reviews common interactions and provides guidance on safe practices.</w:t>
      </w:r>
    </w:p>
    <w:p>
      <w:pPr>
        <w:pStyle w:val="Heading1"/>
      </w:pPr>
      <w:r>
        <w:t>Practical Strategies for Safe Alcohol Use and Risk Reduction</w:t>
      </w:r>
    </w:p>
    <w:p>
      <w:r>
        <w:t>Evidence-based strategies for minimizing alcohol-related harm include setting consumption limits, seeking social support, avoiding drinking on empty stomachs, and integrating motivation and behavioral therapies. Women-specific resources such as support groups and counseling are emphasized.</w:t>
      </w:r>
    </w:p>
    <w:p>
      <w:pPr>
        <w:pStyle w:val="Heading1"/>
      </w:pPr>
      <w:r>
        <w:t>Common Misconceptions About Alcohol and Women’s Health</w:t>
      </w:r>
    </w:p>
    <w:p>
      <w:r>
        <w:t>The section addresses myths such as 'alcohol is less harmful in women', 'red wine is always safe and healthy', and 'there is a safe amount of alcohol during pregnancy.' It clarifies scientific facts to empower accurate understanding and decisions.</w:t>
      </w:r>
    </w:p>
    <w:p>
      <w:pPr>
        <w:pStyle w:val="Heading1"/>
      </w:pPr>
      <w:r>
        <w:t>Safety Guidelines and Recommendations for Women</w:t>
      </w:r>
    </w:p>
    <w:p>
      <w:r>
        <w:t>Health authorities generally recommend that women limit alcohol to no more than one standard drink per day to reduce risks. Complete abstinence is advised during pregnancy and when planning to become pregnant. This section summarizes guidelines from major organizations and discusses individual variation in risk.</w:t>
      </w:r>
    </w:p>
    <w:p>
      <w:pPr>
        <w:pStyle w:val="Heading1"/>
      </w:pPr>
      <w:r>
        <w:t>Limitations of Current Research and Emerging Areas</w:t>
      </w:r>
    </w:p>
    <w:p>
      <w:r>
        <w:t>Despite growing knowledge, research gaps remain including underrepresentation of diverse populations, complexities in hormonal effects, and long-term impact of light drinking. Emerging fields such as genetics and metabolomics aim to deepen understanding and improve personalized recommendations.</w:t>
      </w:r>
    </w:p>
    <w:p>
      <w:pPr>
        <w:pStyle w:val="Heading1"/>
      </w:pPr>
      <w:r>
        <w:t>Practical Guidance</w:t>
      </w:r>
    </w:p>
    <w:p>
      <w:pPr>
        <w:pStyle w:val="ListBullet"/>
      </w:pPr>
      <w:r>
        <w:t>Limit alcohol intake to no more than one standard drink per day for women, as per current health guidelines.</w:t>
      </w:r>
    </w:p>
    <w:p>
      <w:pPr>
        <w:pStyle w:val="ListBullet"/>
      </w:pPr>
      <w:r>
        <w:t>Avoid alcohol completely during pregnancy and when trying to conceive due to risks to fetal development.</w:t>
      </w:r>
    </w:p>
    <w:p>
      <w:pPr>
        <w:pStyle w:val="ListBullet"/>
      </w:pPr>
      <w:r>
        <w:t>Consider timing alcohol consumption carefully if breastfeeding to minimize infant exposure.</w:t>
      </w:r>
    </w:p>
    <w:p>
      <w:pPr>
        <w:pStyle w:val="ListBullet"/>
      </w:pPr>
      <w:r>
        <w:t>Seek support from healthcare providers or counseling services if struggling with alcohol use.</w:t>
      </w:r>
    </w:p>
    <w:p>
      <w:pPr>
        <w:pStyle w:val="ListBullet"/>
      </w:pPr>
      <w:r>
        <w:t>Be aware of and disclose alcohol use when taking medications to prevent adverse interactions.</w:t>
      </w:r>
    </w:p>
    <w:p>
      <w:pPr>
        <w:pStyle w:val="ListBullet"/>
      </w:pPr>
      <w:r>
        <w:t>Adopt lifestyle strategies that reduce triggers for alcohol use, such as stress management and social support.</w:t>
      </w:r>
    </w:p>
    <w:p>
      <w:pPr>
        <w:pStyle w:val="ListBullet"/>
      </w:pPr>
      <w:r>
        <w:t>Educate oneself on the increased sensitivity women may have to alcohol's effects and adjust drinking accordingly.</w:t>
      </w:r>
    </w:p>
    <w:p>
      <w:pPr>
        <w:pStyle w:val="ListBullet"/>
      </w:pPr>
      <w:r>
        <w:t>Challenge and correct misconceptions about alcohol and women's health through credible sources.</w:t>
      </w:r>
    </w:p>
    <w:p>
      <w:pPr>
        <w:pStyle w:val="Heading1"/>
      </w:pPr>
      <w:r>
        <w:t>Safety Notes</w:t>
      </w:r>
    </w:p>
    <w:p>
      <w:pPr>
        <w:pStyle w:val="ListBullet"/>
      </w:pPr>
      <w:r>
        <w:t>No amount of alcohol is considered safe during pregnancy due to risks to fetal development.</w:t>
      </w:r>
    </w:p>
    <w:p>
      <w:pPr>
        <w:pStyle w:val="ListBullet"/>
      </w:pPr>
      <w:r>
        <w:t>Women may experience alcohol-related harm at lower levels of consumption compared to men; caution is necessary.</w:t>
      </w:r>
    </w:p>
    <w:p>
      <w:pPr>
        <w:pStyle w:val="ListBullet"/>
      </w:pPr>
      <w:r>
        <w:t>Alcohol can interact dangerously with common medications taken by women; always consult healthcare providers.</w:t>
      </w:r>
    </w:p>
    <w:p>
      <w:pPr>
        <w:pStyle w:val="ListBullet"/>
      </w:pPr>
      <w:r>
        <w:t>Combining alcohol with activities requiring alertness (e.g., driving) carries heightened risk due to sex differences in alcohol metabolism.</w:t>
      </w:r>
    </w:p>
    <w:p>
      <w:pPr>
        <w:pStyle w:val="ListBullet"/>
      </w:pPr>
      <w:r>
        <w:t>Be vigilant for signs of alcohol dependency and seek professional help if needed.</w:t>
      </w:r>
    </w:p>
    <w:p>
      <w:pPr>
        <w:pStyle w:val="Heading1"/>
      </w:pPr>
      <w:r>
        <w:t>Common Misconceptions</w:t>
      </w:r>
    </w:p>
    <w:p>
      <w:r>
        <w:rPr>
          <w:b/>
        </w:rPr>
        <w:t xml:space="preserve">Misconception: </w:t>
      </w:r>
      <w:r>
        <w:t>Red wine is healthy for women and can be consumed daily without harm.</w:t>
      </w:r>
    </w:p>
    <w:p>
      <w:r>
        <w:rPr>
          <w:b/>
        </w:rPr>
        <w:t xml:space="preserve">Reality: </w:t>
      </w:r>
      <w:r>
        <w:t>While some studies suggest moderate red wine consumption may have cardiovascular benefits, these are not sufficient to recommend daily intake, and risks still apply, especially for women who may metabolize alcohol differently.</w:t>
      </w:r>
    </w:p>
    <w:p>
      <w:r>
        <w:rPr>
          <w:b/>
        </w:rPr>
        <w:t xml:space="preserve">Misconception: </w:t>
      </w:r>
      <w:r>
        <w:t>Women are less affected by alcohol than men, so they can drink the same amounts safely.</w:t>
      </w:r>
    </w:p>
    <w:p>
      <w:r>
        <w:rPr>
          <w:b/>
        </w:rPr>
        <w:t xml:space="preserve">Reality: </w:t>
      </w:r>
      <w:r>
        <w:t>Women generally have higher blood alcohol concentrations and greater susceptibility to alcohol-related harm after the same alcohol intake as men.</w:t>
      </w:r>
    </w:p>
    <w:p>
      <w:r>
        <w:rPr>
          <w:b/>
        </w:rPr>
        <w:t xml:space="preserve">Misconception: </w:t>
      </w:r>
      <w:r>
        <w:t>There is a safe amount of alcohol to drink during pregnancy.</w:t>
      </w:r>
    </w:p>
    <w:p>
      <w:r>
        <w:rPr>
          <w:b/>
        </w:rPr>
        <w:t xml:space="preserve">Reality: </w:t>
      </w:r>
      <w:r>
        <w:t>No safe level of alcohol use during pregnancy has been identified; abstinence is recommended to prevent fetal harm.</w:t>
      </w:r>
    </w:p>
    <w:p>
      <w:pPr>
        <w:pStyle w:val="Heading1"/>
      </w:pPr>
      <w:r>
        <w:t>Clinical Pearls</w:t>
      </w:r>
    </w:p>
    <w:p>
      <w:pPr>
        <w:pStyle w:val="ListNumber"/>
      </w:pPr>
      <w:r>
        <w:t>Women often develop alcohol-related liver disease with lower lifetime alcohol exposure than men.</w:t>
      </w:r>
    </w:p>
    <w:p>
      <w:pPr>
        <w:pStyle w:val="ListNumber"/>
      </w:pPr>
      <w:r>
        <w:t>Hormonal phases such as the luteal phase may increase alcohol sensitivity in women.</w:t>
      </w:r>
    </w:p>
    <w:p>
      <w:pPr>
        <w:pStyle w:val="ListNumber"/>
      </w:pPr>
      <w:r>
        <w:t>Telescoping effect in women means faster progression from first use to dependence.</w:t>
      </w:r>
    </w:p>
    <w:p>
      <w:pPr>
        <w:pStyle w:val="ListNumber"/>
      </w:pPr>
      <w:r>
        <w:t>Screening for alcohol use should include questions tailored to women’s life stages and health conditions.</w:t>
      </w:r>
    </w:p>
    <w:p>
      <w:pPr>
        <w:pStyle w:val="ListNumber"/>
      </w:pPr>
      <w:r>
        <w:t>Brief interventions in clinical settings can effectively reduce risky alcohol use in women.</w:t>
      </w:r>
    </w:p>
    <w:p>
      <w:pPr>
        <w:pStyle w:val="Heading1"/>
      </w:pPr>
      <w:r>
        <w:t>Key Takeaways</w:t>
      </w:r>
    </w:p>
    <w:p>
      <w:pPr>
        <w:pStyle w:val="ListBullet"/>
      </w:pPr>
      <w:r>
        <w:t>Alcohol affects women differently due to physiological and hormonal differences leading to higher blood alcohol levels and greater sensitivity.</w:t>
      </w:r>
    </w:p>
    <w:p>
      <w:pPr>
        <w:pStyle w:val="ListBullet"/>
      </w:pPr>
      <w:r>
        <w:t>Women have an increased risk of alcohol-related diseases including liver disease, breast cancer, and cardiovascular problems.</w:t>
      </w:r>
    </w:p>
    <w:p>
      <w:pPr>
        <w:pStyle w:val="ListBullet"/>
      </w:pPr>
      <w:r>
        <w:t>No amount of alcohol is safe during pregnancy; alcohol use during breastfeeding should be minimized.</w:t>
      </w:r>
    </w:p>
    <w:p>
      <w:pPr>
        <w:pStyle w:val="ListBullet"/>
      </w:pPr>
      <w:r>
        <w:t>Women may develop alcohol use disorder faster and experience different psychological and social factors affecting drinking habits.</w:t>
      </w:r>
    </w:p>
    <w:p>
      <w:pPr>
        <w:pStyle w:val="ListBullet"/>
      </w:pPr>
      <w:r>
        <w:t>Medications commonly used by women can interact adversely with alcohol, necessitating cautious use.</w:t>
      </w:r>
    </w:p>
    <w:p>
      <w:pPr>
        <w:pStyle w:val="ListBullet"/>
      </w:pPr>
      <w:r>
        <w:t>Practical risk reduction strategies can help women manage alcohol consumption and reduce harm.</w:t>
      </w:r>
    </w:p>
    <w:p>
      <w:pPr>
        <w:pStyle w:val="ListBullet"/>
      </w:pPr>
      <w:r>
        <w:t>Common misconceptions about alcohol and women's health persist; accurate education is critical.</w:t>
      </w:r>
    </w:p>
    <w:p>
      <w:pPr>
        <w:pStyle w:val="ListBullet"/>
      </w:pPr>
      <w:r>
        <w:t xml:space="preserve">Current research is expanding but gaps exist; personalized approaches considering sex differences are vital. </w:t>
      </w:r>
    </w:p>
    <w:p>
      <w:pPr>
        <w:pStyle w:val="Heading1"/>
      </w:pPr>
      <w:r>
        <w:t>Glossary</w:t>
      </w:r>
    </w:p>
    <w:p>
      <w:r>
        <w:rPr>
          <w:b/>
        </w:rPr>
        <w:t xml:space="preserve">Alcohol (Ethanol): </w:t>
      </w:r>
      <w:r>
        <w:t>A psychoactive chemical found in beverages like beer, wine, and spirits; causes intoxication and health effects.</w:t>
      </w:r>
    </w:p>
    <w:p>
      <w:r>
        <w:rPr>
          <w:b/>
        </w:rPr>
        <w:t xml:space="preserve">Blood Alcohol Concentration (BAC): </w:t>
      </w:r>
      <w:r>
        <w:t>The amount of alcohol in the bloodstream, typically measured as a percentage, indicating intoxication level.</w:t>
      </w:r>
    </w:p>
    <w:p>
      <w:r>
        <w:rPr>
          <w:b/>
        </w:rPr>
        <w:t xml:space="preserve">Alcohol Dehydrogenase: </w:t>
      </w:r>
      <w:r>
        <w:t>An enzyme primarily in the stomach and liver that breaks down alcohol into acetaldehyde.</w:t>
      </w:r>
    </w:p>
    <w:p>
      <w:r>
        <w:rPr>
          <w:b/>
        </w:rPr>
        <w:t xml:space="preserve">Fetal Alcohol Spectrum Disorders (FASD): </w:t>
      </w:r>
      <w:r>
        <w:t>A range of lifelong physical, behavioral, and learning problems caused by prenatal alcohol exposure.</w:t>
      </w:r>
    </w:p>
    <w:p>
      <w:r>
        <w:rPr>
          <w:b/>
        </w:rPr>
        <w:t xml:space="preserve">Telescoping Effect: </w:t>
      </w:r>
      <w:r>
        <w:t>A phenomenon where women progress more rapidly than men from initial alcohol use to dependence.</w:t>
      </w:r>
    </w:p>
    <w:p>
      <w:r>
        <w:rPr>
          <w:b/>
        </w:rPr>
        <w:t xml:space="preserve">Standard Drink: </w:t>
      </w:r>
      <w:r>
        <w:t>A measure containing approximately 14 grams of pure alcohol, varying by country but often a 12 oz beer, 5 oz wine, or 1.5 oz spirits.</w:t>
      </w:r>
    </w:p>
    <w:p>
      <w:r>
        <w:rPr>
          <w:b/>
        </w:rPr>
        <w:t xml:space="preserve">Alcohol Use Disorder (AUD): </w:t>
      </w:r>
      <w:r>
        <w:t>A medical condition characterized by impaired ability to stop or control alcohol use despite adverse consequences.</w:t>
      </w:r>
    </w:p>
    <w:p>
      <w:pPr>
        <w:pStyle w:val="Heading1"/>
      </w:pPr>
      <w:r>
        <w:t>Related Modules</w:t>
      </w:r>
    </w:p>
    <w:p>
      <w:pPr>
        <w:pStyle w:val="ListBullet"/>
      </w:pPr>
      <w:r>
        <w:t>WOM-083</w:t>
      </w:r>
    </w:p>
    <w:p>
      <w:pPr>
        <w:pStyle w:val="ListBullet"/>
      </w:pPr>
      <w:r>
        <w:t>LIF-014</w:t>
      </w:r>
    </w:p>
    <w:p>
      <w:pPr>
        <w:pStyle w:val="ListBullet"/>
      </w:pPr>
      <w:r>
        <w:t>PSY-052</w:t>
      </w:r>
    </w:p>
    <w:p>
      <w:pPr>
        <w:pStyle w:val="Heading1"/>
      </w:pPr>
      <w:r>
        <w:t>Illustration Specifications</w:t>
      </w:r>
    </w:p>
    <w:p>
      <w:pPr>
        <w:pStyle w:val="Heading2"/>
      </w:pPr>
      <w:r>
        <w:t>IL-001 - Differences in Alcohol Metabolism by Sex</w:t>
      </w:r>
    </w:p>
    <w:p>
      <w:r>
        <w:t>Type: Diagram</w:t>
      </w:r>
    </w:p>
    <w:p>
      <w:r>
        <w:t>Visual comparison of average blood alcohol levels in women and men after consuming standard drinks illustrating physiological differences.</w:t>
      </w:r>
    </w:p>
    <w:p>
      <w:r>
        <w:t>Alt text: Diagram showing higher blood alcohol concentration in women compared to men after same alcohol intake.</w:t>
      </w:r>
    </w:p>
    <w:p>
      <w:pPr>
        <w:pStyle w:val="Heading2"/>
      </w:pPr>
      <w:r>
        <w:t>IL-002 - Risk Factors and Health Outcomes of Alcohol Use in Women</w:t>
      </w:r>
    </w:p>
    <w:p>
      <w:r>
        <w:t>Type: Infographic</w:t>
      </w:r>
    </w:p>
    <w:p>
      <w:r>
        <w:t>Infographic summarizing diseases and risks linked to alcohol use specifically in women, including breast cancer and liver disease.</w:t>
      </w:r>
    </w:p>
    <w:p>
      <w:r>
        <w:t>Alt text: Infographic of diseases associated with alcohol use in women like breast cancer and liver disease icons.</w:t>
      </w:r>
    </w:p>
    <w:p>
      <w:pPr>
        <w:pStyle w:val="Heading2"/>
      </w:pPr>
      <w:r>
        <w:t>IL-003 - Alcohol Use Recommendations Across Women's Life Stages</w:t>
      </w:r>
    </w:p>
    <w:p>
      <w:r>
        <w:t>Type: Chart</w:t>
      </w:r>
    </w:p>
    <w:p>
      <w:r>
        <w:t>Chart outlining alcohol consumption guidelines for women before pregnancy, during pregnancy, breastfeeding, and postmenopause.</w:t>
      </w:r>
    </w:p>
    <w:p>
      <w:r>
        <w:t>Alt text: Chart with recommended alcohol limits for women in different life phases.</w:t>
      </w:r>
    </w:p>
    <w:p>
      <w:pPr>
        <w:pStyle w:val="Heading2"/>
      </w:pPr>
      <w:r>
        <w:t>IL-004 - Pregnancy and Alcohol Exposure Effects</w:t>
      </w:r>
    </w:p>
    <w:p>
      <w:r>
        <w:t>Type: Illustration</w:t>
      </w:r>
    </w:p>
    <w:p>
      <w:r>
        <w:t>Medical illustration depicting fetal development stages impacted by alcohol exposure and risks of FASD.</w:t>
      </w:r>
    </w:p>
    <w:p>
      <w:r>
        <w:t>Alt text: Illustration showing fetus development and risks caused by alcohol exposure.</w:t>
      </w:r>
    </w:p>
    <w:p>
      <w:pPr>
        <w:pStyle w:val="Heading1"/>
      </w:pPr>
      <w:r>
        <w:t>References</w:t>
      </w:r>
    </w:p>
    <w:p>
      <w:pPr>
        <w:pStyle w:val="ListBullet"/>
      </w:pPr>
      <w:r>
        <w:t>Alcohol and Women: A Consensus Document | National Institute on Alcohol Abuse and Alcoholism (NIAAA) | 2020 |  | Unverified</w:t>
      </w:r>
    </w:p>
    <w:p>
      <w:pPr>
        <w:pStyle w:val="ListBullet"/>
      </w:pPr>
      <w:r>
        <w:t>Sex Differences in Alcohol Metabolism and Effects | National Institute on Alcohol Abuse and Alcoholism (NIAAA) Scientific Review | 2017 |  | Unverified</w:t>
      </w:r>
    </w:p>
    <w:p>
      <w:pPr>
        <w:pStyle w:val="ListBullet"/>
      </w:pPr>
      <w:r>
        <w:t>Guidelines for Low-Risk Alcohol Drinking in Women | World Health Organization (WHO) | 2018 |  | Unverified</w:t>
      </w:r>
    </w:p>
    <w:p>
      <w:pPr>
        <w:pStyle w:val="ListBullet"/>
      </w:pPr>
      <w:r>
        <w:t>Fetal Alcohol Spectrum Disorders: Diagnosis, Epidemiology, and Prevention | Centers for Disease Control and Prevention (CDC) | 2019 |  | Unverified</w:t>
      </w:r>
    </w:p>
    <w:p>
      <w:pPr>
        <w:pStyle w:val="ListBullet"/>
      </w:pPr>
      <w:r>
        <w:t>Alcohol Use and Breast Cancer Risk | American Cancer Society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