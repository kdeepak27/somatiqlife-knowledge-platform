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NUT-003 - Macronutrients Overview</w:t>
      </w:r>
    </w:p>
    <w:p>
      <w:r>
        <w:rPr>
          <w:i/>
        </w:rPr>
        <w:t>Carbohydrate, protein, fat, and their major physiological roles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macronutrients, carbohydrates, proteins, fats, nutrition, energy,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Macronutrients are the primary nutrients that the human body requires in large amounts to function properly, including carbohydrates, proteins, and fats. These nutrients serve as the body's main energy sources and are essential for growth, repair, and maintaining physiological processes. Carbohydrates provide quick and accessible energy primarily through glucose metabolism, fueling cells and organs, especially the brain. Proteins contribute the building blocks of amino acids needed for tissue repair, enzyme function, and immune support. Fats supply concentrated energy, support cell structure, hormone production, and the absorption of fat-soluble vitamins. The metabolism of macronutrients involves distinct but interconnected pathways, including digestion, absorption, and cellular utilization. Understanding macronutrients aids in dietary planning, supporting health and disease prevention. However, macronutrient needs vary individually based on factors like age, activity level, and health status. Excessive intake or imbalanced distribution may contribute to metabolic disorders or nutrient deficiencies. Important related concepts include micronutrients, metabolism, dietary fiber, and caloric balance. This overview provides foundational knowledge for informed nutritional choices and highlights the importance of balanced macronutrient consumption to optimize wellness and prevent chronic disease.</w:t>
      </w:r>
    </w:p>
    <w:p>
      <w:pPr>
        <w:pStyle w:val="Heading1"/>
      </w:pPr>
      <w:r>
        <w:t>Customer Questions Answered</w:t>
      </w:r>
    </w:p>
    <w:p>
      <w:pPr>
        <w:pStyle w:val="ListBullet"/>
      </w:pPr>
      <w:r>
        <w:t>What are macronutrients?</w:t>
      </w:r>
    </w:p>
    <w:p>
      <w:pPr>
        <w:pStyle w:val="ListBullet"/>
      </w:pPr>
      <w:r>
        <w:t>How do carbohydrates affect my body?</w:t>
      </w:r>
    </w:p>
    <w:p>
      <w:pPr>
        <w:pStyle w:val="ListBullet"/>
      </w:pPr>
      <w:r>
        <w:t>Why is protein important in my diet?</w:t>
      </w:r>
    </w:p>
    <w:p>
      <w:pPr>
        <w:pStyle w:val="ListBullet"/>
      </w:pPr>
      <w:r>
        <w:t>What role do fats play in health?</w:t>
      </w:r>
    </w:p>
    <w:p>
      <w:pPr>
        <w:pStyle w:val="ListBullet"/>
      </w:pPr>
      <w:r>
        <w:t>Can I survive without fats or carbohydrates?</w:t>
      </w:r>
    </w:p>
    <w:p>
      <w:pPr>
        <w:pStyle w:val="ListBullet"/>
      </w:pPr>
      <w:r>
        <w:t>How do macronutrients provide energy?</w:t>
      </w:r>
    </w:p>
    <w:p>
      <w:pPr>
        <w:pStyle w:val="ListBullet"/>
      </w:pPr>
      <w:r>
        <w:t>Are all fats bad for health?</w:t>
      </w:r>
    </w:p>
    <w:p>
      <w:pPr>
        <w:pStyle w:val="ListBullet"/>
      </w:pPr>
      <w:r>
        <w:t>How much protein do I need daily?</w:t>
      </w:r>
    </w:p>
    <w:p>
      <w:pPr>
        <w:pStyle w:val="Heading1"/>
      </w:pPr>
      <w:r>
        <w:t>Learning Objectives</w:t>
      </w:r>
    </w:p>
    <w:p>
      <w:pPr>
        <w:pStyle w:val="ListBullet"/>
      </w:pPr>
      <w:r>
        <w:t>Define macronutrients and their types</w:t>
      </w:r>
    </w:p>
    <w:p>
      <w:pPr>
        <w:pStyle w:val="ListBullet"/>
      </w:pPr>
      <w:r>
        <w:t>Describe the physiological roles of carbohydrates, proteins, and fats</w:t>
      </w:r>
    </w:p>
    <w:p>
      <w:pPr>
        <w:pStyle w:val="ListBullet"/>
      </w:pPr>
      <w:r>
        <w:t>Explain how macronutrients provide energy</w:t>
      </w:r>
    </w:p>
    <w:p>
      <w:pPr>
        <w:pStyle w:val="ListBullet"/>
      </w:pPr>
      <w:r>
        <w:t>Identify the importance of balanced macronutrient intake</w:t>
      </w:r>
    </w:p>
    <w:p>
      <w:pPr>
        <w:pStyle w:val="ListBullet"/>
      </w:pPr>
      <w:r>
        <w:t>Recognize common misconceptions related to macronutrients</w:t>
      </w:r>
    </w:p>
    <w:p>
      <w:pPr>
        <w:pStyle w:val="ListBullet"/>
      </w:pPr>
      <w:r>
        <w:t>Discuss practical dietary recommendations for macronutrient consumption</w:t>
      </w:r>
    </w:p>
    <w:p>
      <w:pPr>
        <w:pStyle w:val="ListBullet"/>
      </w:pPr>
      <w:r>
        <w:t>Outline safety considerations in macronutrient intake</w:t>
      </w:r>
    </w:p>
    <w:p>
      <w:pPr>
        <w:pStyle w:val="ListBullet"/>
      </w:pPr>
      <w:r>
        <w:t>Relate macronutrient metabolism to health outcomes</w:t>
      </w:r>
    </w:p>
    <w:p>
      <w:pPr>
        <w:pStyle w:val="Heading1"/>
      </w:pPr>
      <w:r>
        <w:t>Definition</w:t>
      </w:r>
    </w:p>
    <w:p>
      <w:r>
        <w:t>Macronutrients are nutrients required by the body in large quantities that serve as major sources of energy and are essential for growth, repair, and maintenance of bodily functions. The three primary macronutrients are carbohydrates, proteins, and fats.</w:t>
      </w:r>
    </w:p>
    <w:p>
      <w:pPr>
        <w:pStyle w:val="Heading1"/>
      </w:pPr>
      <w:r>
        <w:t>Why This Matters</w:t>
      </w:r>
    </w:p>
    <w:p>
      <w:r>
        <w:t>Understanding macronutrients is fundamental to making informed dietary choices that support overall health, optimize energy levels, aid in disease prevention, and promote physical and mental well-being. Knowledge of macronutrient roles enables individuals to tailor nutrition to their specific needs, improving quality of life and reducing risk of chronic conditions.</w:t>
      </w:r>
    </w:p>
    <w:p>
      <w:pPr>
        <w:pStyle w:val="Heading1"/>
      </w:pPr>
      <w:r>
        <w:t>Introduction to Macronutrients</w:t>
      </w:r>
    </w:p>
    <w:p>
      <w:r>
        <w:t>Macronutrients consist of carbohydrates, proteins, and fats, each playing vital roles in human nutrition and physiology. They differ in chemical structures, energy yields, and biological functions. Together, they fulfill the body’s energy requirements and support various metabolic processes important for life.</w:t>
      </w:r>
    </w:p>
    <w:p>
      <w:pPr>
        <w:pStyle w:val="Heading1"/>
      </w:pPr>
      <w:r>
        <w:t>Carbohydrates: Types and Functions</w:t>
      </w:r>
    </w:p>
    <w:p>
      <w:r>
        <w:t>Carbohydrates are organic compounds made of carbon, hydrogen, and oxygen. They are primarily classified into simple sugars, oligosaccharides, and complex carbohydrates like starch and fiber. Carbohydrates are the body's preferred energy source, especially for the brain and muscles during activity. Dietary fiber, a non-digestible carbohydrate, supports digestive health and has additional metabolic benefits.</w:t>
      </w:r>
    </w:p>
    <w:p>
      <w:pPr>
        <w:pStyle w:val="Heading1"/>
      </w:pPr>
      <w:r>
        <w:t>Protein: Building Blocks and Roles</w:t>
      </w:r>
    </w:p>
    <w:p>
      <w:r>
        <w:t>Proteins are composed of amino acids, essential for tissue growth, repair, and enzymatic activities. They serve as structural components in muscles, enzymes, hormones, and immune molecules. Unlike carbohydrates and fats, proteins are not primarily used for energy but can be metabolized under certain conditions. Adequate protein intake supports muscle maintenance and overall metabolic health.</w:t>
      </w:r>
    </w:p>
    <w:p>
      <w:pPr>
        <w:pStyle w:val="Heading1"/>
      </w:pPr>
      <w:r>
        <w:t>Fats: Types and Physiological Importance</w:t>
      </w:r>
    </w:p>
    <w:p>
      <w:r>
        <w:t>Fats, or lipids, include triglycerides, phospholipids, and sterols. They provide concentrated energy, are integral to cell membrane structure, function as hormone precursors, and facilitate absorption of fat-soluble vitamins (A, D, E, K). Types of fats vary (saturated, unsaturated, trans fats), influencing cardiovascular health differently. Healthy fats support brain function, inflammation modulation, and energy storage.</w:t>
      </w:r>
    </w:p>
    <w:p>
      <w:pPr>
        <w:pStyle w:val="Heading1"/>
      </w:pPr>
      <w:r>
        <w:t>Energy Yield and Macronutrient Metabolism</w:t>
      </w:r>
    </w:p>
    <w:p>
      <w:r>
        <w:t>Macronutrients differ in energy content: carbohydrates and proteins provide approximately 4 kilocalories per gram, while fats provide about 9 kilocalories per gram. The body metabolizes these nutrients through processes like glycolysis, gluconeogenesis, lipolysis, and protein catabolism to produce ATP, the cellular energy currency essential for all biological activities.</w:t>
      </w:r>
    </w:p>
    <w:p>
      <w:pPr>
        <w:pStyle w:val="Heading1"/>
      </w:pPr>
      <w:r>
        <w:t>Recommended Intake and Dietary Balance</w:t>
      </w:r>
    </w:p>
    <w:p>
      <w:r>
        <w:t>Dietary guidelines recommend balanced macronutrient distribution tailored to individual needs, typically 45–65% calories from carbohydrates, 10–35% from protein, and 20–35% from fats. Factors such as age, activity level, and health conditions influence these ratios. Consuming a balanced diet helps maintain energy homeostasis and prevents nutrient deficiencies or excesses.</w:t>
      </w:r>
    </w:p>
    <w:p>
      <w:pPr>
        <w:pStyle w:val="Heading1"/>
      </w:pPr>
      <w:r>
        <w:t>Common Misconceptions and Clarifications</w:t>
      </w:r>
    </w:p>
    <w:p>
      <w:r>
        <w:t>There are several misconceptions regarding macronutrients, such as all fats being harmful or carbohydrates causing weight gain. In reality, the type and quantity of each macronutrient consumed determines health impact. For example, unsaturated fats are beneficial, while excessive refined carbohydrates may be detrimental. Understanding these nuances helps guide healthier dietary choices.</w:t>
      </w:r>
    </w:p>
    <w:p>
      <w:pPr>
        <w:pStyle w:val="Heading1"/>
      </w:pPr>
      <w:r>
        <w:t>Practical Applications and Health Implications</w:t>
      </w:r>
    </w:p>
    <w:p>
      <w:r>
        <w:t>Knowledge of macronutrients supports designing diets for weight management, athletic performance, and managing chronic diseases like diabetes and cardiovascular disorders. Monitoring macronutrient intake can improve metabolic health, support recovery, and optimize energy usage. Professional guidance ensures personal needs and safety considerations are met.</w:t>
      </w:r>
    </w:p>
    <w:p>
      <w:pPr>
        <w:pStyle w:val="Heading1"/>
      </w:pPr>
      <w:r>
        <w:t>Practical Guidance</w:t>
      </w:r>
    </w:p>
    <w:p>
      <w:pPr>
        <w:pStyle w:val="ListBullet"/>
      </w:pPr>
      <w:r>
        <w:t>Aim for a balanced intake of carbohydrates, proteins, and fats based on dietary guidelines and personal health needs.</w:t>
      </w:r>
    </w:p>
    <w:p>
      <w:pPr>
        <w:pStyle w:val="ListBullet"/>
      </w:pPr>
      <w:r>
        <w:t>Include a variety of carbohydrate sources emphasizing complex carbohydrates and dietary fiber for digestive health.</w:t>
      </w:r>
    </w:p>
    <w:p>
      <w:pPr>
        <w:pStyle w:val="ListBullet"/>
      </w:pPr>
      <w:r>
        <w:t>Choose lean protein sources and include plant-based proteins to diversify amino acid intake.</w:t>
      </w:r>
    </w:p>
    <w:p>
      <w:pPr>
        <w:pStyle w:val="ListBullet"/>
      </w:pPr>
      <w:r>
        <w:t>Prioritize unsaturated fats from sources like nuts, seeds, and fish, while limiting saturated and trans fats.</w:t>
      </w:r>
    </w:p>
    <w:p>
      <w:pPr>
        <w:pStyle w:val="ListBullet"/>
      </w:pPr>
      <w:r>
        <w:t>Monitor portion sizes to maintain caloric balance and prevent excess intake of any macronutrient.</w:t>
      </w:r>
    </w:p>
    <w:p>
      <w:pPr>
        <w:pStyle w:val="ListBullet"/>
      </w:pPr>
      <w:r>
        <w:t>Consider meal timing and macronutrient distribution to support energy levels and physical performance.</w:t>
      </w:r>
    </w:p>
    <w:p>
      <w:pPr>
        <w:pStyle w:val="ListBullet"/>
      </w:pPr>
      <w:r>
        <w:t>Consult a healthcare provider or dietitian for personalized macronutrient recommendations, especially for medical conditions.</w:t>
      </w:r>
    </w:p>
    <w:p>
      <w:pPr>
        <w:pStyle w:val="ListBullet"/>
      </w:pPr>
      <w:r>
        <w:t>Be cautious of extreme diets that severely restrict or overemphasize certain macronutrients without professional supervision.</w:t>
      </w:r>
    </w:p>
    <w:p>
      <w:pPr>
        <w:pStyle w:val="Heading1"/>
      </w:pPr>
      <w:r>
        <w:t>Safety Notes</w:t>
      </w:r>
    </w:p>
    <w:p>
      <w:pPr>
        <w:pStyle w:val="ListBullet"/>
      </w:pPr>
      <w:r>
        <w:t>Excessive intake of any macronutrient can lead to weight gain and metabolic complications.</w:t>
      </w:r>
    </w:p>
    <w:p>
      <w:pPr>
        <w:pStyle w:val="ListBullet"/>
      </w:pPr>
      <w:r>
        <w:t>High protein diets may strain kidney function in individuals with pre-existing kidney disease.</w:t>
      </w:r>
    </w:p>
    <w:p>
      <w:pPr>
        <w:pStyle w:val="ListBullet"/>
      </w:pPr>
      <w:r>
        <w:t>Excessive saturated and trans fat intake is linked to cardiovascular disease risk.</w:t>
      </w:r>
    </w:p>
    <w:p>
      <w:pPr>
        <w:pStyle w:val="ListBullet"/>
      </w:pPr>
      <w:r>
        <w:t>Inadequate carbohydrate intake can cause fatigue and impaired cognitive function.</w:t>
      </w:r>
    </w:p>
    <w:p>
      <w:pPr>
        <w:pStyle w:val="ListBullet"/>
      </w:pPr>
      <w:r>
        <w:t>Careful management is required for macronutrient intake in metabolic disorders such as diabetes.</w:t>
      </w:r>
    </w:p>
    <w:p>
      <w:pPr>
        <w:pStyle w:val="Heading1"/>
      </w:pPr>
      <w:r>
        <w:t>Common Misconceptions</w:t>
      </w:r>
    </w:p>
    <w:p>
      <w:r>
        <w:rPr>
          <w:b/>
        </w:rPr>
        <w:t xml:space="preserve">Misconception: </w:t>
      </w:r>
      <w:r>
        <w:t>All fats are unhealthy and should be avoided.</w:t>
      </w:r>
    </w:p>
    <w:p>
      <w:r>
        <w:rPr>
          <w:b/>
        </w:rPr>
        <w:t xml:space="preserve">Reality: </w:t>
      </w:r>
      <w:r>
        <w:t>Not all fats are harmful; unsaturated fats have beneficial effects on heart health and are essential for bodily functions.</w:t>
      </w:r>
    </w:p>
    <w:p>
      <w:r>
        <w:rPr>
          <w:b/>
        </w:rPr>
        <w:t xml:space="preserve">Misconception: </w:t>
      </w:r>
      <w:r>
        <w:t>Carbohydrates cause weight gain and should be eliminated.</w:t>
      </w:r>
    </w:p>
    <w:p>
      <w:r>
        <w:rPr>
          <w:b/>
        </w:rPr>
        <w:t xml:space="preserve">Reality: </w:t>
      </w:r>
      <w:r>
        <w:t>Carbohydrates are a primary energy source; excessive calorie intake leads to weight gain, not carbohydrates alone.</w:t>
      </w:r>
    </w:p>
    <w:p>
      <w:r>
        <w:rPr>
          <w:b/>
        </w:rPr>
        <w:t xml:space="preserve">Misconception: </w:t>
      </w:r>
      <w:r>
        <w:t>Protein can only be obtained from animal sources.</w:t>
      </w:r>
    </w:p>
    <w:p>
      <w:r>
        <w:rPr>
          <w:b/>
        </w:rPr>
        <w:t xml:space="preserve">Reality: </w:t>
      </w:r>
      <w:r>
        <w:t>Plant-based foods like beans, lentils, and nuts are also rich in protein and can meet dietary needs.</w:t>
      </w:r>
    </w:p>
    <w:p>
      <w:r>
        <w:rPr>
          <w:b/>
        </w:rPr>
        <w:t xml:space="preserve">Misconception: </w:t>
      </w:r>
      <w:r>
        <w:t>Eating more protein always leads to increased muscle mass.</w:t>
      </w:r>
    </w:p>
    <w:p>
      <w:r>
        <w:rPr>
          <w:b/>
        </w:rPr>
        <w:t xml:space="preserve">Reality: </w:t>
      </w:r>
      <w:r>
        <w:t>Protein intake supports muscle growth, but exercise and overall energy balance are also critical.</w:t>
      </w:r>
    </w:p>
    <w:p>
      <w:pPr>
        <w:pStyle w:val="Heading1"/>
      </w:pPr>
      <w:r>
        <w:t>Clinical Pearls</w:t>
      </w:r>
    </w:p>
    <w:p>
      <w:pPr>
        <w:pStyle w:val="ListNumber"/>
      </w:pPr>
      <w:r>
        <w:t>Different macronutrients influence hormonal responses and satiety uniquely, affecting appetite control.</w:t>
      </w:r>
    </w:p>
    <w:p>
      <w:pPr>
        <w:pStyle w:val="ListNumber"/>
      </w:pPr>
      <w:r>
        <w:t>Dietary fiber, a carbohydrate type, is crucial for gut health despite not providing energy.</w:t>
      </w:r>
    </w:p>
    <w:p>
      <w:pPr>
        <w:pStyle w:val="ListNumber"/>
      </w:pPr>
      <w:r>
        <w:t>Healthy fats support brain development and function, particularly omega-3 fatty acids.</w:t>
      </w:r>
    </w:p>
    <w:p>
      <w:pPr>
        <w:pStyle w:val="ListNumber"/>
      </w:pPr>
      <w:r>
        <w:t>Protein needs increase with physical activity, injury, and certain health conditions.</w:t>
      </w:r>
    </w:p>
    <w:p>
      <w:pPr>
        <w:pStyle w:val="ListNumber"/>
      </w:pPr>
      <w:r>
        <w:t>Individual variability affects macronutrient metabolism; personalized nutrition is gaining importance.</w:t>
      </w:r>
    </w:p>
    <w:p>
      <w:pPr>
        <w:pStyle w:val="Heading1"/>
      </w:pPr>
      <w:r>
        <w:t>Key Takeaways</w:t>
      </w:r>
    </w:p>
    <w:p>
      <w:pPr>
        <w:pStyle w:val="ListBullet"/>
      </w:pPr>
      <w:r>
        <w:t>Macronutrients include carbohydrates, proteins, and fats, essential for energy and physiological functions.</w:t>
      </w:r>
    </w:p>
    <w:p>
      <w:pPr>
        <w:pStyle w:val="ListBullet"/>
      </w:pPr>
      <w:r>
        <w:t>Each macronutrient has unique roles and metabolic pathways in the body.</w:t>
      </w:r>
    </w:p>
    <w:p>
      <w:pPr>
        <w:pStyle w:val="ListBullet"/>
      </w:pPr>
      <w:r>
        <w:t>Balanced intake of macronutrients promotes optimal health and disease prevention.</w:t>
      </w:r>
    </w:p>
    <w:p>
      <w:pPr>
        <w:pStyle w:val="ListBullet"/>
      </w:pPr>
      <w:r>
        <w:t>Not all fats or carbohydrates affect health equally; quality matters.</w:t>
      </w:r>
    </w:p>
    <w:p>
      <w:pPr>
        <w:pStyle w:val="ListBullet"/>
      </w:pPr>
      <w:r>
        <w:t>Understanding macronutrients supports informed dietary and lifestyle choices.</w:t>
      </w:r>
    </w:p>
    <w:p>
      <w:pPr>
        <w:pStyle w:val="Heading1"/>
      </w:pPr>
      <w:r>
        <w:t>Glossary</w:t>
      </w:r>
    </w:p>
    <w:p>
      <w:r>
        <w:rPr>
          <w:b/>
        </w:rPr>
        <w:t xml:space="preserve">Macronutrients: </w:t>
      </w:r>
      <w:r>
        <w:t>Nutrients required in large amounts by the body for energy and growth, including carbohydrates, proteins, and fats.</w:t>
      </w:r>
    </w:p>
    <w:p>
      <w:r>
        <w:rPr>
          <w:b/>
        </w:rPr>
        <w:t xml:space="preserve">Carbohydrates: </w:t>
      </w:r>
      <w:r>
        <w:t>Organic compounds that provide energy, composed of sugars, starches, and fiber.</w:t>
      </w:r>
    </w:p>
    <w:p>
      <w:r>
        <w:rPr>
          <w:b/>
        </w:rPr>
        <w:t xml:space="preserve">Proteins: </w:t>
      </w:r>
      <w:r>
        <w:t>Complex molecules made of amino acids, essential for tissue repair and enzymatic functions.</w:t>
      </w:r>
    </w:p>
    <w:p>
      <w:r>
        <w:rPr>
          <w:b/>
        </w:rPr>
        <w:t xml:space="preserve">Fats: </w:t>
      </w:r>
      <w:r>
        <w:t>Lipids that supply energy, form cell membranes, and support vitamin absorption.</w:t>
      </w:r>
    </w:p>
    <w:p>
      <w:r>
        <w:rPr>
          <w:b/>
        </w:rPr>
        <w:t xml:space="preserve">Metabolism: </w:t>
      </w:r>
      <w:r>
        <w:t>All chemical processes in the body that maintain life, including energy production from nutrients.</w:t>
      </w:r>
    </w:p>
    <w:p>
      <w:pPr>
        <w:pStyle w:val="Heading1"/>
      </w:pPr>
      <w:r>
        <w:t>Related Modules</w:t>
      </w:r>
    </w:p>
    <w:p>
      <w:pPr>
        <w:pStyle w:val="ListBullet"/>
      </w:pPr>
      <w:r>
        <w:t>NUT-001 Nutrition Basics</w:t>
      </w:r>
    </w:p>
    <w:p>
      <w:pPr>
        <w:pStyle w:val="ListBullet"/>
      </w:pPr>
      <w:r>
        <w:t>NUT-004 Micronutrients Overview</w:t>
      </w:r>
    </w:p>
    <w:p>
      <w:pPr>
        <w:pStyle w:val="ListBullet"/>
      </w:pPr>
      <w:r>
        <w:t>NUT-006 Dietary Fiber and Health</w:t>
      </w:r>
    </w:p>
    <w:p>
      <w:pPr>
        <w:pStyle w:val="ListBullet"/>
      </w:pPr>
      <w:r>
        <w:t>NUT-010 Energy Metabolism</w:t>
      </w:r>
    </w:p>
    <w:p>
      <w:pPr>
        <w:pStyle w:val="Heading1"/>
      </w:pPr>
      <w:r>
        <w:t>Illustration Specifications</w:t>
      </w:r>
    </w:p>
    <w:p>
      <w:pPr>
        <w:pStyle w:val="Heading2"/>
      </w:pPr>
      <w:r>
        <w:t>ILL-001 - Macronutrient Energy Yields</w:t>
      </w:r>
    </w:p>
    <w:p>
      <w:r>
        <w:t>Type: Diagram</w:t>
      </w:r>
    </w:p>
    <w:p>
      <w:r>
        <w:t>A comparative diagram showing the caloric content per gram of carbohydrates, proteins, and fats.</w:t>
      </w:r>
    </w:p>
    <w:p>
      <w:r>
        <w:t>Alt text: Bar chart comparing calories per gram of carbohydrates, proteins, and fats.</w:t>
      </w:r>
    </w:p>
    <w:p>
      <w:pPr>
        <w:pStyle w:val="Heading2"/>
      </w:pPr>
      <w:r>
        <w:t>ILL-002 - Macronutrient Metabolic Pathways</w:t>
      </w:r>
    </w:p>
    <w:p>
      <w:r>
        <w:t>Type: Flowchart</w:t>
      </w:r>
    </w:p>
    <w:p>
      <w:r>
        <w:t>Flowchart depicting the digestion and metabolic pathways of carbohydrates, proteins, and fats leading to ATP production.</w:t>
      </w:r>
    </w:p>
    <w:p>
      <w:r>
        <w:t>Alt text: Flowchart showing macronutrient digestion through glycolysis, lipolysis, and amino acid catabolism.</w:t>
      </w:r>
    </w:p>
    <w:p>
      <w:pPr>
        <w:pStyle w:val="Heading2"/>
      </w:pPr>
      <w:r>
        <w:t>ILL-003 - Types of Dietary Fats</w:t>
      </w:r>
    </w:p>
    <w:p>
      <w:r>
        <w:t>Type: Infographic</w:t>
      </w:r>
    </w:p>
    <w:p>
      <w:r>
        <w:t>An infographic illustrating differences between saturated, unsaturated, and trans fats and their food sources.</w:t>
      </w:r>
    </w:p>
    <w:p>
      <w:r>
        <w:t>Alt text: Visual comparing saturated, unsaturated, and trans fat sources and health effects.</w:t>
      </w:r>
    </w:p>
    <w:p>
      <w:pPr>
        <w:pStyle w:val="Heading2"/>
      </w:pPr>
      <w:r>
        <w:t>ILL-004 - Sources of Protein in Diet</w:t>
      </w:r>
    </w:p>
    <w:p>
      <w:r>
        <w:t>Type: Chart</w:t>
      </w:r>
    </w:p>
    <w:p>
      <w:r>
        <w:t>A chart presenting various animal and plant-based protein sources and their amino acid profiles.</w:t>
      </w:r>
    </w:p>
    <w:p>
      <w:r>
        <w:t>Alt text: Table listing protein sources with amino acid completeness.</w:t>
      </w:r>
    </w:p>
    <w:p>
      <w:pPr>
        <w:pStyle w:val="Heading1"/>
      </w:pPr>
      <w:r>
        <w:t>References</w:t>
      </w:r>
    </w:p>
    <w:p>
      <w:pPr>
        <w:pStyle w:val="ListBullet"/>
      </w:pPr>
      <w:r>
        <w:t>Dietary Guidelines for Americans | U.S. Department of Health and Human Services | 2020 |  | unverified</w:t>
      </w:r>
    </w:p>
    <w:p>
      <w:pPr>
        <w:pStyle w:val="ListBullet"/>
      </w:pPr>
      <w:r>
        <w:t>Macronutrients: Carbohydrates, Proteins, and Fats | National Institutes of Health | 2022 |  | unverified</w:t>
      </w:r>
    </w:p>
    <w:p>
      <w:pPr>
        <w:pStyle w:val="ListBullet"/>
      </w:pPr>
      <w:r>
        <w:t>Nutrition and Metabolism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