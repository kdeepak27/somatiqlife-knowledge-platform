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LAB-137 - Home Blood Pressure Monitoring</w:t>
      </w:r>
    </w:p>
    <w:p>
      <w:r>
        <w:rPr>
          <w:i/>
        </w:rPr>
        <w:t>What home blood pressure monitoring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Patients, Primary Care Providers, Nurses, Pharmacists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home blood pressure monitoring, hypertension, blood pressure, self-measurement, ambulatory blood pressure, white coat hypertension, masked hypertension, blood pressure variability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blood pressure monitoring (HBPM) refers to the practice of measuring blood pressure outside of a clinical setting using automated devices, typically at home. HBPM captures blood pressure readings over several days or weeks, providing a more comprehensive profile than isolated readings taken in a clinic. Blood pressure is the force exerted by circulating blood on the walls of arteries, commonly recorded as systolic (pressure during heartbeats) over diastolic (pressure between heartbeats) values. HBPM devices use oscillometric or auscultatory methods to estimate these pressures. The physiological basis relies on detecting arterial wall vibrations or Korotkoff sounds during cuff inflation and deflation cycles.</w:t>
        <w:br/>
        <w:br/>
        <w:t>HBPM is relevant clinically because it can detect white coat hypertension—a phenomenon where blood pressure is elevated in medical settings due to anxiety—and masked hypertension, where clinic readings appear normal but home readings are elevated. This contributes to more accurate hypertension diagnosis, treatment titration, and cardiovascular risk assessment. Home monitoring also empowers patients to engage in self-care and improves adherence to antihypertensive medications.</w:t>
        <w:br/>
        <w:br/>
        <w:t>Major synonyms or related terms include ambulatory blood pressure monitoring (ABPM), which provides 24-hour continuous blood pressure profiles via wearable devices, and self-measured blood pressure (SMBP). Unlike ABPM, HBPM usually involves multiple discrete readings taken at rest.</w:t>
        <w:br/>
        <w:br/>
        <w:t>Limitations of HBPM include variability in measurement techniques, user errors, device inaccuracy, and potential misinterpretation of results without medical guidance. HBPM cannot replace comprehensive medical evaluation but serves as an important adjunct. Safety concerns are minimal but proper technique and validated devices are essential to avoid misleading readings.</w:t>
        <w:br/>
        <w:br/>
        <w:t>Overall, HBPM is a valuable tool for diagnosing and managing hypertension, assessing treatment efficacy, and engaging patients in their care. Its interpretation requires understanding measurement principles, clinical context, and device calibration.</w:t>
      </w:r>
    </w:p>
    <w:p>
      <w:pPr>
        <w:pStyle w:val="Heading1"/>
      </w:pPr>
      <w:r>
        <w:t>Customer Questions Answered</w:t>
      </w:r>
    </w:p>
    <w:p>
      <w:pPr>
        <w:pStyle w:val="ListBullet"/>
      </w:pPr>
      <w:r>
        <w:t>What is home blood pressure monitoring?</w:t>
      </w:r>
    </w:p>
    <w:p>
      <w:pPr>
        <w:pStyle w:val="ListBullet"/>
      </w:pPr>
      <w:r>
        <w:t>How does home blood pressure monitoring work?</w:t>
      </w:r>
    </w:p>
    <w:p>
      <w:pPr>
        <w:pStyle w:val="ListBullet"/>
      </w:pPr>
      <w:r>
        <w:t>Why should I monitor my blood pressure at home?</w:t>
      </w:r>
    </w:p>
    <w:p>
      <w:pPr>
        <w:pStyle w:val="ListBullet"/>
      </w:pPr>
      <w:r>
        <w:t>How do I correctly measure my blood pressure at home?</w:t>
      </w:r>
    </w:p>
    <w:p>
      <w:pPr>
        <w:pStyle w:val="ListBullet"/>
      </w:pPr>
      <w:r>
        <w:t>What do my home blood pressure readings mean?</w:t>
      </w:r>
    </w:p>
    <w:p>
      <w:pPr>
        <w:pStyle w:val="ListBullet"/>
      </w:pPr>
      <w:r>
        <w:t>How often should I check my blood pressure at home?</w:t>
      </w:r>
    </w:p>
    <w:p>
      <w:pPr>
        <w:pStyle w:val="ListBullet"/>
      </w:pPr>
      <w:r>
        <w:t>What are the differences between home and clinic blood pressure readings?</w:t>
      </w:r>
    </w:p>
    <w:p>
      <w:pPr>
        <w:pStyle w:val="ListBullet"/>
      </w:pPr>
      <w:r>
        <w:t>Can home blood pressure monitoring replace visits to the doctor?</w:t>
      </w:r>
    </w:p>
    <w:p>
      <w:pPr>
        <w:pStyle w:val="ListBullet"/>
      </w:pPr>
      <w:r>
        <w:t>What equipment do I need for home blood pressure monitoring?</w:t>
      </w:r>
    </w:p>
    <w:p>
      <w:pPr>
        <w:pStyle w:val="ListBullet"/>
      </w:pPr>
      <w:r>
        <w:t>What are common mistakes in home blood pressure monitoring?</w:t>
      </w:r>
    </w:p>
    <w:p>
      <w:pPr>
        <w:pStyle w:val="ListBullet"/>
      </w:pPr>
      <w:r>
        <w:t>When should I contact my healthcare provider based on my home readings?</w:t>
      </w:r>
    </w:p>
    <w:p>
      <w:pPr>
        <w:pStyle w:val="ListBullet"/>
      </w:pPr>
      <w:r>
        <w:t>Are there any safety concerns or limitations with home blood pressure monitoring?</w:t>
      </w:r>
    </w:p>
    <w:p>
      <w:pPr>
        <w:pStyle w:val="Heading1"/>
      </w:pPr>
      <w:r>
        <w:t>Learning Objectives</w:t>
      </w:r>
    </w:p>
    <w:p>
      <w:pPr>
        <w:pStyle w:val="ListBullet"/>
      </w:pPr>
      <w:r>
        <w:t>Define home blood pressure monitoring and understand its clinical significance.</w:t>
      </w:r>
    </w:p>
    <w:p>
      <w:pPr>
        <w:pStyle w:val="ListBullet"/>
      </w:pPr>
      <w:r>
        <w:t>Describe the physiological principles behind blood pressure measurements.</w:t>
      </w:r>
    </w:p>
    <w:p>
      <w:pPr>
        <w:pStyle w:val="ListBullet"/>
      </w:pPr>
      <w:r>
        <w:t>Explain how home blood pressure devices work and their different technologies.</w:t>
      </w:r>
    </w:p>
    <w:p>
      <w:pPr>
        <w:pStyle w:val="ListBullet"/>
      </w:pPr>
      <w:r>
        <w:t>Identify appropriate techniques for accurate home blood pressure measurement.</w:t>
      </w:r>
    </w:p>
    <w:p>
      <w:pPr>
        <w:pStyle w:val="ListBullet"/>
      </w:pPr>
      <w:r>
        <w:t>Interpret home blood pressure readings using current clinical guidelines.</w:t>
      </w:r>
    </w:p>
    <w:p>
      <w:pPr>
        <w:pStyle w:val="ListBullet"/>
      </w:pPr>
      <w:r>
        <w:t>Recognize the clinical scenarios where HBPM offers advantages over office measurements.</w:t>
      </w:r>
    </w:p>
    <w:p>
      <w:pPr>
        <w:pStyle w:val="ListBullet"/>
      </w:pPr>
      <w:r>
        <w:t>Understand limitations and safety considerations of home blood pressure monitoring.</w:t>
      </w:r>
    </w:p>
    <w:p>
      <w:pPr>
        <w:pStyle w:val="ListBullet"/>
      </w:pPr>
      <w:r>
        <w:t>Address common misconceptions and errors related to HBPM.</w:t>
      </w:r>
    </w:p>
    <w:p>
      <w:pPr>
        <w:pStyle w:val="Heading1"/>
      </w:pPr>
      <w:r>
        <w:t>Definition</w:t>
      </w:r>
    </w:p>
    <w:p>
      <w:r>
        <w:t>Home blood pressure monitoring (HBPM) is the process by which individuals measure their own blood pressure outside of clinical settings, typically at home, using automated or semi-automated devices. It provides multiple blood pressure readings over time, facilitating more accurate diagnosis and management of hypertension compared to isolated clinical readings.</w:t>
      </w:r>
    </w:p>
    <w:p>
      <w:pPr>
        <w:pStyle w:val="Heading1"/>
      </w:pPr>
      <w:r>
        <w:t>Why This Matters</w:t>
      </w:r>
    </w:p>
    <w:p>
      <w:r>
        <w:t>Hypertension is a leading global risk factor for cardiovascular diseases such as stroke and heart attack. Accurate detection and ongoing monitoring are critical to effective management. HBPM enables better detection of hypertension by overcoming issues like white coat effect and provides a convenient tool for patients to monitor their condition, supporting improved clinical outcomes and patient engagement.</w:t>
      </w:r>
    </w:p>
    <w:p>
      <w:pPr>
        <w:pStyle w:val="Heading1"/>
      </w:pPr>
      <w:r>
        <w:t>What Is Home Blood Pressure Monitoring?</w:t>
      </w:r>
    </w:p>
    <w:p>
      <w:r>
        <w:t>Home blood pressure monitoring (HBPM) is a method for individuals to check their blood pressure outside healthcare facilities using personal blood pressure monitors. It involves measuring blood pressure multiple times across days or weeks to create a comprehensive profile, rather than relying solely on readings taken during medical visits. HBPM helps reveal blood pressure patterns under usual daily conditions.</w:t>
      </w:r>
    </w:p>
    <w:p>
      <w:pPr>
        <w:pStyle w:val="Heading1"/>
      </w:pPr>
      <w:r>
        <w:t>Physiology of Blood Pressure and Measurement</w:t>
      </w:r>
    </w:p>
    <w:p>
      <w:r>
        <w:t>Blood pressure reflects the force of blood pushing against artery walls during heartbeats (systolic pressure) and between beats (diastolic pressure). It is influenced by cardiac output, vascular resistance, blood volume, and arterial elasticity. Blood pressure monitors typically use oscillometric sensors to detect arterial wall vibrations or auscultatory methods that record Korotkoff sounds during cuff deflation, translating these into systolic and diastolic values.</w:t>
      </w:r>
    </w:p>
    <w:p>
      <w:pPr>
        <w:pStyle w:val="Heading1"/>
      </w:pPr>
      <w:r>
        <w:t>Types of Home Blood Pressure Devices</w:t>
      </w:r>
    </w:p>
    <w:p>
      <w:r>
        <w:t>Most home blood pressure monitors are automated oscillometric devices that inflate the cuff electronically and estimate blood pressure using detected arterial oscillations. Other devices include manual aneroid sphygmomanometers requiring a stethoscope. The automated digital devices are more user-friendly for consumers. Wrist and finger monitors exist but tend to be less accurate than upper-arm models.</w:t>
      </w:r>
    </w:p>
    <w:p>
      <w:pPr>
        <w:pStyle w:val="Heading1"/>
      </w:pPr>
      <w:r>
        <w:t>Proper Technique for Home Blood Pressure Measurement</w:t>
      </w:r>
    </w:p>
    <w:p>
      <w:r>
        <w:t>Proper technique is essential for accurate HBPM. Users should rest quietly for 5 minutes, sit with back supported, feet flat on the floor, and arm supported at heart level. The cuff should be placed on a bare upper arm with correct cuff size. Avoid talking, moving, or crossing legs during measurement. Repeated readings should be taken at consistent times of day, following manufacturer and clinical guideline recommendations.</w:t>
      </w:r>
    </w:p>
    <w:p>
      <w:pPr>
        <w:pStyle w:val="Heading1"/>
      </w:pPr>
      <w:r>
        <w:t>Interpreting Home Blood Pressure Readings</w:t>
      </w:r>
    </w:p>
    <w:p>
      <w:r>
        <w:t>Clinical interpretation of HBPM readings uses blood pressure thresholds informed by guidelines such as those from the American Heart Association and European Society of Hypertension. Generally, average home systolic readings above 135 mmHg or diastolic readings above 85 mmHg suggest hypertension. Multiple readings over at least 3 to 7 days increase reliability. Patients and clinicians can use these data to diagnose hypertension, assess control, and adjust treatment.</w:t>
      </w:r>
    </w:p>
    <w:p>
      <w:pPr>
        <w:pStyle w:val="Heading1"/>
      </w:pPr>
      <w:r>
        <w:t>Clinical Advantages of Home Blood Pressure Monitoring</w:t>
      </w:r>
    </w:p>
    <w:p>
      <w:r>
        <w:t>HBPM helps identify white coat hypertension—elevated blood pressure in clinical but normal at home—and masked hypertension, which may be missed during office measurements. It provides a more representative understanding of a patient's blood pressure during typical daily activities and informs individualized management decisions. HBPM also improves medication adherence and patient engagement by involving individuals directly in monitoring their condition.</w:t>
      </w:r>
    </w:p>
    <w:p>
      <w:pPr>
        <w:pStyle w:val="Heading1"/>
      </w:pPr>
      <w:r>
        <w:t>Limitations and Challenges of Home Blood Pressure Monitoring</w:t>
      </w:r>
    </w:p>
    <w:p>
      <w:r>
        <w:t>Limitations include potential user errors such as improper cuff placement or timing, device inaccuracy if not validated or calibrated, variability of readings due to activity or stress, and risk of overinterpretation without medical guidance. Some patients may become anxious or misinterpret normal fluctuations. HBPM cannot replace comprehensive physician evaluation but supplements assessments.</w:t>
      </w:r>
    </w:p>
    <w:p>
      <w:pPr>
        <w:pStyle w:val="Heading1"/>
      </w:pPr>
      <w:r>
        <w:t>Safety Considerations and Recommendations</w:t>
      </w:r>
    </w:p>
    <w:p>
      <w:r>
        <w:t>HBPM is generally safe with minimal risks. Users should select clinically validated devices, follow device and guideline instructions, and not rely solely on home readings for major medical decisions without consulting healthcare providers. Technical difficulties or erroneous readings should prompt medical advice. HBPM supports safe hypertension management when integrated with professional care.</w:t>
      </w:r>
    </w:p>
    <w:p>
      <w:pPr>
        <w:pStyle w:val="Heading1"/>
      </w:pPr>
      <w:r>
        <w:t>Common Misconceptions about Home Blood Pressure Monitoring</w:t>
      </w:r>
    </w:p>
    <w:p>
      <w:r>
        <w:t>Some believe home devices are always fully accurate without calibration; others assume single abnormal readings indicate hypertension. Misconceptions include that HBPM can replace doctor visits entirely or that only hypertensive patients benefit. Educating users about proper usage, limitations, and the importance of ongoing clinical collaboration is critical.</w:t>
      </w:r>
    </w:p>
    <w:p>
      <w:pPr>
        <w:pStyle w:val="Heading1"/>
      </w:pPr>
      <w:r>
        <w:t>Evidence Supporting Use of Home Blood Pressure Monitoring</w:t>
      </w:r>
    </w:p>
    <w:p>
      <w:r>
        <w:t>Research supports HBPM’s utility in improving hypertension diagnosis accuracy, treatment adherence, and blood pressure control compared to office readings alone. Multiple randomized controlled trials and guidelines endorse HBPM use for managing hypertension. Evidence for cost-effectiveness and improved cardiovascular outcomes is emerging but somewhat variable. Combining HBPM with telemonitoring may enhance benefits.</w:t>
      </w:r>
    </w:p>
    <w:p>
      <w:pPr>
        <w:pStyle w:val="Heading1"/>
      </w:pPr>
      <w:r>
        <w:t>Comparison with Ambulatory Blood Pressure Monitoring</w:t>
      </w:r>
    </w:p>
    <w:p>
      <w:r>
        <w:t>Ambulatory blood pressure monitoring (ABPM) records readings continuously over 24 hours during normal activities and sleep, offering detailed profiles of blood pressure variability, nocturnal hypertension, and morning surges. HBPM is more accessible and convenient but provides discrete readings. Both methods are complementary; ABPM is the gold standard for diagnosis, while HBPM is ideal for ongoing monitoring.</w:t>
      </w:r>
    </w:p>
    <w:p>
      <w:pPr>
        <w:pStyle w:val="Heading1"/>
      </w:pPr>
      <w:r>
        <w:t>Practical Guidance</w:t>
      </w:r>
    </w:p>
    <w:p>
      <w:pPr>
        <w:pStyle w:val="ListBullet"/>
      </w:pPr>
      <w:r>
        <w:t>Choose a clinically validated upper-arm blood pressure monitor for home use.</w:t>
      </w:r>
    </w:p>
    <w:p>
      <w:pPr>
        <w:pStyle w:val="ListBullet"/>
      </w:pPr>
      <w:r>
        <w:t>Follow manufacturer instructions carefully and confirm proper device operation.</w:t>
      </w:r>
    </w:p>
    <w:p>
      <w:pPr>
        <w:pStyle w:val="ListBullet"/>
      </w:pPr>
      <w:r>
        <w:t>Measure blood pressure at the same times each day, preferably morning and evening.</w:t>
      </w:r>
    </w:p>
    <w:p>
      <w:pPr>
        <w:pStyle w:val="ListBullet"/>
      </w:pPr>
      <w:r>
        <w:t>Rest for five minutes before each measurement, sitting comfortably with arm supported at heart level.</w:t>
      </w:r>
    </w:p>
    <w:p>
      <w:pPr>
        <w:pStyle w:val="ListBullet"/>
      </w:pPr>
      <w:r>
        <w:t>Take two or three readings at one-minute intervals and record all values.</w:t>
      </w:r>
    </w:p>
    <w:p>
      <w:pPr>
        <w:pStyle w:val="ListBullet"/>
      </w:pPr>
      <w:r>
        <w:t>Keep a consistent log of readings to share with healthcare providers.</w:t>
      </w:r>
    </w:p>
    <w:p>
      <w:pPr>
        <w:pStyle w:val="ListBullet"/>
      </w:pPr>
      <w:r>
        <w:t>Do not make medication changes based solely on home readings without consulting your doctor.</w:t>
      </w:r>
    </w:p>
    <w:p>
      <w:pPr>
        <w:pStyle w:val="ListBullet"/>
      </w:pPr>
      <w:r>
        <w:t>Report any unusually high or low readings, symptoms, or concerns promptly to your healthcare provider.</w:t>
      </w:r>
    </w:p>
    <w:p>
      <w:pPr>
        <w:pStyle w:val="Heading1"/>
      </w:pPr>
      <w:r>
        <w:t>Safety Notes</w:t>
      </w:r>
    </w:p>
    <w:p>
      <w:pPr>
        <w:pStyle w:val="ListBullet"/>
      </w:pPr>
      <w:r>
        <w:t>Ensure the blood pressure cuff is the correct size to avoid inaccurate readings.</w:t>
      </w:r>
    </w:p>
    <w:p>
      <w:pPr>
        <w:pStyle w:val="ListBullet"/>
      </w:pPr>
      <w:r>
        <w:t>Avoid measuring blood pressure during or immediately after exercise, caffeine intake, or smoking to prevent transient elevations.</w:t>
      </w:r>
    </w:p>
    <w:p>
      <w:pPr>
        <w:pStyle w:val="ListBullet"/>
      </w:pPr>
      <w:r>
        <w:t>Do not rely solely on home monitoring for emergency symptoms like chest pain or stroke signs; seek immediate medical attention.</w:t>
      </w:r>
    </w:p>
    <w:p>
      <w:pPr>
        <w:pStyle w:val="ListBullet"/>
      </w:pPr>
      <w:r>
        <w:t>Store and maintain devices according to manufacturer recommendations to ensure accuracy.</w:t>
      </w:r>
    </w:p>
    <w:p>
      <w:pPr>
        <w:pStyle w:val="ListBullet"/>
      </w:pPr>
      <w:r>
        <w:t>If unsure about technique or device readings, seek guidance from a healthcare professional.</w:t>
      </w:r>
    </w:p>
    <w:p>
      <w:pPr>
        <w:pStyle w:val="Heading1"/>
      </w:pPr>
      <w:r>
        <w:t>Common Misconceptions</w:t>
      </w:r>
    </w:p>
    <w:p>
      <w:r>
        <w:rPr>
          <w:b/>
        </w:rPr>
        <w:t xml:space="preserve">Misconception: </w:t>
      </w:r>
      <w:r>
        <w:t>Home blood pressure monitors always give perfectly accurate readings without need for calibration.</w:t>
      </w:r>
    </w:p>
    <w:p>
      <w:r>
        <w:rPr>
          <w:b/>
        </w:rPr>
        <w:t xml:space="preserve">Reality: </w:t>
      </w:r>
      <w:r>
        <w:t>Accuracy depends on device validation, cuff size, proper technique, and periodic device calibration.</w:t>
      </w:r>
    </w:p>
    <w:p>
      <w:r>
        <w:rPr>
          <w:b/>
        </w:rPr>
        <w:t xml:space="preserve">Misconception: </w:t>
      </w:r>
      <w:r>
        <w:t>A single high home blood pressure reading means I have hypertension.</w:t>
      </w:r>
    </w:p>
    <w:p>
      <w:r>
        <w:rPr>
          <w:b/>
        </w:rPr>
        <w:t xml:space="preserve">Reality: </w:t>
      </w:r>
      <w:r>
        <w:t>Diagnosis requires multiple consistent readings over time combined with clinical assessment.</w:t>
      </w:r>
    </w:p>
    <w:p>
      <w:r>
        <w:rPr>
          <w:b/>
        </w:rPr>
        <w:t xml:space="preserve">Misconception: </w:t>
      </w:r>
      <w:r>
        <w:t>Home blood pressure monitoring can replace all visits to the healthcare provider.</w:t>
      </w:r>
    </w:p>
    <w:p>
      <w:r>
        <w:rPr>
          <w:b/>
        </w:rPr>
        <w:t xml:space="preserve">Reality: </w:t>
      </w:r>
      <w:r>
        <w:t>HBPM complements but does not replace professional medical evaluations and management.</w:t>
      </w:r>
    </w:p>
    <w:p>
      <w:r>
        <w:rPr>
          <w:b/>
        </w:rPr>
        <w:t xml:space="preserve">Misconception: </w:t>
      </w:r>
      <w:r>
        <w:t>Only people with hypertension need to monitor blood pressure at home.</w:t>
      </w:r>
    </w:p>
    <w:p>
      <w:r>
        <w:rPr>
          <w:b/>
        </w:rPr>
        <w:t xml:space="preserve">Reality: </w:t>
      </w:r>
      <w:r>
        <w:t>Home monitoring can identify masked hypertension and help at-risk individuals monitor cardiovascular health.</w:t>
      </w:r>
    </w:p>
    <w:p>
      <w:pPr>
        <w:pStyle w:val="Heading1"/>
      </w:pPr>
      <w:r>
        <w:t>Clinical Pearls</w:t>
      </w:r>
    </w:p>
    <w:p>
      <w:pPr>
        <w:pStyle w:val="ListNumber"/>
      </w:pPr>
      <w:r>
        <w:t>Consistent technique is critical for reliable HBPM readings and reducing variability.</w:t>
      </w:r>
    </w:p>
    <w:p>
      <w:pPr>
        <w:pStyle w:val="ListNumber"/>
      </w:pPr>
      <w:r>
        <w:t>Validated upper-arm cuff devices are preferred over wrist or finger monitors due to superior accuracy.</w:t>
      </w:r>
    </w:p>
    <w:p>
      <w:pPr>
        <w:pStyle w:val="ListNumber"/>
      </w:pPr>
      <w:r>
        <w:t>HBPM facilitates detection of white coat and masked hypertension, improving risk stratification.</w:t>
      </w:r>
    </w:p>
    <w:p>
      <w:pPr>
        <w:pStyle w:val="ListNumber"/>
      </w:pPr>
      <w:r>
        <w:t>Patient education and engagement enhance adherence and effective hypertension management.</w:t>
      </w:r>
    </w:p>
    <w:p>
      <w:pPr>
        <w:pStyle w:val="ListNumber"/>
      </w:pPr>
      <w:r>
        <w:t>Combining HBPM with telehealth programs may improve blood pressure control and outcomes.</w:t>
      </w:r>
    </w:p>
    <w:p>
      <w:pPr>
        <w:pStyle w:val="ListNumber"/>
      </w:pPr>
      <w:r>
        <w:t>Regular device calibration or replacement ensures continued accuracy.</w:t>
      </w:r>
    </w:p>
    <w:p>
      <w:pPr>
        <w:pStyle w:val="ListNumber"/>
      </w:pPr>
      <w:r>
        <w:t>Consider patient factors such as mobility and cognitive ability when recommending HBPM.</w:t>
      </w:r>
    </w:p>
    <w:p>
      <w:pPr>
        <w:pStyle w:val="ListNumber"/>
      </w:pPr>
      <w:r>
        <w:t xml:space="preserve">HBPM data should be interpreted within the context of overall clinical evaluation. </w:t>
      </w:r>
    </w:p>
    <w:p>
      <w:pPr>
        <w:pStyle w:val="Heading1"/>
      </w:pPr>
      <w:r>
        <w:t>Key Takeaways</w:t>
      </w:r>
    </w:p>
    <w:p>
      <w:pPr>
        <w:pStyle w:val="ListBullet"/>
      </w:pPr>
      <w:r>
        <w:t>Home blood pressure monitoring allows individuals to measure their blood pressure accurately outside clinical settings.</w:t>
      </w:r>
    </w:p>
    <w:p>
      <w:pPr>
        <w:pStyle w:val="ListBullet"/>
      </w:pPr>
      <w:r>
        <w:t>HBPM helps detect white coat and masked hypertension, improving diagnosis compared to office measurements alone.</w:t>
      </w:r>
    </w:p>
    <w:p>
      <w:pPr>
        <w:pStyle w:val="ListBullet"/>
      </w:pPr>
      <w:r>
        <w:t>Proper measurement technique and validated devices are essential for reliable readings.</w:t>
      </w:r>
    </w:p>
    <w:p>
      <w:pPr>
        <w:pStyle w:val="ListBullet"/>
      </w:pPr>
      <w:r>
        <w:t>Multiple measurements over days or weeks improve diagnostic accuracy and treatment decisions.</w:t>
      </w:r>
    </w:p>
    <w:p>
      <w:pPr>
        <w:pStyle w:val="ListBullet"/>
      </w:pPr>
      <w:r>
        <w:t>HBPM empowers patients and supports adherence to hypertension treatments.</w:t>
      </w:r>
    </w:p>
    <w:p>
      <w:pPr>
        <w:pStyle w:val="ListBullet"/>
      </w:pPr>
      <w:r>
        <w:t>Limitations include potential user errors, device variability, and inability to replace comprehensive clinical evaluation.</w:t>
      </w:r>
    </w:p>
    <w:p>
      <w:pPr>
        <w:pStyle w:val="ListBullet"/>
      </w:pPr>
      <w:r>
        <w:t>Ambulatory blood pressure monitoring provides continuous data and complements HBPM for diagnosis.</w:t>
      </w:r>
    </w:p>
    <w:p>
      <w:pPr>
        <w:pStyle w:val="ListBullet"/>
      </w:pPr>
      <w:r>
        <w:t>Safety risks are minimal but users should avoid relying solely on HBPM for urgent medical decisions.</w:t>
      </w:r>
    </w:p>
    <w:p>
      <w:pPr>
        <w:pStyle w:val="Heading1"/>
      </w:pPr>
      <w:r>
        <w:t>Glossary</w:t>
      </w:r>
    </w:p>
    <w:p>
      <w:r>
        <w:rPr>
          <w:b/>
        </w:rPr>
        <w:t xml:space="preserve">Blood Pressure (BP): </w:t>
      </w:r>
      <w:r>
        <w:t>The force exerted by circulating blood on the walls of the arteries, usually represented as systolic over diastolic pressure in millimeters of mercury (mmHg).</w:t>
      </w:r>
    </w:p>
    <w:p>
      <w:r>
        <w:rPr>
          <w:b/>
        </w:rPr>
        <w:t xml:space="preserve">Systolic Pressure: </w:t>
      </w:r>
      <w:r>
        <w:t>The pressure in arteries during the contraction of the heart muscle (heartbeat).</w:t>
      </w:r>
    </w:p>
    <w:p>
      <w:r>
        <w:rPr>
          <w:b/>
        </w:rPr>
        <w:t xml:space="preserve">Diastolic Pressure: </w:t>
      </w:r>
      <w:r>
        <w:t>The pressure in arteries during the relaxation phase between heartbeats.</w:t>
      </w:r>
    </w:p>
    <w:p>
      <w:r>
        <w:rPr>
          <w:b/>
        </w:rPr>
        <w:t xml:space="preserve">Home Blood Pressure Monitoring (HBPM): </w:t>
      </w:r>
      <w:r>
        <w:t>The measurement of blood pressure by an individual outside the clinical environment, typically at home, using automated devices.</w:t>
      </w:r>
    </w:p>
    <w:p>
      <w:r>
        <w:rPr>
          <w:b/>
        </w:rPr>
        <w:t xml:space="preserve">Oscillometric Method: </w:t>
      </w:r>
      <w:r>
        <w:t>A blood pressure measurement technique detecting oscillations in arterial wall vibrations during cuff deflation to estimate systolic and diastolic pressures.</w:t>
      </w:r>
    </w:p>
    <w:p>
      <w:r>
        <w:rPr>
          <w:b/>
        </w:rPr>
        <w:t xml:space="preserve">Korotkoff Sounds: </w:t>
      </w:r>
      <w:r>
        <w:t>Sounds heard through a stethoscope during manual blood pressure measurement indicating systolic and diastolic pressures.</w:t>
      </w:r>
    </w:p>
    <w:p>
      <w:r>
        <w:rPr>
          <w:b/>
        </w:rPr>
        <w:t xml:space="preserve">White Coat Hypertension: </w:t>
      </w:r>
      <w:r>
        <w:t>Elevated blood pressure readings observed in medical settings due to anxiety or stress but with normal readings outside clinical environments.</w:t>
      </w:r>
    </w:p>
    <w:p>
      <w:r>
        <w:rPr>
          <w:b/>
        </w:rPr>
        <w:t xml:space="preserve">Masked Hypertension: </w:t>
      </w:r>
      <w:r>
        <w:t>Normal blood pressure readings in clinical settings despite elevated blood pressure outside, detectable by home or ambulatory monitoring.</w:t>
      </w:r>
    </w:p>
    <w:p>
      <w:r>
        <w:rPr>
          <w:b/>
        </w:rPr>
        <w:t xml:space="preserve">Ambulatory Blood Pressure Monitoring (ABPM): </w:t>
      </w:r>
      <w:r>
        <w:t>A method measuring blood pressure continuously over 24 hours during normal activities via a portable device.</w:t>
      </w:r>
    </w:p>
    <w:p>
      <w:r>
        <w:rPr>
          <w:b/>
        </w:rPr>
        <w:t xml:space="preserve">Validated Device: </w:t>
      </w:r>
      <w:r>
        <w:t>A blood pressure monitor tested and proven accurate according to internationally accepted protocols.</w:t>
      </w:r>
    </w:p>
    <w:p>
      <w:pPr>
        <w:pStyle w:val="Heading1"/>
      </w:pPr>
      <w:r>
        <w:t>Related Modules</w:t>
      </w:r>
    </w:p>
    <w:p>
      <w:pPr>
        <w:pStyle w:val="ListBullet"/>
      </w:pPr>
      <w:r>
        <w:t>LAB-089</w:t>
      </w:r>
    </w:p>
    <w:p>
      <w:pPr>
        <w:pStyle w:val="ListBullet"/>
      </w:pPr>
      <w:r>
        <w:t>LAB-139</w:t>
      </w:r>
    </w:p>
    <w:p>
      <w:pPr>
        <w:pStyle w:val="ListBullet"/>
      </w:pPr>
      <w:r>
        <w:t>CARD-045</w:t>
      </w:r>
    </w:p>
    <w:p>
      <w:pPr>
        <w:pStyle w:val="Heading1"/>
      </w:pPr>
      <w:r>
        <w:t>Illustration Specifications</w:t>
      </w:r>
    </w:p>
    <w:p>
      <w:pPr>
        <w:pStyle w:val="Heading2"/>
      </w:pPr>
      <w:r>
        <w:t>ILL-001 - Proper Technique for Home Blood Pressure Measurement</w:t>
      </w:r>
    </w:p>
    <w:p>
      <w:r>
        <w:t>Type: Diagram</w:t>
      </w:r>
    </w:p>
    <w:p>
      <w:r>
        <w:t>Visual guide showing correct patient posture, cuff placement on the upper arm, and arm positioning at heart level for accurate home blood pressure measurement.</w:t>
      </w:r>
    </w:p>
    <w:p>
      <w:r>
        <w:t>Alt text: Diagram of a person seated correctly with cuff on upper arm and arm supported at heart level.</w:t>
      </w:r>
    </w:p>
    <w:p>
      <w:pPr>
        <w:pStyle w:val="Heading2"/>
      </w:pPr>
      <w:r>
        <w:t>ILL-002 - Oscillometric Blood Pressure Measurement Mechanism</w:t>
      </w:r>
    </w:p>
    <w:p>
      <w:r>
        <w:t>Type: Scientific Diagram</w:t>
      </w:r>
    </w:p>
    <w:p>
      <w:r>
        <w:t>Illustration detailing how oscillometric blood pressure monitors detect arterial wall vibrations and calculate systolic and diastolic pressures.</w:t>
      </w:r>
    </w:p>
    <w:p>
      <w:r>
        <w:t>Alt text: Diagram of oscillometric sensor detecting arterial oscillations under cuff during deflation.</w:t>
      </w:r>
    </w:p>
    <w:p>
      <w:pPr>
        <w:pStyle w:val="Heading2"/>
      </w:pPr>
      <w:r>
        <w:t>ILL-003 - Comparison of Office, Home, and Ambulatory Blood Pressure Readings</w:t>
      </w:r>
    </w:p>
    <w:p>
      <w:r>
        <w:t>Type: Chart</w:t>
      </w:r>
    </w:p>
    <w:p>
      <w:r>
        <w:t>Graphical comparison of typical blood pressure readings patterns in clinical (office), home, and ambulatory measurements, highlighting white coat and masked hypertension.</w:t>
      </w:r>
    </w:p>
    <w:p>
      <w:r>
        <w:t>Alt text: Chart depicting blood pressure variability across office, home, and ambulatory monitoring.</w:t>
      </w:r>
    </w:p>
    <w:p>
      <w:pPr>
        <w:pStyle w:val="Heading2"/>
      </w:pPr>
      <w:r>
        <w:t>ILL-004 - Validated vs Non-Validated Home Blood Pressure Devices</w:t>
      </w:r>
    </w:p>
    <w:p>
      <w:r>
        <w:t>Type: Infographic</w:t>
      </w:r>
    </w:p>
    <w:p>
      <w:r>
        <w:t>Infographic outlining features that distinguish validated home blood pressure monitors from non-validated devices, including accuracy, certification marks, and user instructions.</w:t>
      </w:r>
    </w:p>
    <w:p>
      <w:r>
        <w:t>Alt text: Side-by-side comparison infographic of validated and non-validated blood pressure monitors.</w:t>
      </w:r>
    </w:p>
    <w:p>
      <w:pPr>
        <w:pStyle w:val="Heading1"/>
      </w:pPr>
      <w:r>
        <w:t>References</w:t>
      </w:r>
    </w:p>
    <w:p>
      <w:pPr>
        <w:pStyle w:val="ListBullet"/>
      </w:pPr>
      <w:r>
        <w:t>2017 ACC/AHA Hypertension Guideline | American College of Cardiology/American Heart Association | 2017 |  | Unverified</w:t>
      </w:r>
    </w:p>
    <w:p>
      <w:pPr>
        <w:pStyle w:val="ListBullet"/>
      </w:pPr>
      <w:r>
        <w:t>European Society of Hypertension Guidelines for Home Blood Pressure Monitoring | ESH Working Group on Blood Pressure Monitoring | 2010 |  | Unverified</w:t>
      </w:r>
    </w:p>
    <w:p>
      <w:pPr>
        <w:pStyle w:val="ListBullet"/>
      </w:pPr>
      <w:r>
        <w:t>Use of Home Blood Pressure Monitoring to Improve Hypertension Control | Hypertension Canada Clinical Practice Guidelines | 2020 |  | Unverified</w:t>
      </w:r>
    </w:p>
    <w:p>
      <w:pPr>
        <w:pStyle w:val="ListBullet"/>
      </w:pPr>
      <w:r>
        <w:t>Validation protocols for blood pressure monitors | International Protocol for the Validation of Blood Pressure Measuring Devices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