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COND-276 - Prostate Cancer</w:t>
      </w:r>
    </w:p>
    <w:p>
      <w:r>
        <w:rPr>
          <w:i/>
        </w:rPr>
        <w:t>What prostate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Prevention, Diagnosis, Treatment, Survivorship</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prostate cancer, prostate gland, oncology, urology, cancer symptoms, cancer screening, cancer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cancer is a malignant tumor that develops in the prostate gland, which is a part of the male reproductive system responsible for producing seminal fluid. The condition arises when cells within the prostate begin to grow uncontrollably, potentially spreading locally or to other parts of the body (metastasis). Mechanistically, prostate cancer typically involves genetic mutations and hormonal influences, particularly from androgens like testosterone, which stimulate prostate cell growth. It is one of the most commonly diagnosed cancers in men worldwide, particularly in older individuals. Prostate cancer often develops slowly and may initially cause no symptoms, making screening and early detection important. Common synonyms include 'prostate adenocarcinoma' and 'prostatic carcinoma.' Practical relevance lies in its significant impact on morbidity and mortality in men, but early diagnosis and advances in treatment have improved survival outcomes. Limitations in current understanding include variability in disease progression and challenges distinguishing aggressive from indolent tumors. Safety considerations encompass managing treatment side effects and balancing screening benefits versus risks such as overdiagnosis. This module comprehensively covers prostate cancer's biology, risk factors, clinical presentation, diagnostic evaluation including PSA testing and biopsy, management options ranging from surgery to hormone therapy, lifestyle recommendations, and patient education to support informed decision-making and quality of life.</w:t>
      </w:r>
    </w:p>
    <w:p>
      <w:pPr>
        <w:pStyle w:val="Heading1"/>
      </w:pPr>
      <w:r>
        <w:t>Customer Questions Answered</w:t>
      </w:r>
    </w:p>
    <w:p>
      <w:pPr>
        <w:pStyle w:val="ListBullet"/>
      </w:pPr>
      <w:r>
        <w:t>What is prostate cancer?</w:t>
      </w:r>
    </w:p>
    <w:p>
      <w:pPr>
        <w:pStyle w:val="ListBullet"/>
      </w:pPr>
      <w:r>
        <w:t>What causes prostate cancer?</w:t>
      </w:r>
    </w:p>
    <w:p>
      <w:pPr>
        <w:pStyle w:val="ListBullet"/>
      </w:pPr>
      <w:r>
        <w:t>What are the common symptoms of prostate cancer?</w:t>
      </w:r>
    </w:p>
    <w:p>
      <w:pPr>
        <w:pStyle w:val="ListBullet"/>
      </w:pPr>
      <w:r>
        <w:t>How is prostate cancer diagnosed?</w:t>
      </w:r>
    </w:p>
    <w:p>
      <w:pPr>
        <w:pStyle w:val="ListBullet"/>
      </w:pPr>
      <w:r>
        <w:t>What are the risk factors for developing prostate cancer?</w:t>
      </w:r>
    </w:p>
    <w:p>
      <w:pPr>
        <w:pStyle w:val="ListBullet"/>
      </w:pPr>
      <w:r>
        <w:t>What treatment options are available for prostate cancer?</w:t>
      </w:r>
    </w:p>
    <w:p>
      <w:pPr>
        <w:pStyle w:val="ListBullet"/>
      </w:pPr>
      <w:r>
        <w:t>How effective are prostate cancer treatments?</w:t>
      </w:r>
    </w:p>
    <w:p>
      <w:pPr>
        <w:pStyle w:val="ListBullet"/>
      </w:pPr>
      <w:r>
        <w:t>Can lifestyle changes reduce the risk of prostate cancer?</w:t>
      </w:r>
    </w:p>
    <w:p>
      <w:pPr>
        <w:pStyle w:val="ListBullet"/>
      </w:pPr>
      <w:r>
        <w:t>Is prostate cancer hereditary?</w:t>
      </w:r>
    </w:p>
    <w:p>
      <w:pPr>
        <w:pStyle w:val="ListBullet"/>
      </w:pPr>
      <w:r>
        <w:t>What screening tests are recommended for prostate cancer?</w:t>
      </w:r>
    </w:p>
    <w:p>
      <w:pPr>
        <w:pStyle w:val="ListBullet"/>
      </w:pPr>
      <w:r>
        <w:t>What are the potential side effects of prostate cancer treatments?</w:t>
      </w:r>
    </w:p>
    <w:p>
      <w:pPr>
        <w:pStyle w:val="ListBullet"/>
      </w:pPr>
      <w:r>
        <w:t>How can one manage the side effects of prostate cancer treatment?</w:t>
      </w:r>
    </w:p>
    <w:p>
      <w:pPr>
        <w:pStyle w:val="ListBullet"/>
      </w:pPr>
      <w:r>
        <w:t>What is the prognosis for someone diagnosed with prostate cancer?</w:t>
      </w:r>
    </w:p>
    <w:p>
      <w:pPr>
        <w:pStyle w:val="ListBullet"/>
      </w:pPr>
      <w:r>
        <w:t>What is active surveillance in prostate cancer management?</w:t>
      </w:r>
    </w:p>
    <w:p>
      <w:pPr>
        <w:pStyle w:val="ListBullet"/>
      </w:pPr>
      <w:r>
        <w:t>Are there any new or emerging therapies for prostate cancer?</w:t>
      </w:r>
    </w:p>
    <w:p>
      <w:pPr>
        <w:pStyle w:val="Heading1"/>
      </w:pPr>
      <w:r>
        <w:t>Learning Objectives</w:t>
      </w:r>
    </w:p>
    <w:p>
      <w:pPr>
        <w:pStyle w:val="ListBullet"/>
      </w:pPr>
      <w:r>
        <w:t>Understand the definition and basic biology of prostate cancer.</w:t>
      </w:r>
    </w:p>
    <w:p>
      <w:pPr>
        <w:pStyle w:val="ListBullet"/>
      </w:pPr>
      <w:r>
        <w:t>Identify common causes and risk factors associated with prostate cancer.</w:t>
      </w:r>
    </w:p>
    <w:p>
      <w:pPr>
        <w:pStyle w:val="ListBullet"/>
      </w:pPr>
      <w:r>
        <w:t>Recognize typical symptoms and methods of diagnosing prostate cancer.</w:t>
      </w:r>
    </w:p>
    <w:p>
      <w:pPr>
        <w:pStyle w:val="ListBullet"/>
      </w:pPr>
      <w:r>
        <w:t>Describe the main treatment options and their indications for prostate cancer.</w:t>
      </w:r>
    </w:p>
    <w:p>
      <w:pPr>
        <w:pStyle w:val="ListBullet"/>
      </w:pPr>
      <w:r>
        <w:t>Appreciate lifestyle factors that may influence prostate cancer risk or progression.</w:t>
      </w:r>
    </w:p>
    <w:p>
      <w:pPr>
        <w:pStyle w:val="ListBullet"/>
      </w:pPr>
      <w:r>
        <w:t>Gain awareness of potential treatment side effects and how to manage them.</w:t>
      </w:r>
    </w:p>
    <w:p>
      <w:pPr>
        <w:pStyle w:val="ListBullet"/>
      </w:pPr>
      <w:r>
        <w:t>Recognize the importance of screening and early detection methods.</w:t>
      </w:r>
    </w:p>
    <w:p>
      <w:pPr>
        <w:pStyle w:val="ListBullet"/>
      </w:pPr>
      <w:r>
        <w:t>Understand emerging therapies and current research directions in prostate cancer.</w:t>
      </w:r>
    </w:p>
    <w:p>
      <w:pPr>
        <w:pStyle w:val="Heading1"/>
      </w:pPr>
      <w:r>
        <w:t>Definition</w:t>
      </w:r>
    </w:p>
    <w:p>
      <w:r>
        <w:t>Prostate cancer is a malignancy originating from cells within the prostate gland, a walnut-sized organ located below the bladder in men. It arises when normal prostate cells mutate and proliferate uncontrollably, potentially forming tumors that can invade surrounding tissues or metastasize. The most common type is adenocarcinoma, which develops from the glandular tissue of the prostate.</w:t>
      </w:r>
    </w:p>
    <w:p>
      <w:pPr>
        <w:pStyle w:val="Heading1"/>
      </w:pPr>
      <w:r>
        <w:t>Why This Matters</w:t>
      </w:r>
    </w:p>
    <w:p>
      <w:r>
        <w:t>Prostate cancer is among the most common cancers affecting men globally, with significant implications for health, quality of life, and healthcare resources. Early detection and appropriate management can markedly improve outcomes and reduce complications. Understanding this disease helps patients and families make informed healthcare decisions, encouraging preventive measures and timely treatment.</w:t>
      </w:r>
    </w:p>
    <w:p>
      <w:pPr>
        <w:pStyle w:val="Heading1"/>
      </w:pPr>
      <w:r>
        <w:t>Understanding Prostate Anatomy and Physiology</w:t>
      </w:r>
    </w:p>
    <w:p>
      <w:r>
        <w:t>The prostate is a small gland in the male reproductive system that produces seminal fluid nourishing and transporting sperm. Located below the bladder and in front of the rectum, it surrounds the urethra, the tube that carries urine and semen out of the body. Normal prostate cells grow and regenerate under hormonal influences, particularly testosterone and other androgens produced by the testes and adrenal glands. This hormone dependence plays a critical role in both prostate function and prostate cancer development.</w:t>
      </w:r>
    </w:p>
    <w:p>
      <w:pPr>
        <w:pStyle w:val="Heading1"/>
      </w:pPr>
      <w:r>
        <w:t>What is Prostate Cancer?</w:t>
      </w:r>
    </w:p>
    <w:p>
      <w:r>
        <w:t>Prostate cancer is a disease in which cells within the prostate gland proliferate abnormally and uncontrollably, forming tumors. The vast majority are adenocarcinomas, arising from glandular tissue, but other rarer types exist. Cancerous prostate cells may remain localized or invade nearby tissues like the seminal vesicles and bladder, and may spread (metastasize) to distant sites, especially bones and lymph nodes. The natural history can range from slow-growing indolent tumors to aggressive forms requiring prompt intervention.</w:t>
      </w:r>
    </w:p>
    <w:p>
      <w:pPr>
        <w:pStyle w:val="Heading1"/>
      </w:pPr>
      <w:r>
        <w:t>Causes and Risk Factors of Prostate Cancer</w:t>
      </w:r>
    </w:p>
    <w:p>
      <w:r>
        <w:t>Although the exact causes of prostate cancer are not entirely understood, several risk factors increase its likelihood. Key factors include increasing age, family history of prostate or related cancers, African ancestry, and certain genetic mutations (e.g., BRCA1/2). Hormonal factors, dietary influences such as high-fat diets, obesity, and environmental exposures may also contribute. Family history indicates possible hereditary components, but most prostate cancers are sporadic.</w:t>
      </w:r>
    </w:p>
    <w:p>
      <w:pPr>
        <w:pStyle w:val="Heading1"/>
      </w:pPr>
      <w:r>
        <w:t>Symptoms and Clinical Presentation</w:t>
      </w:r>
    </w:p>
    <w:p>
      <w:r>
        <w:t>Early prostate cancer often causes no symptoms. When symptoms occur, they may include difficulty urinating, frequent urination especially at night (nocturia), weak urinary stream, blood in urine or semen, erectile dysfunction, and pelvic or bone pain in advanced disease. Because symptoms often overlap with benign conditions like benign prostatic hyperplasia (BPH), medical evaluation is important for accurate diagnosis.</w:t>
      </w:r>
    </w:p>
    <w:p>
      <w:pPr>
        <w:pStyle w:val="Heading1"/>
      </w:pPr>
      <w:r>
        <w:t>Diagnostic Evaluation and Screening</w:t>
      </w:r>
    </w:p>
    <w:p>
      <w:r>
        <w:t>Diagnosis typically begins with a digital rectal exam (DRE) to assess prostate enlargement or nodules, combined with measuring prostate-specific antigen (PSA) levels in blood. Elevated PSA can indicate cancer but also benign conditions. Definitive diagnosis requires prostate biopsy, usually guided by transrectal ultrasound or MRI. Imaging such as CT, MRI, or bone scans may be used to assess spread. Screening recommendations vary by age and risk, balancing early detection benefits against risks of overdiagnosis.</w:t>
      </w:r>
    </w:p>
    <w:p>
      <w:pPr>
        <w:pStyle w:val="Heading1"/>
      </w:pPr>
      <w:r>
        <w:t>Management and Treatment Options</w:t>
      </w:r>
    </w:p>
    <w:p>
      <w:r>
        <w:t>Treatment depends on cancer stage, grade, patient age, comorbidities, and preferences. Options range from active surveillance for low-risk tumors to radical prostatectomy (surgical removal), radiation therapy, hormone (androgen deprivation) therapy, chemotherapy, or combinations. Newer modalities include immunotherapy and targeted therapies under investigation. The approach aims to control cancer while minimizing side effects.</w:t>
      </w:r>
    </w:p>
    <w:p>
      <w:pPr>
        <w:pStyle w:val="Heading1"/>
      </w:pPr>
      <w:r>
        <w:t>Active Surveillance and Watchful Waiting</w:t>
      </w:r>
    </w:p>
    <w:p>
      <w:r>
        <w:t>For men with low-risk, localized prostate cancer, active surveillance involves regular monitoring with PSA tests, DREs, and periodic biopsies to track tumor progression before initiating treatment. This strategy reduces overtreatment morbidity. Watchful waiting, often reserved for older or medically unfit patients, focuses on symptom control rather than curative intent. Both approaches require careful patient selection and follow-up.</w:t>
      </w:r>
    </w:p>
    <w:p>
      <w:pPr>
        <w:pStyle w:val="Heading1"/>
      </w:pPr>
      <w:r>
        <w:t>Potential Side Effects and Management</w:t>
      </w:r>
    </w:p>
    <w:p>
      <w:r>
        <w:t>Treatments can cause side effects such as urinary incontinence, erectile dysfunction, bowel problems, fatigue, hot flashes, and loss of libido. Management includes pelvic floor exercises, medications for erectile dysfunction, counseling, and supportive care to improve quality of life. Patients should discuss potential risks and benefits of treatments with their healthcare providers.</w:t>
      </w:r>
    </w:p>
    <w:p>
      <w:pPr>
        <w:pStyle w:val="Heading1"/>
      </w:pPr>
      <w:r>
        <w:t>Lifestyle Considerations and Prevention</w:t>
      </w:r>
    </w:p>
    <w:p>
      <w:r>
        <w:t>While no guaranteed prevention exists, maintaining a healthy weight, balanced diet rich in fruits and vegetables, regular exercise, and avoiding tobacco may reduce prostate cancer risk or improve outcomes. Some evidence suggests reduced risk with lower dietary fat and increased intake of certain nutrients like lycopene, but findings remain moderate and evolving. Regular medical checkups and informed screening help early detection.</w:t>
      </w:r>
    </w:p>
    <w:p>
      <w:pPr>
        <w:pStyle w:val="Heading1"/>
      </w:pPr>
      <w:r>
        <w:t>Misconceptions and Myths About Prostate Cancer</w:t>
      </w:r>
    </w:p>
    <w:p>
      <w:r>
        <w:t>Common misconceptions include the belief that prostate cancer always causes symptoms early, or that all prostate cancers require immediate treatment. Some think only older men are affected, or that prostate cancer is always fatal. Distinguishing slow-growing from aggressive tumors is essential to avoid unnecessary treatments. Education helps dispel fears and promotes informed decisions.</w:t>
      </w:r>
    </w:p>
    <w:p>
      <w:pPr>
        <w:pStyle w:val="Heading1"/>
      </w:pPr>
      <w:r>
        <w:t>Emerging Research and Future Directions</w:t>
      </w:r>
    </w:p>
    <w:p>
      <w:r>
        <w:t>Ongoing research focuses on molecular markers to better predict aggressiveness, improving imaging techniques, novel drugs targeting specific mutations, immunotherapy, and personalized medicine approaches. Clinical trials explore new strategies to enhance efficacy and reduce toxicity, aiming to improve survival and quality of life outcomes.</w:t>
      </w:r>
    </w:p>
    <w:p>
      <w:pPr>
        <w:pStyle w:val="Heading1"/>
      </w:pPr>
      <w:r>
        <w:t>Safety and Monitoring in Prostate Cancer Care</w:t>
      </w:r>
    </w:p>
    <w:p>
      <w:r>
        <w:t>Safe management requires monitoring for complications from both the disease and treatments. Regular follow-ups assess cancer control, detect recurrence, and address treatment side effects. Patients should report new symptoms promptly. Shared decision-making between patients and clinicians optimizes safety and effectiveness of care plans.</w:t>
      </w:r>
    </w:p>
    <w:p>
      <w:pPr>
        <w:pStyle w:val="Heading1"/>
      </w:pPr>
      <w:r>
        <w:t>Practical Guidance</w:t>
      </w:r>
    </w:p>
    <w:p>
      <w:pPr>
        <w:pStyle w:val="ListBullet"/>
      </w:pPr>
      <w:r>
        <w:t>Discuss prostate cancer risk with your healthcare provider to determine appropriate screening based on age and family history.</w:t>
      </w:r>
    </w:p>
    <w:p>
      <w:pPr>
        <w:pStyle w:val="ListBullet"/>
      </w:pPr>
      <w:r>
        <w:t>Report any urinary or pelvic symptoms promptly for evaluation.</w:t>
      </w:r>
    </w:p>
    <w:p>
      <w:pPr>
        <w:pStyle w:val="ListBullet"/>
      </w:pPr>
      <w:r>
        <w:t>Understand and consider all treatment options, including their benefits and potential side effects.</w:t>
      </w:r>
    </w:p>
    <w:p>
      <w:pPr>
        <w:pStyle w:val="ListBullet"/>
      </w:pPr>
      <w:r>
        <w:t>Maintain a healthy lifestyle with balanced diet, exercise, and weight control.</w:t>
      </w:r>
    </w:p>
    <w:p>
      <w:pPr>
        <w:pStyle w:val="ListBullet"/>
      </w:pPr>
      <w:r>
        <w:t>Engage in regular follow-up care if diagnosed or under surveillance.</w:t>
      </w:r>
    </w:p>
    <w:p>
      <w:pPr>
        <w:pStyle w:val="ListBullet"/>
      </w:pPr>
      <w:r>
        <w:t>Seek support services for emotional and physical side effect management.</w:t>
      </w:r>
    </w:p>
    <w:p>
      <w:pPr>
        <w:pStyle w:val="ListBullet"/>
      </w:pPr>
      <w:r>
        <w:t>Ask about participation in clinical trials if interested in emerging therapies.</w:t>
      </w:r>
    </w:p>
    <w:p>
      <w:pPr>
        <w:pStyle w:val="ListBullet"/>
      </w:pPr>
      <w:r>
        <w:t>Educate yourself about prostate cancer to make informed health decisions.</w:t>
      </w:r>
    </w:p>
    <w:p>
      <w:pPr>
        <w:pStyle w:val="Heading1"/>
      </w:pPr>
      <w:r>
        <w:t>Safety Notes</w:t>
      </w:r>
    </w:p>
    <w:p>
      <w:pPr>
        <w:pStyle w:val="ListBullet"/>
      </w:pPr>
      <w:r>
        <w:t>Treatment side effects can affect urinary, sexual, and bowel functions—discuss management strategies with your physician.</w:t>
      </w:r>
    </w:p>
    <w:p>
      <w:pPr>
        <w:pStyle w:val="ListBullet"/>
      </w:pPr>
      <w:r>
        <w:t>Screening tests may lead to overdiagnosis and overtreatment; balance risks and benefits.</w:t>
      </w:r>
    </w:p>
    <w:p>
      <w:pPr>
        <w:pStyle w:val="ListBullet"/>
      </w:pPr>
      <w:r>
        <w:t>Biopsy procedures carry risks such as bleeding or infection—seek qualified providers.</w:t>
      </w:r>
    </w:p>
    <w:p>
      <w:pPr>
        <w:pStyle w:val="ListBullet"/>
      </w:pPr>
      <w:r>
        <w:t>Hormone treatments may cause bone thinning and cardiovascular risks—monitor appropriately.</w:t>
      </w:r>
    </w:p>
    <w:p>
      <w:pPr>
        <w:pStyle w:val="ListBullet"/>
      </w:pPr>
      <w:r>
        <w:t>Always consult medical professionals before making changes to treatment or lifestyle plans.</w:t>
      </w:r>
    </w:p>
    <w:p>
      <w:pPr>
        <w:pStyle w:val="Heading1"/>
      </w:pPr>
      <w:r>
        <w:t>Common Misconceptions</w:t>
      </w:r>
    </w:p>
    <w:p>
      <w:r>
        <w:rPr>
          <w:b/>
        </w:rPr>
        <w:t xml:space="preserve">Misconception: </w:t>
      </w:r>
      <w:r>
        <w:t>Prostate cancer always presents with urinary symptoms early on.</w:t>
      </w:r>
    </w:p>
    <w:p>
      <w:r>
        <w:rPr>
          <w:b/>
        </w:rPr>
        <w:t xml:space="preserve">Reality: </w:t>
      </w:r>
      <w:r>
        <w:t>Many prostate cancers are asymptomatic in early stages and detected through screening rather than symptoms.</w:t>
      </w:r>
    </w:p>
    <w:p>
      <w:r>
        <w:rPr>
          <w:b/>
        </w:rPr>
        <w:t xml:space="preserve">Misconception: </w:t>
      </w:r>
      <w:r>
        <w:t>All prostate cancers require immediate treatment.</w:t>
      </w:r>
    </w:p>
    <w:p>
      <w:r>
        <w:rPr>
          <w:b/>
        </w:rPr>
        <w:t xml:space="preserve">Reality: </w:t>
      </w:r>
      <w:r>
        <w:t>Some prostate cancers are slow-growing and may be managed safely with active surveillance without immediate treatment.</w:t>
      </w:r>
    </w:p>
    <w:p>
      <w:r>
        <w:rPr>
          <w:b/>
        </w:rPr>
        <w:t xml:space="preserve">Misconception: </w:t>
      </w:r>
      <w:r>
        <w:t>Only older men get prostate cancer.</w:t>
      </w:r>
    </w:p>
    <w:p>
      <w:r>
        <w:rPr>
          <w:b/>
        </w:rPr>
        <w:t xml:space="preserve">Reality: </w:t>
      </w:r>
      <w:r>
        <w:t>While risk increases with age, prostate cancer can occur in younger men, especially with family history or genetic factors.</w:t>
      </w:r>
    </w:p>
    <w:p>
      <w:r>
        <w:rPr>
          <w:b/>
        </w:rPr>
        <w:t xml:space="preserve">Misconception: </w:t>
      </w:r>
      <w:r>
        <w:t>Prostate cancer is always fatal.</w:t>
      </w:r>
    </w:p>
    <w:p>
      <w:r>
        <w:rPr>
          <w:b/>
        </w:rPr>
        <w:t xml:space="preserve">Reality: </w:t>
      </w:r>
      <w:r>
        <w:t>Many men with prostate cancer live long lives, especially with early detection and effective management.</w:t>
      </w:r>
    </w:p>
    <w:p>
      <w:pPr>
        <w:pStyle w:val="Heading1"/>
      </w:pPr>
      <w:r>
        <w:t>Clinical Pearls</w:t>
      </w:r>
    </w:p>
    <w:p>
      <w:pPr>
        <w:pStyle w:val="ListNumber"/>
      </w:pPr>
      <w:r>
        <w:t>PSA screening remains controversial; individualized decision-making based on risk is recommended.</w:t>
      </w:r>
    </w:p>
    <w:p>
      <w:pPr>
        <w:pStyle w:val="ListNumber"/>
      </w:pPr>
      <w:r>
        <w:t>Active surveillance reduces overtreatment in low-risk prostate cancer cases.</w:t>
      </w:r>
    </w:p>
    <w:p>
      <w:pPr>
        <w:pStyle w:val="ListNumber"/>
      </w:pPr>
      <w:r>
        <w:t>Genetic counseling may benefit men with family history or early-onset prostate cancer.</w:t>
      </w:r>
    </w:p>
    <w:p>
      <w:pPr>
        <w:pStyle w:val="ListNumber"/>
      </w:pPr>
      <w:r>
        <w:t>Multidisciplinary care improves outcomes and management of side effects.</w:t>
      </w:r>
    </w:p>
    <w:p>
      <w:pPr>
        <w:pStyle w:val="ListNumber"/>
      </w:pPr>
      <w:r>
        <w:t>Exercise and diet modifications support overall health during and after treatment.</w:t>
      </w:r>
    </w:p>
    <w:p>
      <w:pPr>
        <w:pStyle w:val="Heading1"/>
      </w:pPr>
      <w:r>
        <w:t>Key Takeaways</w:t>
      </w:r>
    </w:p>
    <w:p>
      <w:pPr>
        <w:pStyle w:val="ListBullet"/>
      </w:pPr>
      <w:r>
        <w:t>Prostate cancer is a common malignancy originating in the prostate gland, mostly adenocarcinomas.</w:t>
      </w:r>
    </w:p>
    <w:p>
      <w:pPr>
        <w:pStyle w:val="ListBullet"/>
      </w:pPr>
      <w:r>
        <w:t>Risk factors include age, family history, ethnicity, hormonal, and dietary factors.</w:t>
      </w:r>
    </w:p>
    <w:p>
      <w:pPr>
        <w:pStyle w:val="ListBullet"/>
      </w:pPr>
      <w:r>
        <w:t>Early prostate cancer often lacks symptoms; screening aids early detection.</w:t>
      </w:r>
    </w:p>
    <w:p>
      <w:pPr>
        <w:pStyle w:val="ListBullet"/>
      </w:pPr>
      <w:r>
        <w:t>Diagnosis involves PSA testing, DRE, biopsy, and imaging for staging.</w:t>
      </w:r>
    </w:p>
    <w:p>
      <w:pPr>
        <w:pStyle w:val="ListBullet"/>
      </w:pPr>
      <w:r>
        <w:t>Treatment options range from active surveillance to surgery, radiation, and systemic therapies.</w:t>
      </w:r>
    </w:p>
    <w:p>
      <w:pPr>
        <w:pStyle w:val="ListBullet"/>
      </w:pPr>
      <w:r>
        <w:t>Side effects affect urinary, sexual, and bowel function but are manageable.</w:t>
      </w:r>
    </w:p>
    <w:p>
      <w:pPr>
        <w:pStyle w:val="ListBullet"/>
      </w:pPr>
      <w:r>
        <w:t>Lifestyle factors may influence risk; healthy habits are recommended.</w:t>
      </w:r>
    </w:p>
    <w:p>
      <w:pPr>
        <w:pStyle w:val="ListBullet"/>
      </w:pPr>
      <w:r>
        <w:t>Emerging therapies and research aim to improve personalized care and outcomes.</w:t>
      </w:r>
    </w:p>
    <w:p>
      <w:pPr>
        <w:pStyle w:val="Heading1"/>
      </w:pPr>
      <w:r>
        <w:t>Glossary</w:t>
      </w:r>
    </w:p>
    <w:p>
      <w:r>
        <w:rPr>
          <w:b/>
        </w:rPr>
        <w:t xml:space="preserve">Prostate gland: </w:t>
      </w:r>
      <w:r>
        <w:t>A walnut-sized gland in men that produces fluid forming part of semen.</w:t>
      </w:r>
    </w:p>
    <w:p>
      <w:r>
        <w:rPr>
          <w:b/>
        </w:rPr>
        <w:t xml:space="preserve">Adenocarcinoma: </w:t>
      </w:r>
      <w:r>
        <w:t>A type of cancer that originates in glandular tissue, common in prostate cancer.</w:t>
      </w:r>
    </w:p>
    <w:p>
      <w:r>
        <w:rPr>
          <w:b/>
        </w:rPr>
        <w:t xml:space="preserve">Prostate-specific antigen (PSA): </w:t>
      </w:r>
      <w:r>
        <w:t>A protein produced by prostate cells; elevated blood levels may indicate prostate disease.</w:t>
      </w:r>
    </w:p>
    <w:p>
      <w:r>
        <w:rPr>
          <w:b/>
        </w:rPr>
        <w:t xml:space="preserve">Androgens: </w:t>
      </w:r>
      <w:r>
        <w:t>Male hormones like testosterone that regulate prostate growth and function.</w:t>
      </w:r>
    </w:p>
    <w:p>
      <w:r>
        <w:rPr>
          <w:b/>
        </w:rPr>
        <w:t xml:space="preserve">Biopsy: </w:t>
      </w:r>
      <w:r>
        <w:t>Removal of tissue samples for microscopic examination to confirm cancer diagnosis.</w:t>
      </w:r>
    </w:p>
    <w:p>
      <w:r>
        <w:rPr>
          <w:b/>
        </w:rPr>
        <w:t xml:space="preserve">Active surveillance: </w:t>
      </w:r>
      <w:r>
        <w:t>A management strategy involving close monitoring of low-risk prostate cancer without immediate treatment.</w:t>
      </w:r>
    </w:p>
    <w:p>
      <w:r>
        <w:rPr>
          <w:b/>
        </w:rPr>
        <w:t xml:space="preserve">Radical prostatectomy: </w:t>
      </w:r>
      <w:r>
        <w:t>Surgical removal of the entire prostate gland as a treatment for prostate cancer.</w:t>
      </w:r>
    </w:p>
    <w:p>
      <w:r>
        <w:rPr>
          <w:b/>
        </w:rPr>
        <w:t xml:space="preserve">Metastasis: </w:t>
      </w:r>
      <w:r>
        <w:t>Spread of cancer cells from the original tumor to other parts of the body.</w:t>
      </w:r>
    </w:p>
    <w:p>
      <w:pPr>
        <w:pStyle w:val="Heading1"/>
      </w:pPr>
      <w:r>
        <w:t>Related Modules</w:t>
      </w:r>
    </w:p>
    <w:p>
      <w:pPr>
        <w:pStyle w:val="ListBullet"/>
      </w:pPr>
      <w:r>
        <w:t>COND-102</w:t>
      </w:r>
    </w:p>
    <w:p>
      <w:pPr>
        <w:pStyle w:val="ListBullet"/>
      </w:pPr>
      <w:r>
        <w:t>COND-210</w:t>
      </w:r>
    </w:p>
    <w:p>
      <w:pPr>
        <w:pStyle w:val="Heading1"/>
      </w:pPr>
      <w:r>
        <w:t>Illustration Specifications</w:t>
      </w:r>
    </w:p>
    <w:p>
      <w:pPr>
        <w:pStyle w:val="Heading2"/>
      </w:pPr>
      <w:r>
        <w:t>ILL-001 - Anatomy of the Male Prostate Gland</w:t>
      </w:r>
    </w:p>
    <w:p>
      <w:r>
        <w:t>Type: Diagram</w:t>
      </w:r>
    </w:p>
    <w:p>
      <w:r>
        <w:t>Detailed diagram showing the location and structure of the prostate gland in the male pelvis.</w:t>
      </w:r>
    </w:p>
    <w:p>
      <w:r>
        <w:t>Alt text: Diagram of male pelvis highlighting the prostate gland below the bladder.</w:t>
      </w:r>
    </w:p>
    <w:p>
      <w:pPr>
        <w:pStyle w:val="Heading2"/>
      </w:pPr>
      <w:r>
        <w:t>ILL-002 - Prostate Cancer Development</w:t>
      </w:r>
    </w:p>
    <w:p>
      <w:r>
        <w:t>Type: Flowchart</w:t>
      </w:r>
    </w:p>
    <w:p>
      <w:r>
        <w:t>Flowchart illustrating the progression from normal prostate cells to cancerous cells and possible metastasis.</w:t>
      </w:r>
    </w:p>
    <w:p>
      <w:r>
        <w:t>Alt text: Flowchart showing stages of prostate cancer initiation and spread.</w:t>
      </w:r>
    </w:p>
    <w:p>
      <w:pPr>
        <w:pStyle w:val="Heading2"/>
      </w:pPr>
      <w:r>
        <w:t>ILL-003 - Screening Tests for Prostate Cancer</w:t>
      </w:r>
    </w:p>
    <w:p>
      <w:r>
        <w:t>Type: Infographic</w:t>
      </w:r>
    </w:p>
    <w:p>
      <w:r>
        <w:t>Infographic summarizing common screening methods like PSA testing and digital rectal exam (DRE).</w:t>
      </w:r>
    </w:p>
    <w:p>
      <w:r>
        <w:t>Alt text: Infographic depicting PSA blood test and DRE procedures for prostate cancer screening.</w:t>
      </w:r>
    </w:p>
    <w:p>
      <w:pPr>
        <w:pStyle w:val="Heading2"/>
      </w:pPr>
      <w:r>
        <w:t>ILL-004 - Common Treatment Modalities for Prostate Cancer</w:t>
      </w:r>
    </w:p>
    <w:p>
      <w:r>
        <w:t>Type: Chart</w:t>
      </w:r>
    </w:p>
    <w:p>
      <w:r>
        <w:t>Chart comparing surgical, radiation, hormonal, and other treatment options highlighting benefits and side effects.</w:t>
      </w:r>
    </w:p>
    <w:p>
      <w:r>
        <w:t>Alt text: Chart outlining prostate cancer treatment options and associated pros and cons.</w:t>
      </w:r>
    </w:p>
    <w:p>
      <w:pPr>
        <w:pStyle w:val="Heading1"/>
      </w:pPr>
      <w:r>
        <w:t>References</w:t>
      </w:r>
    </w:p>
    <w:p>
      <w:pPr>
        <w:pStyle w:val="ListBullet"/>
      </w:pPr>
      <w:r>
        <w:t>Prostate Cancer: Statistics, Risk Factors, and Management | American Cancer Society | 2023 | https://www.cancer.org/cancer/prostate-cancer.html | Unverified</w:t>
      </w:r>
    </w:p>
    <w:p>
      <w:pPr>
        <w:pStyle w:val="ListBullet"/>
      </w:pPr>
      <w:r>
        <w:t>Prostate Cancer: Diagnosis and Treatment Guidelines | National Comprehensive Cancer Network (NCCN) | 2024 | https://www.nccn.org/professionals/physician_gls/pdf/prostate.pdf | Unverified</w:t>
      </w:r>
    </w:p>
    <w:p>
      <w:pPr>
        <w:pStyle w:val="ListBullet"/>
      </w:pPr>
      <w:r>
        <w:t>Prostate Cancer: Risk Factors and Prevention | National Cancer Institute (NCI) | 2022 | https://www.cancer.gov/types/prostate/patient/prostate-prevention-pdq | Unverified</w:t>
      </w:r>
    </w:p>
    <w:p>
      <w:pPr>
        <w:pStyle w:val="ListBullet"/>
      </w:pPr>
      <w:r>
        <w:t>Active Surveillance for Prostate Cancer: Clinical Guidelines | American Urological Association (AUA) | 2023 | https://www.auanet.org/guidelines/prostate-cancer-active-surveillance-guideline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