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LIF-121 - Primary Care Visits</w:t>
      </w:r>
    </w:p>
    <w:p>
      <w:r>
        <w:rPr>
          <w:i/>
        </w:rPr>
        <w:t>How primary care visits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Pre-disease, Early diagnosis, Chronic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Primary Care, Preventive Care, Health Screening, Chronic Disease Management, Patient Education, Routine Checkups, Vaccinations, Health Risk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Primary care visits are routine medical appointments focused on comprehensive health management, including prevention, early detection, and treatment of common illnesses. Primary care providers (PCPs), such as family physicians, internists, nurse practitioners, and physician assistants, serve as the first point of contact in healthcare systems. During these visits, providers perform health assessments that can include physical exams, medical history review, health risk evaluations, screenings for diseases (like hypertension, diabetes, or cancer), and immunizations. The mechanism by which primary care visits support health is multifaceted: they facilitate early identification of health risks and conditions before symptoms appear, promote patient education for healthier behaviors, and ensure continuity of care. Practical relevance lies in reducing complications, hospitalizations, and improving quality of life through timely interventions and chronic disease management. Synonyms include routine checkups, wellness visits, and preventive health appointments. Limitations of primary care visits include variability in access due to insurance coverage or geographic factors, potential underutilization, and differences in provider practices. Safety is generally very high, as these visits are non-invasive and designed to enhance well-being. However, over-screening or unnecessary tests in low-risk individuals can expose patients to anxiety or false positives. Overall, regular primary care visits are a cornerstone of effective healthcare delivery supporting individuals across the lifespan.</w:t>
      </w:r>
    </w:p>
    <w:p>
      <w:pPr>
        <w:pStyle w:val="Heading1"/>
      </w:pPr>
      <w:r>
        <w:t>Customer Questions Answered</w:t>
      </w:r>
    </w:p>
    <w:p>
      <w:pPr>
        <w:pStyle w:val="ListBullet"/>
      </w:pPr>
      <w:r>
        <w:t>What is a primary care visit?</w:t>
      </w:r>
    </w:p>
    <w:p>
      <w:pPr>
        <w:pStyle w:val="ListBullet"/>
      </w:pPr>
      <w:r>
        <w:t>Why are regular primary care visits important?</w:t>
      </w:r>
    </w:p>
    <w:p>
      <w:pPr>
        <w:pStyle w:val="ListBullet"/>
      </w:pPr>
      <w:r>
        <w:t>What should I expect during a primary care appointment?</w:t>
      </w:r>
    </w:p>
    <w:p>
      <w:pPr>
        <w:pStyle w:val="ListBullet"/>
      </w:pPr>
      <w:r>
        <w:t>How do primary care visits help in preventing diseases?</w:t>
      </w:r>
    </w:p>
    <w:p>
      <w:pPr>
        <w:pStyle w:val="ListBullet"/>
      </w:pPr>
      <w:r>
        <w:t>How often should I schedule primary care visits?</w:t>
      </w:r>
    </w:p>
    <w:p>
      <w:pPr>
        <w:pStyle w:val="ListBullet"/>
      </w:pPr>
      <w:r>
        <w:t>What kinds of tests or screenings are done during these visits?</w:t>
      </w:r>
    </w:p>
    <w:p>
      <w:pPr>
        <w:pStyle w:val="ListBullet"/>
      </w:pPr>
      <w:r>
        <w:t>Can primary care visits help with managing chronic conditions?</w:t>
      </w:r>
    </w:p>
    <w:p>
      <w:pPr>
        <w:pStyle w:val="ListBullet"/>
      </w:pPr>
      <w:r>
        <w:t>What if I don't have symptoms—should I still visit a primary care provider?</w:t>
      </w:r>
    </w:p>
    <w:p>
      <w:pPr>
        <w:pStyle w:val="ListBullet"/>
      </w:pPr>
      <w:r>
        <w:t>How do primary care doctors coordinate with specialists?</w:t>
      </w:r>
    </w:p>
    <w:p>
      <w:pPr>
        <w:pStyle w:val="ListBullet"/>
      </w:pPr>
      <w:r>
        <w:t>Are vaccinations part of primary care visits?</w:t>
      </w:r>
    </w:p>
    <w:p>
      <w:pPr>
        <w:pStyle w:val="ListBullet"/>
      </w:pPr>
      <w:r>
        <w:t>What should I prepare before a primary care appointment?</w:t>
      </w:r>
    </w:p>
    <w:p>
      <w:pPr>
        <w:pStyle w:val="ListBullet"/>
      </w:pPr>
      <w:r>
        <w:t>Can mental health concerns be addressed in primary care visits?</w:t>
      </w:r>
    </w:p>
    <w:p>
      <w:pPr>
        <w:pStyle w:val="Heading1"/>
      </w:pPr>
      <w:r>
        <w:t>Learning Objectives</w:t>
      </w:r>
    </w:p>
    <w:p>
      <w:pPr>
        <w:pStyle w:val="ListBullet"/>
      </w:pPr>
      <w:r>
        <w:t>Define primary care visits and their components.</w:t>
      </w:r>
    </w:p>
    <w:p>
      <w:pPr>
        <w:pStyle w:val="ListBullet"/>
      </w:pPr>
      <w:r>
        <w:t>Understand the role of primary care in disease prevention and early detection.</w:t>
      </w:r>
    </w:p>
    <w:p>
      <w:pPr>
        <w:pStyle w:val="ListBullet"/>
      </w:pPr>
      <w:r>
        <w:t>Recognize the types of screenings and vaccinations commonly performed.</w:t>
      </w:r>
    </w:p>
    <w:p>
      <w:pPr>
        <w:pStyle w:val="ListBullet"/>
      </w:pPr>
      <w:r>
        <w:t>Identify how primary care supports chronic disease management.</w:t>
      </w:r>
    </w:p>
    <w:p>
      <w:pPr>
        <w:pStyle w:val="ListBullet"/>
      </w:pPr>
      <w:r>
        <w:t>Learn how to prepare for a primary care visit.</w:t>
      </w:r>
    </w:p>
    <w:p>
      <w:pPr>
        <w:pStyle w:val="ListBullet"/>
      </w:pPr>
      <w:r>
        <w:t>Appreciate the safety considerations and limitations of primary care.</w:t>
      </w:r>
    </w:p>
    <w:p>
      <w:pPr>
        <w:pStyle w:val="ListBullet"/>
      </w:pPr>
      <w:r>
        <w:t>Dispelling common misconceptions regarding routine checkups.</w:t>
      </w:r>
    </w:p>
    <w:p>
      <w:pPr>
        <w:pStyle w:val="ListBullet"/>
      </w:pPr>
      <w:r>
        <w:t>Encourage informed decision-making during primary care encounters.</w:t>
      </w:r>
    </w:p>
    <w:p>
      <w:pPr>
        <w:pStyle w:val="Heading1"/>
      </w:pPr>
      <w:r>
        <w:t>Definition</w:t>
      </w:r>
    </w:p>
    <w:p>
      <w:r>
        <w:t>Primary care visits are routine medical appointments provided by healthcare professionals trained to deliver comprehensive first-contact and continuing care for individuals. These visits emphasize prevention, health promotion, early diagnosis, and management of common medical conditions.</w:t>
      </w:r>
    </w:p>
    <w:p>
      <w:pPr>
        <w:pStyle w:val="Heading1"/>
      </w:pPr>
      <w:r>
        <w:t>Why This Matters</w:t>
      </w:r>
    </w:p>
    <w:p>
      <w:r>
        <w:t>Regular primary care visits enable early detection of health problems and support preventive measures, leading to improved health outcomes and reduced long-term healthcare costs. They help individuals make informed health decisions, manage ongoing conditions effectively, and maintain overall well-being.</w:t>
      </w:r>
    </w:p>
    <w:p>
      <w:pPr>
        <w:pStyle w:val="Heading1"/>
      </w:pPr>
      <w:r>
        <w:t>What Is a Primary Care Visit?</w:t>
      </w:r>
    </w:p>
    <w:p>
      <w:r>
        <w:t>A primary care visit is an appointment with a healthcare provider who serves as the first point of contact for an individual’s health needs. These visits typically involve reviewing medical history, assessing lifestyle factors, performing physical examinations, and discussing any health concerns. Providers involved include family physicians, internal medicine doctors, nurse practitioners (NPs), and physician assistants (PAs). Synonyms include wellness visits, routine checkups, or preventive health appointments.</w:t>
      </w:r>
    </w:p>
    <w:p>
      <w:pPr>
        <w:pStyle w:val="Heading1"/>
      </w:pPr>
      <w:r>
        <w:t>The Role of Primary Care in Prevention and Early Detection</w:t>
      </w:r>
    </w:p>
    <w:p>
      <w:r>
        <w:t>Primary care visits focus heavily on prevention by identifying risk factors such as smoking, obesity, or family history of disease. Providers order appropriate screenings—such as blood pressure measurement, cholesterol tests, and cancer screenings—to detect conditions early when treatment can be most effective. Vaccinations are also administered to prevent infectious diseases. Early detection through primary care reduces complications and improves survival rates.</w:t>
      </w:r>
    </w:p>
    <w:p>
      <w:pPr>
        <w:pStyle w:val="Heading1"/>
      </w:pPr>
      <w:r>
        <w:t>Common Components of a Primary Care Visit</w:t>
      </w:r>
    </w:p>
    <w:p>
      <w:r>
        <w:t>During the visit, the healthcare provider will typically: update medical history, conduct a physical examination, perform vital signs measurement (blood pressure, heart rate, BMI), discuss lifestyle and mental health, order screening tests if appropriate, provide vaccinations, and counsel on health behaviors. The provider also addresses any questions or new symptoms the patient reports.</w:t>
      </w:r>
    </w:p>
    <w:p>
      <w:pPr>
        <w:pStyle w:val="Heading1"/>
      </w:pPr>
      <w:r>
        <w:t>How Primary Care Supports Chronic Disease Management</w:t>
      </w:r>
    </w:p>
    <w:p>
      <w:r>
        <w:t>For individuals with chronic illnesses such as diabetes, hypertension, or asthma, primary care visits are essential for ongoing monitoring and treatment adjustment. Regular follow-ups ensure medications are effective, lifestyle changes are supported, and complications are minimized. Coordination with specialists is managed by the primary care provider to provide comprehensive care.</w:t>
      </w:r>
    </w:p>
    <w:p>
      <w:pPr>
        <w:pStyle w:val="Heading1"/>
      </w:pPr>
      <w:r>
        <w:t>Frequency of Primary Care Visits: How Often and Why</w:t>
      </w:r>
    </w:p>
    <w:p>
      <w:r>
        <w:t>The recommended interval for primary care visits varies by age, health status, and guidelines but often ranges from annually to every three years for healthy adults. More frequent visits are necessary for those with chronic conditions or increased risk factors. Regular visits maintain continuity of care and enable timely intervention when health changes occur.</w:t>
      </w:r>
    </w:p>
    <w:p>
      <w:pPr>
        <w:pStyle w:val="Heading1"/>
      </w:pPr>
      <w:r>
        <w:t>Preparing for Your Primary Care Appointment</w:t>
      </w:r>
    </w:p>
    <w:p>
      <w:r>
        <w:t>Preparing ahead can enhance the effectiveness of the visit. Patients should bring a list of any medications, current symptoms or concerns, updates on family medical history, and questions they wish to discuss. This preparation helps providers offer personalized and efficient care.</w:t>
      </w:r>
    </w:p>
    <w:p>
      <w:pPr>
        <w:pStyle w:val="Heading1"/>
      </w:pPr>
      <w:r>
        <w:t>Limitations and Barriers to Effective Primary Care Visits</w:t>
      </w:r>
    </w:p>
    <w:p>
      <w:r>
        <w:t>Access to primary care can be limited by lack of insurance, geographic location, or provider availability. Sometimes visits may be too brief to address all patient concerns. Additionally, overuse of screening tests in low-risk individuals can lead to false positives and unnecessary follow-up procedures. Awareness of these limitations helps in optimizing primary care delivery.</w:t>
      </w:r>
    </w:p>
    <w:p>
      <w:pPr>
        <w:pStyle w:val="Heading1"/>
      </w:pPr>
      <w:r>
        <w:t>Common Misconceptions About Primary Care Visits</w:t>
      </w:r>
    </w:p>
    <w:p>
      <w:r>
        <w:t>Some individuals believe that primary care visits are only needed when symptoms occur or that they do not impact long-term health. Others may think that specialists are always necessary for serious conditions. In reality, consistent primary care is proven to improve health outcomes and coordinate appropriate specialist referrals.</w:t>
      </w:r>
    </w:p>
    <w:p>
      <w:pPr>
        <w:pStyle w:val="Heading1"/>
      </w:pPr>
      <w:r>
        <w:t>Safety and Risks Associated with Primary Care Visits</w:t>
      </w:r>
    </w:p>
    <w:p>
      <w:r>
        <w:t>Primary care visits are among the safest healthcare encounters given their preventive and non-invasive nature. Risks arise mainly from potential over-screening or anxiety caused by false-positive results. It is important that providers apply evidence-based guidelines to balance benefits and harms of tests.</w:t>
      </w:r>
    </w:p>
    <w:p>
      <w:pPr>
        <w:pStyle w:val="Heading1"/>
      </w:pPr>
      <w:r>
        <w:t>The Physiology Behind Preventive Screenings During Primary Care</w:t>
      </w:r>
    </w:p>
    <w:p>
      <w:r>
        <w:t>Screening tests during primary care visits—such as blood pressure measurement or blood glucose tests—assess physiological parameters that reflect organ function or disease risk. For example, elevated blood pressure indicates cardiovascular strain, prompting interventions to prevent heart attacks or strokes. Understanding these physiological markers helps patients appreciate the value of screening.</w:t>
      </w:r>
    </w:p>
    <w:p>
      <w:pPr>
        <w:pStyle w:val="Heading1"/>
      </w:pPr>
      <w:r>
        <w:t>Patient Education and Shared Decision-Making in Primary Care Visits</w:t>
      </w:r>
    </w:p>
    <w:p>
      <w:r>
        <w:t>A key aspect of primary care is educating patients about their health risks and empowering them to make informed decisions. Providers discuss benefits and potential harms of screenings or treatments, and consider patient preferences and values. This collaborative approach improves adherence and satisfaction.</w:t>
      </w:r>
    </w:p>
    <w:p>
      <w:pPr>
        <w:pStyle w:val="Heading1"/>
      </w:pPr>
      <w:r>
        <w:t>Coordination of Care Between Primary Care and Specialists</w:t>
      </w:r>
    </w:p>
    <w:p>
      <w:r>
        <w:t>Primary care providers act as coordinators to ensure patients receive comprehensive care. When specialists are needed, primary care clinicians facilitate referrals, share medical histories, and integrate specialist recommendations back into ongoing care. This coordination avoids fragmentation and improves outcomes.</w:t>
      </w:r>
    </w:p>
    <w:p>
      <w:pPr>
        <w:pStyle w:val="Heading1"/>
      </w:pPr>
      <w:r>
        <w:t>Practical Guidance</w:t>
      </w:r>
    </w:p>
    <w:p>
      <w:pPr>
        <w:pStyle w:val="ListBullet"/>
      </w:pPr>
      <w:r>
        <w:t>Schedule routine primary care visits according to recommended guidelines or your provider’s advice.</w:t>
      </w:r>
    </w:p>
    <w:p>
      <w:pPr>
        <w:pStyle w:val="ListBullet"/>
      </w:pPr>
      <w:r>
        <w:t>Prepare a list of current medications, symptoms, and questions before your appointment.</w:t>
      </w:r>
    </w:p>
    <w:p>
      <w:pPr>
        <w:pStyle w:val="ListBullet"/>
      </w:pPr>
      <w:r>
        <w:t>Be honest with your provider about your lifestyle and mental health for tailored advice.</w:t>
      </w:r>
    </w:p>
    <w:p>
      <w:pPr>
        <w:pStyle w:val="ListBullet"/>
      </w:pPr>
      <w:r>
        <w:t>Keep track of vaccinations and screening test results to discuss during visits.</w:t>
      </w:r>
    </w:p>
    <w:p>
      <w:pPr>
        <w:pStyle w:val="ListBullet"/>
      </w:pPr>
      <w:r>
        <w:t>Discuss your family medical history and any changes since your last visit.</w:t>
      </w:r>
    </w:p>
    <w:p>
      <w:pPr>
        <w:pStyle w:val="ListBullet"/>
      </w:pPr>
      <w:r>
        <w:t>Understand the purpose and potential outcomes of recommended screenings or tests.</w:t>
      </w:r>
    </w:p>
    <w:p>
      <w:pPr>
        <w:pStyle w:val="ListBullet"/>
      </w:pPr>
      <w:r>
        <w:t>Follow up promptly on abnormal results or new symptoms after the visit.</w:t>
      </w:r>
    </w:p>
    <w:p>
      <w:pPr>
        <w:pStyle w:val="ListBullet"/>
      </w:pPr>
      <w:r>
        <w:t>Use primary care visits to build a trusting relationship with your healthcare provider.</w:t>
      </w:r>
    </w:p>
    <w:p>
      <w:pPr>
        <w:pStyle w:val="Heading1"/>
      </w:pPr>
      <w:r>
        <w:t>Safety Notes</w:t>
      </w:r>
    </w:p>
    <w:p>
      <w:pPr>
        <w:pStyle w:val="ListBullet"/>
      </w:pPr>
      <w:r>
        <w:t>Primary care visits are generally very safe and non-invasive.</w:t>
      </w:r>
    </w:p>
    <w:p>
      <w:pPr>
        <w:pStyle w:val="ListBullet"/>
      </w:pPr>
      <w:r>
        <w:t>Avoid unnecessary or excessive screening tests to minimize risks from false positives.</w:t>
      </w:r>
    </w:p>
    <w:p>
      <w:pPr>
        <w:pStyle w:val="ListBullet"/>
      </w:pPr>
      <w:r>
        <w:t>Report any concerns or discomfort during examinations to your provider.</w:t>
      </w:r>
    </w:p>
    <w:p>
      <w:pPr>
        <w:pStyle w:val="ListBullet"/>
      </w:pPr>
      <w:r>
        <w:t>Ensure your provider knows about allergies and current medications to prevent adverse reactions.</w:t>
      </w:r>
    </w:p>
    <w:p>
      <w:pPr>
        <w:pStyle w:val="ListBullet"/>
      </w:pPr>
      <w:r>
        <w:t>Maintain clear communication about symptoms to avoid misdiagnosis.</w:t>
      </w:r>
    </w:p>
    <w:p>
      <w:pPr>
        <w:pStyle w:val="Heading1"/>
      </w:pPr>
      <w:r>
        <w:t>Common Misconceptions</w:t>
      </w:r>
    </w:p>
    <w:p>
      <w:r>
        <w:rPr>
          <w:b/>
        </w:rPr>
        <w:t xml:space="preserve">Misconception: </w:t>
      </w:r>
      <w:r>
        <w:t>Primary care visits are only necessary when I feel sick.</w:t>
      </w:r>
    </w:p>
    <w:p>
      <w:r>
        <w:rPr>
          <w:b/>
        </w:rPr>
        <w:t xml:space="preserve">Reality: </w:t>
      </w:r>
      <w:r>
        <w:t>Regular primary care visits are important even when you feel well because they focus on prevention and early detection of diseases.</w:t>
      </w:r>
    </w:p>
    <w:p>
      <w:r>
        <w:rPr>
          <w:b/>
        </w:rPr>
        <w:t xml:space="preserve">Misconception: </w:t>
      </w:r>
      <w:r>
        <w:t>I should only see specialists for serious health issues, not primary care providers.</w:t>
      </w:r>
    </w:p>
    <w:p>
      <w:r>
        <w:rPr>
          <w:b/>
        </w:rPr>
        <w:t xml:space="preserve">Reality: </w:t>
      </w:r>
      <w:r>
        <w:t>Primary care providers coordinate your overall health care and refer you to specialists when needed, making them essential for managing your health.</w:t>
      </w:r>
    </w:p>
    <w:p>
      <w:r>
        <w:rPr>
          <w:b/>
        </w:rPr>
        <w:t xml:space="preserve">Misconception: </w:t>
      </w:r>
      <w:r>
        <w:t>Screening tests during primary care visits always detect diseases accurately.</w:t>
      </w:r>
    </w:p>
    <w:p>
      <w:r>
        <w:rPr>
          <w:b/>
        </w:rPr>
        <w:t xml:space="preserve">Reality: </w:t>
      </w:r>
      <w:r>
        <w:t>While screening tests help detect diseases early, false positives or negatives can occur, so results should be interpreted carefully.</w:t>
      </w:r>
    </w:p>
    <w:p>
      <w:pPr>
        <w:pStyle w:val="Heading1"/>
      </w:pPr>
      <w:r>
        <w:t>Clinical Pearls</w:t>
      </w:r>
    </w:p>
    <w:p>
      <w:pPr>
        <w:pStyle w:val="ListNumber"/>
      </w:pPr>
      <w:r>
        <w:t>Establishing a continuous relationship with a primary care provider improves health outcomes.</w:t>
      </w:r>
    </w:p>
    <w:p>
      <w:pPr>
        <w:pStyle w:val="ListNumber"/>
      </w:pPr>
      <w:r>
        <w:t>Pre-appointment preparation enhances the productivity and quality of care during visits.</w:t>
      </w:r>
    </w:p>
    <w:p>
      <w:pPr>
        <w:pStyle w:val="ListNumber"/>
      </w:pPr>
      <w:r>
        <w:t>Use primary care visits as an opportunity to discuss both physical and mental health concerns.</w:t>
      </w:r>
    </w:p>
    <w:p>
      <w:pPr>
        <w:pStyle w:val="ListNumber"/>
      </w:pPr>
      <w:r>
        <w:t>Primary care visits are key touchpoints for vaccination updates to prevent infectious diseases.</w:t>
      </w:r>
    </w:p>
    <w:p>
      <w:pPr>
        <w:pStyle w:val="ListNumber"/>
      </w:pPr>
      <w:r>
        <w:t>Evidence-based guidelines should guide screening intervals to balance benefits and harms.</w:t>
      </w:r>
    </w:p>
    <w:p>
      <w:pPr>
        <w:pStyle w:val="ListNumber"/>
      </w:pPr>
      <w:r>
        <w:t>Effective coordination between primary care and specialists reduces fragmentation of care.</w:t>
      </w:r>
    </w:p>
    <w:p>
      <w:pPr>
        <w:pStyle w:val="ListNumber"/>
      </w:pPr>
      <w:r>
        <w:t>Patient education during visits supports better adherence to treatments and lifestyle changes.</w:t>
      </w:r>
    </w:p>
    <w:p>
      <w:pPr>
        <w:pStyle w:val="ListNumber"/>
      </w:pPr>
      <w:r>
        <w:t>Early detection through screening significantly lowers morbidity and mortality for many chronic diseases.</w:t>
      </w:r>
    </w:p>
    <w:p>
      <w:pPr>
        <w:pStyle w:val="Heading1"/>
      </w:pPr>
      <w:r>
        <w:t>Key Takeaways</w:t>
      </w:r>
    </w:p>
    <w:p>
      <w:pPr>
        <w:pStyle w:val="ListBullet"/>
      </w:pPr>
      <w:r>
        <w:t>Primary care visits are essential for preventive health and early disease detection.</w:t>
      </w:r>
    </w:p>
    <w:p>
      <w:pPr>
        <w:pStyle w:val="ListBullet"/>
      </w:pPr>
      <w:r>
        <w:t>They include medical history review, physical exams, screenings, and vaccinations.</w:t>
      </w:r>
    </w:p>
    <w:p>
      <w:pPr>
        <w:pStyle w:val="ListBullet"/>
      </w:pPr>
      <w:r>
        <w:t>Regular visits improve chronic disease management and reduce complications.</w:t>
      </w:r>
    </w:p>
    <w:p>
      <w:pPr>
        <w:pStyle w:val="ListBullet"/>
      </w:pPr>
      <w:r>
        <w:t>Preparation can maximize the benefits from your appointment.</w:t>
      </w:r>
    </w:p>
    <w:p>
      <w:pPr>
        <w:pStyle w:val="ListBullet"/>
      </w:pPr>
      <w:r>
        <w:t>Access and proper use of primary care can vary due to socioeconomic factors.</w:t>
      </w:r>
    </w:p>
    <w:p>
      <w:pPr>
        <w:pStyle w:val="ListBullet"/>
      </w:pPr>
      <w:r>
        <w:t>Overuse of screening tests may lead to unnecessary anxiety and procedures.</w:t>
      </w:r>
    </w:p>
    <w:p>
      <w:pPr>
        <w:pStyle w:val="ListBullet"/>
      </w:pPr>
      <w:r>
        <w:t>Primary care providers coordinate care with specialists for comprehensive management.</w:t>
      </w:r>
    </w:p>
    <w:p>
      <w:pPr>
        <w:pStyle w:val="ListBullet"/>
      </w:pPr>
      <w:r>
        <w:t>Patient education and shared decision-making are central to effective primary care.</w:t>
      </w:r>
    </w:p>
    <w:p>
      <w:pPr>
        <w:pStyle w:val="Heading1"/>
      </w:pPr>
      <w:r>
        <w:t>Glossary</w:t>
      </w:r>
    </w:p>
    <w:p>
      <w:r>
        <w:rPr>
          <w:b/>
        </w:rPr>
        <w:t xml:space="preserve">Primary Care: </w:t>
      </w:r>
      <w:r>
        <w:t>Basic or general health care typically provided by physicians, nurse practitioners, or physician assistants acting as the first contact for a patient.</w:t>
      </w:r>
    </w:p>
    <w:p>
      <w:r>
        <w:rPr>
          <w:b/>
        </w:rPr>
        <w:t xml:space="preserve">Screening: </w:t>
      </w:r>
      <w:r>
        <w:t>Tests or exams used to detect disease early in people without symptoms, for example, blood pressure measurement or mammograms.</w:t>
      </w:r>
    </w:p>
    <w:p>
      <w:r>
        <w:rPr>
          <w:b/>
        </w:rPr>
        <w:t xml:space="preserve">Preventive Care: </w:t>
      </w:r>
      <w:r>
        <w:t>Measures taken to prevent diseases or injuries rather than curing them or treating symptoms.</w:t>
      </w:r>
    </w:p>
    <w:p>
      <w:r>
        <w:rPr>
          <w:b/>
        </w:rPr>
        <w:t xml:space="preserve">Wellness Visit: </w:t>
      </w:r>
      <w:r>
        <w:t>Another term for a routine health checkup focused on prevention and health promotion.</w:t>
      </w:r>
    </w:p>
    <w:p>
      <w:r>
        <w:rPr>
          <w:b/>
        </w:rPr>
        <w:t xml:space="preserve">Chronic Disease: </w:t>
      </w:r>
      <w:r>
        <w:t>Long-term medical conditions such as diabetes, hypertension, or asthma that require ongoing management.</w:t>
      </w:r>
    </w:p>
    <w:p>
      <w:r>
        <w:rPr>
          <w:b/>
        </w:rPr>
        <w:t xml:space="preserve">Vaccination: </w:t>
      </w:r>
      <w:r>
        <w:t>The administration of a vaccine to help prevent infectious diseases.</w:t>
      </w:r>
    </w:p>
    <w:p>
      <w:r>
        <w:rPr>
          <w:b/>
        </w:rPr>
        <w:t xml:space="preserve">False Positive: </w:t>
      </w:r>
      <w:r>
        <w:t>A test result indicating a disease or condition is present when it actually is not.</w:t>
      </w:r>
    </w:p>
    <w:p>
      <w:r>
        <w:rPr>
          <w:b/>
        </w:rPr>
        <w:t xml:space="preserve">Shared Decision-Making: </w:t>
      </w:r>
      <w:r>
        <w:t>A collaborative process that allows patients and providers to make health care decisions together.</w:t>
      </w:r>
    </w:p>
    <w:p>
      <w:pPr>
        <w:pStyle w:val="Heading1"/>
      </w:pPr>
      <w:r>
        <w:t>Related Modules</w:t>
      </w:r>
    </w:p>
    <w:p>
      <w:pPr>
        <w:pStyle w:val="ListBullet"/>
      </w:pPr>
      <w:r>
        <w:t>LIF-095: Immunizations and Vaccines</w:t>
      </w:r>
    </w:p>
    <w:p>
      <w:pPr>
        <w:pStyle w:val="ListBullet"/>
      </w:pPr>
      <w:r>
        <w:t>LIF-108: Managing Chronic Conditions</w:t>
      </w:r>
    </w:p>
    <w:p>
      <w:pPr>
        <w:pStyle w:val="ListBullet"/>
      </w:pPr>
      <w:r>
        <w:t>MED-202: Health Screening Guidelines</w:t>
      </w:r>
    </w:p>
    <w:p>
      <w:pPr>
        <w:pStyle w:val="Heading1"/>
      </w:pPr>
      <w:r>
        <w:t>Illustration Specifications</w:t>
      </w:r>
    </w:p>
    <w:p>
      <w:pPr>
        <w:pStyle w:val="Heading2"/>
      </w:pPr>
      <w:r>
        <w:t>ILL001 - Primary Care Visit Components</w:t>
      </w:r>
    </w:p>
    <w:p>
      <w:r>
        <w:t>Type: Diagram</w:t>
      </w:r>
    </w:p>
    <w:p>
      <w:r>
        <w:t>A labeled diagram showing components of a typical primary care visit such as history taking, physical examination, screening tests, and counseling.</w:t>
      </w:r>
    </w:p>
    <w:p>
      <w:r>
        <w:t>Alt text: Diagram illustrating key parts of a primary care visit including history, exam, tests, and advice.</w:t>
      </w:r>
    </w:p>
    <w:p>
      <w:pPr>
        <w:pStyle w:val="Heading2"/>
      </w:pPr>
      <w:r>
        <w:t>ILL002 - Screening Tests Overview</w:t>
      </w:r>
    </w:p>
    <w:p>
      <w:r>
        <w:t>Type: Infographic</w:t>
      </w:r>
    </w:p>
    <w:p>
      <w:r>
        <w:t>Infographic summarizing common screening tests performed during primary care visits with age and risk factor guidelines.</w:t>
      </w:r>
    </w:p>
    <w:p>
      <w:r>
        <w:t>Alt text: Infographic listing typical screening tests and recommended ages.</w:t>
      </w:r>
    </w:p>
    <w:p>
      <w:pPr>
        <w:pStyle w:val="Heading2"/>
      </w:pPr>
      <w:r>
        <w:t>ILL003 - Coordination Between Primary Care and Specialists</w:t>
      </w:r>
    </w:p>
    <w:p>
      <w:r>
        <w:t>Type: Flowchart</w:t>
      </w:r>
    </w:p>
    <w:p>
      <w:r>
        <w:t>Flowchart showing how primary care providers coordinate care with specialists for comprehensive health management.</w:t>
      </w:r>
    </w:p>
    <w:p>
      <w:r>
        <w:t>Alt text: Flowchart illustrating referral and communication pathways between primary care and specialist doctors.</w:t>
      </w:r>
    </w:p>
    <w:p>
      <w:pPr>
        <w:pStyle w:val="Heading2"/>
      </w:pPr>
      <w:r>
        <w:t>ILL004 - Patient Preparation Checklist</w:t>
      </w:r>
    </w:p>
    <w:p>
      <w:r>
        <w:t>Type: Checklist</w:t>
      </w:r>
    </w:p>
    <w:p>
      <w:r>
        <w:t>Visual checklist for patients to prepare for their primary care visits including items like medication list, questions, and symptom notes.</w:t>
      </w:r>
    </w:p>
    <w:p>
      <w:r>
        <w:t>Alt text: Checklist illustrating steps to prepare for a primary care appointment.</w:t>
      </w:r>
    </w:p>
    <w:p>
      <w:pPr>
        <w:pStyle w:val="Heading1"/>
      </w:pPr>
      <w:r>
        <w:t>References</w:t>
      </w:r>
    </w:p>
    <w:p>
      <w:pPr>
        <w:pStyle w:val="ListBullet"/>
      </w:pPr>
      <w:r>
        <w:t>The Importance of Primary Care in Health Systems | World Health Organization (WHO) | 2018 | Unverified | Unverified</w:t>
      </w:r>
    </w:p>
    <w:p>
      <w:pPr>
        <w:pStyle w:val="ListBullet"/>
      </w:pPr>
      <w:r>
        <w:t>Effectiveness of Preventive Health Care | Agency for Healthcare Research and Quality (AHRQ) | 2020 | Unverified | Unverified</w:t>
      </w:r>
    </w:p>
    <w:p>
      <w:pPr>
        <w:pStyle w:val="ListBullet"/>
      </w:pPr>
      <w:r>
        <w:t>Patient Preparation for Routine Checkups | American Academy of Family Physicians (AAFP) | 2019 | Unverified | Unverified</w:t>
      </w:r>
    </w:p>
    <w:p>
      <w:pPr>
        <w:pStyle w:val="ListBullet"/>
      </w:pPr>
      <w:r>
        <w:t>Screening Tests to Detect Disease Early | U.S. Preventive Services Task Force (USPSTF)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