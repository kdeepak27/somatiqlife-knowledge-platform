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MEA-028 - Lunches for Weight Management</w:t>
      </w:r>
    </w:p>
    <w:p>
      <w:r>
        <w:rPr>
          <w:i/>
        </w:rPr>
        <w:t>How to build and adapt lunches for weight management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Public, Healthcare Providers,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management, lunch planning, balanced nutrition, weight loss, portion control, macronutrients, fiber, satiety, healthy fats, meal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Lunches for weight management focus on meals designed to help individuals regulate body weight through balanced nutrition, appropriate portion control, and strategic food choices. Weight management involves maintaining or achieving a healthy body weight, which is influenced by caloric intake, macronutrient distribution (proteins, fats, carbohydrates), and meal timing. Balanced lunches typically emphasize lean protein to support satiety and muscle maintenance, fiber-rich vegetables and whole grains to aid digestion and fullness, and healthy fats for sustained energy. Practical relevance includes adapting lunches to fit calorie goals, dietary preferences, and lifestyle constraints, which can help prevent overeating later in the day. Major synonyms and related concepts include "weight control meals," "calorie-conscious lunches," and "balanced midday meals." Limitations of lunch-focused weight management include individual metabolic differences, overall daily caloric balance, and the need for complementary lifestyle factors such as physical activity. Safety considerations highlight avoiding extreme calorie restriction or elimination of essential nutrients, which can adversely affect health. Evidence from clinical studies supports the role of balanced, nutrient-dense lunches in supporting weight loss and maintenance when combined with overall healthy eating patterns. This module provides detailed guidance on selecting appropriate foods, understanding physiological mechanisms related to satiety and metabolism, common misconceptions, and practical tips for successful implementation.</w:t>
      </w:r>
    </w:p>
    <w:p>
      <w:pPr>
        <w:pStyle w:val="Heading1"/>
      </w:pPr>
      <w:r>
        <w:t>Customer Questions Answered</w:t>
      </w:r>
    </w:p>
    <w:p>
      <w:pPr>
        <w:pStyle w:val="ListBullet"/>
      </w:pPr>
      <w:r>
        <w:t>What types of lunches help with weight management?</w:t>
      </w:r>
    </w:p>
    <w:p>
      <w:pPr>
        <w:pStyle w:val="ListBullet"/>
      </w:pPr>
      <w:r>
        <w:t>How can I balance my lunch to lose weight?</w:t>
      </w:r>
    </w:p>
    <w:p>
      <w:pPr>
        <w:pStyle w:val="ListBullet"/>
      </w:pPr>
      <w:r>
        <w:t>Are high-protein lunches better for weight control?</w:t>
      </w:r>
    </w:p>
    <w:p>
      <w:pPr>
        <w:pStyle w:val="ListBullet"/>
      </w:pPr>
      <w:r>
        <w:t>How important is portion size at lunch?</w:t>
      </w:r>
    </w:p>
    <w:p>
      <w:pPr>
        <w:pStyle w:val="ListBullet"/>
      </w:pPr>
      <w:r>
        <w:t>Can eating fiber-rich foods at lunch aid weight loss?</w:t>
      </w:r>
    </w:p>
    <w:p>
      <w:pPr>
        <w:pStyle w:val="ListBullet"/>
      </w:pPr>
      <w:r>
        <w:t>What role do fats play in a weight management lunch?</w:t>
      </w:r>
    </w:p>
    <w:p>
      <w:pPr>
        <w:pStyle w:val="ListBullet"/>
      </w:pPr>
      <w:r>
        <w:t>How does lunch timing affect weight?</w:t>
      </w:r>
    </w:p>
    <w:p>
      <w:pPr>
        <w:pStyle w:val="ListBullet"/>
      </w:pPr>
      <w:r>
        <w:t>Are low-carb lunches effective for weight management?</w:t>
      </w:r>
    </w:p>
    <w:p>
      <w:pPr>
        <w:pStyle w:val="ListBullet"/>
      </w:pPr>
      <w:r>
        <w:t>Is it okay to skip lunch for weight loss?</w:t>
      </w:r>
    </w:p>
    <w:p>
      <w:pPr>
        <w:pStyle w:val="ListBullet"/>
      </w:pPr>
      <w:r>
        <w:t>How can I prepare quick weight-control lunches?</w:t>
      </w:r>
    </w:p>
    <w:p>
      <w:pPr>
        <w:pStyle w:val="ListBullet"/>
      </w:pPr>
      <w:r>
        <w:t>What common mistakes reduce lunch's weight management benefits?</w:t>
      </w:r>
    </w:p>
    <w:p>
      <w:pPr>
        <w:pStyle w:val="ListBullet"/>
      </w:pPr>
      <w:r>
        <w:t>Can I include snacks with lunch to control hunger?</w:t>
      </w:r>
    </w:p>
    <w:p>
      <w:pPr>
        <w:pStyle w:val="Heading1"/>
      </w:pPr>
      <w:r>
        <w:t>Learning Objectives</w:t>
      </w:r>
    </w:p>
    <w:p>
      <w:pPr>
        <w:pStyle w:val="ListBullet"/>
      </w:pPr>
      <w:r>
        <w:t>Define the role of lunch in weight management.</w:t>
      </w:r>
    </w:p>
    <w:p>
      <w:pPr>
        <w:pStyle w:val="ListBullet"/>
      </w:pPr>
      <w:r>
        <w:t>Identify food groups beneficial for weight control at lunch.</w:t>
      </w:r>
    </w:p>
    <w:p>
      <w:pPr>
        <w:pStyle w:val="ListBullet"/>
      </w:pPr>
      <w:r>
        <w:t>Explain how macronutrients affect satiety and metabolism.</w:t>
      </w:r>
    </w:p>
    <w:p>
      <w:pPr>
        <w:pStyle w:val="ListBullet"/>
      </w:pPr>
      <w:r>
        <w:t>Understand the importance of portion control and meal timing.</w:t>
      </w:r>
    </w:p>
    <w:p>
      <w:pPr>
        <w:pStyle w:val="ListBullet"/>
      </w:pPr>
      <w:r>
        <w:t>Recognize common misconceptions about lunch and weight loss.</w:t>
      </w:r>
    </w:p>
    <w:p>
      <w:pPr>
        <w:pStyle w:val="ListBullet"/>
      </w:pPr>
      <w:r>
        <w:t>Learn practical meal planning strategies for weight management.</w:t>
      </w:r>
    </w:p>
    <w:p>
      <w:pPr>
        <w:pStyle w:val="ListBullet"/>
      </w:pPr>
      <w:r>
        <w:t>Acknowledge limitations and safety considerations in lunch planning.</w:t>
      </w:r>
    </w:p>
    <w:p>
      <w:pPr>
        <w:pStyle w:val="ListBullet"/>
      </w:pPr>
      <w:r>
        <w:t>Apply knowledge to create personalized weight-management lunches.</w:t>
      </w:r>
    </w:p>
    <w:p>
      <w:pPr>
        <w:pStyle w:val="Heading1"/>
      </w:pPr>
      <w:r>
        <w:t>Definition</w:t>
      </w:r>
    </w:p>
    <w:p>
      <w:r>
        <w:t>Lunches for weight management refer to midday meals specifically planned and structured to support the maintenance or reduction of body weight by balancing caloric intake and nutrient quality.</w:t>
      </w:r>
    </w:p>
    <w:p>
      <w:pPr>
        <w:pStyle w:val="Heading1"/>
      </w:pPr>
      <w:r>
        <w:t>Why This Matters</w:t>
      </w:r>
    </w:p>
    <w:p>
      <w:r>
        <w:t>The lunch meal represents a pivotal opportunity during the day to influence overall calorie consumption, satiety, and energy balance. Optimizing lunch can prevent excessive hunger later and support healthier weight outcomes, reducing risks of obesity-related diseases.</w:t>
      </w:r>
    </w:p>
    <w:p>
      <w:pPr>
        <w:pStyle w:val="Heading1"/>
      </w:pPr>
      <w:r>
        <w:t>Understanding Weight Management and Its Relation to Meals</w:t>
      </w:r>
    </w:p>
    <w:p>
      <w:r>
        <w:t>Weight management involves regulating body weight through balancing energy intake and expenditure. Meals, including lunch, contribute substantially to daily energy intake. Strategic meal composition affects hunger hormones, metabolism, and energy levels, influencing weight outcomes. Weight management includes both weight loss and maintenance, relying on consistent nutritional patterns over time.</w:t>
      </w:r>
    </w:p>
    <w:p>
      <w:pPr>
        <w:pStyle w:val="Heading1"/>
      </w:pPr>
      <w:r>
        <w:t>Macronutrient Roles in Lunch for Weight Management</w:t>
      </w:r>
    </w:p>
    <w:p>
      <w:r>
        <w:t>Macronutrients—proteins, carbohydrates, and fats—play distinct roles in satiety and metabolism. Protein enhances fullness and supports muscle preservation, key during weight loss. Complex carbohydrates, especially high-fiber varieties, slow digestion, promoting sustained energy and fullness. Healthy fats such as monounsaturated and polyunsaturated fats aid nutrient absorption and satiety without excessive calories.</w:t>
      </w:r>
    </w:p>
    <w:p>
      <w:pPr>
        <w:pStyle w:val="Heading1"/>
      </w:pPr>
      <w:r>
        <w:t>Portion Control and Caloric Awareness at Lunch</w:t>
      </w:r>
    </w:p>
    <w:p>
      <w:r>
        <w:t>Portion size directly impacts caloric intake. Managing portions helps align lunch calories with daily goals for weight loss or maintenance. Tools like measuring cups or mindful eating techniques can aid portion control. Overestimating portion sizes often leads to inadvertent calorie surplus, hindering weight management efforts.</w:t>
      </w:r>
    </w:p>
    <w:p>
      <w:pPr>
        <w:pStyle w:val="Heading1"/>
      </w:pPr>
      <w:r>
        <w:t>The Importance of Fiber-Rich Foods in Lunch</w:t>
      </w:r>
    </w:p>
    <w:p>
      <w:r>
        <w:t>Dietary fiber from vegetables, legumes, and whole grains increases satiety by adding bulk without extra calories. Fiber slows gastric emptying and modulates glucose absorption, helping control appetite and blood sugar, which supports weight management. Regular fiber intake is also associated with improved digestive health.</w:t>
      </w:r>
    </w:p>
    <w:p>
      <w:pPr>
        <w:pStyle w:val="Heading1"/>
      </w:pPr>
      <w:r>
        <w:t>Healthy Fats and Their Impact on Satiety and Energy</w:t>
      </w:r>
    </w:p>
    <w:p>
      <w:r>
        <w:t>Incorporating sources of healthy fats, such as avocados, nuts, seeds, and olive oil, promotes satiety and provides essential fatty acids. Unlike trans or excessive saturated fats, these fats support metabolic health and can help prevent overconsumption due to their satiating effect despite higher caloric density.</w:t>
      </w:r>
    </w:p>
    <w:p>
      <w:pPr>
        <w:pStyle w:val="Heading1"/>
      </w:pPr>
      <w:r>
        <w:t>Meal Timing and Frequency: Does Lunch Timing Matter?</w:t>
      </w:r>
    </w:p>
    <w:p>
      <w:r>
        <w:t>Timing of lunch can influence metabolism and hunger levels. Eating regular meals, including lunch, helps stabilize blood glucose and prevent extreme hunger that leads to overeating. Some evidence suggests that earlier lunches may support weight loss by aligning with circadian rhythms, but individual preferences and schedules vary.</w:t>
      </w:r>
    </w:p>
    <w:p>
      <w:pPr>
        <w:pStyle w:val="Heading1"/>
      </w:pPr>
      <w:r>
        <w:t>Common Misconceptions About Lunch and Weight Management</w:t>
      </w:r>
    </w:p>
    <w:p>
      <w:r>
        <w:t>A frequent misconception is that skipping lunch aids weight loss; however, it often leads to increased hunger and overeating later. Another myth is that low-carb lunches are universally superior, but balanced macronutrient meals tailored to individual needs are more effective. Additionally, 'fat-free' automatically means 'weight loss friendly' is incorrect, as calorie content and nutrient quality matter.</w:t>
      </w:r>
    </w:p>
    <w:p>
      <w:pPr>
        <w:pStyle w:val="Heading1"/>
      </w:pPr>
      <w:r>
        <w:t>Practical Strategies to Build Balanced Weight-Management Lunches</w:t>
      </w:r>
    </w:p>
    <w:p>
      <w:r>
        <w:t>Effective lunches include lean protein sources (chicken, tofu, fish), fiber-rich vegetables, whole grains (brown rice, quinoa), and healthy fats. Avoiding processed, high-sugar, and high-fat foods improves nutrient density. Preparing lunches ahead and controlling portions promote adherence. Customization based on calorie goals, dietary restrictions, and preferences is essential.</w:t>
      </w:r>
    </w:p>
    <w:p>
      <w:pPr>
        <w:pStyle w:val="Heading1"/>
      </w:pPr>
      <w:r>
        <w:t>Limitations and Individual Differences in Lunch Planning for Weight</w:t>
      </w:r>
    </w:p>
    <w:p>
      <w:r>
        <w:t>Metabolic rates, medical conditions, and lifestyle influence how lunch affects weight management. What works for one person may not for another, necessitating personalization. Moreover, lunch is only one part of daily intake; overall dietary patterns and physical activity levels are critical to success.</w:t>
      </w:r>
    </w:p>
    <w:p>
      <w:pPr>
        <w:pStyle w:val="Heading1"/>
      </w:pPr>
      <w:r>
        <w:t>Safety Considerations and Nutritional Adequacy</w:t>
      </w:r>
    </w:p>
    <w:p>
      <w:r>
        <w:t>Extreme calorie restriction at lunch or exclusion of key nutrients can cause fatigue, nutrient deficiencies, or disordered eating patterns. Ensuring a variety of foods to cover macro- and micronutrient needs enhances health and supports sustainable weight management. Consultation with healthcare professionals is advisable for special conditions.</w:t>
      </w:r>
    </w:p>
    <w:p>
      <w:pPr>
        <w:pStyle w:val="Heading1"/>
      </w:pPr>
      <w:r>
        <w:t>Practical Guidance</w:t>
      </w:r>
    </w:p>
    <w:p>
      <w:pPr>
        <w:pStyle w:val="ListBullet"/>
      </w:pPr>
      <w:r>
        <w:t>Include at least 20-30 grams of protein in lunch to enhance satiety.</w:t>
      </w:r>
    </w:p>
    <w:p>
      <w:pPr>
        <w:pStyle w:val="ListBullet"/>
      </w:pPr>
      <w:r>
        <w:t>Incorporate a variety of colorful vegetables to increase fiber and nutrient intake.</w:t>
      </w:r>
    </w:p>
    <w:p>
      <w:pPr>
        <w:pStyle w:val="ListBullet"/>
      </w:pPr>
      <w:r>
        <w:t>Control portion sizes using measuring tools or by visual estimation techniques.</w:t>
      </w:r>
    </w:p>
    <w:p>
      <w:pPr>
        <w:pStyle w:val="ListBullet"/>
      </w:pPr>
      <w:r>
        <w:t>Choose whole grains over refined carbohydrates for longer-lasting energy.</w:t>
      </w:r>
    </w:p>
    <w:p>
      <w:pPr>
        <w:pStyle w:val="ListBullet"/>
      </w:pPr>
      <w:r>
        <w:t>Add small amounts of healthy fats for flavor and fullness, e.g., nuts or olive oil.</w:t>
      </w:r>
    </w:p>
    <w:p>
      <w:pPr>
        <w:pStyle w:val="ListBullet"/>
      </w:pPr>
      <w:r>
        <w:t>Plan and prepare lunches in advance to reduce impulse unhealthy eating.</w:t>
      </w:r>
    </w:p>
    <w:p>
      <w:pPr>
        <w:pStyle w:val="ListBullet"/>
      </w:pPr>
      <w:r>
        <w:t>Avoid sugary drinks and excessive processed snack foods with lunch.</w:t>
      </w:r>
    </w:p>
    <w:p>
      <w:pPr>
        <w:pStyle w:val="ListBullet"/>
      </w:pPr>
      <w:r>
        <w:t>Listen to hunger and fullness cues rather than eating out of habit or stress.</w:t>
      </w:r>
    </w:p>
    <w:p>
      <w:pPr>
        <w:pStyle w:val="Heading1"/>
      </w:pPr>
      <w:r>
        <w:t>Safety Notes</w:t>
      </w:r>
    </w:p>
    <w:p>
      <w:pPr>
        <w:pStyle w:val="ListBullet"/>
      </w:pPr>
      <w:r>
        <w:t>Avoid extreme calorie restriction during lunch to prevent metabolic slowdown.</w:t>
      </w:r>
    </w:p>
    <w:p>
      <w:pPr>
        <w:pStyle w:val="ListBullet"/>
      </w:pPr>
      <w:r>
        <w:t>Ensure balanced nutrition to avoid micronutrient deficiencies.</w:t>
      </w:r>
    </w:p>
    <w:p>
      <w:pPr>
        <w:pStyle w:val="ListBullet"/>
      </w:pPr>
      <w:r>
        <w:t>Consult healthcare providers before making significant dietary changes, especially with medical conditions.</w:t>
      </w:r>
    </w:p>
    <w:p>
      <w:pPr>
        <w:pStyle w:val="ListBullet"/>
      </w:pPr>
      <w:r>
        <w:t>Be cautious with restrictive diets that eliminate entire food groups without guidance.</w:t>
      </w:r>
    </w:p>
    <w:p>
      <w:pPr>
        <w:pStyle w:val="Heading1"/>
      </w:pPr>
      <w:r>
        <w:t>Common Misconceptions</w:t>
      </w:r>
    </w:p>
    <w:p>
      <w:r>
        <w:rPr>
          <w:b/>
        </w:rPr>
        <w:t xml:space="preserve">Misconception: </w:t>
      </w:r>
      <w:r>
        <w:t>Skipping lunch always helps with weight loss.</w:t>
      </w:r>
    </w:p>
    <w:p>
      <w:r>
        <w:rPr>
          <w:b/>
        </w:rPr>
        <w:t xml:space="preserve">Reality: </w:t>
      </w:r>
      <w:r>
        <w:t>Skipping lunch can increase hunger and cause overeating later, potentially hindering weight management.</w:t>
      </w:r>
    </w:p>
    <w:p>
      <w:r>
        <w:rPr>
          <w:b/>
        </w:rPr>
        <w:t xml:space="preserve">Misconception: </w:t>
      </w:r>
      <w:r>
        <w:t>Low-carb lunches are the best for everyone trying to lose weight.</w:t>
      </w:r>
    </w:p>
    <w:p>
      <w:r>
        <w:rPr>
          <w:b/>
        </w:rPr>
        <w:t xml:space="preserve">Reality: </w:t>
      </w:r>
      <w:r>
        <w:t>Effective weight management meals should be balanced and personalized, considering individual needs and preferences.</w:t>
      </w:r>
    </w:p>
    <w:p>
      <w:r>
        <w:rPr>
          <w:b/>
        </w:rPr>
        <w:t xml:space="preserve">Misconception: </w:t>
      </w:r>
      <w:r>
        <w:t>Fat-free foods at lunch automatically support weight loss.</w:t>
      </w:r>
    </w:p>
    <w:p>
      <w:r>
        <w:rPr>
          <w:b/>
        </w:rPr>
        <w:t xml:space="preserve">Reality: </w:t>
      </w:r>
      <w:r>
        <w:t>Fat-free does not always mean low-calorie or healthy; overall nutrient quality matters more.</w:t>
      </w:r>
    </w:p>
    <w:p>
      <w:pPr>
        <w:pStyle w:val="Heading1"/>
      </w:pPr>
      <w:r>
        <w:t>Clinical Pearls</w:t>
      </w:r>
    </w:p>
    <w:p>
      <w:pPr>
        <w:pStyle w:val="ListNumber"/>
      </w:pPr>
      <w:r>
        <w:t>Inclusion of moderate protein at lunch can aid in preserving lean muscle during weight loss.</w:t>
      </w:r>
    </w:p>
    <w:p>
      <w:pPr>
        <w:pStyle w:val="ListNumber"/>
      </w:pPr>
      <w:r>
        <w:t>Fiber's role in enhancing satiety is crucial for appetite control when planning lunch.</w:t>
      </w:r>
    </w:p>
    <w:p>
      <w:pPr>
        <w:pStyle w:val="ListNumber"/>
      </w:pPr>
      <w:r>
        <w:t>Healthy fats, despite being calorically dense, can reduce overall calorie intake by increasing fullness.</w:t>
      </w:r>
    </w:p>
    <w:p>
      <w:pPr>
        <w:pStyle w:val="ListNumber"/>
      </w:pPr>
      <w:r>
        <w:t>Regular meal timing, including lunch, promotes metabolic balance and prevents binge eating.</w:t>
      </w:r>
    </w:p>
    <w:p>
      <w:pPr>
        <w:pStyle w:val="Heading1"/>
      </w:pPr>
      <w:r>
        <w:t>Key Takeaways</w:t>
      </w:r>
    </w:p>
    <w:p>
      <w:pPr>
        <w:pStyle w:val="ListBullet"/>
      </w:pPr>
      <w:r>
        <w:t>Lunch composition significantly impacts daily caloric intake and weight management.</w:t>
      </w:r>
    </w:p>
    <w:p>
      <w:pPr>
        <w:pStyle w:val="ListBullet"/>
      </w:pPr>
      <w:r>
        <w:t>Balanced lunches include lean proteins, high-fiber carbohydrates, and healthy fats.</w:t>
      </w:r>
    </w:p>
    <w:p>
      <w:pPr>
        <w:pStyle w:val="ListBullet"/>
      </w:pPr>
      <w:r>
        <w:t>Portion control is essential to align lunch calories with weight goals.</w:t>
      </w:r>
    </w:p>
    <w:p>
      <w:pPr>
        <w:pStyle w:val="ListBullet"/>
      </w:pPr>
      <w:r>
        <w:t>Fiber-rich foods increase satiety and help regulate hunger.</w:t>
      </w:r>
    </w:p>
    <w:p>
      <w:pPr>
        <w:pStyle w:val="ListBullet"/>
      </w:pPr>
      <w:r>
        <w:t>Healthy fats contribute to fullness and nutrient absorption without excessive calories.</w:t>
      </w:r>
    </w:p>
    <w:p>
      <w:pPr>
        <w:pStyle w:val="ListBullet"/>
      </w:pPr>
      <w:r>
        <w:t>Meal timing can influence hunger management and energy levels.</w:t>
      </w:r>
    </w:p>
    <w:p>
      <w:pPr>
        <w:pStyle w:val="ListBullet"/>
      </w:pPr>
      <w:r>
        <w:t>Skipping lunch often negatively affects weight control efforts.</w:t>
      </w:r>
    </w:p>
    <w:p>
      <w:pPr>
        <w:pStyle w:val="ListBullet"/>
      </w:pPr>
      <w:r>
        <w:t>Personalization and sustainability in lunch choices are key for long-term success.</w:t>
      </w:r>
    </w:p>
    <w:p>
      <w:pPr>
        <w:pStyle w:val="Heading1"/>
      </w:pPr>
      <w:r>
        <w:t>Glossary</w:t>
      </w:r>
    </w:p>
    <w:p>
      <w:r>
        <w:rPr>
          <w:b/>
        </w:rPr>
        <w:t xml:space="preserve">Satiety: </w:t>
      </w:r>
      <w:r>
        <w:t>The feeling of fullness and the suppression of hunger after eating.</w:t>
      </w:r>
    </w:p>
    <w:p>
      <w:r>
        <w:rPr>
          <w:b/>
        </w:rPr>
        <w:t xml:space="preserve">Macronutrients: </w:t>
      </w:r>
      <w:r>
        <w:t>The three main nutrient groups in food that provide energy: proteins, carbohydrates, and fats.</w:t>
      </w:r>
    </w:p>
    <w:p>
      <w:r>
        <w:rPr>
          <w:b/>
        </w:rPr>
        <w:t xml:space="preserve">Fiber: </w:t>
      </w:r>
      <w:r>
        <w:t>A type of carbohydrate found in plants that the body cannot digest, aiding digestive health and fullness.</w:t>
      </w:r>
    </w:p>
    <w:p>
      <w:r>
        <w:rPr>
          <w:b/>
        </w:rPr>
        <w:t xml:space="preserve">Portion Control: </w:t>
      </w:r>
      <w:r>
        <w:t>Managing the amount of food eaten to control calorie intake.</w:t>
      </w:r>
    </w:p>
    <w:p>
      <w:r>
        <w:rPr>
          <w:b/>
        </w:rPr>
        <w:t xml:space="preserve">Caloric Density: </w:t>
      </w:r>
      <w:r>
        <w:t>The amount of calories in a given weight or volume of food.</w:t>
      </w:r>
    </w:p>
    <w:p>
      <w:r>
        <w:rPr>
          <w:b/>
        </w:rPr>
        <w:t xml:space="preserve">Lean Protein: </w:t>
      </w:r>
      <w:r>
        <w:t>Protein sources low in fat, such as chicken breast, fish, and legumes.</w:t>
      </w:r>
    </w:p>
    <w:p>
      <w:r>
        <w:rPr>
          <w:b/>
        </w:rPr>
        <w:t xml:space="preserve">Healthy Fats: </w:t>
      </w:r>
      <w:r>
        <w:t>Fats that support health when consumed in moderation, including monounsaturated and polyunsaturated fats.</w:t>
      </w:r>
    </w:p>
    <w:p>
      <w:r>
        <w:rPr>
          <w:b/>
        </w:rPr>
        <w:t xml:space="preserve">Meal Timing: </w:t>
      </w:r>
      <w:r>
        <w:t>The scheduling of meals throughout the day which can influence metabolism and hunger.</w:t>
      </w:r>
    </w:p>
    <w:p>
      <w:pPr>
        <w:pStyle w:val="Heading1"/>
      </w:pPr>
      <w:r>
        <w:t>Related Modules</w:t>
      </w:r>
    </w:p>
    <w:p>
      <w:pPr>
        <w:pStyle w:val="ListBullet"/>
      </w:pPr>
      <w:r>
        <w:t>MEA-015</w:t>
      </w:r>
    </w:p>
    <w:p>
      <w:pPr>
        <w:pStyle w:val="ListBullet"/>
      </w:pPr>
      <w:r>
        <w:t>MEA-034</w:t>
      </w:r>
    </w:p>
    <w:p>
      <w:pPr>
        <w:pStyle w:val="ListBullet"/>
      </w:pPr>
      <w:r>
        <w:t>NUT-021</w:t>
      </w:r>
    </w:p>
    <w:p>
      <w:pPr>
        <w:pStyle w:val="Heading1"/>
      </w:pPr>
      <w:r>
        <w:t>Illustration Specifications</w:t>
      </w:r>
    </w:p>
    <w:p>
      <w:pPr>
        <w:pStyle w:val="Heading2"/>
      </w:pPr>
      <w:r>
        <w:t>ILL-001 - Balanced Lunch Plate</w:t>
      </w:r>
    </w:p>
    <w:p>
      <w:r>
        <w:t>Type: Diagram</w:t>
      </w:r>
    </w:p>
    <w:p>
      <w:r>
        <w:t>Visual representation of an ideal lunch plate divided into sections showing appropriate portions of proteins, vegetables, whole grains, and healthy fats.</w:t>
      </w:r>
    </w:p>
    <w:p>
      <w:r>
        <w:t>Alt text: Plate divided into protein, vegetables, grains, and fats for balanced lunch.</w:t>
      </w:r>
    </w:p>
    <w:p>
      <w:pPr>
        <w:pStyle w:val="Heading2"/>
      </w:pPr>
      <w:r>
        <w:t>ILL-002 - Macronutrient Effects on Satiety</w:t>
      </w:r>
    </w:p>
    <w:p>
      <w:r>
        <w:t>Type: Infographic</w:t>
      </w:r>
    </w:p>
    <w:p>
      <w:r>
        <w:t>Infographic showing how proteins, carbohydrates, and fats affect feelings of fullness and hunger hormones.</w:t>
      </w:r>
    </w:p>
    <w:p>
      <w:r>
        <w:t>Alt text: Chart of protein, carbs, and fats impact on satiety and hunger signals.</w:t>
      </w:r>
    </w:p>
    <w:p>
      <w:pPr>
        <w:pStyle w:val="Heading2"/>
      </w:pPr>
      <w:r>
        <w:t>ILL-003 - Fiber-Rich Food Sources</w:t>
      </w:r>
    </w:p>
    <w:p>
      <w:r>
        <w:t>Type: Photo Collage</w:t>
      </w:r>
    </w:p>
    <w:p>
      <w:r>
        <w:t>Images of common fiber-rich foods suitable for lunch, including vegetables, legumes, and whole grains.</w:t>
      </w:r>
    </w:p>
    <w:p>
      <w:r>
        <w:t>Alt text: Photos of fiber-rich foods like broccoli, beans, and brown rice.</w:t>
      </w:r>
    </w:p>
    <w:p>
      <w:pPr>
        <w:pStyle w:val="Heading2"/>
      </w:pPr>
      <w:r>
        <w:t>ILL-004 - Portion Control Methods</w:t>
      </w:r>
    </w:p>
    <w:p>
      <w:r>
        <w:t>Type: Stepwise Illustration</w:t>
      </w:r>
    </w:p>
    <w:p>
      <w:r>
        <w:t>Series of images demonstrating measuring food portions using cups, hands, and visual cues.</w:t>
      </w:r>
    </w:p>
    <w:p>
      <w:r>
        <w:t>Alt text: Steps showing how to estimate portions for calorie control.</w:t>
      </w:r>
    </w:p>
    <w:p>
      <w:pPr>
        <w:pStyle w:val="Heading1"/>
      </w:pPr>
      <w:r>
        <w:t>References</w:t>
      </w:r>
    </w:p>
    <w:p>
      <w:pPr>
        <w:pStyle w:val="ListBullet"/>
      </w:pPr>
      <w:r>
        <w:t>Effect of Meal Composition on Satiety and Weight Management | American Journal of Clinical Nutrition | 2015 |  | Unverified</w:t>
      </w:r>
    </w:p>
    <w:p>
      <w:pPr>
        <w:pStyle w:val="ListBullet"/>
      </w:pPr>
      <w:r>
        <w:t>Dietary Fiber and Its Role in Weight Loss | Nutrition Reviews | 2018 |  | Unverified</w:t>
      </w:r>
    </w:p>
    <w:p>
      <w:pPr>
        <w:pStyle w:val="ListBullet"/>
      </w:pPr>
      <w:r>
        <w:t>Protein Intake and Body Weight Regulation | Obesity Research | 2017 |  | Unverified</w:t>
      </w:r>
    </w:p>
    <w:p>
      <w:pPr>
        <w:pStyle w:val="ListBullet"/>
      </w:pPr>
      <w:r>
        <w:t>Timing of Food Intake and Its Impact on Metabolism | Journal of Nutritional Biochemistry | 2019 |  | Unverified</w:t>
      </w:r>
    </w:p>
    <w:p>
      <w:pPr>
        <w:pStyle w:val="ListBullet"/>
      </w:pPr>
      <w:r>
        <w:t>Healthy Fats and Their Role in Weight Control | Current Opinion in Lipidology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