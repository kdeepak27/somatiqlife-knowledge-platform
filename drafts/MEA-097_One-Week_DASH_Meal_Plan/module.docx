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MEA-097 - One-Week DASH Meal Plan</w:t>
      </w:r>
    </w:p>
    <w:p>
      <w:r>
        <w:rPr>
          <w:i/>
        </w:rPr>
        <w:t>A flexible framework, examples, substitutions, and safety considerations for one-week DASH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Consumers, Nutritionists,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DASH diet, meal plan, dietary approach, hypertension, heart health, nutrition, healthy eating, meal substitutions, weekly menu, diet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One-Week DASH Meal Plan module provides a comprehensive framework for following the Dietary Approaches to Stop Hypertension (DASH) eating pattern over a period of seven days. The DASH diet, originally developed to combat high blood pressure, emphasizes increased consumption of fruits, vegetables, whole grains, lean proteins, and low-fat dairy while limiting sodium, saturated fat, added sugars, and red meats. This meal plan offers practical daily menus with suggested meals and snacks, along with flexibility to adapt to personal preferences or food allergies through substitutions. Mechanistically, the DASH diet works by promoting nutrient-rich foods high in potassium, calcium, and magnesium, which help regulate blood pressure and improve cardiovascular health. Synonyms for this approach include 'DASH eating pattern' and 'DASH dietary regimen'. Despite robust evidence supporting its efficacy in reducing hypertension and improving heart health, limitations include the need for food preparation and access to fresh ingredients. Safety considerations highlight low risk but caution for individuals with specific medical conditions requiring sodium or nutrient adjustments. This module is designed for easy retrieval in sections, allowing users and healthcare practitioners to understand definitions, physiology, meal examples, substitution strategies, misconceptions, and practical guidance independently. Illustrated materials assist comprehension, supported by referenced literature marked as unverified pending editorial review.</w:t>
      </w:r>
    </w:p>
    <w:p>
      <w:pPr>
        <w:pStyle w:val="Heading1"/>
      </w:pPr>
      <w:r>
        <w:t>Customer Questions Answered</w:t>
      </w:r>
    </w:p>
    <w:p>
      <w:pPr>
        <w:pStyle w:val="ListBullet"/>
      </w:pPr>
      <w:r>
        <w:t>What is the DASH diet and why is it important?</w:t>
      </w:r>
    </w:p>
    <w:p>
      <w:pPr>
        <w:pStyle w:val="ListBullet"/>
      </w:pPr>
      <w:r>
        <w:t>How does the DASH meal plan help lower blood pressure?</w:t>
      </w:r>
    </w:p>
    <w:p>
      <w:pPr>
        <w:pStyle w:val="ListBullet"/>
      </w:pPr>
      <w:r>
        <w:t>Can I customize the DASH meal plan to fit my dietary preferences?</w:t>
      </w:r>
    </w:p>
    <w:p>
      <w:pPr>
        <w:pStyle w:val="ListBullet"/>
      </w:pPr>
      <w:r>
        <w:t>What types of foods are included in a typical DASH diet week?</w:t>
      </w:r>
    </w:p>
    <w:p>
      <w:pPr>
        <w:pStyle w:val="ListBullet"/>
      </w:pPr>
      <w:r>
        <w:t>Are there any foods I should avoid while following the DASH diet?</w:t>
      </w:r>
    </w:p>
    <w:p>
      <w:pPr>
        <w:pStyle w:val="ListBullet"/>
      </w:pPr>
      <w:r>
        <w:t>How do I substitute ingredients if I have allergies or intolerances?</w:t>
      </w:r>
    </w:p>
    <w:p>
      <w:pPr>
        <w:pStyle w:val="ListBullet"/>
      </w:pPr>
      <w:r>
        <w:t>Is the DASH diet suitable for people without hypertension?</w:t>
      </w:r>
    </w:p>
    <w:p>
      <w:pPr>
        <w:pStyle w:val="ListBullet"/>
      </w:pPr>
      <w:r>
        <w:t>How do sodium limits work within the DASH meal plan?</w:t>
      </w:r>
    </w:p>
    <w:p>
      <w:pPr>
        <w:pStyle w:val="ListBullet"/>
      </w:pPr>
      <w:r>
        <w:t>Can the DASH meal plan support weight loss goals?</w:t>
      </w:r>
    </w:p>
    <w:p>
      <w:pPr>
        <w:pStyle w:val="ListBullet"/>
      </w:pPr>
      <w:r>
        <w:t>Are there any safety concerns or side effects with this diet?</w:t>
      </w:r>
    </w:p>
    <w:p>
      <w:pPr>
        <w:pStyle w:val="ListBullet"/>
      </w:pPr>
      <w:r>
        <w:t>How do I prepare meals ahead of time using the DASH plan?</w:t>
      </w:r>
    </w:p>
    <w:p>
      <w:pPr>
        <w:pStyle w:val="ListBullet"/>
      </w:pPr>
      <w:r>
        <w:t>Where can I find recipes that fit into this one-week DASH meal plan?</w:t>
      </w:r>
    </w:p>
    <w:p>
      <w:pPr>
        <w:pStyle w:val="Heading1"/>
      </w:pPr>
      <w:r>
        <w:t>Learning Objectives</w:t>
      </w:r>
    </w:p>
    <w:p>
      <w:pPr>
        <w:pStyle w:val="ListBullet"/>
      </w:pPr>
      <w:r>
        <w:t>Understand the principles and goals of the DASH diet meal plan.</w:t>
      </w:r>
    </w:p>
    <w:p>
      <w:pPr>
        <w:pStyle w:val="ListBullet"/>
      </w:pPr>
      <w:r>
        <w:t>Recognize foods included and excluded in a DASH one-week meal plan.</w:t>
      </w:r>
    </w:p>
    <w:p>
      <w:pPr>
        <w:pStyle w:val="ListBullet"/>
      </w:pPr>
      <w:r>
        <w:t>Explain the physiological mechanisms by which the DASH diet affects blood pressure.</w:t>
      </w:r>
    </w:p>
    <w:p>
      <w:pPr>
        <w:pStyle w:val="ListBullet"/>
      </w:pPr>
      <w:r>
        <w:t>Apply substitution strategies for personalizing the DASH meal plan.</w:t>
      </w:r>
    </w:p>
    <w:p>
      <w:pPr>
        <w:pStyle w:val="ListBullet"/>
      </w:pPr>
      <w:r>
        <w:t>Identify safety considerations and populations requiring caution while using the DASH diet.</w:t>
      </w:r>
    </w:p>
    <w:p>
      <w:pPr>
        <w:pStyle w:val="ListBullet"/>
      </w:pPr>
      <w:r>
        <w:t>Differentiate common misconceptions from evidence-based facts about DASH.</w:t>
      </w:r>
    </w:p>
    <w:p>
      <w:pPr>
        <w:pStyle w:val="ListBullet"/>
      </w:pPr>
      <w:r>
        <w:t>Use provided meal examples and preparation tips to implement the plan.</w:t>
      </w:r>
    </w:p>
    <w:p>
      <w:pPr>
        <w:pStyle w:val="ListBullet"/>
      </w:pPr>
      <w:r>
        <w:t>Interpret the nutritional balance and sodium limitations of the one-week plan.</w:t>
      </w:r>
    </w:p>
    <w:p>
      <w:pPr>
        <w:pStyle w:val="Heading1"/>
      </w:pPr>
      <w:r>
        <w:t>Definition</w:t>
      </w:r>
    </w:p>
    <w:p>
      <w:r>
        <w:t>The DASH (Dietary Approaches to Stop Hypertension) meal plan is a structured, nutritionally balanced weekly eating framework designed to help lower blood pressure and promote cardiovascular health by emphasizing fruits, vegetables, whole grains, lean protein, and low-fat dairy while reducing sodium, saturated fat, and added sugars.</w:t>
      </w:r>
    </w:p>
    <w:p>
      <w:pPr>
        <w:pStyle w:val="Heading1"/>
      </w:pPr>
      <w:r>
        <w:t>Why This Matters</w:t>
      </w:r>
    </w:p>
    <w:p>
      <w:r>
        <w:t>High blood pressure (hypertension) is a major global health risk factor for heart disease, stroke, and kidney problems. The DASH diet is an evidence-based dietary strategy shown to reduce blood pressure and improve heart health through natural food choices rather than medications alone. A comprehensive and flexible one-week DASH meal plan helps people adopt lasting healthy eating habits in a simplified, manageable format. Understanding this plan empowers consumers and healthcare providers to reduce chronic disease risk and enhance nutrition safety.</w:t>
      </w:r>
    </w:p>
    <w:p>
      <w:pPr>
        <w:pStyle w:val="Heading1"/>
      </w:pPr>
      <w:r>
        <w:t>Introduction to the DASH Diet</w:t>
      </w:r>
    </w:p>
    <w:p>
      <w:r>
        <w:t>The Dietary Approaches to Stop Hypertension (DASH) diet is a clinically researched eating pattern developed to reduce high blood pressure through nutrition. It promotes consumption of nutrient-dense foods rich in potassium, calcium, magnesium, and fiber while limiting sodium intake and saturated fats. The diet aligns with many general heart-healthy dietary guidelines and has been widely recommended by health organizations. Its primary goal is to facilitate naturally lower blood pressure and reduce cardiovascular disease risk through daily food choices.</w:t>
      </w:r>
    </w:p>
    <w:p>
      <w:pPr>
        <w:pStyle w:val="Heading1"/>
      </w:pPr>
      <w:r>
        <w:t>Scientific Mechanisms Behind DASH for Blood Pressure Control</w:t>
      </w:r>
    </w:p>
    <w:p>
      <w:r>
        <w:t>The DASH diet lowers blood pressure through multiple physiological pathways. Increased intake of potassium, calcium, and magnesium supports vasodilation and electrolyte balance, which helps relax blood vessel walls, reduce peripheral resistance, and lower blood pressure. Limiting sodium reduces fluid retention and vascular stress. The diet's fiber and antioxidant content improve endothelial function and reduce inflammation. These combined effects contribute to improved heart and kidney health beyond blood pressure reduction alone.</w:t>
      </w:r>
    </w:p>
    <w:p>
      <w:pPr>
        <w:pStyle w:val="Heading1"/>
      </w:pPr>
      <w:r>
        <w:t>Components of a One-Week DASH Meal Plan</w:t>
      </w:r>
    </w:p>
    <w:p>
      <w:r>
        <w:t>A typical one-week DASH meal plan includes 3 to 4 servings of fruits, 4 to 5 servings of vegetables, 6 to 8 servings of whole grains, 2 to 3 servings of low-fat or fat-free dairy, lean protein sources such as poultry, fish, and nuts, and limited sweets and added sugars. Sodium intake is commonly limited to less than 2300 mg per day, with options for a stricter 1500 mg limit. The plan balances meals and snacks across days to meet nutrient targets while offering variety to sustain interest and adherence.</w:t>
      </w:r>
    </w:p>
    <w:p>
      <w:pPr>
        <w:pStyle w:val="Heading1"/>
      </w:pPr>
      <w:r>
        <w:t>Examples of Daily Meal Menus</w:t>
      </w:r>
    </w:p>
    <w:p>
      <w:r>
        <w:t>Example menus include breakfast options like oatmeal with fresh berries and low-fat milk; lunch such as grilled chicken salad with mixed greens and whole-grain bread; snacks including nuts or fresh fruit; and dinners featuring baked fish with steamed vegetables and quinoa. Recipes highlight simple preparations favoring fresh and minimally processed ingredients to retain nutrient content and manage sodium levels. Variations can include vegetarian or gluten-free modifications.</w:t>
      </w:r>
    </w:p>
    <w:p>
      <w:pPr>
        <w:pStyle w:val="Heading1"/>
      </w:pPr>
      <w:r>
        <w:t>Flexibility and Ingredient Substitutions</w:t>
      </w:r>
    </w:p>
    <w:p>
      <w:r>
        <w:t>The DASH meal plan allows substitutions to accommodate dietary restrictions, allergies, or cultural preferences. For instance, plant-based protein (tofu, legumes) can replace animal sources; dairy alternatives fortified with calcium and vitamin D can substitute milk; low-sodium seasoning blends can replace salt; and different whole grains can be interchanged (brown rice, barley, whole wheat). Knowledgeable substitutions maintain nutrient targets and reduce sodium. Careful attention to portion sizes and food labels supports these adaptations.</w:t>
      </w:r>
    </w:p>
    <w:p>
      <w:pPr>
        <w:pStyle w:val="Heading1"/>
      </w:pPr>
      <w:r>
        <w:t>Common Misconceptions About the DASH Diet</w:t>
      </w:r>
    </w:p>
    <w:p>
      <w:r>
        <w:t>Misconceptions include beliefs that DASH is restrictive, bland, or only for people with hypertension. In reality, DASH is flexible, flavourful with herbs and spices, and benefits overall health beyond blood pressure control. Another incorrect assumption is that DASH requires expensive specialty foods, whereas many components are accessible and affordable. Clarifying these points encourages broader adoption and dispels myths that hinder adherence.</w:t>
      </w:r>
    </w:p>
    <w:p>
      <w:pPr>
        <w:pStyle w:val="Heading1"/>
      </w:pPr>
      <w:r>
        <w:t>Safety Considerations and Populations Requiring Caution</w:t>
      </w:r>
    </w:p>
    <w:p>
      <w:r>
        <w:t>DASH diet is generally safe for most individuals. However, patients with chronic kidney disease or specific electrolyte imbalances should consult healthcare providers before starting, as increased potassium and reduced sodium levels may need modification. Sodium restrictions should be tailored cautiously in persons prone to hyponatremia or on medications affecting electrolytes. Awareness of individual medical needs supports safe implementation.</w:t>
      </w:r>
    </w:p>
    <w:p>
      <w:pPr>
        <w:pStyle w:val="Heading1"/>
      </w:pPr>
      <w:r>
        <w:t>Evidence Basis and Health Outcomes</w:t>
      </w:r>
    </w:p>
    <w:p>
      <w:r>
        <w:t>Clinical trials including the original DASH study and subsequent meta-analyses have demonstrated the efficacy of DASH in lowering systolic and diastolic blood pressure, improving lipid profiles, and reducing cardiovascular morbidity. The diet is consistently ranked as one of the best for heart health by nutrition experts and public health agencies. Evidence also supports benefits in weight management and metabolic health, though it is primarily targeted at hypertension control.</w:t>
      </w:r>
    </w:p>
    <w:p>
      <w:pPr>
        <w:pStyle w:val="Heading1"/>
      </w:pPr>
      <w:r>
        <w:t>Implementing and Maintaining the One-Week DASH Meal Plan</w:t>
      </w:r>
    </w:p>
    <w:p>
      <w:r>
        <w:t>Successful implementation involves meal planning, grocery shopping with attention to fresh whole foods, reading nutrition labels to monitor sodium, and preparing meals ahead of time when possible. Tracking intake using apps or journals can enhance adherence. Incorporating DASH into routine diets rather than short-term efforts promotes sustained health benefits. Engaging family or support groups may improve motivation and enjoyment.</w:t>
      </w:r>
    </w:p>
    <w:p>
      <w:pPr>
        <w:pStyle w:val="Heading1"/>
      </w:pPr>
      <w:r>
        <w:t>Practical Guidance</w:t>
      </w:r>
    </w:p>
    <w:p>
      <w:pPr>
        <w:pStyle w:val="ListBullet"/>
      </w:pPr>
      <w:r>
        <w:t>Plan your week’s meals in advance to balance DASH food groups and control sodium intake.</w:t>
      </w:r>
    </w:p>
    <w:p>
      <w:pPr>
        <w:pStyle w:val="ListBullet"/>
      </w:pPr>
      <w:r>
        <w:t>Choose fresh or frozen vegetables and fruits over canned varieties to reduce sodium.</w:t>
      </w:r>
    </w:p>
    <w:p>
      <w:pPr>
        <w:pStyle w:val="ListBullet"/>
      </w:pPr>
      <w:r>
        <w:t>Incorporate herbs, spices, and citrus juices for flavor instead of salt.</w:t>
      </w:r>
    </w:p>
    <w:p>
      <w:pPr>
        <w:pStyle w:val="ListBullet"/>
      </w:pPr>
      <w:r>
        <w:t>Read nutrition labels carefully when selecting packaged or processed foods.</w:t>
      </w:r>
    </w:p>
    <w:p>
      <w:pPr>
        <w:pStyle w:val="ListBullet"/>
      </w:pPr>
      <w:r>
        <w:t>Use whole grains such as brown rice, quinoa, and whole wheat bread to meet grain needs.</w:t>
      </w:r>
    </w:p>
    <w:p>
      <w:pPr>
        <w:pStyle w:val="ListBullet"/>
      </w:pPr>
      <w:r>
        <w:t>Select lean proteins like skinless poultry, fish, legumes, and nuts regularly.</w:t>
      </w:r>
    </w:p>
    <w:p>
      <w:pPr>
        <w:pStyle w:val="ListBullet"/>
      </w:pPr>
      <w:r>
        <w:t>Adjust portion sizes to meet calorie goals and support weight management if needed.</w:t>
      </w:r>
    </w:p>
    <w:p>
      <w:pPr>
        <w:pStyle w:val="ListBullet"/>
      </w:pPr>
      <w:r>
        <w:t>Make ingredient substitutions cautious and nutrient-focused to maintain the diet’s goals.</w:t>
      </w:r>
    </w:p>
    <w:p>
      <w:pPr>
        <w:pStyle w:val="Heading1"/>
      </w:pPr>
      <w:r>
        <w:t>Safety Notes</w:t>
      </w:r>
    </w:p>
    <w:p>
      <w:pPr>
        <w:pStyle w:val="ListBullet"/>
      </w:pPr>
      <w:r>
        <w:t>Consult your healthcare provider before starting DASH if you have kidney disease or electrolyte imbalances.</w:t>
      </w:r>
    </w:p>
    <w:p>
      <w:pPr>
        <w:pStyle w:val="ListBullet"/>
      </w:pPr>
      <w:r>
        <w:t>Monitor for symptoms of low sodium or electrolyte disturbances if following the low-sodium DASH version.</w:t>
      </w:r>
    </w:p>
    <w:p>
      <w:pPr>
        <w:pStyle w:val="ListBullet"/>
      </w:pPr>
      <w:r>
        <w:t>Allergies to nuts, dairy, or gluten require appropriate ingredient substitutions.</w:t>
      </w:r>
    </w:p>
    <w:p>
      <w:pPr>
        <w:pStyle w:val="ListBullet"/>
      </w:pPr>
      <w:r>
        <w:t>Avoid sudden sodium restriction without medical advice if on blood pressure medications.</w:t>
      </w:r>
    </w:p>
    <w:p>
      <w:pPr>
        <w:pStyle w:val="ListBullet"/>
      </w:pPr>
      <w:r>
        <w:t>Ensure calcium and vitamin D intake is adequate, especially if substituting dairy products.</w:t>
      </w:r>
    </w:p>
    <w:p>
      <w:pPr>
        <w:pStyle w:val="Heading1"/>
      </w:pPr>
      <w:r>
        <w:t>Common Misconceptions</w:t>
      </w:r>
    </w:p>
    <w:p>
      <w:r>
        <w:rPr>
          <w:b/>
        </w:rPr>
        <w:t xml:space="preserve">Misconception: </w:t>
      </w:r>
      <w:r>
        <w:t>DASH diet is only for people with high blood pressure.</w:t>
      </w:r>
    </w:p>
    <w:p>
      <w:r>
        <w:rPr>
          <w:b/>
        </w:rPr>
        <w:t xml:space="preserve">Reality: </w:t>
      </w:r>
      <w:r>
        <w:t>While DASH was developed to manage hypertension, it benefits overall cardiovascular and metabolic health and can be adopted by most people.</w:t>
      </w:r>
    </w:p>
    <w:p>
      <w:r>
        <w:rPr>
          <w:b/>
        </w:rPr>
        <w:t xml:space="preserve">Misconception: </w:t>
      </w:r>
      <w:r>
        <w:t>DASH diet is bland and restrictive.</w:t>
      </w:r>
    </w:p>
    <w:p>
      <w:r>
        <w:rPr>
          <w:b/>
        </w:rPr>
        <w:t xml:space="preserve">Reality: </w:t>
      </w:r>
      <w:r>
        <w:t>DASH encourages flavorful, diverse meals using herbs and spices and offers flexibility to suit taste preferences.</w:t>
      </w:r>
    </w:p>
    <w:p>
      <w:r>
        <w:rPr>
          <w:b/>
        </w:rPr>
        <w:t xml:space="preserve">Misconception: </w:t>
      </w:r>
      <w:r>
        <w:t>DASH requires expensive or specialty foods.</w:t>
      </w:r>
    </w:p>
    <w:p>
      <w:r>
        <w:rPr>
          <w:b/>
        </w:rPr>
        <w:t xml:space="preserve">Reality: </w:t>
      </w:r>
      <w:r>
        <w:t>Many DASH-friendly foods are affordable and widely available, emphasizing whole, natural choices.</w:t>
      </w:r>
    </w:p>
    <w:p>
      <w:pPr>
        <w:pStyle w:val="Heading1"/>
      </w:pPr>
      <w:r>
        <w:t>Clinical Pearls</w:t>
      </w:r>
    </w:p>
    <w:p>
      <w:pPr>
        <w:pStyle w:val="ListNumber"/>
      </w:pPr>
      <w:r>
        <w:t>DASH increases potassium, magnesium, and calcium intake, which play key roles in blood pressure regulation.</w:t>
      </w:r>
    </w:p>
    <w:p>
      <w:pPr>
        <w:pStyle w:val="ListNumber"/>
      </w:pPr>
      <w:r>
        <w:t>Sodium limits can be adjusted between 2300 mg and 1500 mg daily depending on individual needs.</w:t>
      </w:r>
    </w:p>
    <w:p>
      <w:pPr>
        <w:pStyle w:val="ListNumber"/>
      </w:pPr>
      <w:r>
        <w:t>Meal planning with balanced food groups improves adherence and nutritional adequacy.</w:t>
      </w:r>
    </w:p>
    <w:p>
      <w:pPr>
        <w:pStyle w:val="ListNumber"/>
      </w:pPr>
      <w:r>
        <w:t>Substitutions should maintain nutrient targets to preserve DASH’s blood pressure benefits.</w:t>
      </w:r>
    </w:p>
    <w:p>
      <w:pPr>
        <w:pStyle w:val="ListNumber"/>
      </w:pPr>
      <w:r>
        <w:t>Fresh and minimally processed foods are central to reducing sodium and maximizing nutrient density.</w:t>
      </w:r>
    </w:p>
    <w:p>
      <w:pPr>
        <w:pStyle w:val="ListNumber"/>
      </w:pPr>
      <w:r>
        <w:t>DASH is effective in combination with other lifestyle modifications such as exercise and weight management.</w:t>
      </w:r>
    </w:p>
    <w:p>
      <w:pPr>
        <w:pStyle w:val="ListNumber"/>
      </w:pPr>
      <w:r>
        <w:t>Monitoring sodium intake requires attention to hidden sources in processed foods.</w:t>
      </w:r>
    </w:p>
    <w:p>
      <w:pPr>
        <w:pStyle w:val="ListNumber"/>
      </w:pPr>
      <w:r>
        <w:t>Consistency over time offers the greatest cardiovascular benefit.</w:t>
      </w:r>
    </w:p>
    <w:p>
      <w:pPr>
        <w:pStyle w:val="Heading1"/>
      </w:pPr>
      <w:r>
        <w:t>Key Takeaways</w:t>
      </w:r>
    </w:p>
    <w:p>
      <w:pPr>
        <w:pStyle w:val="ListBullet"/>
      </w:pPr>
      <w:r>
        <w:t>The DASH diet is a scientifically validated approach primarily designed to lower blood pressure through diet.</w:t>
      </w:r>
    </w:p>
    <w:p>
      <w:pPr>
        <w:pStyle w:val="ListBullet"/>
      </w:pPr>
      <w:r>
        <w:t>It emphasizes fruits, vegetables, whole grains, lean protein, and low-fat dairy while limiting sodium, saturated fat, and added sugars.</w:t>
      </w:r>
    </w:p>
    <w:p>
      <w:pPr>
        <w:pStyle w:val="ListBullet"/>
      </w:pPr>
      <w:r>
        <w:t>A structured one-week meal plan provides practical daily menus for easy adoption and flexibility.</w:t>
      </w:r>
    </w:p>
    <w:p>
      <w:pPr>
        <w:pStyle w:val="ListBullet"/>
      </w:pPr>
      <w:r>
        <w:t>Mechanistically, DASH affects vascular tone through potassium, calcium, magnesium, and sodium balance.</w:t>
      </w:r>
    </w:p>
    <w:p>
      <w:pPr>
        <w:pStyle w:val="ListBullet"/>
      </w:pPr>
      <w:r>
        <w:t>Substitutions allow customization while maintaining nutritional goals and controlling sodium.</w:t>
      </w:r>
    </w:p>
    <w:p>
      <w:pPr>
        <w:pStyle w:val="ListBullet"/>
      </w:pPr>
      <w:r>
        <w:t>Safety is generally high but requires caution in some medical conditions.</w:t>
      </w:r>
    </w:p>
    <w:p>
      <w:pPr>
        <w:pStyle w:val="ListBullet"/>
      </w:pPr>
      <w:r>
        <w:t>Common misconceptions about DASH involve its restrictiveness and target audience.</w:t>
      </w:r>
    </w:p>
    <w:p>
      <w:pPr>
        <w:pStyle w:val="ListBullet"/>
      </w:pPr>
      <w:r>
        <w:t>Preparation, label reading, and flavor enhancement strategies aid long-term adherence.</w:t>
      </w:r>
    </w:p>
    <w:p>
      <w:pPr>
        <w:pStyle w:val="Heading1"/>
      </w:pPr>
      <w:r>
        <w:t>Glossary</w:t>
      </w:r>
    </w:p>
    <w:p>
      <w:r>
        <w:rPr>
          <w:b/>
        </w:rPr>
        <w:t xml:space="preserve">DASH diet: </w:t>
      </w:r>
      <w:r>
        <w:t>Dietary Approaches to Stop Hypertension; a dietary pattern designed to lower blood pressure and improve heart health through nutrient-rich foods and sodium reduction.</w:t>
      </w:r>
    </w:p>
    <w:p>
      <w:r>
        <w:rPr>
          <w:b/>
        </w:rPr>
        <w:t xml:space="preserve">Hypertension: </w:t>
      </w:r>
      <w:r>
        <w:t>High blood pressure, a chronic medical condition increasing cardiovascular risk.</w:t>
      </w:r>
    </w:p>
    <w:p>
      <w:r>
        <w:rPr>
          <w:b/>
        </w:rPr>
        <w:t xml:space="preserve">Sodium: </w:t>
      </w:r>
      <w:r>
        <w:t>A mineral found commonly in salt that can raise blood pressure when consumed in excess.</w:t>
      </w:r>
    </w:p>
    <w:p>
      <w:r>
        <w:rPr>
          <w:b/>
        </w:rPr>
        <w:t xml:space="preserve">Potassium: </w:t>
      </w:r>
      <w:r>
        <w:t>An essential mineral that helps regulate fluid balance and blood pressure, abundant in fruits and vegetables.</w:t>
      </w:r>
    </w:p>
    <w:p>
      <w:r>
        <w:rPr>
          <w:b/>
        </w:rPr>
        <w:t xml:space="preserve">Whole grains: </w:t>
      </w:r>
      <w:r>
        <w:t>Grains that include the entire grain kernel, rich in fiber and nutrients, like brown rice and whole wheat.</w:t>
      </w:r>
    </w:p>
    <w:p>
      <w:r>
        <w:rPr>
          <w:b/>
        </w:rPr>
        <w:t xml:space="preserve">Lean protein: </w:t>
      </w:r>
      <w:r>
        <w:t>Protein sources low in saturated fat, such as poultry, fish, legumes, and nuts.</w:t>
      </w:r>
    </w:p>
    <w:p>
      <w:r>
        <w:rPr>
          <w:b/>
        </w:rPr>
        <w:t xml:space="preserve">Electrolyte balance: </w:t>
      </w:r>
      <w:r>
        <w:t>The maintenance of proper levels of minerals like sodium, potassium, and magnesium critical for bodily functions.</w:t>
      </w:r>
    </w:p>
    <w:p>
      <w:r>
        <w:rPr>
          <w:b/>
        </w:rPr>
        <w:t xml:space="preserve">Vasodilation: </w:t>
      </w:r>
      <w:r>
        <w:t>The widening of blood vessels that decreases blood pressure.</w:t>
      </w:r>
    </w:p>
    <w:p>
      <w:pPr>
        <w:pStyle w:val="Heading1"/>
      </w:pPr>
      <w:r>
        <w:t>Related Modules</w:t>
      </w:r>
    </w:p>
    <w:p>
      <w:pPr>
        <w:pStyle w:val="ListBullet"/>
      </w:pPr>
      <w:r>
        <w:t>MEA-042-Heart-Healthy-Diet-Principles</w:t>
      </w:r>
    </w:p>
    <w:p>
      <w:pPr>
        <w:pStyle w:val="ListBullet"/>
      </w:pPr>
      <w:r>
        <w:t>MEA-078-Meal-Prepping-for-Cardiovascular-Health</w:t>
      </w:r>
    </w:p>
    <w:p>
      <w:pPr>
        <w:pStyle w:val="ListBullet"/>
      </w:pPr>
      <w:r>
        <w:t>MEA-111-Low-Sodium-Diet-Guidelines</w:t>
      </w:r>
    </w:p>
    <w:p>
      <w:pPr>
        <w:pStyle w:val="Heading1"/>
      </w:pPr>
      <w:r>
        <w:t>Illustration Specifications</w:t>
      </w:r>
    </w:p>
    <w:p>
      <w:pPr>
        <w:pStyle w:val="Heading2"/>
      </w:pPr>
      <w:r>
        <w:t>ILL-001 - DASH Diet Food Pyramid</w:t>
      </w:r>
    </w:p>
    <w:p>
      <w:r>
        <w:t>Type: Diagram</w:t>
      </w:r>
    </w:p>
    <w:p>
      <w:r>
        <w:t>A hierarchical depiction of food groups emphasized in the DASH diet, showing servings per day.</w:t>
      </w:r>
    </w:p>
    <w:p>
      <w:r>
        <w:t>Alt text: DASH diet food pyramid with fruits, vegetables, grains, protein, and dairy.</w:t>
      </w:r>
    </w:p>
    <w:p>
      <w:pPr>
        <w:pStyle w:val="Heading2"/>
      </w:pPr>
      <w:r>
        <w:t>ILL-002 - One-Day DASH Meal Example</w:t>
      </w:r>
    </w:p>
    <w:p>
      <w:r>
        <w:t>Type: Table</w:t>
      </w:r>
    </w:p>
    <w:p>
      <w:r>
        <w:t>Example breakfast, lunch, dinner, and snacks with portion sizes and sodium content.</w:t>
      </w:r>
    </w:p>
    <w:p>
      <w:r>
        <w:t>Alt text: Table showing sample meals for one day following DASH guidelines.</w:t>
      </w:r>
    </w:p>
    <w:p>
      <w:pPr>
        <w:pStyle w:val="Heading2"/>
      </w:pPr>
      <w:r>
        <w:t>ILL-003 - Sodium vs Potassium Effects on Blood Pressure</w:t>
      </w:r>
    </w:p>
    <w:p>
      <w:r>
        <w:t>Type: Chart</w:t>
      </w:r>
    </w:p>
    <w:p>
      <w:r>
        <w:t>A chart illustrating how increased potassium intake counteracts the effects of sodium on blood pressure.</w:t>
      </w:r>
    </w:p>
    <w:p>
      <w:r>
        <w:t>Alt text: Graph showing inverse relationship of potassium and sodium on blood pressure levels.</w:t>
      </w:r>
    </w:p>
    <w:p>
      <w:pPr>
        <w:pStyle w:val="Heading2"/>
      </w:pPr>
      <w:r>
        <w:t>ILL-004 - Ingredient Substitution Guide for DASH Meal Plan</w:t>
      </w:r>
    </w:p>
    <w:p>
      <w:r>
        <w:t>Type: Table</w:t>
      </w:r>
    </w:p>
    <w:p>
      <w:r>
        <w:t>Common substitutions to modify DASH meals for allergies or preferences without compromising nutrient goals.</w:t>
      </w:r>
    </w:p>
    <w:p>
      <w:r>
        <w:t>Alt text: Table listing DASH meal substitutions for common allergens and dietary restrictions.</w:t>
      </w:r>
    </w:p>
    <w:p>
      <w:pPr>
        <w:pStyle w:val="Heading1"/>
      </w:pPr>
      <w:r>
        <w:t>References</w:t>
      </w:r>
    </w:p>
    <w:p>
      <w:pPr>
        <w:pStyle w:val="ListBullet"/>
      </w:pPr>
      <w:r>
        <w:t>A Clinical Trial of the Effects of Dietary Patterns on Blood Pressure. | Appel LJ et al.; DASH Collaborative Research Group | 1997 | https://doi.org/10.1056/NEJM199704173361601 | Unverified</w:t>
      </w:r>
    </w:p>
    <w:p>
      <w:pPr>
        <w:pStyle w:val="ListBullet"/>
      </w:pPr>
      <w:r>
        <w:t>Dietary Approaches to Stop Hypertension (DASH) Eating Plan — NIH National Heart, Lung, and Blood Institute | National Heart, Lung, and Blood Institute | 2021 | https://www.nhlbi.nih.gov/health-topics/dash-eating-plan | Unverified</w:t>
      </w:r>
    </w:p>
    <w:p>
      <w:pPr>
        <w:pStyle w:val="ListBullet"/>
      </w:pPr>
      <w:r>
        <w:t>Effects of DASH Diet on Blood Pressure: A Systematic Review and Meta-Analysis | Saneei P et al. | 2014 | https://doi.org/10.1371/journal.pone.0109995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