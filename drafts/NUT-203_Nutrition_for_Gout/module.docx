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NUT-203 - Nutrition for Gout</w:t>
      </w:r>
    </w:p>
    <w:p>
      <w:r>
        <w:rPr>
          <w:i/>
        </w:rPr>
        <w:t>Purines, alcohol, fructose, weight, hydration, and medication context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Adults, Patients with gout, Caregivers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gout, nutrition, purines, alcohol, fructose, weight management, hydration, medications,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is a form of inflammatory arthritis caused by the accumulation of uric acid crystals in joints, leading to sudden, severe pain and swelling. Nutrition plays a significant role in the management and prevention of gout attacks. Key dietary factors include purine intake, alcohol consumption, fructose-rich foods, body weight, and hydration status. Purines, found in certain meats, seafood, and some vegetables, are metabolized into uric acid, which can accumulate and trigger gout. Alcohol, particularly beer and spirits, increases uric acid production and decreases its excretion by the kidneys, exacerbating gout risk. High intake of fructose, especially from sweetened beverages, is associated with elevated uric acid levels due to its unique metabolism in the liver. Weight management is crucial; obesity increases uric acid production and reduces clearance, worsening gout. Adequate hydration helps dilute uric acid concentration and promotes its excretion via urine, potentially reducing attack frequency. Medication for gout, such as urate-lowering agents, interacts with dietary factors, making integrated dietary and pharmacological management essential. However, diet alone cannot eliminate gout; genetic and metabolic factors also influence disease. Understanding the interplay of these dietary components with gout pathophysiology supports effective management strategies. This module covers the nutritional considerations for gout prevention and management, emphasizing evidence-based guidance and clarifying common misconceptions.</w:t>
      </w:r>
    </w:p>
    <w:p>
      <w:pPr>
        <w:pStyle w:val="Heading1"/>
      </w:pPr>
      <w:r>
        <w:t>Customer Questions Answered</w:t>
      </w:r>
    </w:p>
    <w:p>
      <w:pPr>
        <w:pStyle w:val="ListBullet"/>
      </w:pPr>
      <w:r>
        <w:t>What is gout and how is it related to diet?</w:t>
      </w:r>
    </w:p>
    <w:p>
      <w:pPr>
        <w:pStyle w:val="ListBullet"/>
      </w:pPr>
      <w:r>
        <w:t>Which foods should I avoid if I have gout?</w:t>
      </w:r>
    </w:p>
    <w:p>
      <w:pPr>
        <w:pStyle w:val="ListBullet"/>
      </w:pPr>
      <w:r>
        <w:t>How does alcohol consumption affect gout?</w:t>
      </w:r>
    </w:p>
    <w:p>
      <w:pPr>
        <w:pStyle w:val="ListBullet"/>
      </w:pPr>
      <w:r>
        <w:t>What role does fructose play in gout?</w:t>
      </w:r>
    </w:p>
    <w:p>
      <w:pPr>
        <w:pStyle w:val="ListBullet"/>
      </w:pPr>
      <w:r>
        <w:t>Can losing weight help manage gout symptoms?</w:t>
      </w:r>
    </w:p>
    <w:p>
      <w:pPr>
        <w:pStyle w:val="ListBullet"/>
      </w:pPr>
      <w:r>
        <w:t>Why is hydration important in gout management?</w:t>
      </w:r>
    </w:p>
    <w:p>
      <w:pPr>
        <w:pStyle w:val="ListBullet"/>
      </w:pPr>
      <w:r>
        <w:t>How should I adjust my diet if I am on gout medication?</w:t>
      </w:r>
    </w:p>
    <w:p>
      <w:pPr>
        <w:pStyle w:val="ListBullet"/>
      </w:pPr>
      <w:r>
        <w:t>Are there any misconceptions about diet and gout?</w:t>
      </w:r>
    </w:p>
    <w:p>
      <w:pPr>
        <w:pStyle w:val="Heading1"/>
      </w:pPr>
      <w:r>
        <w:t>Learning Objectives</w:t>
      </w:r>
    </w:p>
    <w:p>
      <w:pPr>
        <w:pStyle w:val="ListBullet"/>
      </w:pPr>
      <w:r>
        <w:t>Define gout and its relationship with nutrition.</w:t>
      </w:r>
    </w:p>
    <w:p>
      <w:pPr>
        <w:pStyle w:val="ListBullet"/>
      </w:pPr>
      <w:r>
        <w:t>Identify dietary sources of purines and their impact on gout.</w:t>
      </w:r>
    </w:p>
    <w:p>
      <w:pPr>
        <w:pStyle w:val="ListBullet"/>
      </w:pPr>
      <w:r>
        <w:t>Explain how alcohol and fructose influence uric acid levels.</w:t>
      </w:r>
    </w:p>
    <w:p>
      <w:pPr>
        <w:pStyle w:val="ListBullet"/>
      </w:pPr>
      <w:r>
        <w:t>Describe the role of weight management in gout control.</w:t>
      </w:r>
    </w:p>
    <w:p>
      <w:pPr>
        <w:pStyle w:val="ListBullet"/>
      </w:pPr>
      <w:r>
        <w:t>Understand the importance of hydration in gout prevention.</w:t>
      </w:r>
    </w:p>
    <w:p>
      <w:pPr>
        <w:pStyle w:val="ListBullet"/>
      </w:pPr>
      <w:r>
        <w:t>Discuss interactions between diet and gout medications.</w:t>
      </w:r>
    </w:p>
    <w:p>
      <w:pPr>
        <w:pStyle w:val="ListBullet"/>
      </w:pPr>
      <w:r>
        <w:t>Recognize common misconceptions about gout and nutrition.</w:t>
      </w:r>
    </w:p>
    <w:p>
      <w:pPr>
        <w:pStyle w:val="ListBullet"/>
      </w:pPr>
      <w:r>
        <w:t>Apply practical dietary guidance for individuals with gout.</w:t>
      </w:r>
    </w:p>
    <w:p>
      <w:pPr>
        <w:pStyle w:val="Heading1"/>
      </w:pPr>
      <w:r>
        <w:t>Definition</w:t>
      </w:r>
    </w:p>
    <w:p>
      <w:r>
        <w:t>Gout is a type of arthritis characterized by painful inflammation due to the deposition of urate crystals in joints, primarily caused by elevated blood uric acid levels resulting from purine metabolism and impaired excretion.</w:t>
      </w:r>
    </w:p>
    <w:p>
      <w:pPr>
        <w:pStyle w:val="Heading1"/>
      </w:pPr>
      <w:r>
        <w:t>Why This Matters</w:t>
      </w:r>
    </w:p>
    <w:p>
      <w:r>
        <w:t>Gout prevalence has increased globally, partly due to dietary and lifestyle factors. Understanding how nutrition affects uric acid metabolism and gout risk empowers individuals and healthcare providers to implement effective prevention and management strategies, improving quality of life and reducing complications.</w:t>
      </w:r>
    </w:p>
    <w:p>
      <w:pPr>
        <w:pStyle w:val="Heading1"/>
      </w:pPr>
      <w:r>
        <w:t>Understanding Gout and Its Nutritional Basis</w:t>
      </w:r>
    </w:p>
    <w:p>
      <w:r>
        <w:t>Gout is a metabolic disease characterized by hyperuricemia—excess uric acid in the blood—leading to the formation of urate crystals within joints. These crystals trigger inflammation and sudden, severe joint pain, often in the big toe. Nutrition influences gout primarily through intake of purines, compounds found naturally in many foods that break down into uric acid. Excessive purine consumption increases uric acid production, contributing to crystal formation. Genetic factors and kidney function also affect uric acid levels, making diet only one part of gout management.</w:t>
      </w:r>
    </w:p>
    <w:p>
      <w:pPr>
        <w:pStyle w:val="Heading1"/>
      </w:pPr>
      <w:r>
        <w:t>Dietary Purines: What to Know and What to Avoid</w:t>
      </w:r>
    </w:p>
    <w:p>
      <w:r>
        <w:t>Purines are present in high amounts in red meat, organ meats like liver, certain seafood including anchovies, sardines, mussels, and scallops. While moderate intake of purine-rich vegetables such as spinach and asparagus does not seem to increase gout risk, limiting foods high in purines is often recommended during gout flares or for prevention. A balanced approach to purine consumption tailored to individual response and clinical context is essential.</w:t>
      </w:r>
    </w:p>
    <w:p>
      <w:pPr>
        <w:pStyle w:val="Heading1"/>
      </w:pPr>
      <w:r>
        <w:t>Alcohol and Gout Risk: The Impact of Different Types</w:t>
      </w:r>
    </w:p>
    <w:p>
      <w:r>
        <w:t>Alcohol consumption, particularly beer and spirits, has been strongly linked to increased gout attacks. Alcohol increases uric acid production and reduces renal clearance, raising blood levels. Beer contains purines and can elevate uric acid more than wine. Moderate and occasional alcohol may be tolerated by some individuals; however, reducing or avoiding alcohol can significantly decrease the frequency of gout attacks.</w:t>
      </w:r>
    </w:p>
    <w:p>
      <w:pPr>
        <w:pStyle w:val="Heading1"/>
      </w:pPr>
      <w:r>
        <w:t>Fructose Consumption and Its Unique Role in Uric Acid Metabolism</w:t>
      </w:r>
    </w:p>
    <w:p>
      <w:r>
        <w:t>Fructose, a sugar naturally found in fruits but heavily present in sweetened beverages and processed foods, raises uric acid levels through a distinctive metabolic pathway. Fructose phosphorylation in the liver consumes ATP, increasing purine degradation and uric acid production. Limiting intake of fructose-rich sugary drinks is advisable for people with gout to help manage uric acid concentrations.</w:t>
      </w:r>
    </w:p>
    <w:p>
      <w:pPr>
        <w:pStyle w:val="Heading1"/>
      </w:pPr>
      <w:r>
        <w:t>Weight Management and Gout</w:t>
      </w:r>
    </w:p>
    <w:p>
      <w:r>
        <w:t>Obesity is a major risk factor for gout due to increased uric acid production and impaired excretion. Weight loss through healthy diet and exercise can lower uric acid levels and reduce gout flare frequency. However, rapid weight loss or fasting may paradoxically trigger attacks; gradual, sustained weight management is safest and most effective for gout control.</w:t>
      </w:r>
    </w:p>
    <w:p>
      <w:pPr>
        <w:pStyle w:val="Heading1"/>
      </w:pPr>
      <w:r>
        <w:t>The Importance of Hydration in Gout Management</w:t>
      </w:r>
    </w:p>
    <w:p>
      <w:r>
        <w:t>Adequate fluid intake promotes kidney function and uric acid excretion via urine, reducing the risk of crystal formation. Drinking sufficient water daily is a simple and practical strategy to help reduce gout attacks. Patients should be mindful of fluid balance, especially if other health conditions such as kidney disease influence hydration status.</w:t>
      </w:r>
    </w:p>
    <w:p>
      <w:pPr>
        <w:pStyle w:val="Heading1"/>
      </w:pPr>
      <w:r>
        <w:t>Integrating Nutrition with Medication Therapy</w:t>
      </w:r>
    </w:p>
    <w:p>
      <w:r>
        <w:t>Gout medications include urate-lowering therapies and anti-inflammatory agents. Diet and medication often need to be coordinated; for example, certain foods or alcohol can affect drug efficacy or increase side effects. Healthcare providers should educate patients about diet-medication interactions to optimize treatment outcomes. Nutrition support complements pharmacotherapy but does not replace it.</w:t>
      </w:r>
    </w:p>
    <w:p>
      <w:pPr>
        <w:pStyle w:val="Heading1"/>
      </w:pPr>
      <w:r>
        <w:t>Common Misconceptions and Evidence-Based Clarifications</w:t>
      </w:r>
    </w:p>
    <w:p>
      <w:r>
        <w:t>A prevalent misconception is that all purine-rich foods must be completely avoided; evidence suggests that purine-rich vegetables are not strongly linked to gout attacks. Some believe cherry consumption cures gout; while cherries may have modest anti-inflammatory effects, they are not a standalone treatment. Another myth is that only men get gout; women, especially postmenopausal, are also affected. Recognizing misconceptions supports accurate patient education and adherence to effective management.</w:t>
      </w:r>
    </w:p>
    <w:p>
      <w:pPr>
        <w:pStyle w:val="Heading1"/>
      </w:pPr>
      <w:r>
        <w:t>Practical Guidance</w:t>
      </w:r>
    </w:p>
    <w:p>
      <w:pPr>
        <w:pStyle w:val="ListBullet"/>
      </w:pPr>
      <w:r>
        <w:t>Limit intake of high-purine foods such as red meat, organ meats, and certain seafood during gout flares.</w:t>
      </w:r>
    </w:p>
    <w:p>
      <w:pPr>
        <w:pStyle w:val="ListBullet"/>
      </w:pPr>
      <w:r>
        <w:t>Reduce or avoid alcohol, especially beer and spirits, to minimize gout attacks.</w:t>
      </w:r>
    </w:p>
    <w:p>
      <w:pPr>
        <w:pStyle w:val="ListBullet"/>
      </w:pPr>
      <w:r>
        <w:t>Cut back on fructose-containing sweetened beverages and processed foods.</w:t>
      </w:r>
    </w:p>
    <w:p>
      <w:pPr>
        <w:pStyle w:val="ListBullet"/>
      </w:pPr>
      <w:r>
        <w:t>Achieve and maintain a healthy weight through balanced diet and regular activity; avoid rapid weight loss.</w:t>
      </w:r>
    </w:p>
    <w:p>
      <w:pPr>
        <w:pStyle w:val="ListBullet"/>
      </w:pPr>
      <w:r>
        <w:t>Increase daily water intake to help uric acid excretion, aiming for at least 8 cups (2 liters) unless otherwise contraindicated.</w:t>
      </w:r>
    </w:p>
    <w:p>
      <w:pPr>
        <w:pStyle w:val="ListBullet"/>
      </w:pPr>
      <w:r>
        <w:t>Consult healthcare providers about medication use and possible food interactions.</w:t>
      </w:r>
    </w:p>
    <w:p>
      <w:pPr>
        <w:pStyle w:val="ListBullet"/>
      </w:pPr>
      <w:r>
        <w:t>Include low-purine foods such as dairy, whole grains, fruits, and vegetables not high in purines.</w:t>
      </w:r>
    </w:p>
    <w:p>
      <w:pPr>
        <w:pStyle w:val="ListBullet"/>
      </w:pPr>
      <w:r>
        <w:t>Be aware that dietary changes complement but do not replace medical treatment for gout.</w:t>
      </w:r>
    </w:p>
    <w:p>
      <w:pPr>
        <w:pStyle w:val="Heading1"/>
      </w:pPr>
      <w:r>
        <w:t>Safety Notes</w:t>
      </w:r>
    </w:p>
    <w:p>
      <w:pPr>
        <w:pStyle w:val="ListBullet"/>
      </w:pPr>
      <w:r>
        <w:t>Rapid weight loss or fasting may trigger gout attacks; weight reduction should be gradual.</w:t>
      </w:r>
    </w:p>
    <w:p>
      <w:pPr>
        <w:pStyle w:val="ListBullet"/>
      </w:pPr>
      <w:r>
        <w:t>Patients with kidney disease should consult healthcare providers about fluid intake recommendations.</w:t>
      </w:r>
    </w:p>
    <w:p>
      <w:pPr>
        <w:pStyle w:val="ListBullet"/>
      </w:pPr>
      <w:r>
        <w:t>Alcohol may interact with gout medications and other treatments; disclose all usage to healthcare providers.</w:t>
      </w:r>
    </w:p>
    <w:p>
      <w:pPr>
        <w:pStyle w:val="ListBullet"/>
      </w:pPr>
      <w:r>
        <w:t>Dietary modifications should be personalized, considering individual tolerance and comorbidities.</w:t>
      </w:r>
    </w:p>
    <w:p>
      <w:pPr>
        <w:pStyle w:val="ListBullet"/>
      </w:pPr>
      <w:r>
        <w:t>Do not rely solely on diet to manage gout; continue prescribed medication regimens.</w:t>
      </w:r>
    </w:p>
    <w:p>
      <w:pPr>
        <w:pStyle w:val="Heading1"/>
      </w:pPr>
      <w:r>
        <w:t>Common Misconceptions</w:t>
      </w:r>
    </w:p>
    <w:p>
      <w:r>
        <w:rPr>
          <w:b/>
        </w:rPr>
        <w:t xml:space="preserve">Misconception: </w:t>
      </w:r>
      <w:r>
        <w:t>All purine-containing foods need to be completely avoided to manage gout.</w:t>
      </w:r>
    </w:p>
    <w:p>
      <w:r>
        <w:rPr>
          <w:b/>
        </w:rPr>
        <w:t xml:space="preserve">Reality: </w:t>
      </w:r>
      <w:r>
        <w:t>While high-purine animal foods may increase gout risk, purine-rich vegetables do not significantly contribute and can be included in the diet.</w:t>
      </w:r>
    </w:p>
    <w:p>
      <w:r>
        <w:rPr>
          <w:b/>
        </w:rPr>
        <w:t xml:space="preserve">Misconception: </w:t>
      </w:r>
      <w:r>
        <w:t>Cherry consumption can cure gout.</w:t>
      </w:r>
    </w:p>
    <w:p>
      <w:r>
        <w:rPr>
          <w:b/>
        </w:rPr>
        <w:t xml:space="preserve">Reality: </w:t>
      </w:r>
      <w:r>
        <w:t>Cherries may help reduce inflammation modestly but are not a substitute for medical treatment.</w:t>
      </w:r>
    </w:p>
    <w:p>
      <w:r>
        <w:rPr>
          <w:b/>
        </w:rPr>
        <w:t xml:space="preserve">Misconception: </w:t>
      </w:r>
      <w:r>
        <w:t>Only men get gout.</w:t>
      </w:r>
    </w:p>
    <w:p>
      <w:r>
        <w:rPr>
          <w:b/>
        </w:rPr>
        <w:t xml:space="preserve">Reality: </w:t>
      </w:r>
      <w:r>
        <w:t>Women, especially after menopause, are also at risk for gout.</w:t>
      </w:r>
    </w:p>
    <w:p>
      <w:pPr>
        <w:pStyle w:val="Heading1"/>
      </w:pPr>
      <w:r>
        <w:t>Clinical Pearls</w:t>
      </w:r>
    </w:p>
    <w:p>
      <w:pPr>
        <w:pStyle w:val="ListNumber"/>
      </w:pPr>
      <w:r>
        <w:t>Regular monitoring of uric acid levels guides personalized dietary recommendations.</w:t>
      </w:r>
    </w:p>
    <w:p>
      <w:pPr>
        <w:pStyle w:val="ListNumber"/>
      </w:pPr>
      <w:r>
        <w:t>Education about safe alcohol consumption levels is crucial in gout care.</w:t>
      </w:r>
    </w:p>
    <w:p>
      <w:pPr>
        <w:pStyle w:val="ListNumber"/>
      </w:pPr>
      <w:r>
        <w:t>Encouraging hydration is a simple but effective preventative measure for gout flares.</w:t>
      </w:r>
    </w:p>
    <w:p>
      <w:pPr>
        <w:pStyle w:val="ListNumber"/>
      </w:pPr>
      <w:r>
        <w:t>Weight management should be approached gradually to avoid precipitating attacks.</w:t>
      </w:r>
    </w:p>
    <w:p>
      <w:pPr>
        <w:pStyle w:val="ListNumber"/>
      </w:pPr>
      <w:r>
        <w:t>Medication adherence combined with dietary modifications yields best outcomes.</w:t>
      </w:r>
    </w:p>
    <w:p>
      <w:pPr>
        <w:pStyle w:val="Heading1"/>
      </w:pPr>
      <w:r>
        <w:t>Key Takeaways</w:t>
      </w:r>
    </w:p>
    <w:p>
      <w:pPr>
        <w:pStyle w:val="ListBullet"/>
      </w:pPr>
      <w:r>
        <w:t>Gout is caused by uric acid crystal deposition influenced by diet and metabolism.</w:t>
      </w:r>
    </w:p>
    <w:p>
      <w:pPr>
        <w:pStyle w:val="ListBullet"/>
      </w:pPr>
      <w:r>
        <w:t>Limiting purine-rich meats and alcohol reduces gout flare risk.</w:t>
      </w:r>
    </w:p>
    <w:p>
      <w:pPr>
        <w:pStyle w:val="ListBullet"/>
      </w:pPr>
      <w:r>
        <w:t>Fructose from sugary beverages elevates uric acid and should be limited.</w:t>
      </w:r>
    </w:p>
    <w:p>
      <w:pPr>
        <w:pStyle w:val="ListBullet"/>
      </w:pPr>
      <w:r>
        <w:t>Hydration supports uric acid elimination and reduced flare frequency.</w:t>
      </w:r>
    </w:p>
    <w:p>
      <w:pPr>
        <w:pStyle w:val="ListBullet"/>
      </w:pPr>
      <w:r>
        <w:t>Weight loss improves gout control but should be gradual.</w:t>
      </w:r>
    </w:p>
    <w:p>
      <w:pPr>
        <w:pStyle w:val="ListBullet"/>
      </w:pPr>
      <w:r>
        <w:t>Diet complements but does not replace medications in gout treatment.</w:t>
      </w:r>
    </w:p>
    <w:p>
      <w:pPr>
        <w:pStyle w:val="ListBullet"/>
      </w:pPr>
      <w:r>
        <w:t>Misconceptions about diet and gout can hinder effective management.</w:t>
      </w:r>
    </w:p>
    <w:p>
      <w:pPr>
        <w:pStyle w:val="ListBullet"/>
      </w:pPr>
      <w:r>
        <w:t>Personalized nutrition plans improve adherence and health outcomes.</w:t>
      </w:r>
    </w:p>
    <w:p>
      <w:pPr>
        <w:pStyle w:val="Heading1"/>
      </w:pPr>
      <w:r>
        <w:t>Glossary</w:t>
      </w:r>
    </w:p>
    <w:p>
      <w:r>
        <w:rPr>
          <w:b/>
        </w:rPr>
        <w:t xml:space="preserve">Gout: </w:t>
      </w:r>
      <w:r>
        <w:t>A form of arthritis caused by deposition of uric acid crystals in joints, leading to inflammation and pain.</w:t>
      </w:r>
    </w:p>
    <w:p>
      <w:r>
        <w:rPr>
          <w:b/>
        </w:rPr>
        <w:t xml:space="preserve">Purines: </w:t>
      </w:r>
      <w:r>
        <w:t>Natural compounds in some foods that are broken down into uric acid in the body.</w:t>
      </w:r>
    </w:p>
    <w:p>
      <w:r>
        <w:rPr>
          <w:b/>
        </w:rPr>
        <w:t xml:space="preserve">Hyperuricemia: </w:t>
      </w:r>
      <w:r>
        <w:t>Abnormally high blood levels of uric acid.</w:t>
      </w:r>
    </w:p>
    <w:p>
      <w:r>
        <w:rPr>
          <w:b/>
        </w:rPr>
        <w:t xml:space="preserve">Uric Acid: </w:t>
      </w:r>
      <w:r>
        <w:t>A waste product formed from purine metabolism, elevated levels of which cause gout.</w:t>
      </w:r>
    </w:p>
    <w:p>
      <w:r>
        <w:rPr>
          <w:b/>
        </w:rPr>
        <w:t xml:space="preserve">Fructose: </w:t>
      </w:r>
      <w:r>
        <w:t>A type of sugar found naturally in fruits and added to many processed foods and beverages.</w:t>
      </w:r>
    </w:p>
    <w:p>
      <w:pPr>
        <w:pStyle w:val="Heading1"/>
      </w:pPr>
      <w:r>
        <w:t>Related Modules</w:t>
      </w:r>
    </w:p>
    <w:p>
      <w:pPr>
        <w:pStyle w:val="ListBullet"/>
      </w:pPr>
      <w:r>
        <w:t>NUT-101 Nutritional Foundations</w:t>
      </w:r>
    </w:p>
    <w:p>
      <w:pPr>
        <w:pStyle w:val="ListBullet"/>
      </w:pPr>
      <w:r>
        <w:t>NUT-207 Nutrition and Kidney Health</w:t>
      </w:r>
    </w:p>
    <w:p>
      <w:pPr>
        <w:pStyle w:val="ListBullet"/>
      </w:pPr>
      <w:r>
        <w:t>NUT-220 Weight Management</w:t>
      </w:r>
    </w:p>
    <w:p>
      <w:pPr>
        <w:pStyle w:val="Heading1"/>
      </w:pPr>
      <w:r>
        <w:t>Illustration Specifications</w:t>
      </w:r>
    </w:p>
    <w:p>
      <w:pPr>
        <w:pStyle w:val="Heading2"/>
      </w:pPr>
      <w:r>
        <w:t>illu1 - Purine-rich Foods</w:t>
      </w:r>
    </w:p>
    <w:p>
      <w:r>
        <w:t>Type: Infographic</w:t>
      </w:r>
    </w:p>
    <w:p>
      <w:r>
        <w:t>Visual chart showing common foods high in purines such as red meat, seafood, and organ meats.</w:t>
      </w:r>
    </w:p>
    <w:p>
      <w:r>
        <w:t>Alt text: Chart illustrating purine-rich foods including beef, liver, anchovies, and mussels.</w:t>
      </w:r>
    </w:p>
    <w:p>
      <w:pPr>
        <w:pStyle w:val="Heading2"/>
      </w:pPr>
      <w:r>
        <w:t>illu2 - Fructose Metabolism and Uric Acid Production</w:t>
      </w:r>
    </w:p>
    <w:p>
      <w:r>
        <w:t>Type: Diagram</w:t>
      </w:r>
    </w:p>
    <w:p>
      <w:r>
        <w:t>A biochemical pathway diagram showing how fructose metabolism in the liver increases uric acid production.</w:t>
      </w:r>
    </w:p>
    <w:p>
      <w:r>
        <w:t>Alt text: Diagram of liver cell highlighting fructose metabolism leading to increased uric acid.</w:t>
      </w:r>
    </w:p>
    <w:p>
      <w:pPr>
        <w:pStyle w:val="Heading2"/>
      </w:pPr>
      <w:r>
        <w:t>illu3 - Hydration and Uric Acid Clearance</w:t>
      </w:r>
    </w:p>
    <w:p>
      <w:r>
        <w:t>Type: Illustration</w:t>
      </w:r>
    </w:p>
    <w:p>
      <w:r>
        <w:t>Graphic depicting how drinking water aids kidney function and uric acid excretion.</w:t>
      </w:r>
    </w:p>
    <w:p>
      <w:r>
        <w:t>Alt text: Image showing water consumption enhancing kidney filtration and uric acid removal.</w:t>
      </w:r>
    </w:p>
    <w:p>
      <w:pPr>
        <w:pStyle w:val="Heading2"/>
      </w:pPr>
      <w:r>
        <w:t>illu4 - Weight Loss Approach for Gout Management</w:t>
      </w:r>
    </w:p>
    <w:p>
      <w:r>
        <w:t>Type: Flowchart</w:t>
      </w:r>
    </w:p>
    <w:p>
      <w:r>
        <w:t>Stepwise flowchart illustrating gradual weight loss strategies beneficial for gout patients.</w:t>
      </w:r>
    </w:p>
    <w:p>
      <w:r>
        <w:t>Alt text: Flowchart detailing gradual diet and exercise regimen for weight loss in gout.</w:t>
      </w:r>
    </w:p>
    <w:p>
      <w:pPr>
        <w:pStyle w:val="Heading1"/>
      </w:pPr>
      <w:r>
        <w:t>References</w:t>
      </w:r>
    </w:p>
    <w:p>
      <w:pPr>
        <w:pStyle w:val="ListBullet"/>
      </w:pPr>
      <w:r>
        <w:t>Dietary Factors and Risk of Incident Gout in Men | Nutrition Research Group | Unspecified | Unverified | unverified</w:t>
      </w:r>
    </w:p>
    <w:p>
      <w:pPr>
        <w:pStyle w:val="ListBullet"/>
      </w:pPr>
      <w:r>
        <w:t>Alcohol Intake and Risk of Gout in Men | Journal of Clinical Nutrition | Unspecified | Unverified | unverified</w:t>
      </w:r>
    </w:p>
    <w:p>
      <w:pPr>
        <w:pStyle w:val="ListBullet"/>
      </w:pPr>
      <w:r>
        <w:t>High Fructose Intake and Gout: A Systematic Review | Metabolism Research Institute | Unspecified | Unverified | unverified</w:t>
      </w:r>
    </w:p>
    <w:p>
      <w:pPr>
        <w:pStyle w:val="ListBullet"/>
      </w:pPr>
      <w:r>
        <w:t>Weight Loss and Management in Gout Patients | Arthritis Care Foundation | Unspecified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