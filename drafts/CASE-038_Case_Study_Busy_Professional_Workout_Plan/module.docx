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CASE-038 - Case Study: Busy Professional Workout Plan</w:t>
      </w:r>
    </w:p>
    <w:p>
      <w:r>
        <w:rPr>
          <w:i/>
        </w:rPr>
        <w:t>A realistic educational scenario integrating training, progression, recovery, and safety for case study: busy professional workout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Exercise Scenarios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Busy Professionals, Personal Trainers, Exercise Physiologists, Physical Therapists, Health Coaches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workout plan, busy professional, exercise adherence, progression, recovery, safety, training principles, time management, strength training, cardiovascular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'Busy Professional Workout Plan' is a tailored exercise program designed to fit the constrained schedules and lifestyle demands of individuals with limited time availability. The primary goal is to maximize health and fitness benefits through efficient, evidence-based training modalities that respect the individual's time constraints while ensuring balanced progression, recovery, and safety. Busy professional workout plans typically integrate components such as strength training, cardiovascular conditioning, and flexibility exercises, minimizing session duration to 20-45 minutes several times per week. Mechanistically, these plans leverage training principles such as progressive overload, specificity, and periodization customized for time limitations. Modalities like High-Intensity Interval Training (HIIT) and circuit training are common synonyms or related concepts as they emphasize time-efficient workouts. Practical relevance is high given the increasing global prevalence of sedentary lifestyles among working adults, which contributes to health risks including cardiovascular disease, obesity, and metabolic disorders. Limitations of busy workout plans include potential challenges in recovery due to insufficient rest, elevated injury risk if progression is too rapid, and difficulty maintaining exercise adherence amid fluctuating work demands. Safety considerations emphasize appropriate warm-up and cool-down routines, proper exercise technique, gradual increases in intensity or volume, and listening to one's body to prevent overuse injuries. Emerging evidence supports the efficacy of tailored, time-efficient workouts for improving cardiometabolic health and muscular strength in busy populations, though further research on long-term adherence and optimization is ongoing. Overall, a Busy Professional Workout Plan blends practical time management strategies with foundational exercise science to promote sustainable fitness improvements in demanding lifestyles.</w:t>
      </w:r>
    </w:p>
    <w:p>
      <w:pPr>
        <w:pStyle w:val="Heading1"/>
      </w:pPr>
      <w:r>
        <w:t>Customer Questions Answered</w:t>
      </w:r>
    </w:p>
    <w:p>
      <w:pPr>
        <w:pStyle w:val="ListBullet"/>
      </w:pPr>
      <w:r>
        <w:t>What is an effective workout plan for someone with a busy schedule?</w:t>
      </w:r>
    </w:p>
    <w:p>
      <w:pPr>
        <w:pStyle w:val="ListBullet"/>
      </w:pPr>
      <w:r>
        <w:t>How can I balance strength training and cardio if I have limited time?</w:t>
      </w:r>
    </w:p>
    <w:p>
      <w:pPr>
        <w:pStyle w:val="ListBullet"/>
      </w:pPr>
      <w:r>
        <w:t>What are realistic goals for fitness improvement for busy professionals?</w:t>
      </w:r>
    </w:p>
    <w:p>
      <w:pPr>
        <w:pStyle w:val="ListBullet"/>
      </w:pPr>
      <w:r>
        <w:t>How often should a busy professional train per week?</w:t>
      </w:r>
    </w:p>
    <w:p>
      <w:pPr>
        <w:pStyle w:val="ListBullet"/>
      </w:pPr>
      <w:r>
        <w:t>What types of exercises maximize time efficiency?</w:t>
      </w:r>
    </w:p>
    <w:p>
      <w:pPr>
        <w:pStyle w:val="ListBullet"/>
      </w:pPr>
      <w:r>
        <w:t>How should I progress my workouts safely given time constraints?</w:t>
      </w:r>
    </w:p>
    <w:p>
      <w:pPr>
        <w:pStyle w:val="ListBullet"/>
      </w:pPr>
      <w:r>
        <w:t>What recovery strategies are best for busy individuals?</w:t>
      </w:r>
    </w:p>
    <w:p>
      <w:pPr>
        <w:pStyle w:val="ListBullet"/>
      </w:pPr>
      <w:r>
        <w:t>How can I avoid injury when training with a tight schedule?</w:t>
      </w:r>
    </w:p>
    <w:p>
      <w:pPr>
        <w:pStyle w:val="ListBullet"/>
      </w:pPr>
      <w:r>
        <w:t>Is high-intensity interval training (HIIT) suitable for busy professionals?</w:t>
      </w:r>
    </w:p>
    <w:p>
      <w:pPr>
        <w:pStyle w:val="ListBullet"/>
      </w:pPr>
      <w:r>
        <w:t>How do nutrition and hydration affect recovery for busy exercisers?</w:t>
      </w:r>
    </w:p>
    <w:p>
      <w:pPr>
        <w:pStyle w:val="ListBullet"/>
      </w:pPr>
      <w:r>
        <w:t>What are common misconceptions about exercise for busy people?</w:t>
      </w:r>
    </w:p>
    <w:p>
      <w:pPr>
        <w:pStyle w:val="ListBullet"/>
      </w:pPr>
      <w:r>
        <w:t>How can I stay motivated and consistent despite a hectic lifestyle?</w:t>
      </w:r>
    </w:p>
    <w:p>
      <w:pPr>
        <w:pStyle w:val="Heading1"/>
      </w:pPr>
      <w:r>
        <w:t>Learning Objectives</w:t>
      </w:r>
    </w:p>
    <w:p>
      <w:pPr>
        <w:pStyle w:val="ListBullet"/>
      </w:pPr>
      <w:r>
        <w:t>Define the characteristics of a workout plan suitable for busy professionals.</w:t>
      </w:r>
    </w:p>
    <w:p>
      <w:pPr>
        <w:pStyle w:val="ListBullet"/>
      </w:pPr>
      <w:r>
        <w:t>Explain key training principles like progression, specificity, and periodization in short-duration workouts.</w:t>
      </w:r>
    </w:p>
    <w:p>
      <w:pPr>
        <w:pStyle w:val="ListBullet"/>
      </w:pPr>
      <w:r>
        <w:t>Identify effective exercise modalities for time-efficient training (e.g., HIIT, circuit training).</w:t>
      </w:r>
    </w:p>
    <w:p>
      <w:pPr>
        <w:pStyle w:val="ListBullet"/>
      </w:pPr>
      <w:r>
        <w:t>Understand the physiological basis for exercise adaptation within limited time frames.</w:t>
      </w:r>
    </w:p>
    <w:p>
      <w:pPr>
        <w:pStyle w:val="ListBullet"/>
      </w:pPr>
      <w:r>
        <w:t>Recognize the importance of balance between strength and cardiovascular training.</w:t>
      </w:r>
    </w:p>
    <w:p>
      <w:pPr>
        <w:pStyle w:val="ListBullet"/>
      </w:pPr>
      <w:r>
        <w:t>Discuss recovery strategies appropriate for individuals with limited time.</w:t>
      </w:r>
    </w:p>
    <w:p>
      <w:pPr>
        <w:pStyle w:val="ListBullet"/>
      </w:pPr>
      <w:r>
        <w:t>Describe safety precautions to minimize injury risk in time-constrained training.</w:t>
      </w:r>
    </w:p>
    <w:p>
      <w:pPr>
        <w:pStyle w:val="ListBullet"/>
      </w:pPr>
      <w:r>
        <w:t>Debunk common misconceptions about exercise for busy individuals.</w:t>
      </w:r>
    </w:p>
    <w:p>
      <w:pPr>
        <w:pStyle w:val="Heading1"/>
      </w:pPr>
      <w:r>
        <w:t>Definition</w:t>
      </w:r>
    </w:p>
    <w:p>
      <w:r>
        <w:t>A Busy Professional Workout Plan is a structured, efficient exercise program designed specifically for individuals with significant time constraints due to professional and personal obligations. The plan prioritizes maximizing fitness gains within limited durations by incorporating time-effective training strategies and safe progression principles.</w:t>
      </w:r>
    </w:p>
    <w:p>
      <w:pPr>
        <w:pStyle w:val="Heading1"/>
      </w:pPr>
      <w:r>
        <w:t>Why This Matters</w:t>
      </w:r>
    </w:p>
    <w:p>
      <w:r>
        <w:t>With increasing work demands and limited free time, many adults struggle to maintain regular exercise. A well-designed, evidence-informed workout plan tailored for busy professionals can enhance physical health, improve mental well-being, reduce chronic disease risk, and fit sustainably into hectic schedules. Understanding how to create and follow such plans empowers individuals to overcome common barriers to exercise adherence and promote lifelong health.</w:t>
      </w:r>
    </w:p>
    <w:p>
      <w:pPr>
        <w:pStyle w:val="Heading1"/>
      </w:pPr>
      <w:r>
        <w:t>Time Constraints and Exercise Adherence in Busy Professionals</w:t>
      </w:r>
    </w:p>
    <w:p>
      <w:r>
        <w:t>Busy professionals often face significant challenges balancing work, family, and other responsibilities, resulting in limited available time for physical activity. This section explores the common barriers such as long work hours, sedentary job roles, and fatigue that affect exercise adherence. It also reviews evidence on how time constraints impact motivation and strategies to improve compliance, including scheduling flexibility and integrating physical activity into daily routines.</w:t>
      </w:r>
    </w:p>
    <w:p>
      <w:pPr>
        <w:pStyle w:val="Heading1"/>
      </w:pPr>
      <w:r>
        <w:t>Training Principles for Efficient Workouts</w:t>
      </w:r>
    </w:p>
    <w:p>
      <w:r>
        <w:t>Effective workout plans for busy individuals are grounded in core training principles including progressive overload (gradually increasing exercise stimulus), specificity (targeting desired fitness domains), and periodization (planned variation in training intensity and volume). This section details how these principles can be adapted to short-duration sessions to optimize gains without excessive time commitments.</w:t>
      </w:r>
    </w:p>
    <w:p>
      <w:pPr>
        <w:pStyle w:val="Heading1"/>
      </w:pPr>
      <w:r>
        <w:t>High-Intensity Interval Training (HIIT) and Circuit Training</w:t>
      </w:r>
    </w:p>
    <w:p>
      <w:r>
        <w:t>HIIT involves brief bursts of intense effort alternated with rest or low-intensity periods and has proven efficacy for improving cardiovascular fitness and metabolic health within limited workout durations. Circuit training sequences several exercises targeting different muscle groups with minimal rest to combine strength and cardio benefits efficiently. This section discusses the mechanisms, benefits, and practical applications of both modalities as commonly recommended in busy professional workout plans.</w:t>
      </w:r>
    </w:p>
    <w:p>
      <w:pPr>
        <w:pStyle w:val="Heading1"/>
      </w:pPr>
      <w:r>
        <w:t>Balancing Strength and Cardiovascular Training</w:t>
      </w:r>
    </w:p>
    <w:p>
      <w:r>
        <w:t>For holistic fitness, workouts should include resistance training for muscle strength and endurance as well as cardiovascular exercises for heart and lung health. This section explains how to balance these components in a limited timeframe, highlighting examples such as combined sessions and multi-joint compound movements to maximize efficiency.</w:t>
      </w:r>
    </w:p>
    <w:p>
      <w:pPr>
        <w:pStyle w:val="Heading1"/>
      </w:pPr>
      <w:r>
        <w:t>Physiological Adaptations to Short-Duration Training</w:t>
      </w:r>
    </w:p>
    <w:p>
      <w:r>
        <w:t>Despite abbreviated workout times, physiological adaptations such as increased mitochondrial density, improved insulin sensitivity, muscle hypertrophy, and enhanced cardiovascular function can occur. This section overviews the underlying mechanisms including muscle fiber recruitment and energy system activation supporting fitness improvements from brief but intense exercise sessions.</w:t>
      </w:r>
    </w:p>
    <w:p>
      <w:pPr>
        <w:pStyle w:val="Heading1"/>
      </w:pPr>
      <w:r>
        <w:t>Progression and Periodization Strategies within Time Limits</w:t>
      </w:r>
    </w:p>
    <w:p>
      <w:r>
        <w:t>To avoid plateaus and overtraining, busy professionals must progressively increase workout demands and vary training stimulus, even with limited time. This section outlines safe and practical progression approaches such as adding intensity, volume, or complexity over weeks and incorporating recovery weeks strategically to promote sustainable fitness gains.</w:t>
      </w:r>
    </w:p>
    <w:p>
      <w:pPr>
        <w:pStyle w:val="Heading1"/>
      </w:pPr>
      <w:r>
        <w:t>Recovery Techniques Adapted for Busy Schedules</w:t>
      </w:r>
    </w:p>
    <w:p>
      <w:r>
        <w:t>Adequate recovery underpins performance improvements and injury prevention. This section addresses recovery modalities suitable for busy lifestyles including optimized sleep hygiene, active recovery activities, hydration, nutrition timing, and stress management to support repair and adaptation despite time limitations.</w:t>
      </w:r>
    </w:p>
    <w:p>
      <w:pPr>
        <w:pStyle w:val="Heading1"/>
      </w:pPr>
      <w:r>
        <w:t>Safety Considerations and Injury Prevention</w:t>
      </w:r>
    </w:p>
    <w:p>
      <w:r>
        <w:t>Time constraints can increase injury risk if proper technique, warm-up, and progression are neglected. This section emphasizes safety protocols such as dynamic warm-ups, correct exercise form, gradual escalation of intensity, and recognizing signs of overuse or fatigue to minimize injury risk when training with a tight schedule.</w:t>
      </w:r>
    </w:p>
    <w:p>
      <w:pPr>
        <w:pStyle w:val="Heading1"/>
      </w:pPr>
      <w:r>
        <w:t>Common Misconceptions About Exercising When Busy</w:t>
      </w:r>
    </w:p>
    <w:p>
      <w:r>
        <w:t>Many busy professionals hold myths such as 'no time means no benefit,' or 'only long workouts count.' This section clarifies these misconceptions using evidence and professional recommendations, reinforcing that even short, consistent workouts confer significant health benefits.</w:t>
      </w:r>
    </w:p>
    <w:p>
      <w:pPr>
        <w:pStyle w:val="Heading1"/>
      </w:pPr>
      <w:r>
        <w:t>Motivation and Behavioral Strategies for Consistency</w:t>
      </w:r>
    </w:p>
    <w:p>
      <w:r>
        <w:t>Maintaining exercise habits amidst busy schedules requires motivation and effective strategies such as goal setting, self-monitoring, social support, and time management. This section reviews behavioral science insights applicable to sustaining regular physical activity in demanding lifestyles.</w:t>
      </w:r>
    </w:p>
    <w:p>
      <w:pPr>
        <w:pStyle w:val="Heading1"/>
      </w:pPr>
      <w:r>
        <w:t>Practical Guidance</w:t>
      </w:r>
    </w:p>
    <w:p>
      <w:pPr>
        <w:pStyle w:val="ListBullet"/>
      </w:pPr>
      <w:r>
        <w:t>Schedule workouts during consistent, convenient times to improve adherence.</w:t>
      </w:r>
    </w:p>
    <w:p>
      <w:pPr>
        <w:pStyle w:val="ListBullet"/>
      </w:pPr>
      <w:r>
        <w:t>Incorporate compound, multi-joint resistance exercises to maximize strength gains in less time.</w:t>
      </w:r>
    </w:p>
    <w:p>
      <w:pPr>
        <w:pStyle w:val="ListBullet"/>
      </w:pPr>
      <w:r>
        <w:t>Use HIIT or circuit formats to efficiently combine aerobic and anaerobic training effects.</w:t>
      </w:r>
    </w:p>
    <w:p>
      <w:pPr>
        <w:pStyle w:val="ListBullet"/>
      </w:pPr>
      <w:r>
        <w:t>Start with lower intensity and volume, progressively increasing to avoid injury.</w:t>
      </w:r>
    </w:p>
    <w:p>
      <w:pPr>
        <w:pStyle w:val="ListBullet"/>
      </w:pPr>
      <w:r>
        <w:t>Perform dynamic warm-ups before and static stretching after workouts for safety.</w:t>
      </w:r>
    </w:p>
    <w:p>
      <w:pPr>
        <w:pStyle w:val="ListBullet"/>
      </w:pPr>
      <w:r>
        <w:t>Prioritize sleep and nutrition to support recovery and performance.</w:t>
      </w:r>
    </w:p>
    <w:p>
      <w:pPr>
        <w:pStyle w:val="ListBullet"/>
      </w:pPr>
      <w:r>
        <w:t>Listen to your body; rest or adjust sessions when feeling excessive fatigue or pain.</w:t>
      </w:r>
    </w:p>
    <w:p>
      <w:pPr>
        <w:pStyle w:val="ListBullet"/>
      </w:pPr>
      <w:r>
        <w:t>Use technology (apps, reminders) to track progress and enhance motivation.</w:t>
      </w:r>
    </w:p>
    <w:p>
      <w:pPr>
        <w:pStyle w:val="Heading1"/>
      </w:pPr>
      <w:r>
        <w:t>Safety Notes</w:t>
      </w:r>
    </w:p>
    <w:p>
      <w:pPr>
        <w:pStyle w:val="ListBullet"/>
      </w:pPr>
      <w:r>
        <w:t>Always perform a brief warm-up to prepare muscles and reduce injury risk.</w:t>
      </w:r>
    </w:p>
    <w:p>
      <w:pPr>
        <w:pStyle w:val="ListBullet"/>
      </w:pPr>
      <w:r>
        <w:t>Maintain proper technique; seek professional guidance if unfamiliar with exercises.</w:t>
      </w:r>
    </w:p>
    <w:p>
      <w:pPr>
        <w:pStyle w:val="ListBullet"/>
      </w:pPr>
      <w:r>
        <w:t>Avoid abrupt large increases in workout intensity or duration.</w:t>
      </w:r>
    </w:p>
    <w:p>
      <w:pPr>
        <w:pStyle w:val="ListBullet"/>
      </w:pPr>
      <w:r>
        <w:t>Consult a healthcare provider before starting a workout plan if you have chronic conditions.</w:t>
      </w:r>
    </w:p>
    <w:p>
      <w:pPr>
        <w:pStyle w:val="ListBullet"/>
      </w:pPr>
      <w:r>
        <w:t>Stay hydrated and avoid exercising in unsafe environments or extreme temperatures.</w:t>
      </w:r>
    </w:p>
    <w:p>
      <w:pPr>
        <w:pStyle w:val="Heading1"/>
      </w:pPr>
      <w:r>
        <w:t>Common Misconceptions</w:t>
      </w:r>
    </w:p>
    <w:p>
      <w:r>
        <w:rPr>
          <w:b/>
        </w:rPr>
        <w:t xml:space="preserve">Misconception: </w:t>
      </w:r>
      <w:r>
        <w:t>Short workouts are ineffective for improving fitness.</w:t>
      </w:r>
    </w:p>
    <w:p>
      <w:r>
        <w:rPr>
          <w:b/>
        </w:rPr>
        <w:t xml:space="preserve">Reality: </w:t>
      </w:r>
      <w:r>
        <w:t>Evidence shows that even brief exercise sessions can produce meaningful improvements in cardiovascular health, strength, and metabolic function.</w:t>
      </w:r>
    </w:p>
    <w:p>
      <w:r>
        <w:rPr>
          <w:b/>
        </w:rPr>
        <w:t xml:space="preserve">Misconception: </w:t>
      </w:r>
      <w:r>
        <w:t>Busy people cannot benefit from strength training.</w:t>
      </w:r>
    </w:p>
    <w:p>
      <w:r>
        <w:rPr>
          <w:b/>
        </w:rPr>
        <w:t xml:space="preserve">Reality: </w:t>
      </w:r>
      <w:r>
        <w:t>Resistance training can be tailored to short durations using efficient exercises, effectively increasing muscle mass and functional fitness even with limited time.</w:t>
      </w:r>
    </w:p>
    <w:p>
      <w:r>
        <w:rPr>
          <w:b/>
        </w:rPr>
        <w:t xml:space="preserve">Misconception: </w:t>
      </w:r>
      <w:r>
        <w:t>You must exercise daily for health benefits.</w:t>
      </w:r>
    </w:p>
    <w:p>
      <w:r>
        <w:rPr>
          <w:b/>
        </w:rPr>
        <w:t xml:space="preserve">Reality: </w:t>
      </w:r>
      <w:r>
        <w:t>Most guidelines recommend at least 150 minutes of moderate exercise per week, which can be achieved in 3-5 sessions depending on intensity.</w:t>
      </w:r>
    </w:p>
    <w:p>
      <w:pPr>
        <w:pStyle w:val="Heading1"/>
      </w:pPr>
      <w:r>
        <w:t>Clinical Pearls</w:t>
      </w:r>
    </w:p>
    <w:p>
      <w:pPr>
        <w:pStyle w:val="ListNumber"/>
      </w:pPr>
      <w:r>
        <w:t>Customization of workout plans enhances adherence and outcomes among busy professionals.</w:t>
      </w:r>
    </w:p>
    <w:p>
      <w:pPr>
        <w:pStyle w:val="ListNumber"/>
      </w:pPr>
      <w:r>
        <w:t>Integrated workouts combining strength and cardio maximize benefits and time use.</w:t>
      </w:r>
    </w:p>
    <w:p>
      <w:pPr>
        <w:pStyle w:val="ListNumber"/>
      </w:pPr>
      <w:r>
        <w:t>Recovery is as important as training intensity to prevent burnout and injuries.</w:t>
      </w:r>
    </w:p>
    <w:p>
      <w:pPr>
        <w:pStyle w:val="ListNumber"/>
      </w:pPr>
      <w:r>
        <w:t>Use of technology can facilitate scheduling and motivation.</w:t>
      </w:r>
    </w:p>
    <w:p>
      <w:pPr>
        <w:pStyle w:val="ListNumber"/>
      </w:pPr>
      <w:r>
        <w:t>Progression should be conservative but consistent for sustainable fitness improvements.</w:t>
      </w:r>
    </w:p>
    <w:p>
      <w:pPr>
        <w:pStyle w:val="Heading1"/>
      </w:pPr>
      <w:r>
        <w:t>Key Takeaways</w:t>
      </w:r>
    </w:p>
    <w:p>
      <w:pPr>
        <w:pStyle w:val="ListBullet"/>
      </w:pPr>
      <w:r>
        <w:t>Busy professionals face unique challenges requiring efficient, adaptable workout plans.</w:t>
      </w:r>
    </w:p>
    <w:p>
      <w:pPr>
        <w:pStyle w:val="ListBullet"/>
      </w:pPr>
      <w:r>
        <w:t>Training principles can be effectively applied to short-duration workouts.</w:t>
      </w:r>
    </w:p>
    <w:p>
      <w:pPr>
        <w:pStyle w:val="ListBullet"/>
      </w:pPr>
      <w:r>
        <w:t>HIIT and circuit training are proven, time-efficient exercise modalities.</w:t>
      </w:r>
    </w:p>
    <w:p>
      <w:pPr>
        <w:pStyle w:val="ListBullet"/>
      </w:pPr>
      <w:r>
        <w:t>Balanced strength and cardiovascular training support overall health.</w:t>
      </w:r>
    </w:p>
    <w:p>
      <w:pPr>
        <w:pStyle w:val="ListBullet"/>
      </w:pPr>
      <w:r>
        <w:t>Physiological benefits accrue even from abbreviated sessions.</w:t>
      </w:r>
    </w:p>
    <w:p>
      <w:pPr>
        <w:pStyle w:val="ListBullet"/>
      </w:pPr>
      <w:r>
        <w:t>Proper progression and recovery prevent injury and promote gains.</w:t>
      </w:r>
    </w:p>
    <w:p>
      <w:pPr>
        <w:pStyle w:val="ListBullet"/>
      </w:pPr>
      <w:r>
        <w:t>Common myths about exercise and time are unsupported by evidence.</w:t>
      </w:r>
    </w:p>
    <w:p>
      <w:pPr>
        <w:pStyle w:val="ListBullet"/>
      </w:pPr>
      <w:r>
        <w:t>Behavioral strategies are crucial for consistent exercise adherence in busy lifestyles.</w:t>
      </w:r>
    </w:p>
    <w:p>
      <w:pPr>
        <w:pStyle w:val="Heading1"/>
      </w:pPr>
      <w:r>
        <w:t>Glossary</w:t>
      </w:r>
    </w:p>
    <w:p>
      <w:r>
        <w:rPr>
          <w:b/>
        </w:rPr>
        <w:t xml:space="preserve">Busy Professional Workout Plan: </w:t>
      </w:r>
      <w:r>
        <w:t>A customized, time-efficient exercise program designed for individuals with limited available time due to professional and personal commitments.</w:t>
      </w:r>
    </w:p>
    <w:p>
      <w:r>
        <w:rPr>
          <w:b/>
        </w:rPr>
        <w:t xml:space="preserve">High-Intensity Interval Training (HIIT): </w:t>
      </w:r>
      <w:r>
        <w:t>A training method alternating short bursts of intense activity with rest or low-intensity periods, improving cardiovascular fitness efficiently.</w:t>
      </w:r>
    </w:p>
    <w:p>
      <w:r>
        <w:rPr>
          <w:b/>
        </w:rPr>
        <w:t xml:space="preserve">Progressive Overload: </w:t>
      </w:r>
      <w:r>
        <w:t>Gradual increase of exercise intensity, volume, or difficulty to stimulate continuous fitness improvements.</w:t>
      </w:r>
    </w:p>
    <w:p>
      <w:r>
        <w:rPr>
          <w:b/>
        </w:rPr>
        <w:t xml:space="preserve">Periodization: </w:t>
      </w:r>
      <w:r>
        <w:t>Systematic planning of varied training cycles to optimize performance and prevent burnout.</w:t>
      </w:r>
    </w:p>
    <w:p>
      <w:r>
        <w:rPr>
          <w:b/>
        </w:rPr>
        <w:t xml:space="preserve">Circuit Training: </w:t>
      </w:r>
      <w:r>
        <w:t>Performing a sequence of different exercises with minimal rest, combining strength and aerobic components.</w:t>
      </w:r>
    </w:p>
    <w:p>
      <w:r>
        <w:rPr>
          <w:b/>
        </w:rPr>
        <w:t xml:space="preserve">Recovery: </w:t>
      </w:r>
      <w:r>
        <w:t>Processes through which the body repairs and adapts after exercise, including rest, nutrition, and sleep.</w:t>
      </w:r>
    </w:p>
    <w:p>
      <w:r>
        <w:rPr>
          <w:b/>
        </w:rPr>
        <w:t xml:space="preserve">Sedentary Behavior: </w:t>
      </w:r>
      <w:r>
        <w:t>A lifestyle with prolonged sitting or inactivity which is linked to adverse health outcomes.</w:t>
      </w:r>
    </w:p>
    <w:p>
      <w:pPr>
        <w:pStyle w:val="Heading1"/>
      </w:pPr>
      <w:r>
        <w:t>Related Modules</w:t>
      </w:r>
    </w:p>
    <w:p>
      <w:pPr>
        <w:pStyle w:val="ListBullet"/>
      </w:pPr>
      <w:r>
        <w:t>EX-101</w:t>
      </w:r>
    </w:p>
    <w:p>
      <w:pPr>
        <w:pStyle w:val="ListBullet"/>
      </w:pPr>
      <w:r>
        <w:t>EX-205</w:t>
      </w:r>
    </w:p>
    <w:p>
      <w:pPr>
        <w:pStyle w:val="ListBullet"/>
      </w:pPr>
      <w:r>
        <w:t>HU-321</w:t>
      </w:r>
    </w:p>
    <w:p>
      <w:pPr>
        <w:pStyle w:val="Heading1"/>
      </w:pPr>
      <w:r>
        <w:t>Illustration Specifications</w:t>
      </w:r>
    </w:p>
    <w:p>
      <w:pPr>
        <w:pStyle w:val="Heading2"/>
      </w:pPr>
      <w:r>
        <w:t>ILL-038-01 - Sample Weekly Workout Schedule for Busy Professionals</w:t>
      </w:r>
    </w:p>
    <w:p>
      <w:r>
        <w:t>Type: Chart</w:t>
      </w:r>
    </w:p>
    <w:p>
      <w:r>
        <w:t>A calendar-style visual showing how to organize 3-5 short workout sessions per week combining strength and cardio.</w:t>
      </w:r>
    </w:p>
    <w:p>
      <w:r>
        <w:t>Alt text: Weekly workout schedule demonstrating short training sessions for busy professionals.</w:t>
      </w:r>
    </w:p>
    <w:p>
      <w:pPr>
        <w:pStyle w:val="Heading2"/>
      </w:pPr>
      <w:r>
        <w:t>ILL-038-02 - High-Intensity Interval Training (HIIT) Circuit Example</w:t>
      </w:r>
    </w:p>
    <w:p>
      <w:r>
        <w:t>Type: Diagram</w:t>
      </w:r>
    </w:p>
    <w:p>
      <w:r>
        <w:t>Graphical depiction of a sample HIIT circuit highlighting work and rest intervals with exercise types.</w:t>
      </w:r>
    </w:p>
    <w:p>
      <w:r>
        <w:t>Alt text: Diagram illustrating HIIT circuit interval structure and exercises.</w:t>
      </w:r>
    </w:p>
    <w:p>
      <w:pPr>
        <w:pStyle w:val="Heading2"/>
      </w:pPr>
      <w:r>
        <w:t>ILL-038-03 - Progression Plan Timeline</w:t>
      </w:r>
    </w:p>
    <w:p>
      <w:r>
        <w:t>Type: Flowchart</w:t>
      </w:r>
    </w:p>
    <w:p>
      <w:r>
        <w:t>Flowchart showing gradual workout progression over several weeks including intensity and volume increase.</w:t>
      </w:r>
    </w:p>
    <w:p>
      <w:r>
        <w:t>Alt text: Flowchart representing a stepwise progression plan for workout intensity and duration.</w:t>
      </w:r>
    </w:p>
    <w:p>
      <w:pPr>
        <w:pStyle w:val="Heading2"/>
      </w:pPr>
      <w:r>
        <w:t>ILL-038-04 - Key Muscle Groups Targeted by Compound Exercises</w:t>
      </w:r>
    </w:p>
    <w:p>
      <w:r>
        <w:t>Type: Anatomical Illustration</w:t>
      </w:r>
    </w:p>
    <w:p>
      <w:r>
        <w:t>Labeled human figure indicating major muscles engaged by common compound exercises recommended for time efficiency.</w:t>
      </w:r>
    </w:p>
    <w:p>
      <w:r>
        <w:t>Alt text: Human anatomy diagram showing muscles activated by compound exercises.</w:t>
      </w:r>
    </w:p>
    <w:p>
      <w:pPr>
        <w:pStyle w:val="Heading1"/>
      </w:pPr>
      <w:r>
        <w:t>References</w:t>
      </w:r>
    </w:p>
    <w:p>
      <w:pPr>
        <w:pStyle w:val="ListBullet"/>
      </w:pPr>
      <w:r>
        <w:t>Physical Activity Guidelines for Americans | U.S. Department of Health and Human Services | 2018 | https://health.gov/paguidelines/second-edition/ | Verified</w:t>
      </w:r>
    </w:p>
    <w:p>
      <w:pPr>
        <w:pStyle w:val="ListBullet"/>
      </w:pPr>
      <w:r>
        <w:t>High-intensity interval training for health benefits and care of cardiac diseases - The key to an efficient exercise protocol | Kessler HS, Sisson SB, Short KR | 2012 | PMID: 22332039 | Verified</w:t>
      </w:r>
    </w:p>
    <w:p>
      <w:pPr>
        <w:pStyle w:val="ListBullet"/>
      </w:pPr>
      <w:r>
        <w:t>Effectiveness of Short Workouts on Metabolic Health and Muscle Strength | Journal of Sports Medicine and Physical Fitness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