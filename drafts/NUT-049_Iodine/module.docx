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NUT-049 - Iodine</w:t>
      </w:r>
    </w:p>
    <w:p>
      <w:r>
        <w:rPr>
          <w:i/>
        </w:rPr>
        <w:t>Thyroid hormone synthesis, dietary sources,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Assessment, Intervention, Follow-up</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iodine, thyroid hormone, iodine deficiency, iodized salt, goiter, thyroxine, micronutrients, dietary sources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Iodine is a vital micronutrient essential for the synthesis of thyroid hormones, which regulate metabolism, growth, and development. The human body requires iodine primarily for the production of thyroxine (T4) and triiodothyronine (T3), hormones produced by the thyroid gland. Adequate iodine intake supports normal neurological development and metabolic processes. Dietary iodine comes mainly from iodized salt, seafood, dairy products, and certain vegetables depending on soil iodine content. Iodine deficiency is a global public health issue, leading to disorders such as goiter, hypothyroidism, developmental delays, and cretinism in severe cases. Deficiency is especially concerning during pregnancy and early childhood as it can impair fetal brain development. However, excessive iodine intake may also cause thyroid dysfunction, highlighting the need for appropriate intake levels. Prevention strategies include iodine fortification programs and awareness of dietary sources. Limitations include variability in iodine content of foods and differing individual requirements. Important related concepts include the Wolff-Chaikoff effect, which describes iodine-induced thyroid regulation, and the role of selenium in thyroid function. Understanding iodine's role and maintaining balanced intake supports thyroid health and overall well-being.</w:t>
      </w:r>
    </w:p>
    <w:p>
      <w:pPr>
        <w:pStyle w:val="Heading1"/>
      </w:pPr>
      <w:r>
        <w:t>Customer Questions Answered</w:t>
      </w:r>
    </w:p>
    <w:p>
      <w:pPr>
        <w:pStyle w:val="ListBullet"/>
      </w:pPr>
      <w:r>
        <w:t>What is iodine and why is it important for my health?</w:t>
      </w:r>
    </w:p>
    <w:p>
      <w:pPr>
        <w:pStyle w:val="ListBullet"/>
      </w:pPr>
      <w:r>
        <w:t>How does iodine contribute to thyroid hormone production?</w:t>
      </w:r>
    </w:p>
    <w:p>
      <w:pPr>
        <w:pStyle w:val="ListBullet"/>
      </w:pPr>
      <w:r>
        <w:t>What foods are good sources of iodine?</w:t>
      </w:r>
    </w:p>
    <w:p>
      <w:pPr>
        <w:pStyle w:val="ListBullet"/>
      </w:pPr>
      <w:r>
        <w:t>What are the risks of iodine deficiency?</w:t>
      </w:r>
    </w:p>
    <w:p>
      <w:pPr>
        <w:pStyle w:val="ListBullet"/>
      </w:pPr>
      <w:r>
        <w:t>How can iodine deficiency affect pregnancy and child development?</w:t>
      </w:r>
    </w:p>
    <w:p>
      <w:pPr>
        <w:pStyle w:val="ListBullet"/>
      </w:pPr>
      <w:r>
        <w:t>Is it safe to consume too much iodine?</w:t>
      </w:r>
    </w:p>
    <w:p>
      <w:pPr>
        <w:pStyle w:val="ListBullet"/>
      </w:pPr>
      <w:r>
        <w:t>How does iodine deficiency cause goiter?</w:t>
      </w:r>
    </w:p>
    <w:p>
      <w:pPr>
        <w:pStyle w:val="ListBullet"/>
      </w:pPr>
      <w:r>
        <w:t>Can iodine supplements prevent thyroid problems?</w:t>
      </w:r>
    </w:p>
    <w:p>
      <w:pPr>
        <w:pStyle w:val="Heading1"/>
      </w:pPr>
      <w:r>
        <w:t>Learning Objectives</w:t>
      </w:r>
    </w:p>
    <w:p>
      <w:pPr>
        <w:pStyle w:val="ListBullet"/>
      </w:pPr>
      <w:r>
        <w:t>Explain the biological role of iodine in thyroid hormone synthesis.</w:t>
      </w:r>
    </w:p>
    <w:p>
      <w:pPr>
        <w:pStyle w:val="ListBullet"/>
      </w:pPr>
      <w:r>
        <w:t>Identify common dietary sources of iodine.</w:t>
      </w:r>
    </w:p>
    <w:p>
      <w:pPr>
        <w:pStyle w:val="ListBullet"/>
      </w:pPr>
      <w:r>
        <w:t>Recognize symptoms and consequences of iodine deficiency.</w:t>
      </w:r>
    </w:p>
    <w:p>
      <w:pPr>
        <w:pStyle w:val="ListBullet"/>
      </w:pPr>
      <w:r>
        <w:t>Describe public health measures to prevent iodine deficiency.</w:t>
      </w:r>
    </w:p>
    <w:p>
      <w:pPr>
        <w:pStyle w:val="ListBullet"/>
      </w:pPr>
      <w:r>
        <w:t>Understand safe intake levels and risks of excess iodine.</w:t>
      </w:r>
    </w:p>
    <w:p>
      <w:pPr>
        <w:pStyle w:val="ListBullet"/>
      </w:pPr>
      <w:r>
        <w:t>Outline the impact of iodine on pregnancy and child development.</w:t>
      </w:r>
    </w:p>
    <w:p>
      <w:pPr>
        <w:pStyle w:val="ListBullet"/>
      </w:pPr>
      <w:r>
        <w:t>Discuss the mechanisms by which iodine influences thyroid function.</w:t>
      </w:r>
    </w:p>
    <w:p>
      <w:pPr>
        <w:pStyle w:val="ListBullet"/>
      </w:pPr>
      <w:r>
        <w:t>Distinguish common misconceptions about iodine and supplementation.</w:t>
      </w:r>
    </w:p>
    <w:p>
      <w:pPr>
        <w:pStyle w:val="Heading1"/>
      </w:pPr>
      <w:r>
        <w:t>Definition</w:t>
      </w:r>
    </w:p>
    <w:p>
      <w:r>
        <w:t>Iodine is an essential trace mineral required for the synthesis of thyroid hormones, which regulate metabolic processes and are critical for normal growth and neurological development.</w:t>
      </w:r>
    </w:p>
    <w:p>
      <w:pPr>
        <w:pStyle w:val="Heading1"/>
      </w:pPr>
      <w:r>
        <w:t>Why This Matters</w:t>
      </w:r>
    </w:p>
    <w:p>
      <w:r>
        <w:t>Ensuring adequate iodine intake is crucial for preventing iodine deficiency disorders, supporting healthy thyroid function, and optimizing developmental outcomes, especially in vulnerable populations such as pregnant women and children.</w:t>
      </w:r>
    </w:p>
    <w:p>
      <w:pPr>
        <w:pStyle w:val="Heading1"/>
      </w:pPr>
      <w:r>
        <w:t>Role of Iodine in Thyroid Hormone Synthesis</w:t>
      </w:r>
    </w:p>
    <w:p>
      <w:r>
        <w:t>Iodine is a key component of the thyroid hormones thyroxine (T4) and triiodothyronine (T3). The thyroid gland absorbs iodine from the bloodstream and incorporates it into these hormones. T4 and T3 regulate many vital functions including metabolism, energy production, and brain development. Without sufficient iodine, hormone production decreases, leading to hypothyroidism and other health issues.</w:t>
      </w:r>
    </w:p>
    <w:p>
      <w:pPr>
        <w:pStyle w:val="Heading1"/>
      </w:pPr>
      <w:r>
        <w:t>Dietary Sources of Iodine</w:t>
      </w:r>
    </w:p>
    <w:p>
      <w:r>
        <w:t>Iodine is naturally found in seafood, dairy products, eggs, and some plants grown in iodine-rich soil. Many countries add iodine to table salt (iodized salt) as a public health measure to prevent deficiency. The iodine content of foods varies based on soil and water iodine levels, diet of animals, and food processing practices.</w:t>
      </w:r>
    </w:p>
    <w:p>
      <w:pPr>
        <w:pStyle w:val="Heading1"/>
      </w:pPr>
      <w:r>
        <w:t>Iodine Deficiency and Its Health Consequences</w:t>
      </w:r>
    </w:p>
    <w:p>
      <w:r>
        <w:t>Iodine deficiency is the most common cause of preventable intellectual disability worldwide. It can cause goiter (enlarged thyroid gland), hypothyroidism, impaired cognitive development, and in severe cases, cretinism. Deficiency is especially dangerous during pregnancy as it can harm fetal brain development and lead to miscarriage or stillbirth.</w:t>
      </w:r>
    </w:p>
    <w:p>
      <w:pPr>
        <w:pStyle w:val="Heading1"/>
      </w:pPr>
      <w:r>
        <w:t>Iodine Requirements and Recommended Intake</w:t>
      </w:r>
    </w:p>
    <w:p>
      <w:r>
        <w:t>The World Health Organization recommends daily iodine intake of 150 micrograms for adults, 220-250 micrograms for pregnant and lactating women, and 90-120 micrograms for children. These levels support thyroid hormone synthesis and prevent deficiency disorders. Intake should be carefully balanced to avoid both deficiency and excess.</w:t>
      </w:r>
    </w:p>
    <w:p>
      <w:pPr>
        <w:pStyle w:val="Heading1"/>
      </w:pPr>
      <w:r>
        <w:t>Excess Iodine and Thyroid Health</w:t>
      </w:r>
    </w:p>
    <w:p>
      <w:r>
        <w:t>While iodine is essential, excessive intake can disrupt thyroid function, leading to conditions such as iodine-induced hyperthyroidism or hypothyroidism. People with underlying thyroid disease should monitor iodine intake. Tolerable upper intake levels exist to guide safe consumption.</w:t>
      </w:r>
    </w:p>
    <w:p>
      <w:pPr>
        <w:pStyle w:val="Heading1"/>
      </w:pPr>
      <w:r>
        <w:t>Public Health Strategies to Combat Iodine Deficiency</w:t>
      </w:r>
    </w:p>
    <w:p>
      <w:r>
        <w:t>Iodine deficiency is addressed globally through salt iodization programs, education on iodine-rich foods, and supplementation in high-risk groups. Monitoring population iodine status helps guide interventions. These strategies have significantly reduced deficiency-related disorders worldwide.</w:t>
      </w:r>
    </w:p>
    <w:p>
      <w:pPr>
        <w:pStyle w:val="Heading1"/>
      </w:pPr>
      <w:r>
        <w:t>Iodine and Pregnancy: Importance for Fetal Development</w:t>
      </w:r>
    </w:p>
    <w:p>
      <w:r>
        <w:t>Adequate iodine during pregnancy is critical for fetal brain and nervous system development. Deficiency increases risks of cognitive impairment and developmental delays. Pregnant women are advised to consume appropriate iodine amounts to support maternal and fetal thyroid health.</w:t>
      </w:r>
    </w:p>
    <w:p>
      <w:pPr>
        <w:pStyle w:val="Heading1"/>
      </w:pPr>
      <w:r>
        <w:t>Interactions Between Iodine and Other Nutrients</w:t>
      </w:r>
    </w:p>
    <w:p>
      <w:r>
        <w:t>Selenium plays a role in thyroid hormone metabolism and antioxidant protection of the thyroid gland. Deficiencies in selenium can exacerbate the effects of iodine deficiency. Goitrogens, substances found in some foods (e.g., cruciferous vegetables), may interfere with iodine uptake and thyroid function when iodine intake is inadequate.</w:t>
      </w:r>
    </w:p>
    <w:p>
      <w:pPr>
        <w:pStyle w:val="Heading1"/>
      </w:pPr>
      <w:r>
        <w:t>Practical Guidance</w:t>
      </w:r>
    </w:p>
    <w:p>
      <w:pPr>
        <w:pStyle w:val="ListBullet"/>
      </w:pPr>
      <w:r>
        <w:t>Use iodized salt to ensure sufficient iodine intake in daily diet.</w:t>
      </w:r>
    </w:p>
    <w:p>
      <w:pPr>
        <w:pStyle w:val="ListBullet"/>
      </w:pPr>
      <w:r>
        <w:t>Include iodine-rich foods such as seafood, dairy, and eggs regularly.</w:t>
      </w:r>
    </w:p>
    <w:p>
      <w:pPr>
        <w:pStyle w:val="ListBullet"/>
      </w:pPr>
      <w:r>
        <w:t>Pregnant and breastfeeding women should ensure intake meets increased requirements, possibly through supplementation after consulting healthcare providers.</w:t>
      </w:r>
    </w:p>
    <w:p>
      <w:pPr>
        <w:pStyle w:val="ListBullet"/>
      </w:pPr>
      <w:r>
        <w:t>Avoid excessive consumption of iodine supplements unless medically indicated.</w:t>
      </w:r>
    </w:p>
    <w:p>
      <w:pPr>
        <w:pStyle w:val="ListBullet"/>
      </w:pPr>
      <w:r>
        <w:t>Be aware of foods containing goitrogens and maintain balanced iodine intake to minimize impact.</w:t>
      </w:r>
    </w:p>
    <w:p>
      <w:pPr>
        <w:pStyle w:val="ListBullet"/>
      </w:pPr>
      <w:r>
        <w:t>Regularly monitor thyroid function if you have a known thyroid condition and are altering iodine intake.</w:t>
      </w:r>
    </w:p>
    <w:p>
      <w:pPr>
        <w:pStyle w:val="ListBullet"/>
      </w:pPr>
      <w:r>
        <w:t>Support public health measures like salt iodization and nutritional education in your community.</w:t>
      </w:r>
    </w:p>
    <w:p>
      <w:pPr>
        <w:pStyle w:val="ListBullet"/>
      </w:pPr>
      <w:r>
        <w:t>Seek professional advice if you suspect iodine deficiency or thyroid dysfunction.</w:t>
      </w:r>
    </w:p>
    <w:p>
      <w:pPr>
        <w:pStyle w:val="Heading1"/>
      </w:pPr>
      <w:r>
        <w:t>Safety Notes</w:t>
      </w:r>
    </w:p>
    <w:p>
      <w:pPr>
        <w:pStyle w:val="ListBullet"/>
      </w:pPr>
      <w:r>
        <w:t>Excessive iodine intake can cause thyroid dysfunction.</w:t>
      </w:r>
    </w:p>
    <w:p>
      <w:pPr>
        <w:pStyle w:val="ListBullet"/>
      </w:pPr>
      <w:r>
        <w:t>Individuals with autoimmune thyroid disease should consult healthcare providers before iodine supplementation.</w:t>
      </w:r>
    </w:p>
    <w:p>
      <w:pPr>
        <w:pStyle w:val="ListBullet"/>
      </w:pPr>
      <w:r>
        <w:t>High iodine intake may trigger hyperthyroidism in susceptible individuals.</w:t>
      </w:r>
    </w:p>
    <w:p>
      <w:pPr>
        <w:pStyle w:val="ListBullet"/>
      </w:pPr>
      <w:r>
        <w:t>Avoid self-medicating with high-dose iodine supplements.</w:t>
      </w:r>
    </w:p>
    <w:p>
      <w:pPr>
        <w:pStyle w:val="ListBullet"/>
      </w:pPr>
      <w:r>
        <w:t>Monitor for signs of iodine excess such as neck swelling or thyroid-related symptoms.</w:t>
      </w:r>
    </w:p>
    <w:p>
      <w:pPr>
        <w:pStyle w:val="Heading1"/>
      </w:pPr>
      <w:r>
        <w:t>Common Misconceptions</w:t>
      </w:r>
    </w:p>
    <w:p>
      <w:r>
        <w:rPr>
          <w:b/>
        </w:rPr>
        <w:t xml:space="preserve">Misconception: </w:t>
      </w:r>
      <w:r>
        <w:t>Taking high doses of iodine supplements is safe and beneficial for thyroid health.</w:t>
      </w:r>
    </w:p>
    <w:p>
      <w:r>
        <w:rPr>
          <w:b/>
        </w:rPr>
        <w:t xml:space="preserve">Reality: </w:t>
      </w:r>
      <w:r>
        <w:t>Excessive iodine intake can disrupt thyroid function and cause health problems; supplementation should be guided by healthcare professionals.</w:t>
      </w:r>
    </w:p>
    <w:p>
      <w:r>
        <w:rPr>
          <w:b/>
        </w:rPr>
        <w:t xml:space="preserve">Misconception: </w:t>
      </w:r>
      <w:r>
        <w:t>All salt contains enough iodine to prevent deficiency.</w:t>
      </w:r>
    </w:p>
    <w:p>
      <w:r>
        <w:rPr>
          <w:b/>
        </w:rPr>
        <w:t xml:space="preserve">Reality: </w:t>
      </w:r>
      <w:r>
        <w:t>Only iodized salt provides sufficient iodine; not all table salt is iodized.</w:t>
      </w:r>
    </w:p>
    <w:p>
      <w:r>
        <w:rPr>
          <w:b/>
        </w:rPr>
        <w:t xml:space="preserve">Misconception: </w:t>
      </w:r>
      <w:r>
        <w:t>Goiter only occurs from iodine deficiency.</w:t>
      </w:r>
    </w:p>
    <w:p>
      <w:r>
        <w:rPr>
          <w:b/>
        </w:rPr>
        <w:t xml:space="preserve">Reality: </w:t>
      </w:r>
      <w:r>
        <w:t>Goiter can result from various causes including autoimmune diseases and iodine excess.</w:t>
      </w:r>
    </w:p>
    <w:p>
      <w:pPr>
        <w:pStyle w:val="Heading1"/>
      </w:pPr>
      <w:r>
        <w:t>Clinical Pearls</w:t>
      </w:r>
    </w:p>
    <w:p>
      <w:pPr>
        <w:pStyle w:val="ListNumber"/>
      </w:pPr>
      <w:r>
        <w:t>Iodine deficiency remains a leading cause of preventable intellectual disability worldwide.</w:t>
      </w:r>
    </w:p>
    <w:p>
      <w:pPr>
        <w:pStyle w:val="ListNumber"/>
      </w:pPr>
      <w:r>
        <w:t>Measuring urinary iodine concentration is a common method to assess iodine status in populations.</w:t>
      </w:r>
    </w:p>
    <w:p>
      <w:pPr>
        <w:pStyle w:val="ListNumber"/>
      </w:pPr>
      <w:r>
        <w:t>Pregnant women are a high-risk group for iodine deficiency and require higher intake.</w:t>
      </w:r>
    </w:p>
    <w:p>
      <w:pPr>
        <w:pStyle w:val="ListNumber"/>
      </w:pPr>
      <w:r>
        <w:t>Salt iodization programs have dramatically reduced iodine deficiency disorders globally.</w:t>
      </w:r>
    </w:p>
    <w:p>
      <w:pPr>
        <w:pStyle w:val="ListNumber"/>
      </w:pPr>
      <w:r>
        <w:t>Both iodine deficiency and excess can cause thyroid dysfunction; balance is key.</w:t>
      </w:r>
    </w:p>
    <w:p>
      <w:pPr>
        <w:pStyle w:val="Heading1"/>
      </w:pPr>
      <w:r>
        <w:t>Key Takeaways</w:t>
      </w:r>
    </w:p>
    <w:p>
      <w:pPr>
        <w:pStyle w:val="ListBullet"/>
      </w:pPr>
      <w:r>
        <w:t>Iodine is essential for thyroid hormone production and overall metabolic health.</w:t>
      </w:r>
    </w:p>
    <w:p>
      <w:pPr>
        <w:pStyle w:val="ListBullet"/>
      </w:pPr>
      <w:r>
        <w:t>Dietary intake depends on iodized salt and iodine-rich foods like seafood and dairy.</w:t>
      </w:r>
    </w:p>
    <w:p>
      <w:pPr>
        <w:pStyle w:val="ListBullet"/>
      </w:pPr>
      <w:r>
        <w:t>Iodine deficiency causes serious health problems, especially in pregnancy and early childhood.</w:t>
      </w:r>
    </w:p>
    <w:p>
      <w:pPr>
        <w:pStyle w:val="ListBullet"/>
      </w:pPr>
      <w:r>
        <w:t>Public health efforts like salt iodization are effective in preventing deficiency.</w:t>
      </w:r>
    </w:p>
    <w:p>
      <w:pPr>
        <w:pStyle w:val="ListBullet"/>
      </w:pPr>
      <w:r>
        <w:t>Excessive iodine can also harm thyroid function; intake should be balanced.</w:t>
      </w:r>
    </w:p>
    <w:p>
      <w:pPr>
        <w:pStyle w:val="Heading1"/>
      </w:pPr>
      <w:r>
        <w:t>Glossary</w:t>
      </w:r>
    </w:p>
    <w:p>
      <w:r>
        <w:rPr>
          <w:b/>
        </w:rPr>
        <w:t xml:space="preserve">Thyroid hormones: </w:t>
      </w:r>
      <w:r>
        <w:t>Hormones produced by the thyroid gland that regulate metabolism, including thyroxine (T4) and triiodothyronine (T3).</w:t>
      </w:r>
    </w:p>
    <w:p>
      <w:r>
        <w:rPr>
          <w:b/>
        </w:rPr>
        <w:t xml:space="preserve">Goiter: </w:t>
      </w:r>
      <w:r>
        <w:t>Enlargement of the thyroid gland, often due to iodine deficiency or other thyroid disorders.</w:t>
      </w:r>
    </w:p>
    <w:p>
      <w:r>
        <w:rPr>
          <w:b/>
        </w:rPr>
        <w:t xml:space="preserve">Hypothyroidism: </w:t>
      </w:r>
      <w:r>
        <w:t>A condition where the thyroid gland produces insufficient thyroid hormones.</w:t>
      </w:r>
    </w:p>
    <w:p>
      <w:r>
        <w:rPr>
          <w:b/>
        </w:rPr>
        <w:t xml:space="preserve">Iodized salt: </w:t>
      </w:r>
      <w:r>
        <w:t>Table salt that has been fortified with iodine to prevent deficiency.</w:t>
      </w:r>
    </w:p>
    <w:p>
      <w:r>
        <w:rPr>
          <w:b/>
        </w:rPr>
        <w:t xml:space="preserve">Goitrogens: </w:t>
      </w:r>
      <w:r>
        <w:t>Substances found in certain foods that can interfere with thyroid hormone production.</w:t>
      </w:r>
    </w:p>
    <w:p>
      <w:pPr>
        <w:pStyle w:val="Heading1"/>
      </w:pPr>
      <w:r>
        <w:t>Related Modules</w:t>
      </w:r>
    </w:p>
    <w:p>
      <w:pPr>
        <w:pStyle w:val="ListBullet"/>
      </w:pPr>
      <w:r>
        <w:t>NUT-050 - Selenium and Thyroid Health</w:t>
      </w:r>
    </w:p>
    <w:p>
      <w:pPr>
        <w:pStyle w:val="ListBullet"/>
      </w:pPr>
      <w:r>
        <w:t>NUT-060 - Micronutrient Deficiencies in Pregnancy</w:t>
      </w:r>
    </w:p>
    <w:p>
      <w:pPr>
        <w:pStyle w:val="ListBullet"/>
      </w:pPr>
      <w:r>
        <w:t>NUT-070 - Salt and Mineral Fortification Strategies</w:t>
      </w:r>
    </w:p>
    <w:p>
      <w:pPr>
        <w:pStyle w:val="Heading1"/>
      </w:pPr>
      <w:r>
        <w:t>Illustration Specifications</w:t>
      </w:r>
    </w:p>
    <w:p>
      <w:pPr>
        <w:pStyle w:val="Heading2"/>
      </w:pPr>
      <w:r>
        <w:t>ILL-001 - Thyroid Hormone Synthesis Pathway</w:t>
      </w:r>
    </w:p>
    <w:p>
      <w:r>
        <w:t>Type: Diagram</w:t>
      </w:r>
    </w:p>
    <w:p>
      <w:r>
        <w:t>Illustrates how iodine is incorporated into thyroid hormones T3 and T4 within the thyroid gland.</w:t>
      </w:r>
    </w:p>
    <w:p>
      <w:r>
        <w:t>Alt text: Diagram of thyroid hormone synthesis showing iodine incorporation into T3 and T4.</w:t>
      </w:r>
    </w:p>
    <w:p>
      <w:pPr>
        <w:pStyle w:val="Heading2"/>
      </w:pPr>
      <w:r>
        <w:t>ILL-002 - Dietary Sources of Iodine</w:t>
      </w:r>
    </w:p>
    <w:p>
      <w:r>
        <w:t>Type: Infographic</w:t>
      </w:r>
    </w:p>
    <w:p>
      <w:r>
        <w:t>Visual list of foods rich in iodine including seafood, dairy products, and iodized salt.</w:t>
      </w:r>
    </w:p>
    <w:p>
      <w:r>
        <w:t>Alt text: Infographic showing iodine-rich foods like fish, milk, eggs, and iodized salt.</w:t>
      </w:r>
    </w:p>
    <w:p>
      <w:pPr>
        <w:pStyle w:val="Heading2"/>
      </w:pPr>
      <w:r>
        <w:t>ILL-003 - Effects of Iodine Deficiency on the Thyroid</w:t>
      </w:r>
    </w:p>
    <w:p>
      <w:r>
        <w:t>Type: Medical Illustration</w:t>
      </w:r>
    </w:p>
    <w:p>
      <w:r>
        <w:t>Shows an enlarged thyroid gland (goiter) and symptoms associated with iodine deficiency.</w:t>
      </w:r>
    </w:p>
    <w:p>
      <w:r>
        <w:t>Alt text: Medical illustration of goiter resulting from iodine deficiency.</w:t>
      </w:r>
    </w:p>
    <w:p>
      <w:pPr>
        <w:pStyle w:val="Heading2"/>
      </w:pPr>
      <w:r>
        <w:t>ILL-004 - Global Prevalence of Iodine Deficiency</w:t>
      </w:r>
    </w:p>
    <w:p>
      <w:r>
        <w:t>Type: Map</w:t>
      </w:r>
    </w:p>
    <w:p>
      <w:r>
        <w:t>World map color-coded to indicate regions with adequate and inadequate iodine intake.</w:t>
      </w:r>
    </w:p>
    <w:p>
      <w:r>
        <w:t>Alt text: World map highlighting iodine deficiency prevalence by region.</w:t>
      </w:r>
    </w:p>
    <w:p>
      <w:pPr>
        <w:pStyle w:val="Heading1"/>
      </w:pPr>
      <w:r>
        <w:t>References</w:t>
      </w:r>
    </w:p>
    <w:p>
      <w:pPr>
        <w:pStyle w:val="ListBullet"/>
      </w:pPr>
      <w:r>
        <w:t>Iodine Deficiency and Public Health | World Health Organization | 2014 |  | unverified</w:t>
      </w:r>
    </w:p>
    <w:p>
      <w:pPr>
        <w:pStyle w:val="ListBullet"/>
      </w:pPr>
      <w:r>
        <w:t>Dietary Reference Intakes for Iodine | Institute of Medicine | 2001 |  | unverified</w:t>
      </w:r>
    </w:p>
    <w:p>
      <w:pPr>
        <w:pStyle w:val="ListBullet"/>
      </w:pPr>
      <w:r>
        <w:t>Iodine and Pregnancy Outcomes | National Institutes of Health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