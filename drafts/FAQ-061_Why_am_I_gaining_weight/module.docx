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FAQ-061 - Why am I gaining weight?</w:t>
      </w:r>
    </w:p>
    <w:p>
      <w:r>
        <w:rPr>
          <w:i/>
        </w:rPr>
        <w:t>Evidence-based answer to the common question: why am i gaining weight?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General Public, Patients, Health Educators</w:t>
            </w:r>
          </w:p>
        </w:tc>
      </w:tr>
      <w:tr>
        <w:tc>
          <w:tcPr>
            <w:tcW w:type="dxa" w:w="4968"/>
          </w:tcPr>
          <w:p>
            <w:r>
              <w:rPr>
                <w:b/>
              </w:rPr>
              <w:t>Reading level</w:t>
            </w:r>
          </w:p>
        </w:tc>
        <w:tc>
          <w:tcPr>
            <w:tcW w:type="dxa" w:w="4968"/>
          </w:tcPr>
          <w:p>
            <w:r>
              <w:t>Middle School to High School</w:t>
            </w:r>
          </w:p>
        </w:tc>
      </w:tr>
      <w:tr>
        <w:tc>
          <w:tcPr>
            <w:tcW w:type="dxa" w:w="4968"/>
          </w:tcPr>
          <w:p>
            <w:r>
              <w:rPr>
                <w:b/>
              </w:rPr>
              <w:t>Keywords</w:t>
            </w:r>
          </w:p>
        </w:tc>
        <w:tc>
          <w:tcPr>
            <w:tcW w:type="dxa" w:w="4968"/>
          </w:tcPr>
          <w:p>
            <w:r>
              <w:t>weight gain, body weight, calories, metabolism, diet, exercise, hormones, stress, sleep, genetics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Weight gain is an increase in body mass caused by various factors including energy imbalance, hormonal changes, genetics, medication effects, and lifestyle habits. Body weight is influenced by the balance between calories consumed (energy intake) and calories expended (energy expenditure). Excess calories, if not used by the body, are stored primarily as fat leading to weight gain. Beyond diet, factors such as reduced physical activity, hormonal imbalances (e.g., thyroid dysfunction), stress-related cortisol elevation, poor sleep quality, and certain medications can promote fat accumulation. Genetics also plays a role by influencing metabolism and fat distribution. Weight gain mechanisms include increased fat cell size and number, fluid retention, and sometimes increased muscle mass. Understanding these mechanisms helps individuals identify why they gain weight and develop personalized management strategies. Synonyms for weight gain include fat accumulation, body mass increase, adiposity increase, and positive energy balance. Limitations in understanding weight gain arise from the complexity of interacting biological, environmental, and behavioral factors; not all weight gain is unhealthy—some may reflect healthy muscle gain or fluid shifts. Safety considerations involve consulting healthcare providers when weight gain is rapid, unexplained, or accompanied by other symptoms, as it may signal underlying medical issues. Evidence is established for energy imbalance as a primary cause but emerging studies examine the roles of gut microbiome and endocrine disruptors. This module provides a comprehensive approach to understanding why weight gain occurs, addressing common questions, misconceptions, practical guidance, and safety tips.</w:t>
      </w:r>
    </w:p>
    <w:p>
      <w:pPr>
        <w:pStyle w:val="Heading1"/>
      </w:pPr>
      <w:r>
        <w:t>Customer Questions Answered</w:t>
      </w:r>
    </w:p>
    <w:p>
      <w:pPr>
        <w:pStyle w:val="ListBullet"/>
      </w:pPr>
      <w:r>
        <w:t>Why am I gaining weight even if I don't eat much?</w:t>
      </w:r>
    </w:p>
    <w:p>
      <w:pPr>
        <w:pStyle w:val="ListBullet"/>
      </w:pPr>
      <w:r>
        <w:t>Can stress cause weight gain?</w:t>
      </w:r>
    </w:p>
    <w:p>
      <w:pPr>
        <w:pStyle w:val="ListBullet"/>
      </w:pPr>
      <w:r>
        <w:t>Does lack of sleep affect my weight?</w:t>
      </w:r>
    </w:p>
    <w:p>
      <w:pPr>
        <w:pStyle w:val="ListBullet"/>
      </w:pPr>
      <w:r>
        <w:t>How do hormones influence weight gain?</w:t>
      </w:r>
    </w:p>
    <w:p>
      <w:pPr>
        <w:pStyle w:val="ListBullet"/>
      </w:pPr>
      <w:r>
        <w:t>Can certain medications cause weight gain?</w:t>
      </w:r>
    </w:p>
    <w:p>
      <w:pPr>
        <w:pStyle w:val="ListBullet"/>
      </w:pPr>
      <w:r>
        <w:t>Is weight gain always related to overeating?</w:t>
      </w:r>
    </w:p>
    <w:p>
      <w:pPr>
        <w:pStyle w:val="ListBullet"/>
      </w:pPr>
      <w:r>
        <w:t>How does metabolism impact my weight?</w:t>
      </w:r>
    </w:p>
    <w:p>
      <w:pPr>
        <w:pStyle w:val="ListBullet"/>
      </w:pPr>
      <w:r>
        <w:t>Can genetics be a reason for my weight gain?</w:t>
      </w:r>
    </w:p>
    <w:p>
      <w:pPr>
        <w:pStyle w:val="ListBullet"/>
      </w:pPr>
      <w:r>
        <w:t>Why do I gain weight as I age?</w:t>
      </w:r>
    </w:p>
    <w:p>
      <w:pPr>
        <w:pStyle w:val="ListBullet"/>
      </w:pPr>
      <w:r>
        <w:t>Does drinking water help prevent weight gain?</w:t>
      </w:r>
    </w:p>
    <w:p>
      <w:pPr>
        <w:pStyle w:val="ListBullet"/>
      </w:pPr>
      <w:r>
        <w:t>Can muscle gain cause the scale to increase?</w:t>
      </w:r>
    </w:p>
    <w:p>
      <w:pPr>
        <w:pStyle w:val="ListBullet"/>
      </w:pPr>
      <w:r>
        <w:t>How can I tell if my weight gain is healthy or unhealthy?</w:t>
      </w:r>
    </w:p>
    <w:p>
      <w:pPr>
        <w:pStyle w:val="Heading1"/>
      </w:pPr>
      <w:r>
        <w:t>Learning Objectives</w:t>
      </w:r>
    </w:p>
    <w:p>
      <w:pPr>
        <w:pStyle w:val="ListBullet"/>
      </w:pPr>
      <w:r>
        <w:t>Define weight gain and identify its main causes.</w:t>
      </w:r>
    </w:p>
    <w:p>
      <w:pPr>
        <w:pStyle w:val="ListBullet"/>
      </w:pPr>
      <w:r>
        <w:t>Explain the physiological mechanisms behind weight gain.</w:t>
      </w:r>
    </w:p>
    <w:p>
      <w:pPr>
        <w:pStyle w:val="ListBullet"/>
      </w:pPr>
      <w:r>
        <w:t>Describe how lifestyle factors influence body weight.</w:t>
      </w:r>
    </w:p>
    <w:p>
      <w:pPr>
        <w:pStyle w:val="ListBullet"/>
      </w:pPr>
      <w:r>
        <w:t>Recognize medical and hormonal contributors to weight gain.</w:t>
      </w:r>
    </w:p>
    <w:p>
      <w:pPr>
        <w:pStyle w:val="ListBullet"/>
      </w:pPr>
      <w:r>
        <w:t>Identify common misconceptions about weight gain.</w:t>
      </w:r>
    </w:p>
    <w:p>
      <w:pPr>
        <w:pStyle w:val="ListBullet"/>
      </w:pPr>
      <w:r>
        <w:t>Provide practical guidance for managing and preventing unwanted weight gain.</w:t>
      </w:r>
    </w:p>
    <w:p>
      <w:pPr>
        <w:pStyle w:val="ListBullet"/>
      </w:pPr>
      <w:r>
        <w:t>Understand the limitations of current knowledge on weight gain.</w:t>
      </w:r>
    </w:p>
    <w:p>
      <w:pPr>
        <w:pStyle w:val="ListBullet"/>
      </w:pPr>
      <w:r>
        <w:t>Recognize when to seek medical advice for weight changes.</w:t>
      </w:r>
    </w:p>
    <w:p>
      <w:pPr>
        <w:pStyle w:val="Heading1"/>
      </w:pPr>
      <w:r>
        <w:t>Definition</w:t>
      </w:r>
    </w:p>
    <w:p>
      <w:r>
        <w:t>Weight gain is an increase in total body mass resulting from an excess of energy intake over energy expenditure. This can include an increase in fat mass, muscle mass, water retention, or a combination of these components.</w:t>
      </w:r>
    </w:p>
    <w:p>
      <w:pPr>
        <w:pStyle w:val="Heading1"/>
      </w:pPr>
      <w:r>
        <w:t>Why This Matters</w:t>
      </w:r>
    </w:p>
    <w:p>
      <w:r>
        <w:t>Understanding the reasons behind weight gain is vital for maintaining a healthy body weight, preventing obesity-related diseases such as diabetes and heart disease, and promoting overall well-being. It helps individuals make informed decisions about diet, exercise, and lifestyle changes while recognizing when medical intervention might be needed.</w:t>
      </w:r>
    </w:p>
    <w:p>
      <w:pPr>
        <w:pStyle w:val="Heading1"/>
      </w:pPr>
      <w:r>
        <w:t>What is Weight Gain?</w:t>
      </w:r>
    </w:p>
    <w:p>
      <w:r>
        <w:t>Weight gain refers to an increase in total body mass, which can be due to an increase in fat tissue (adipose tissue), muscle mass (lean mass), water retention, or other bodily components. It is commonly measured by changes in body weight using a scale. Weight gain is considered a result of a positive energy balance where caloric intake exceeds caloric expenditure over time.</w:t>
      </w:r>
    </w:p>
    <w:p>
      <w:pPr>
        <w:pStyle w:val="Heading1"/>
      </w:pPr>
      <w:r>
        <w:t>Energy Balance and Weight Gain</w:t>
      </w:r>
    </w:p>
    <w:p>
      <w:r>
        <w:t>The fundamental mechanism behind weight gain is an imbalance between calories consumed (energy intake) and calories burned (energy expenditure). When energy intake consistently exceeds the calories the body uses for basal metabolic rate, physical activity, and thermogenesis, surplus energy is stored mainly as fat, leading to weight gain. This principle is supported by decades of clinical and metabolic research.</w:t>
      </w:r>
    </w:p>
    <w:p>
      <w:pPr>
        <w:pStyle w:val="Heading1"/>
      </w:pPr>
      <w:r>
        <w:t>Role of Diet in Weight Gain</w:t>
      </w:r>
    </w:p>
    <w:p>
      <w:r>
        <w:t>Diet quality and quantity directly influence energy intake. Consuming high-calorie foods, especially those rich in added sugars and unhealthy fats, contributes to excess caloric consumption. Portion sizes, meal frequency, and snacking habits all affect overall calorie intake. Some emerging evidence also points to the role of food composition affecting satiety and metabolism, though calorie balance remains central.</w:t>
      </w:r>
    </w:p>
    <w:p>
      <w:pPr>
        <w:pStyle w:val="Heading1"/>
      </w:pPr>
      <w:r>
        <w:t>Physical Activity and Metabolism</w:t>
      </w:r>
    </w:p>
    <w:p>
      <w:r>
        <w:t>Physical activity is a major component of daily energy expenditure. Regular exercise increases calorie burn and supports muscle mass maintenance, which boosts resting metabolic rate. Sedentary behavior reduces calorie expenditure, facilitating weight gain. Metabolism—how the body converts food to energy—also varies between individuals and can influence weight changes.</w:t>
      </w:r>
    </w:p>
    <w:p>
      <w:pPr>
        <w:pStyle w:val="Heading1"/>
      </w:pPr>
      <w:r>
        <w:t>Hormonal Influences on Weight Gain</w:t>
      </w:r>
    </w:p>
    <w:p>
      <w:r>
        <w:t>Hormones regulate hunger, energy storage, and metabolism. For example, thyroid hormones regulate metabolic rate; insulin affects fat synthesis; leptin and ghrelin control appetite signals. Hormonal imbalances (e.g., hypothyroidism, polycystic ovary syndrome) can cause weight gain by slowing metabolism or increasing appetite. Stress-induced cortisol elevation promotes fat deposition, especially abdominal fat.</w:t>
      </w:r>
    </w:p>
    <w:p>
      <w:pPr>
        <w:pStyle w:val="Heading1"/>
      </w:pPr>
      <w:r>
        <w:t>Medications and Medical Conditions</w:t>
      </w:r>
    </w:p>
    <w:p>
      <w:r>
        <w:t>Certain medications such as corticosteroids, antidepressants, antipsychotics, and some diabetes treatments may cause weight gain as a side effect. Medical conditions including hypothyroidism, Cushing's syndrome, and some genetic disorders can affect metabolism and appetite leading to weight gain. Identifying these factors is important for appropriate management.</w:t>
      </w:r>
    </w:p>
    <w:p>
      <w:pPr>
        <w:pStyle w:val="Heading1"/>
      </w:pPr>
      <w:r>
        <w:t>Aging and Weight Gain</w:t>
      </w:r>
    </w:p>
    <w:p>
      <w:r>
        <w:t>As people age, metabolic rate tends to decline due to reduced muscle mass and hormonal changes, making weight gain more common if caloric intake is not adjusted. Additionally, lifestyle changes such as decreased physical activity contribute to gradual increases in body fat with aging.</w:t>
      </w:r>
    </w:p>
    <w:p>
      <w:pPr>
        <w:pStyle w:val="Heading1"/>
      </w:pPr>
      <w:r>
        <w:t>Psychological and Behavioral Factors</w:t>
      </w:r>
    </w:p>
    <w:p>
      <w:r>
        <w:t>Stress, emotional eating, and poor sleep quality can influence eating behaviors and metabolism, promoting weight gain. Sleep deprivation interferes with hunger-regulating hormones, increasing appetite and cravings for high-calorie foods. Addressing behavioral factors is crucial for effective weight management.</w:t>
      </w:r>
    </w:p>
    <w:p>
      <w:pPr>
        <w:pStyle w:val="Heading1"/>
      </w:pPr>
      <w:r>
        <w:t>Common Misconceptions About Weight Gain</w:t>
      </w:r>
    </w:p>
    <w:p>
      <w:r>
        <w:t>Misconceptions include believing that weight gain is only caused by overeating, or that certain foods cause weight gain regardless of total calories. Some think metabolism cannot be changed or that all muscle gain increases weight undesirably. Understanding these myths is essential to develop practical and sustainable lifestyle changes.</w:t>
      </w:r>
    </w:p>
    <w:p>
      <w:pPr>
        <w:pStyle w:val="Heading1"/>
      </w:pPr>
      <w:r>
        <w:t>When to Seek Medical Advice for Weight Gain</w:t>
      </w:r>
    </w:p>
    <w:p>
      <w:r>
        <w:t>Rapid, unexplained weight gain or weight gain accompanied by symptoms such as swelling, fatigue, or pain may indicate underlying medical issues requiring healthcare evaluation. Weight gain related to medication should be discussed with a doctor to consider alternatives or management strategies. Safe weight management involves medical guidance when necessary.</w:t>
      </w:r>
    </w:p>
    <w:p>
      <w:pPr>
        <w:pStyle w:val="Heading1"/>
      </w:pPr>
      <w:r>
        <w:t>Practical Guidance</w:t>
      </w:r>
    </w:p>
    <w:p>
      <w:pPr>
        <w:pStyle w:val="ListBullet"/>
      </w:pPr>
      <w:r>
        <w:t>Monitor daily calorie intake and maintain balanced meals rich in whole foods.</w:t>
      </w:r>
    </w:p>
    <w:p>
      <w:pPr>
        <w:pStyle w:val="ListBullet"/>
      </w:pPr>
      <w:r>
        <w:t>Incorporate regular physical activity including aerobic and strength training exercises.</w:t>
      </w:r>
    </w:p>
    <w:p>
      <w:pPr>
        <w:pStyle w:val="ListBullet"/>
      </w:pPr>
      <w:r>
        <w:t>Manage stress through relaxation techniques such as meditation or counseling.</w:t>
      </w:r>
    </w:p>
    <w:p>
      <w:pPr>
        <w:pStyle w:val="ListBullet"/>
      </w:pPr>
      <w:r>
        <w:t>Aim for 7-9 hours of quality sleep each night to regulate hormones affecting appetite.</w:t>
      </w:r>
    </w:p>
    <w:p>
      <w:pPr>
        <w:pStyle w:val="ListBullet"/>
      </w:pPr>
      <w:r>
        <w:t>Consult healthcare providers when weight gain is unexpected or rapid to rule out medical causes.</w:t>
      </w:r>
    </w:p>
    <w:p>
      <w:pPr>
        <w:pStyle w:val="ListBullet"/>
      </w:pPr>
      <w:r>
        <w:t>Avoid fad diets; focus on sustainable lifestyle changes.</w:t>
      </w:r>
    </w:p>
    <w:p>
      <w:pPr>
        <w:pStyle w:val="ListBullet"/>
      </w:pPr>
      <w:r>
        <w:t>Understand that weight fluctuations can be normal and focus on health rather than just number on the scale.</w:t>
      </w:r>
    </w:p>
    <w:p>
      <w:pPr>
        <w:pStyle w:val="ListBullet"/>
      </w:pPr>
      <w:r>
        <w:t>Use supportive resources such as nutritionists or weight management programs if needed.</w:t>
      </w:r>
    </w:p>
    <w:p>
      <w:pPr>
        <w:pStyle w:val="Heading1"/>
      </w:pPr>
      <w:r>
        <w:t>Safety Notes</w:t>
      </w:r>
    </w:p>
    <w:p>
      <w:pPr>
        <w:pStyle w:val="ListBullet"/>
      </w:pPr>
      <w:r>
        <w:t>Rapid unexplained weight gain should prompt medical evaluation to exclude conditions like heart failure or kidney disease.</w:t>
      </w:r>
    </w:p>
    <w:p>
      <w:pPr>
        <w:pStyle w:val="ListBullet"/>
      </w:pPr>
      <w:r>
        <w:t>Do not start or stop medications related to weight without consulting a healthcare provider.</w:t>
      </w:r>
    </w:p>
    <w:p>
      <w:pPr>
        <w:pStyle w:val="ListBullet"/>
      </w:pPr>
      <w:r>
        <w:t>Beware of unproven weight loss supplements that may cause harm.</w:t>
      </w:r>
    </w:p>
    <w:p>
      <w:pPr>
        <w:pStyle w:val="ListBullet"/>
      </w:pPr>
      <w:r>
        <w:t>Avoid extreme calorie restriction which can lead to nutritional deficiencies and metabolic slowdown.</w:t>
      </w:r>
    </w:p>
    <w:p>
      <w:pPr>
        <w:pStyle w:val="ListBullet"/>
      </w:pPr>
      <w:r>
        <w:t>Recognize that healthy weight management is a gradual process; avoid crash dieting.</w:t>
      </w:r>
    </w:p>
    <w:p>
      <w:pPr>
        <w:pStyle w:val="Heading1"/>
      </w:pPr>
      <w:r>
        <w:t>Common Misconceptions</w:t>
      </w:r>
    </w:p>
    <w:p>
      <w:r>
        <w:rPr>
          <w:b/>
        </w:rPr>
        <w:t xml:space="preserve">Misconception: </w:t>
      </w:r>
      <w:r>
        <w:t>Weight gain is always caused by eating too much food.</w:t>
      </w:r>
    </w:p>
    <w:p>
      <w:r>
        <w:rPr>
          <w:b/>
        </w:rPr>
        <w:t xml:space="preserve">Reality: </w:t>
      </w:r>
      <w:r>
        <w:t>While caloric excess is the primary cause, other factors like hormonal imbalances, medications, and genetics also contribute.</w:t>
      </w:r>
    </w:p>
    <w:p>
      <w:r>
        <w:rPr>
          <w:b/>
        </w:rPr>
        <w:t xml:space="preserve">Misconception: </w:t>
      </w:r>
      <w:r>
        <w:t>Skipping meals helps prevent weight gain.</w:t>
      </w:r>
    </w:p>
    <w:p>
      <w:r>
        <w:rPr>
          <w:b/>
        </w:rPr>
        <w:t xml:space="preserve">Reality: </w:t>
      </w:r>
      <w:r>
        <w:t>Skipping meals often leads to increased hunger and overeating later, which can cause weight gain.</w:t>
      </w:r>
    </w:p>
    <w:p>
      <w:r>
        <w:rPr>
          <w:b/>
        </w:rPr>
        <w:t xml:space="preserve">Misconception: </w:t>
      </w:r>
      <w:r>
        <w:t>All weight gain is fat gain and unhealthy.</w:t>
      </w:r>
    </w:p>
    <w:p>
      <w:r>
        <w:rPr>
          <w:b/>
        </w:rPr>
        <w:t xml:space="preserve">Reality: </w:t>
      </w:r>
      <w:r>
        <w:t>Weight gain may include muscle gain or water retention, which are not necessarily harmful.</w:t>
      </w:r>
    </w:p>
    <w:p>
      <w:r>
        <w:rPr>
          <w:b/>
        </w:rPr>
        <w:t xml:space="preserve">Misconception: </w:t>
      </w:r>
      <w:r>
        <w:t>Metabolism is fixed and cannot be changed.</w:t>
      </w:r>
    </w:p>
    <w:p>
      <w:r>
        <w:rPr>
          <w:b/>
        </w:rPr>
        <w:t xml:space="preserve">Reality: </w:t>
      </w:r>
      <w:r>
        <w:t>Metabolism can be influenced by physical activity, diet, and muscle mass.</w:t>
      </w:r>
    </w:p>
    <w:p>
      <w:pPr>
        <w:pStyle w:val="Heading1"/>
      </w:pPr>
      <w:r>
        <w:t>Clinical Pearls</w:t>
      </w:r>
    </w:p>
    <w:p>
      <w:pPr>
        <w:pStyle w:val="ListNumber"/>
      </w:pPr>
      <w:r>
        <w:t>Energy imbalance is the central mechanism of weight gain backed by extensive research.</w:t>
      </w:r>
    </w:p>
    <w:p>
      <w:pPr>
        <w:pStyle w:val="ListNumber"/>
      </w:pPr>
      <w:r>
        <w:t>Hormonal evaluation should be considered if weight gain is unexplained by lifestyle factors.</w:t>
      </w:r>
    </w:p>
    <w:p>
      <w:pPr>
        <w:pStyle w:val="ListNumber"/>
      </w:pPr>
      <w:r>
        <w:t>Physical activity helps preserve muscle mass, which supports a healthy metabolic rate.</w:t>
      </w:r>
    </w:p>
    <w:p>
      <w:pPr>
        <w:pStyle w:val="ListNumber"/>
      </w:pPr>
      <w:r>
        <w:t>Stress management and sleep hygiene are important but often overlooked components of weight control.</w:t>
      </w:r>
    </w:p>
    <w:p>
      <w:pPr>
        <w:pStyle w:val="ListNumber"/>
      </w:pPr>
      <w:r>
        <w:t>Not all weight gain signifies a health problem; context is essential.</w:t>
      </w:r>
    </w:p>
    <w:p>
      <w:pPr>
        <w:pStyle w:val="ListNumber"/>
      </w:pPr>
      <w:r>
        <w:t>Medical review is necessary for sudden or large weight changes.</w:t>
      </w:r>
    </w:p>
    <w:p>
      <w:pPr>
        <w:pStyle w:val="ListNumber"/>
      </w:pPr>
      <w:r>
        <w:t>Avoid reliance on myths or fad diets; evidence-based lifestyle changes are safer and more effective.</w:t>
      </w:r>
    </w:p>
    <w:p>
      <w:pPr>
        <w:pStyle w:val="ListNumber"/>
      </w:pPr>
      <w:r>
        <w:t>Personalized approaches to weight management yield better long-term results.</w:t>
      </w:r>
    </w:p>
    <w:p>
      <w:pPr>
        <w:pStyle w:val="Heading1"/>
      </w:pPr>
      <w:r>
        <w:t>Key Takeaways</w:t>
      </w:r>
    </w:p>
    <w:p>
      <w:pPr>
        <w:pStyle w:val="ListBullet"/>
      </w:pPr>
      <w:r>
        <w:t>Weight gain occurs when calorie intake exceeds calorie expenditure over time.</w:t>
      </w:r>
    </w:p>
    <w:p>
      <w:pPr>
        <w:pStyle w:val="ListBullet"/>
      </w:pPr>
      <w:r>
        <w:t>Multiple factors including diet, activity, hormones, stress, sleep, medications, and genetics influence weight.</w:t>
      </w:r>
    </w:p>
    <w:p>
      <w:pPr>
        <w:pStyle w:val="ListBullet"/>
      </w:pPr>
      <w:r>
        <w:t>Hormonal and medical conditions can cause or worsen weight gain.</w:t>
      </w:r>
    </w:p>
    <w:p>
      <w:pPr>
        <w:pStyle w:val="ListBullet"/>
      </w:pPr>
      <w:r>
        <w:t>Physical activity and muscle mass increase metabolic rate, aiding weight control.</w:t>
      </w:r>
    </w:p>
    <w:p>
      <w:pPr>
        <w:pStyle w:val="ListBullet"/>
      </w:pPr>
      <w:r>
        <w:t>Stress and poor sleep can promote increased appetite and fat storage.</w:t>
      </w:r>
    </w:p>
    <w:p>
      <w:pPr>
        <w:pStyle w:val="ListBullet"/>
      </w:pPr>
      <w:r>
        <w:t>Not all weight gain is fat; muscle and fluid changes also contribute.</w:t>
      </w:r>
    </w:p>
    <w:p>
      <w:pPr>
        <w:pStyle w:val="ListBullet"/>
      </w:pPr>
      <w:r>
        <w:t>Misconceptions about weight gain can hinder effective management.</w:t>
      </w:r>
    </w:p>
    <w:p>
      <w:pPr>
        <w:pStyle w:val="ListBullet"/>
      </w:pPr>
      <w:r>
        <w:t>Consult healthcare professionals for unexplained or rapid weight gain.</w:t>
      </w:r>
    </w:p>
    <w:p>
      <w:pPr>
        <w:pStyle w:val="Heading1"/>
      </w:pPr>
      <w:r>
        <w:t>Glossary</w:t>
      </w:r>
    </w:p>
    <w:p>
      <w:r>
        <w:rPr>
          <w:b/>
        </w:rPr>
        <w:t xml:space="preserve">Weight Gain: </w:t>
      </w:r>
      <w:r>
        <w:t>An increase in total body mass from fat accumulation, muscle growth, water retention, or other factors.</w:t>
      </w:r>
    </w:p>
    <w:p>
      <w:r>
        <w:rPr>
          <w:b/>
        </w:rPr>
        <w:t xml:space="preserve">Energy Balance: </w:t>
      </w:r>
      <w:r>
        <w:t>The relationship between calories consumed and calories burned; when intake exceeds expenditure, weight gain occurs.</w:t>
      </w:r>
    </w:p>
    <w:p>
      <w:r>
        <w:rPr>
          <w:b/>
        </w:rPr>
        <w:t xml:space="preserve">Metabolism: </w:t>
      </w:r>
      <w:r>
        <w:t>Biochemical processes by which the body converts food into energy.</w:t>
      </w:r>
    </w:p>
    <w:p>
      <w:r>
        <w:rPr>
          <w:b/>
        </w:rPr>
        <w:t xml:space="preserve">Caloric Intake: </w:t>
      </w:r>
      <w:r>
        <w:t>Total calories consumed through food and beverages.</w:t>
      </w:r>
    </w:p>
    <w:p>
      <w:r>
        <w:rPr>
          <w:b/>
        </w:rPr>
        <w:t xml:space="preserve">Physical Activity: </w:t>
      </w:r>
      <w:r>
        <w:t>Any bodily movement produced by skeletal muscles that require energy expenditure.</w:t>
      </w:r>
    </w:p>
    <w:p>
      <w:r>
        <w:rPr>
          <w:b/>
        </w:rPr>
        <w:t xml:space="preserve">Hormones: </w:t>
      </w:r>
      <w:r>
        <w:t>Chemical messengers in the body that regulate processes such as appetite, metabolism, and fat storage.</w:t>
      </w:r>
    </w:p>
    <w:p>
      <w:r>
        <w:rPr>
          <w:b/>
        </w:rPr>
        <w:t xml:space="preserve">Cortisol: </w:t>
      </w:r>
      <w:r>
        <w:t>A stress hormone that can promote fat accumulation, particularly in the abdominal area.</w:t>
      </w:r>
    </w:p>
    <w:p>
      <w:r>
        <w:rPr>
          <w:b/>
        </w:rPr>
        <w:t xml:space="preserve">Hypothyroidism: </w:t>
      </w:r>
      <w:r>
        <w:t>A condition of low thyroid hormone production that can slow metabolism and cause weight gain.</w:t>
      </w:r>
    </w:p>
    <w:p>
      <w:pPr>
        <w:pStyle w:val="Heading1"/>
      </w:pPr>
      <w:r>
        <w:t>Related Modules</w:t>
      </w:r>
    </w:p>
    <w:p>
      <w:pPr>
        <w:pStyle w:val="ListBullet"/>
      </w:pPr>
      <w:r>
        <w:t>FAQ-062</w:t>
      </w:r>
    </w:p>
    <w:p>
      <w:pPr>
        <w:pStyle w:val="ListBullet"/>
      </w:pPr>
      <w:r>
        <w:t>FAQ-063</w:t>
      </w:r>
    </w:p>
    <w:p>
      <w:pPr>
        <w:pStyle w:val="ListBullet"/>
      </w:pPr>
      <w:r>
        <w:t>NUTR-101</w:t>
      </w:r>
    </w:p>
    <w:p>
      <w:pPr>
        <w:pStyle w:val="ListBullet"/>
      </w:pPr>
      <w:r>
        <w:t>EXER-202</w:t>
      </w:r>
    </w:p>
    <w:p>
      <w:pPr>
        <w:pStyle w:val="Heading1"/>
      </w:pPr>
      <w:r>
        <w:t>Illustration Specifications</w:t>
      </w:r>
    </w:p>
    <w:p>
      <w:pPr>
        <w:pStyle w:val="Heading2"/>
      </w:pPr>
      <w:r>
        <w:t>ill-001 - Energy Balance Concept</w:t>
      </w:r>
    </w:p>
    <w:p>
      <w:r>
        <w:t>Type: Diagram</w:t>
      </w:r>
    </w:p>
    <w:p>
      <w:r>
        <w:t>A balanced scale showing calories in versus calories out with fat storage highlighted when calories in exceed calories out.</w:t>
      </w:r>
    </w:p>
    <w:p>
      <w:r>
        <w:t>Alt text: Diagram of a scale balancing calorie intake and expenditure, illustrating energy balance and fat gain.</w:t>
      </w:r>
    </w:p>
    <w:p>
      <w:pPr>
        <w:pStyle w:val="Heading2"/>
      </w:pPr>
      <w:r>
        <w:t>ill-002 - Hormones Affecting Weight</w:t>
      </w:r>
    </w:p>
    <w:p>
      <w:r>
        <w:t>Type: Infographic</w:t>
      </w:r>
    </w:p>
    <w:p>
      <w:r>
        <w:t>Visual summary of hormones involved in weight regulation including leptin, ghrelin, insulin, and cortisol.</w:t>
      </w:r>
    </w:p>
    <w:p>
      <w:r>
        <w:t>Alt text: Infographic showing the roles of different hormones in appetite and fat storage.</w:t>
      </w:r>
    </w:p>
    <w:p>
      <w:pPr>
        <w:pStyle w:val="Heading2"/>
      </w:pPr>
      <w:r>
        <w:t>ill-003 - Factors Contributing to Weight Gain</w:t>
      </w:r>
    </w:p>
    <w:p>
      <w:r>
        <w:t>Type: Flowchart</w:t>
      </w:r>
    </w:p>
    <w:p>
      <w:r>
        <w:t>A flowchart illustrating various contributing factors such as diet, physical activity, genetics, medications, and sleep affecting weight gain.</w:t>
      </w:r>
    </w:p>
    <w:p>
      <w:r>
        <w:t>Alt text: Flowchart depicting multiple factors leading to weight gain.</w:t>
      </w:r>
    </w:p>
    <w:p>
      <w:pPr>
        <w:pStyle w:val="Heading2"/>
      </w:pPr>
      <w:r>
        <w:t>ill-004 - Misconceptions about Weight Gain</w:t>
      </w:r>
    </w:p>
    <w:p>
      <w:r>
        <w:t>Type: Comparison Chart</w:t>
      </w:r>
    </w:p>
    <w:p>
      <w:r>
        <w:t>A chart contrasting common misconceptions with evidence-based facts about weight gain.</w:t>
      </w:r>
    </w:p>
    <w:p>
      <w:r>
        <w:t>Alt text: Comparison chart showing myths versus facts about weight gain.</w:t>
      </w:r>
    </w:p>
    <w:p>
      <w:pPr>
        <w:pStyle w:val="Heading1"/>
      </w:pPr>
      <w:r>
        <w:t>References</w:t>
      </w:r>
    </w:p>
    <w:p>
      <w:pPr>
        <w:pStyle w:val="ListBullet"/>
      </w:pPr>
      <w:r>
        <w:t>Mechanisms of Weight Gain and Obesity | National Institute of Diabetes and Digestive and Kidney Diseases (NIDDK) | 2023 | https://www.niddk.nih.gov/health-information/weight-management/health-risks-overweight | Unverified</w:t>
      </w:r>
    </w:p>
    <w:p>
      <w:pPr>
        <w:pStyle w:val="ListBullet"/>
      </w:pPr>
      <w:r>
        <w:t>The Role of Hormones in Weight Regulation | Endocrine Society | 2022 | https://www.endocrine.org/topics/weight | Unverified</w:t>
      </w:r>
    </w:p>
    <w:p>
      <w:pPr>
        <w:pStyle w:val="ListBullet"/>
      </w:pPr>
      <w:r>
        <w:t>Impact of Sleep on Weight Control | Centers for Disease Control and Prevention (CDC) | 2021 | https://www.cdc.gov/sleep/about_sleep/how_sleep_affects_you.html | Unverified</w:t>
      </w:r>
    </w:p>
    <w:p>
      <w:pPr>
        <w:pStyle w:val="ListBullet"/>
      </w:pPr>
      <w:r>
        <w:t>Physical Activity Guidelines for Americans | U.S. Department of Health and Human Services | 2018 | https://health.gov/sites/default/files/2019-09/Physical_Activity_Guidelines_2nd_edition.pdf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