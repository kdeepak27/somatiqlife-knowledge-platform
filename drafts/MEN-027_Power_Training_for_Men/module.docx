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MEN-027 - Power Training for Men</w:t>
      </w:r>
    </w:p>
    <w:p>
      <w:r>
        <w:rPr>
          <w:i/>
        </w:rPr>
        <w:t>Evidence-based training, nutrition, recovery, and safety for power training for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Muscle and Fitness</w:t>
            </w:r>
          </w:p>
        </w:tc>
      </w:tr>
      <w:tr>
        <w:tc>
          <w:tcPr>
            <w:tcW w:type="dxa" w:w="4968"/>
          </w:tcPr>
          <w:p>
            <w:r>
              <w:rPr>
                <w:b/>
              </w:rPr>
              <w:t>SOM stages</w:t>
            </w:r>
          </w:p>
        </w:tc>
        <w:tc>
          <w:tcPr>
            <w:tcW w:type="dxa" w:w="4968"/>
          </w:tcPr>
          <w:p>
            <w:r>
              <w:t>Muscle Development, Physical Performance Enhancement, Injury Prevention</w:t>
            </w:r>
          </w:p>
        </w:tc>
      </w:tr>
      <w:tr>
        <w:tc>
          <w:tcPr>
            <w:tcW w:type="dxa" w:w="4968"/>
          </w:tcPr>
          <w:p>
            <w:r>
              <w:rPr>
                <w:b/>
              </w:rPr>
              <w:t>Audience</w:t>
            </w:r>
          </w:p>
        </w:tc>
        <w:tc>
          <w:tcPr>
            <w:tcW w:type="dxa" w:w="4968"/>
          </w:tcPr>
          <w:p>
            <w:r>
              <w:t>Adult Men, Fitness Enthusiasts, Strength Athletes, Sports Coaches,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power training, strength training, men's fitness, nutrition, exercise physiology, recovery, safety, resistance training, muscle power, training program design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Power training is a specialized form of resistance training focused on developing muscular power, which is the ability to exert maximal force in the shortest possible time. Unlike general strength training that emphasizes maximum force irrespective of speed, power training integrates both force and velocity components, enhancing performance in activities requiring explosive movements. It typically involves exercises such as plyometrics, Olympic lifts (e.g., snatches, clean and jerks), and ballistic movements performed at high speed with moderate to heavy loads. The physiological mechanisms underlying power training include neural adaptations like improved rate of force development, increased motor unit recruitment, and enhanced neuromuscular coordination. Additionally, muscular adaptations like increased muscle fiber cross-sectional area, especially of type II (fast-twitch) fibers, contribute to gains in power output. Practical relevance for men includes improved athletic performance, enhanced functional capacity, and reduced injury risk by strengthening muscles and tendons through dynamic loading patterns. Synonyms and related terms include explosive strength training, powerlifting (though distinct in focus), and ballistic training. Limitations of power training involve a higher risk of injury when performed improperly due to the high velocities and forces involved, necessitating proper technique, adequate warm-up, and graduated progression. Safety considerations are paramount, especially for beginners or individuals with pre-existing conditions, and include supervision by trained professionals, appropriate exercise selection, and attentive recovery strategies to avoid overtraining. Understanding the balance between intensity, volume, and recovery is essential for sustainable progress. Nutrition focusing on adequate protein intake, carbohydrates for energy, and micronutrients supports adaptation and recovery. Overall, power training requires evidence-based programming tailored to the individual's goals, capabilities, and health status to maximize benefits while minimizing risks.</w:t>
      </w:r>
    </w:p>
    <w:p>
      <w:pPr>
        <w:pStyle w:val="Heading1"/>
      </w:pPr>
      <w:r>
        <w:t>Customer Questions Answered</w:t>
      </w:r>
    </w:p>
    <w:p>
      <w:pPr>
        <w:pStyle w:val="ListBullet"/>
      </w:pPr>
      <w:r>
        <w:t>What is power training and how does it differ from other types of strength training?</w:t>
      </w:r>
    </w:p>
    <w:p>
      <w:pPr>
        <w:pStyle w:val="ListBullet"/>
      </w:pPr>
      <w:r>
        <w:t>How does power training improve muscular strength and speed?</w:t>
      </w:r>
    </w:p>
    <w:p>
      <w:pPr>
        <w:pStyle w:val="ListBullet"/>
      </w:pPr>
      <w:r>
        <w:t>What are the most effective exercises for power training in men?</w:t>
      </w:r>
    </w:p>
    <w:p>
      <w:pPr>
        <w:pStyle w:val="ListBullet"/>
      </w:pPr>
      <w:r>
        <w:t>How should nutrition be optimized to support power training gains?</w:t>
      </w:r>
    </w:p>
    <w:p>
      <w:pPr>
        <w:pStyle w:val="ListBullet"/>
      </w:pPr>
      <w:r>
        <w:t>What role does recovery play in power training effectiveness?</w:t>
      </w:r>
    </w:p>
    <w:p>
      <w:pPr>
        <w:pStyle w:val="ListBullet"/>
      </w:pPr>
      <w:r>
        <w:t>Are there specific warm-up routines recommended for power training?</w:t>
      </w:r>
    </w:p>
    <w:p>
      <w:pPr>
        <w:pStyle w:val="ListBullet"/>
      </w:pPr>
      <w:r>
        <w:t>What are common safety risks associated with power training?</w:t>
      </w:r>
    </w:p>
    <w:p>
      <w:pPr>
        <w:pStyle w:val="ListBullet"/>
      </w:pPr>
      <w:r>
        <w:t>How can beginners safely start a power training program?</w:t>
      </w:r>
    </w:p>
    <w:p>
      <w:pPr>
        <w:pStyle w:val="ListBullet"/>
      </w:pPr>
      <w:r>
        <w:t>What is the ideal frequency and volume for power training sessions?</w:t>
      </w:r>
    </w:p>
    <w:p>
      <w:pPr>
        <w:pStyle w:val="ListBullet"/>
      </w:pPr>
      <w:r>
        <w:t>How does age affect the ability to benefit from power training?</w:t>
      </w:r>
    </w:p>
    <w:p>
      <w:pPr>
        <w:pStyle w:val="ListBullet"/>
      </w:pPr>
      <w:r>
        <w:t>Can power training help improve athletic performance in sports?</w:t>
      </w:r>
    </w:p>
    <w:p>
      <w:pPr>
        <w:pStyle w:val="ListBullet"/>
      </w:pPr>
      <w:r>
        <w:t>What misconceptions exist about power training and men’s health?</w:t>
      </w:r>
    </w:p>
    <w:p>
      <w:pPr>
        <w:pStyle w:val="Heading1"/>
      </w:pPr>
      <w:r>
        <w:t>Learning Objectives</w:t>
      </w:r>
    </w:p>
    <w:p>
      <w:pPr>
        <w:pStyle w:val="ListBullet"/>
      </w:pPr>
      <w:r>
        <w:t>Define power training and distinguish it from other forms of resistance training.</w:t>
      </w:r>
    </w:p>
    <w:p>
      <w:pPr>
        <w:pStyle w:val="ListBullet"/>
      </w:pPr>
      <w:r>
        <w:t>Explain the physiological mechanisms contributing to improvements in muscular power.</w:t>
      </w:r>
    </w:p>
    <w:p>
      <w:pPr>
        <w:pStyle w:val="ListBullet"/>
      </w:pPr>
      <w:r>
        <w:t>Identify key exercises and training modalities used in power training for men.</w:t>
      </w:r>
    </w:p>
    <w:p>
      <w:pPr>
        <w:pStyle w:val="ListBullet"/>
      </w:pPr>
      <w:r>
        <w:t>Describe nutritional strategies that optimize power training outcomes.</w:t>
      </w:r>
    </w:p>
    <w:p>
      <w:pPr>
        <w:pStyle w:val="ListBullet"/>
      </w:pPr>
      <w:r>
        <w:t>Discuss recovery and its importance following power training sessions.</w:t>
      </w:r>
    </w:p>
    <w:p>
      <w:pPr>
        <w:pStyle w:val="ListBullet"/>
      </w:pPr>
      <w:r>
        <w:t>Recognize safety considerations and injury prevention strategies related to power training.</w:t>
      </w:r>
    </w:p>
    <w:p>
      <w:pPr>
        <w:pStyle w:val="ListBullet"/>
      </w:pPr>
      <w:r>
        <w:t>Address common misconceptions around power training and men’s health.</w:t>
      </w:r>
    </w:p>
    <w:p>
      <w:pPr>
        <w:pStyle w:val="ListBullet"/>
      </w:pPr>
      <w:r>
        <w:t>Implement practical guidance for designing and following a safe power training program.</w:t>
      </w:r>
    </w:p>
    <w:p>
      <w:pPr>
        <w:pStyle w:val="Heading1"/>
      </w:pPr>
      <w:r>
        <w:t>Definition</w:t>
      </w:r>
    </w:p>
    <w:p>
      <w:r>
        <w:t>Power training is a type of resistance exercise focused on increasing muscular power—the ability to exert force rapidly. It combines both strength and speed elements to enhance physical performance, especially for activities requiring explosive movements.</w:t>
      </w:r>
    </w:p>
    <w:p>
      <w:pPr>
        <w:pStyle w:val="Heading1"/>
      </w:pPr>
      <w:r>
        <w:t>Why This Matters</w:t>
      </w:r>
    </w:p>
    <w:p>
      <w:r>
        <w:t>Men seeking to improve athletic capabilities, functional fitness, or muscle performance benefit from power training due to its unique role in developing explosive strength. Understanding evidence-based principles ensures safe, effective training and helps prevent injury, fostering long-term health and fitness gains.</w:t>
      </w:r>
    </w:p>
    <w:p>
      <w:pPr>
        <w:pStyle w:val="Heading1"/>
      </w:pPr>
      <w:r>
        <w:t>What is Power Training? Definition and Key Concepts</w:t>
      </w:r>
    </w:p>
    <w:p>
      <w:r>
        <w:t>Power training involves performing resistance exercises that emphasize both force and speed to develop maximal power output. Unlike traditional strength training that often focuses solely on lifting heavy loads slowly, power training uses moderate to heavy loads lifted explosively, aiming to improve the ability to generate force rapidly. It often includes exercises like plyometrics, Olympic weightlifting variations, and ballistic movements designed to enhance neuromuscular efficiency and quick force production.</w:t>
      </w:r>
    </w:p>
    <w:p>
      <w:pPr>
        <w:pStyle w:val="Heading1"/>
      </w:pPr>
      <w:r>
        <w:t>Physiological Mechanisms Underpinning Power Development</w:t>
      </w:r>
    </w:p>
    <w:p>
      <w:r>
        <w:t>Power training stimulates neural and muscular adaptations that improve the rate of force development (RFD). Neural changes include increased motor unit recruitment, synchronization, and firing frequency, leading to faster muscle activation. Muscular adaptations particularly involve hypertrophy of type II (fast-twitch) muscle fibers, which have greater contractile speed and force capabilities. Additionally, improvements in tendon stiffness and intermuscular coordination contribute to more efficient kinetic chain movements.</w:t>
      </w:r>
    </w:p>
    <w:p>
      <w:pPr>
        <w:pStyle w:val="Heading1"/>
      </w:pPr>
      <w:r>
        <w:t>Common Power Training Exercises for Men</w:t>
      </w:r>
    </w:p>
    <w:p>
      <w:r>
        <w:t>Effective power training exercises for men often include: plyometric drills (e.g., jump squats, bounding), Olympic lifts (snatch, clean and jerk), kettlebell swings, medicine ball throws, and ballistic push-ups. These exercises recruit multiple muscle groups and emphasize explosive execution. Proper technique and progression are essential to maximize benefits and reduce injury risk.</w:t>
      </w:r>
    </w:p>
    <w:p>
      <w:pPr>
        <w:pStyle w:val="Heading1"/>
      </w:pPr>
      <w:r>
        <w:t>Nutritional Strategies to Support Power Training</w:t>
      </w:r>
    </w:p>
    <w:p>
      <w:r>
        <w:t>Optimal nutrition supports muscle repair, energy replenishment, and adaptation during power training. Men should consume sufficient protein (~1.6-2.2 g/kg/day) to promote muscle protein synthesis, along with carbohydrates to fuel high-intensity workouts (around 5-7 g/kg/day depending on training volume). Hydration and micronutrients such as vitamin D, magnesium, and antioxidants aid recovery and performance. Timing protein intake around training sessions can further enhance muscle growth.</w:t>
      </w:r>
    </w:p>
    <w:p>
      <w:pPr>
        <w:pStyle w:val="Heading1"/>
      </w:pPr>
      <w:r>
        <w:t>Recovery and Its Importance in Power Training</w:t>
      </w:r>
    </w:p>
    <w:p>
      <w:r>
        <w:t>Recovery allows repair of muscle tissue and neurological systems stressed by power training. Techniques include adequate sleep (7-9 hours per night), active recovery sessions, proper nutrition, and stress management. Overtraining or insufficient recovery can blunt adaptations, increase fatigue, and raise injury risk. Incorporating rest days and periodized training cycles optimizes performance gains.</w:t>
      </w:r>
    </w:p>
    <w:p>
      <w:pPr>
        <w:pStyle w:val="Heading1"/>
      </w:pPr>
      <w:r>
        <w:t>Safety Considerations and Injury Prevention</w:t>
      </w:r>
    </w:p>
    <w:p>
      <w:r>
        <w:t>Power training involves high forces and velocities, raising injury risks such as strains, sprains, and joint stress. Safety strategies include: learning proper movement technique, using appropriate loads and progression, warming up thoroughly targeting dynamic mobility, and employing professional supervision when possible. Attention to individual health status and avoiding training when injured are also critical.</w:t>
      </w:r>
    </w:p>
    <w:p>
      <w:pPr>
        <w:pStyle w:val="Heading1"/>
      </w:pPr>
      <w:r>
        <w:t>Designing a Power Training Program for Men</w:t>
      </w:r>
    </w:p>
    <w:p>
      <w:r>
        <w:t>A well-designed power training program balances intensity, volume, and frequency to stimulate adaptation without overtraining. Beginners should start with lower loads and volumes, focusing on technique before increasing intensity. Typically, 2-3 sessions per week suffice, incorporating exercises chosen based on goals and available equipment. Periodization—planned cycles of training intensity and volume—helps ensure continual progress.</w:t>
      </w:r>
    </w:p>
    <w:p>
      <w:pPr>
        <w:pStyle w:val="Heading1"/>
      </w:pPr>
      <w:r>
        <w:t>Age-related Considerations in Power Training</w:t>
      </w:r>
    </w:p>
    <w:p>
      <w:r>
        <w:t>Age can influence muscle power due to physiological changes like reduced fast-twitch fiber size and neural drive. Older men can benefit from power training to mitigate age-related declines, improve balance, and maintain functional independence. Programs should be tailored for safety, with lower impact exercises and longer recovery times as needed, guided by health status.</w:t>
      </w:r>
    </w:p>
    <w:p>
      <w:pPr>
        <w:pStyle w:val="Heading1"/>
      </w:pPr>
      <w:r>
        <w:t>Common Misconceptions about Power Training</w:t>
      </w:r>
    </w:p>
    <w:p>
      <w:r>
        <w:t>Misconceptions include the belief that power training is only for athletes or young men, that lifting heavier weights slowly is always better, or that power training leads to excessive muscle bulk. However, power training benefits a wide range of men aiming to improve functional performance without necessarily increasing muscle size significantly. Proper technique and programming mitigate injury risks.</w:t>
      </w:r>
    </w:p>
    <w:p>
      <w:pPr>
        <w:pStyle w:val="Heading1"/>
      </w:pPr>
      <w:r>
        <w:t>Evidence Summary: Benefits and Limitations of Power Training for Men</w:t>
      </w:r>
    </w:p>
    <w:p>
      <w:r>
        <w:t>Research supports power training's efficacy in increasing explosive strength, improving sports performance metrics, and enhancing daily functional tasks. Limitations include the need for technical skill, equipment access, and adherence to recovery protocols. More long-term studies are needed to explore effects across diverse male populations and chronic health conditions.</w:t>
      </w:r>
    </w:p>
    <w:p>
      <w:pPr>
        <w:pStyle w:val="Heading1"/>
      </w:pPr>
      <w:r>
        <w:t>Practical Guidance and Tips for Effective Power Training</w:t>
      </w:r>
    </w:p>
    <w:p>
      <w:r>
        <w:t>Men should invest time in learning forceful movement techniques, employ progressive overload principles, and listen to their body signals. Combining power training with complementary modalities like flexibility and endurance work enhances overall fitness. Maintaining a training log aids in tracking progress and adjusting programs appropriately.</w:t>
      </w:r>
    </w:p>
    <w:p>
      <w:pPr>
        <w:pStyle w:val="Heading1"/>
      </w:pPr>
      <w:r>
        <w:t>Practical Guidance</w:t>
      </w:r>
    </w:p>
    <w:p>
      <w:pPr>
        <w:pStyle w:val="ListBullet"/>
      </w:pPr>
      <w:r>
        <w:t>Start with a thorough warm-up, including dynamic stretches and mobility work, to prepare muscles and joints for explosive movements.</w:t>
      </w:r>
    </w:p>
    <w:p>
      <w:pPr>
        <w:pStyle w:val="ListBullet"/>
      </w:pPr>
      <w:r>
        <w:t>Focus first on mastering exercise technique at lower loads before increasing intensity to prevent injury.</w:t>
      </w:r>
    </w:p>
    <w:p>
      <w:pPr>
        <w:pStyle w:val="ListBullet"/>
      </w:pPr>
      <w:r>
        <w:t>Incorporate 2-3 power training sessions weekly interspersed with recovery or lighter training days to optimize gains.</w:t>
      </w:r>
    </w:p>
    <w:p>
      <w:pPr>
        <w:pStyle w:val="ListBullet"/>
      </w:pPr>
      <w:r>
        <w:t>Ensure balanced nutrition with adequate protein and carbohydrates, particularly ingesting protein within 1-2 hours post-workout.</w:t>
      </w:r>
    </w:p>
    <w:p>
      <w:pPr>
        <w:pStyle w:val="ListBullet"/>
      </w:pPr>
      <w:r>
        <w:t>Prioritize sleep and manage stress to support muscle repair and nervous system recovery.</w:t>
      </w:r>
    </w:p>
    <w:p>
      <w:pPr>
        <w:pStyle w:val="ListBullet"/>
      </w:pPr>
      <w:r>
        <w:t>Use professional coaching or video feedback when possible to refine technique and ensure safe progression.</w:t>
      </w:r>
    </w:p>
    <w:p>
      <w:pPr>
        <w:pStyle w:val="ListBullet"/>
      </w:pPr>
      <w:r>
        <w:t>Listen to your body and modify training if experiencing pain or excessive fatigue.</w:t>
      </w:r>
    </w:p>
    <w:p>
      <w:pPr>
        <w:pStyle w:val="ListBullet"/>
      </w:pPr>
      <w:r>
        <w:t>Maintain consistency and gradual progression over time to maximize power development safely.</w:t>
      </w:r>
    </w:p>
    <w:p>
      <w:pPr>
        <w:pStyle w:val="Heading1"/>
      </w:pPr>
      <w:r>
        <w:t>Safety Notes</w:t>
      </w:r>
    </w:p>
    <w:p>
      <w:pPr>
        <w:pStyle w:val="ListBullet"/>
      </w:pPr>
      <w:r>
        <w:t>Always perform a thorough warm-up and cool-down to reduce injury risk.</w:t>
      </w:r>
    </w:p>
    <w:p>
      <w:pPr>
        <w:pStyle w:val="ListBullet"/>
      </w:pPr>
      <w:r>
        <w:t>Avoid lifting maximal loads without proper technique and supervision.</w:t>
      </w:r>
    </w:p>
    <w:p>
      <w:pPr>
        <w:pStyle w:val="ListBullet"/>
      </w:pPr>
      <w:r>
        <w:t>Stop training and seek medical advice if experiencing sharp pain or joint instability.</w:t>
      </w:r>
    </w:p>
    <w:p>
      <w:pPr>
        <w:pStyle w:val="ListBullet"/>
      </w:pPr>
      <w:r>
        <w:t>Use proper footwear and training environment to prevent slips and falls.</w:t>
      </w:r>
    </w:p>
    <w:p>
      <w:pPr>
        <w:pStyle w:val="ListBullet"/>
      </w:pPr>
      <w:r>
        <w:t>Do not train intensively when sick or excessively fatigued to avoid overtraining complications.</w:t>
      </w:r>
    </w:p>
    <w:p>
      <w:pPr>
        <w:pStyle w:val="Heading1"/>
      </w:pPr>
      <w:r>
        <w:t>Common Misconceptions</w:t>
      </w:r>
    </w:p>
    <w:p>
      <w:r>
        <w:rPr>
          <w:b/>
        </w:rPr>
        <w:t xml:space="preserve">Misconception: </w:t>
      </w:r>
      <w:r>
        <w:t>Power training is unsafe and leads to frequent injuries.</w:t>
      </w:r>
    </w:p>
    <w:p>
      <w:r>
        <w:rPr>
          <w:b/>
        </w:rPr>
        <w:t xml:space="preserve">Reality: </w:t>
      </w:r>
      <w:r>
        <w:t>When done properly with correct technique and progression, power training has a comparable injury risk to other resistance exercises and is generally safe.</w:t>
      </w:r>
    </w:p>
    <w:p>
      <w:r>
        <w:rPr>
          <w:b/>
        </w:rPr>
        <w:t xml:space="preserve">Misconception: </w:t>
      </w:r>
      <w:r>
        <w:t>Only young, athletic men can benefit from power training.</w:t>
      </w:r>
    </w:p>
    <w:p>
      <w:r>
        <w:rPr>
          <w:b/>
        </w:rPr>
        <w:t xml:space="preserve">Reality: </w:t>
      </w:r>
      <w:r>
        <w:t>Men of various ages, including older adults, can improve muscle power, functional capacity, and quality of life with appropriate power training.</w:t>
      </w:r>
    </w:p>
    <w:p>
      <w:r>
        <w:rPr>
          <w:b/>
        </w:rPr>
        <w:t xml:space="preserve">Misconception: </w:t>
      </w:r>
      <w:r>
        <w:t>Power training necessarily causes excessive muscle bulk or 'bulking up.'</w:t>
      </w:r>
    </w:p>
    <w:p>
      <w:r>
        <w:rPr>
          <w:b/>
        </w:rPr>
        <w:t xml:space="preserve">Reality: </w:t>
      </w:r>
      <w:r>
        <w:t>Power training primarily enhances neuromuscular efficiency and explosive strength; muscle size increases depend on additional factors such as volume, nutrition, and genetics.</w:t>
      </w:r>
    </w:p>
    <w:p>
      <w:pPr>
        <w:pStyle w:val="Heading1"/>
      </w:pPr>
      <w:r>
        <w:t>Clinical Pearls</w:t>
      </w:r>
    </w:p>
    <w:p>
      <w:pPr>
        <w:pStyle w:val="ListNumber"/>
      </w:pPr>
      <w:r>
        <w:t>Neuromuscular adaptations occur early in power training before visible muscle size changes appear.</w:t>
      </w:r>
    </w:p>
    <w:p>
      <w:pPr>
        <w:pStyle w:val="ListNumber"/>
      </w:pPr>
      <w:r>
        <w:t>Incorporate both bilateral and unilateral exercises to improve functional strength and balance.</w:t>
      </w:r>
    </w:p>
    <w:p>
      <w:pPr>
        <w:pStyle w:val="ListNumber"/>
      </w:pPr>
      <w:r>
        <w:t>Progressive overload must be balanced with adequate recovery to prevent overtraining injuries.</w:t>
      </w:r>
    </w:p>
    <w:p>
      <w:pPr>
        <w:pStyle w:val="ListNumber"/>
      </w:pPr>
      <w:r>
        <w:t>Older men can safely perform power training tailored to their conditions and capacities, reaping functional benefits.</w:t>
      </w:r>
    </w:p>
    <w:p>
      <w:pPr>
        <w:pStyle w:val="ListNumber"/>
      </w:pPr>
      <w:r>
        <w:t>Adequate protein timing is as important as total protein intake for muscle adaptation in power training.</w:t>
      </w:r>
    </w:p>
    <w:p>
      <w:pPr>
        <w:pStyle w:val="Heading1"/>
      </w:pPr>
      <w:r>
        <w:t>Key Takeaways</w:t>
      </w:r>
    </w:p>
    <w:p>
      <w:pPr>
        <w:pStyle w:val="ListBullet"/>
      </w:pPr>
      <w:r>
        <w:t>Power training focuses on developing rapid force production combining strength and speed.</w:t>
      </w:r>
    </w:p>
    <w:p>
      <w:pPr>
        <w:pStyle w:val="ListBullet"/>
      </w:pPr>
      <w:r>
        <w:t>It involves exercises like plyometrics and Olympic lifts performed explosively.</w:t>
      </w:r>
    </w:p>
    <w:p>
      <w:pPr>
        <w:pStyle w:val="ListBullet"/>
      </w:pPr>
      <w:r>
        <w:t>Neurological and muscular adaptations improve rate of force development during power training.</w:t>
      </w:r>
    </w:p>
    <w:p>
      <w:pPr>
        <w:pStyle w:val="ListBullet"/>
      </w:pPr>
      <w:r>
        <w:t>Nutrition with adequate protein and carbohydrates supports training adaptations.</w:t>
      </w:r>
    </w:p>
    <w:p>
      <w:pPr>
        <w:pStyle w:val="ListBullet"/>
      </w:pPr>
      <w:r>
        <w:t>Recovery, including sleep and rest, is essential for effective power training outcomes.</w:t>
      </w:r>
    </w:p>
    <w:p>
      <w:pPr>
        <w:pStyle w:val="ListBullet"/>
      </w:pPr>
      <w:r>
        <w:t>Safety measures like proper technique, warming up, and professional guidance reduce injury risk.</w:t>
      </w:r>
    </w:p>
    <w:p>
      <w:pPr>
        <w:pStyle w:val="ListBullet"/>
      </w:pPr>
      <w:r>
        <w:t>Power training benefits men across age groups for performance and functional fitness.</w:t>
      </w:r>
    </w:p>
    <w:p>
      <w:pPr>
        <w:pStyle w:val="ListBullet"/>
      </w:pPr>
      <w:r>
        <w:t>Common myths about power training restricting its use or causing injury are unfounded when training is properly managed.</w:t>
      </w:r>
    </w:p>
    <w:p>
      <w:pPr>
        <w:pStyle w:val="Heading1"/>
      </w:pPr>
      <w:r>
        <w:t>Glossary</w:t>
      </w:r>
    </w:p>
    <w:p>
      <w:r>
        <w:rPr>
          <w:b/>
        </w:rPr>
        <w:t xml:space="preserve">Power Training: </w:t>
      </w:r>
      <w:r>
        <w:t>A form of resistance training designed to increase muscular power by combining force and speed in movement execution.</w:t>
      </w:r>
    </w:p>
    <w:p>
      <w:r>
        <w:rPr>
          <w:b/>
        </w:rPr>
        <w:t xml:space="preserve">Muscular Power: </w:t>
      </w:r>
      <w:r>
        <w:t>The ability of a muscle or group of muscles to exert maximal force in the shortest time possible.</w:t>
      </w:r>
    </w:p>
    <w:p>
      <w:r>
        <w:rPr>
          <w:b/>
        </w:rPr>
        <w:t xml:space="preserve">Plyometrics: </w:t>
      </w:r>
      <w:r>
        <w:t>Exercises that involve rapid stretching and contracting of muscles like jump squats and bounding to improve explosive strength.</w:t>
      </w:r>
    </w:p>
    <w:p>
      <w:r>
        <w:rPr>
          <w:b/>
        </w:rPr>
        <w:t xml:space="preserve">Rate of Force Development (RFD): </w:t>
      </w:r>
      <w:r>
        <w:t>The speed at which force can be developed by muscles, critical for explosive movements.</w:t>
      </w:r>
    </w:p>
    <w:p>
      <w:r>
        <w:rPr>
          <w:b/>
        </w:rPr>
        <w:t xml:space="preserve">Type II Muscle Fibers: </w:t>
      </w:r>
      <w:r>
        <w:t>Fast-twitch muscle fibers that generate high force and power but fatigue quickly.</w:t>
      </w:r>
    </w:p>
    <w:p>
      <w:r>
        <w:rPr>
          <w:b/>
        </w:rPr>
        <w:t xml:space="preserve">Neuromuscular Adaptation: </w:t>
      </w:r>
      <w:r>
        <w:t>Changes in the nervous system and muscle communication that enhance strength and coordination.</w:t>
      </w:r>
    </w:p>
    <w:p>
      <w:r>
        <w:rPr>
          <w:b/>
        </w:rPr>
        <w:t xml:space="preserve">Olympic Lifts: </w:t>
      </w:r>
      <w:r>
        <w:t>Complex, explosive weightlifting movements like the snatch and clean and jerk that develop power.</w:t>
      </w:r>
    </w:p>
    <w:p>
      <w:r>
        <w:rPr>
          <w:b/>
        </w:rPr>
        <w:t xml:space="preserve">Periodization: </w:t>
      </w:r>
      <w:r>
        <w:t>A training strategy involving planned variations in volume and intensity to optimize performance and recovery.</w:t>
      </w:r>
    </w:p>
    <w:p>
      <w:pPr>
        <w:pStyle w:val="Heading1"/>
      </w:pPr>
      <w:r>
        <w:t>Related Modules</w:t>
      </w:r>
    </w:p>
    <w:p>
      <w:pPr>
        <w:pStyle w:val="ListBullet"/>
      </w:pPr>
      <w:r>
        <w:t>MEN-012</w:t>
      </w:r>
    </w:p>
    <w:p>
      <w:pPr>
        <w:pStyle w:val="ListBullet"/>
      </w:pPr>
      <w:r>
        <w:t>MEN-018</w:t>
      </w:r>
    </w:p>
    <w:p>
      <w:pPr>
        <w:pStyle w:val="ListBullet"/>
      </w:pPr>
      <w:r>
        <w:t>FIT-034</w:t>
      </w:r>
    </w:p>
    <w:p>
      <w:pPr>
        <w:pStyle w:val="Heading1"/>
      </w:pPr>
      <w:r>
        <w:t>Illustration Specifications</w:t>
      </w:r>
    </w:p>
    <w:p>
      <w:pPr>
        <w:pStyle w:val="Heading2"/>
      </w:pPr>
      <w:r>
        <w:t>ILL-PT-001 - Examples of Plyometric Exercises</w:t>
      </w:r>
    </w:p>
    <w:p>
      <w:r>
        <w:t>Type: Diagram</w:t>
      </w:r>
    </w:p>
    <w:p>
      <w:r>
        <w:t>Visual depiction of common plyometric exercises such as jump squats, bounding, and box jumps used in power training.</w:t>
      </w:r>
    </w:p>
    <w:p>
      <w:r>
        <w:t>Alt text: Illustration showing men performing jump squats, bounding, and box jumps.</w:t>
      </w:r>
    </w:p>
    <w:p>
      <w:pPr>
        <w:pStyle w:val="Heading2"/>
      </w:pPr>
      <w:r>
        <w:t>ILL-PT-002 - Neuromuscular Activation During Power Training</w:t>
      </w:r>
    </w:p>
    <w:p>
      <w:r>
        <w:t>Type: Infographic</w:t>
      </w:r>
    </w:p>
    <w:p>
      <w:r>
        <w:t>Diagram illustrating muscle fiber recruitment and neural pathways activated during explosive movements.</w:t>
      </w:r>
    </w:p>
    <w:p>
      <w:r>
        <w:t>Alt text: Graphic showing motor neurons activating muscle fibers for rapid force production.</w:t>
      </w:r>
    </w:p>
    <w:p>
      <w:pPr>
        <w:pStyle w:val="Heading2"/>
      </w:pPr>
      <w:r>
        <w:t>ILL-PT-003 - Sample Power Training Weekly Program</w:t>
      </w:r>
    </w:p>
    <w:p>
      <w:r>
        <w:t>Type: Chart</w:t>
      </w:r>
    </w:p>
    <w:p>
      <w:r>
        <w:t>A sample weekly schedule that balances power training sessions with recovery days and complementary activities.</w:t>
      </w:r>
    </w:p>
    <w:p>
      <w:r>
        <w:t>Alt text: Chart showing days allocated for power training, rest, and active recovery.</w:t>
      </w:r>
    </w:p>
    <w:p>
      <w:pPr>
        <w:pStyle w:val="Heading1"/>
      </w:pPr>
      <w:r>
        <w:t>References</w:t>
      </w:r>
    </w:p>
    <w:p>
      <w:pPr>
        <w:pStyle w:val="ListBullet"/>
      </w:pPr>
      <w:r>
        <w:t>Effects of Power Training on Muscle Strength and Performance in Older Adults: A Meta-Analysis | Peterson MD, Rhea MR, Alvar BA | 2010 | Unverified | Unverified</w:t>
      </w:r>
    </w:p>
    <w:p>
      <w:pPr>
        <w:pStyle w:val="ListBullet"/>
      </w:pPr>
      <w:r>
        <w:t>Neuromuscular Adaptations to Resistance Training: Functional Benefits and Mechanisms | Schoenfeld BJ | 2010 | Unverified | Unverified</w:t>
      </w:r>
    </w:p>
    <w:p>
      <w:pPr>
        <w:pStyle w:val="ListBullet"/>
      </w:pPr>
      <w:r>
        <w:t>Nutritional Recommendations to Optimize Performance in Power Athletes | Kerksick CM et al. | 2018 | Unverified | Unverified</w:t>
      </w:r>
    </w:p>
    <w:p>
      <w:pPr>
        <w:pStyle w:val="ListBullet"/>
      </w:pPr>
      <w:r>
        <w:t>Periodization for Power Training: Principles and Practical Applications | Bompa TO, Haff GG | 2009 | Unverified | Unverified</w:t>
      </w:r>
    </w:p>
    <w:p>
      <w:pPr>
        <w:pStyle w:val="ListBullet"/>
      </w:pPr>
      <w:r>
        <w:t>The Role of Recovery in Power Training and Athletic Performance | Meeusen R et al. | 2013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