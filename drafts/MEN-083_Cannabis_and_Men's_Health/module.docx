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MEN-083 - Cannabis and Men's Health</w:t>
      </w:r>
    </w:p>
    <w:p>
      <w:r>
        <w:rPr>
          <w:i/>
        </w:rPr>
        <w:t>Evidence, prevention, risk reduction, and practical strategies related to cannabis and men's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Risk Reduction, Health Maintenance</w:t>
            </w:r>
          </w:p>
        </w:tc>
      </w:tr>
      <w:tr>
        <w:tc>
          <w:tcPr>
            <w:tcW w:type="dxa" w:w="4968"/>
          </w:tcPr>
          <w:p>
            <w:r>
              <w:rPr>
                <w:b/>
              </w:rPr>
              <w:t>Audience</w:t>
            </w:r>
          </w:p>
        </w:tc>
        <w:tc>
          <w:tcPr>
            <w:tcW w:type="dxa" w:w="4968"/>
          </w:tcPr>
          <w:p>
            <w:r>
              <w:t>Men, Healthcare Providers, Health Educators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Cannabis, Marijuana, Men's Health, THC, CBD, Endocannabinoid System, Reproductive Health, Mental Health, Cardiovascular Effects, Substance 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Cannabis, also known as marijuana or by its scientific names Cannabis sativa and Cannabis indica, contains active chemical compounds called cannabinoids, notably tetrahydrocannabinol (THC) and cannabidiol (CBD). These cannabinoids interact with the endocannabinoid system (ECS) in the body, comprising receptors that regulate mood, pain, fertility, and cardiovascular function. The relevance of cannabis to men's health includes potential therapeutic effects such as pain relief, anxiety reduction, and anti-inflammatory benefits, alongside risks such as impaired sperm quality, altered hormone levels, and cardiovascular strain. Major synonyms for cannabis include marijuana, weed, pot, and ganja, while THC and CBD are key phytocannabinoids with distinct effects. Limitations of current evidence arise from mixed study results, variable dosing, differences in cannabis preparation, and limited long-term research in males. Safety considerations focus on risks of dependency, drug interactions, impaired cognition affecting activities like driving, and potential exacerbation of mental health disorders. This comprehensive resource provides sections on mechanisms of action, physiological effects, reproductive health, mental health implications, cardiovascular effects, substance use risks, practical harm reduction strategies, misconceptions, and safety notes to aid men and healthcare providers in informed decision-making regarding cannabis use.</w:t>
      </w:r>
    </w:p>
    <w:p>
      <w:pPr>
        <w:pStyle w:val="Heading1"/>
      </w:pPr>
      <w:r>
        <w:t>Customer Questions Answered</w:t>
      </w:r>
    </w:p>
    <w:p>
      <w:pPr>
        <w:pStyle w:val="ListBullet"/>
      </w:pPr>
      <w:r>
        <w:t>What is cannabis and how does it affect men's health?</w:t>
      </w:r>
    </w:p>
    <w:p>
      <w:pPr>
        <w:pStyle w:val="ListBullet"/>
      </w:pPr>
      <w:r>
        <w:t>Are there benefits of cannabis use specifically for men?</w:t>
      </w:r>
    </w:p>
    <w:p>
      <w:pPr>
        <w:pStyle w:val="ListBullet"/>
      </w:pPr>
      <w:r>
        <w:t>How does cannabis impact male fertility and reproductive system?</w:t>
      </w:r>
    </w:p>
    <w:p>
      <w:pPr>
        <w:pStyle w:val="ListBullet"/>
      </w:pPr>
      <w:r>
        <w:t>What mental health effects does cannabis have on men?</w:t>
      </w:r>
    </w:p>
    <w:p>
      <w:pPr>
        <w:pStyle w:val="ListBullet"/>
      </w:pPr>
      <w:r>
        <w:t>Can cannabis use increase risks of heart disease in men?</w:t>
      </w:r>
    </w:p>
    <w:p>
      <w:pPr>
        <w:pStyle w:val="ListBullet"/>
      </w:pPr>
      <w:r>
        <w:t>How does chronic cannabis use affect testosterone levels?</w:t>
      </w:r>
    </w:p>
    <w:p>
      <w:pPr>
        <w:pStyle w:val="ListBullet"/>
      </w:pPr>
      <w:r>
        <w:t>What are the differences between THC and CBD in men's health?</w:t>
      </w:r>
    </w:p>
    <w:p>
      <w:pPr>
        <w:pStyle w:val="ListBullet"/>
      </w:pPr>
      <w:r>
        <w:t>Is it safe for men to use cannabis with other medications?</w:t>
      </w:r>
    </w:p>
    <w:p>
      <w:pPr>
        <w:pStyle w:val="ListBullet"/>
      </w:pPr>
      <w:r>
        <w:t>What are the risks of cannabis dependence and withdrawal in men?</w:t>
      </w:r>
    </w:p>
    <w:p>
      <w:pPr>
        <w:pStyle w:val="ListBullet"/>
      </w:pPr>
      <w:r>
        <w:t>How can men reduce harms if they choose to use cannabis?</w:t>
      </w:r>
    </w:p>
    <w:p>
      <w:pPr>
        <w:pStyle w:val="ListBullet"/>
      </w:pPr>
      <w:r>
        <w:t>Are there legal considerations related to cannabis use for men?</w:t>
      </w:r>
    </w:p>
    <w:p>
      <w:pPr>
        <w:pStyle w:val="ListBullet"/>
      </w:pPr>
      <w:r>
        <w:t>What misconceptions exist about cannabis and men's health?</w:t>
      </w:r>
    </w:p>
    <w:p>
      <w:pPr>
        <w:pStyle w:val="Heading1"/>
      </w:pPr>
      <w:r>
        <w:t>Learning Objectives</w:t>
      </w:r>
    </w:p>
    <w:p>
      <w:pPr>
        <w:pStyle w:val="ListBullet"/>
      </w:pPr>
      <w:r>
        <w:t>Define cannabis and its main active components relevant to men's health.</w:t>
      </w:r>
    </w:p>
    <w:p>
      <w:pPr>
        <w:pStyle w:val="ListBullet"/>
      </w:pPr>
      <w:r>
        <w:t>Describe how cannabinoids interact with the male physiology including the endocannabinoid system.</w:t>
      </w:r>
    </w:p>
    <w:p>
      <w:pPr>
        <w:pStyle w:val="ListBullet"/>
      </w:pPr>
      <w:r>
        <w:t>Summarize evidence regarding cannabis effects on male reproductive health and fertility.</w:t>
      </w:r>
    </w:p>
    <w:p>
      <w:pPr>
        <w:pStyle w:val="ListBullet"/>
      </w:pPr>
      <w:r>
        <w:t>Explain mental health implications of cannabis use in men.</w:t>
      </w:r>
    </w:p>
    <w:p>
      <w:pPr>
        <w:pStyle w:val="ListBullet"/>
      </w:pPr>
      <w:r>
        <w:t>Outline cardiovascular risks associated with cannabis consumption in men.</w:t>
      </w:r>
    </w:p>
    <w:p>
      <w:pPr>
        <w:pStyle w:val="ListBullet"/>
      </w:pPr>
      <w:r>
        <w:t>Discuss potential impacts of cannabis on male hormone balance.</w:t>
      </w:r>
    </w:p>
    <w:p>
      <w:pPr>
        <w:pStyle w:val="ListBullet"/>
      </w:pPr>
      <w:r>
        <w:t>Identify risks related to cannabis dependence and withdrawal in men.</w:t>
      </w:r>
    </w:p>
    <w:p>
      <w:pPr>
        <w:pStyle w:val="ListBullet"/>
      </w:pPr>
      <w:r>
        <w:t>Provide practical harm reduction strategies for men who use cannabis.</w:t>
      </w:r>
    </w:p>
    <w:p>
      <w:pPr>
        <w:pStyle w:val="ListBullet"/>
      </w:pPr>
      <w:r>
        <w:t>Clarify common misconceptions about cannabis and men's health.</w:t>
      </w:r>
    </w:p>
    <w:p>
      <w:pPr>
        <w:pStyle w:val="ListBullet"/>
      </w:pPr>
      <w:r>
        <w:t>Highlight safety precautions and legal considerations for cannabis use in men.</w:t>
      </w:r>
    </w:p>
    <w:p>
      <w:pPr>
        <w:pStyle w:val="Heading1"/>
      </w:pPr>
      <w:r>
        <w:t>Definition</w:t>
      </w:r>
    </w:p>
    <w:p>
      <w:r>
        <w:t>Cannabis is a plant species comprising Cannabis sativa and Cannabis indica varieties, producing psychoactive and non-psychoactive compounds called cannabinoids. The most studied cannabinoids are tetrahydrocannabinol (THC), which is psychoactive, and cannabidiol (CBD), which is not. Cannabis acts on the body's endocannabinoid system, influencing multiple physiological processes. For men's health, cannabis use is linked to both therapeutic potentials and risks that impact reproductive function, mental health, cardiovascular status, and hormonal balance.</w:t>
      </w:r>
    </w:p>
    <w:p>
      <w:pPr>
        <w:pStyle w:val="Heading1"/>
      </w:pPr>
      <w:r>
        <w:t>Why This Matters</w:t>
      </w:r>
    </w:p>
    <w:p>
      <w:r>
        <w:t>Men are among the highest users of cannabis worldwide, making it critical to understand how cannabis affects male-specific health parameters. Knowing the benefits and risks can guide safer use, optimize health outcomes, and inform healthcare guidance. The expanding legalization increases accessibility, heightening the importance of evidence-based education on cannabis' complex interactions with male physiology and health conditions.</w:t>
      </w:r>
    </w:p>
    <w:p>
      <w:pPr>
        <w:pStyle w:val="Heading1"/>
      </w:pPr>
      <w:r>
        <w:t>Introduction to Cannabis and Men's Health</w:t>
      </w:r>
    </w:p>
    <w:p>
      <w:r>
        <w:t>Cannabis refers to a group of plants containing compounds that affect the human body through the endocannabinoid system. This system plays roles in regulating mood, pain, inflammation, reproduction, and cardiovascular function, making cannabis relevant to men's health. Men use cannabis at higher rates than women globally, which influences public health outcomes. Understanding cannabis' effects, potential benefits, and risks promotes informed choices and tailored medical advice for men.</w:t>
      </w:r>
    </w:p>
    <w:p>
      <w:pPr>
        <w:pStyle w:val="Heading1"/>
      </w:pPr>
      <w:r>
        <w:t>Cannabinoids: THC, CBD, and Others</w:t>
      </w:r>
    </w:p>
    <w:p>
      <w:r>
        <w:t>Cannabinoids are the chemical compounds in cannabis responsible for its effects on the body. The two primary cannabinoids are THC (delta-9-tetrahydrocannabinol), which causes psychoactive effects or 'high,' and CBD (cannabidiol), which is non-psychoactive and may counteract some THC effects. These cannabinoids bind mainly to CB1 and CB2 receptors in the endocannabinoid system. CB1 receptors are abundant in the brain affecting cognition and mood, while CB2 receptors are found in immune cells influencing inflammation and pain.</w:t>
      </w:r>
    </w:p>
    <w:p>
      <w:pPr>
        <w:pStyle w:val="Heading1"/>
      </w:pPr>
      <w:r>
        <w:t>The Endocannabinoid System and Male Physiology</w:t>
      </w:r>
    </w:p>
    <w:p>
      <w:r>
        <w:t>The endocannabinoid system (ECS) includes receptors, endogenous ligands (like anandamide), and enzymes regulating ligand synthesis and degradation. It influences processes critical to men's health, including regulation of the hypothalamic-pituitary-gonadal axis affecting testosterone production, sperm development, and reproductive function. ECS activity also impacts mood regulation, cardiovascular homeostasis, and stress responses, linking cannabis use to various physiological outcomes in men.</w:t>
      </w:r>
    </w:p>
    <w:p>
      <w:pPr>
        <w:pStyle w:val="Heading1"/>
      </w:pPr>
      <w:r>
        <w:t>Cannabis and Male Reproductive Health</w:t>
      </w:r>
    </w:p>
    <w:p>
      <w:r>
        <w:t>Scientific studies have shown that cannabis use can affect sperm concentration, motility, morphology, and DNA integrity, potentially leading to reduced fertility in men. THC may disrupt testosterone synthesis by altering hormone signaling. However, evidence varies depending on dose, frequency, and duration of cannabis exposure. Some research suggests reversible effects with abstinence. Current data recommend caution regarding reproductive planning for men who consume cannabis regularly.</w:t>
      </w:r>
    </w:p>
    <w:p>
      <w:pPr>
        <w:pStyle w:val="Heading1"/>
      </w:pPr>
      <w:r>
        <w:t>Mental Health Effects of Cannabis in Men</w:t>
      </w:r>
    </w:p>
    <w:p>
      <w:r>
        <w:t>Cannabis affects neurotransmitter systems related to mood and cognition. In men, both short-term and long-term use can lead to altered emotional states, increased anxiety, or depressive symptoms, particularly in susceptible individuals. Heavy or early-onset use may elevate risks of psychosis or cognitive impairment. Conversely, some men use CBD-containing products to alleviate anxiety and improve well-being. Mental health outcomes depend on cannabis composition, dose, and individual factors.</w:t>
      </w:r>
    </w:p>
    <w:p>
      <w:pPr>
        <w:pStyle w:val="Heading1"/>
      </w:pPr>
      <w:r>
        <w:t>Cardiovascular Effects and Risks</w:t>
      </w:r>
    </w:p>
    <w:p>
      <w:r>
        <w:t>Cannabis consumption can increase heart rate, cause blood pressure fluctuations, and affect vascular tone, posing risks especially for men with preexisting cardiovascular disease. Cases of arrhythmias, myocardial infarction, and stroke have been reported, although causality remains under investigation. These potential adverse effects necessitate caution among men with heart conditions or risk factors when considering cannabis use.</w:t>
      </w:r>
    </w:p>
    <w:p>
      <w:pPr>
        <w:pStyle w:val="Heading1"/>
      </w:pPr>
      <w:r>
        <w:t>Impact on Testosterone and Hormonal Balance</w:t>
      </w:r>
    </w:p>
    <w:p>
      <w:r>
        <w:t>THC and other cannabinoids may interfere with endocrine functions including suppression of the hypothalamic-pituitary-gonadal axis, leading to lower testosterone levels in men. This hormonal alteration can affect libido, muscle mass, mood, and overall health. Studies show inconsistent results, and the clinical significance varies with the pattern of cannabis use. More research is needed to clarify these effects and reversibility after cessation.</w:t>
      </w:r>
    </w:p>
    <w:p>
      <w:pPr>
        <w:pStyle w:val="Heading1"/>
      </w:pPr>
      <w:r>
        <w:t>Risks of Cannabis Dependence and Withdrawal in Men</w:t>
      </w:r>
    </w:p>
    <w:p>
      <w:r>
        <w:t>Regular cannabis use can lead to cannabis use disorder characterized by compulsive use, tolerance, and withdrawal symptoms upon cessation such as irritability, insomnia, and cravings. Men are more likely than women to develop dependence, influenced by genetics, environment, and psychosocial factors. Awareness of these risks is essential for early identification and management through clinical resources and support systems.</w:t>
      </w:r>
    </w:p>
    <w:p>
      <w:pPr>
        <w:pStyle w:val="Heading1"/>
      </w:pPr>
      <w:r>
        <w:t>Practical Harm Reduction Strategies for Cannabis Use</w:t>
      </w:r>
    </w:p>
    <w:p>
      <w:r>
        <w:t>Men who choose to use cannabis can reduce adverse health effects by employing harm reduction methods such as limiting dose and frequency, avoiding high-THC concentrates, abstaining during reproductive planning, avoiding tobacco co-use, not using cannabis before driving or operating machinery, and seeking medical advice if mental health symptoms arise. Selecting CBD-rich products may offer alternate benefits with reduced psychoactive risks.</w:t>
      </w:r>
    </w:p>
    <w:p>
      <w:pPr>
        <w:pStyle w:val="Heading1"/>
      </w:pPr>
      <w:r>
        <w:t>Common Misconceptions About Cannabis and Men's Health</w:t>
      </w:r>
    </w:p>
    <w:p>
      <w:r>
        <w:t>Popular myths include beliefs that cannabis use improves male fertility, is completely safe, or cures all anxiety and pain without side effects. Evidence does not support these misconceptions fully; risks and benefits are individual and dependent on multiple factors. Education helps dispel inaccurate notions and supports evidence-based decision-making for men's health.</w:t>
      </w:r>
    </w:p>
    <w:p>
      <w:pPr>
        <w:pStyle w:val="Heading1"/>
      </w:pPr>
      <w:r>
        <w:t>Safety Considerations and Legal Aspects</w:t>
      </w:r>
    </w:p>
    <w:p>
      <w:r>
        <w:t>Cannabis legality varies by jurisdiction affecting access, quality, and regulation. Men should understand local laws to comply and avoid legal issues. Safety concerns include impaired driving risk, possible interactions with medications (e.g., anticoagulants), and risks in pregnancy or lactation when relevant. Consulting healthcare providers enhances safe use practices and mitigates harms.</w:t>
      </w:r>
    </w:p>
    <w:p>
      <w:pPr>
        <w:pStyle w:val="Heading1"/>
      </w:pPr>
      <w:r>
        <w:t>Practical Guidance</w:t>
      </w:r>
    </w:p>
    <w:p>
      <w:pPr>
        <w:pStyle w:val="ListBullet"/>
      </w:pPr>
      <w:r>
        <w:t>Limit cannabis use frequency and avoid high-THC products to reduce risks to reproductive health and mental function.</w:t>
      </w:r>
    </w:p>
    <w:p>
      <w:pPr>
        <w:pStyle w:val="ListBullet"/>
      </w:pPr>
      <w:r>
        <w:t>Avoid cannabis during attempts to conceive due to potential impacts on sperm quality and hormone levels.</w:t>
      </w:r>
    </w:p>
    <w:p>
      <w:pPr>
        <w:pStyle w:val="ListBullet"/>
      </w:pPr>
      <w:r>
        <w:t>Do not drive or operate heavy machinery after cannabis consumption due to impaired cognition and motor skills.</w:t>
      </w:r>
    </w:p>
    <w:p>
      <w:pPr>
        <w:pStyle w:val="ListBullet"/>
      </w:pPr>
      <w:r>
        <w:t>Seek professional help if experiencing signs of cannabis dependence or withdrawal symptoms.</w:t>
      </w:r>
    </w:p>
    <w:p>
      <w:pPr>
        <w:pStyle w:val="ListBullet"/>
      </w:pPr>
      <w:r>
        <w:t>Consider CBD-dominant products for potential therapeutic effects with lower psychoactivity, under medical supervision.</w:t>
      </w:r>
    </w:p>
    <w:p>
      <w:pPr>
        <w:pStyle w:val="ListBullet"/>
      </w:pPr>
      <w:r>
        <w:t>Discuss cannabis use openly with healthcare providers to manage drug interactions and monitor health impacts.</w:t>
      </w:r>
    </w:p>
    <w:p>
      <w:pPr>
        <w:pStyle w:val="ListBullet"/>
      </w:pPr>
      <w:r>
        <w:t>Use harm reduction strategies such as vaporization over smoking to minimize respiratory harms.</w:t>
      </w:r>
    </w:p>
    <w:p>
      <w:pPr>
        <w:pStyle w:val="ListBullet"/>
      </w:pPr>
      <w:r>
        <w:t>Stay informed on current legal status and regulations related to cannabis in your area.</w:t>
      </w:r>
    </w:p>
    <w:p>
      <w:pPr>
        <w:pStyle w:val="Heading1"/>
      </w:pPr>
      <w:r>
        <w:t>Safety Notes</w:t>
      </w:r>
    </w:p>
    <w:p>
      <w:pPr>
        <w:pStyle w:val="ListBullet"/>
      </w:pPr>
      <w:r>
        <w:t>Cannabis can impair judgment, coordination, and reaction times; avoid activities requiring attention after use.</w:t>
      </w:r>
    </w:p>
    <w:p>
      <w:pPr>
        <w:pStyle w:val="ListBullet"/>
      </w:pPr>
      <w:r>
        <w:t>Individuals with a history of mental health disorders should use cannabis cautiously due to risk of symptom exacerbation.</w:t>
      </w:r>
    </w:p>
    <w:p>
      <w:pPr>
        <w:pStyle w:val="ListBullet"/>
      </w:pPr>
      <w:r>
        <w:t>Cannabis interacts with some medications; medical consultation is advised before combining.</w:t>
      </w:r>
    </w:p>
    <w:p>
      <w:pPr>
        <w:pStyle w:val="ListBullet"/>
      </w:pPr>
      <w:r>
        <w:t>Avoid cannabis use during pregnancy or when planning conception without medical guidance.</w:t>
      </w:r>
    </w:p>
    <w:p>
      <w:pPr>
        <w:pStyle w:val="ListBullet"/>
      </w:pPr>
      <w:r>
        <w:t>Risk of cannabis dependence exists; monitor for signs of problematic use and seek support if needed.</w:t>
      </w:r>
    </w:p>
    <w:p>
      <w:pPr>
        <w:pStyle w:val="Heading1"/>
      </w:pPr>
      <w:r>
        <w:t>Common Misconceptions</w:t>
      </w:r>
    </w:p>
    <w:p>
      <w:r>
        <w:rPr>
          <w:b/>
        </w:rPr>
        <w:t xml:space="preserve">Misconception: </w:t>
      </w:r>
      <w:r>
        <w:t>Cannabis use improves male fertility.</w:t>
      </w:r>
    </w:p>
    <w:p>
      <w:r>
        <w:rPr>
          <w:b/>
        </w:rPr>
        <w:t xml:space="preserve">Reality: </w:t>
      </w:r>
      <w:r>
        <w:t>Evidence indicates cannabis may impair sperm quality and hormone balance, potentially reducing male fertility temporarily or long-term.</w:t>
      </w:r>
    </w:p>
    <w:p>
      <w:r>
        <w:rPr>
          <w:b/>
        </w:rPr>
        <w:t xml:space="preserve">Misconception: </w:t>
      </w:r>
      <w:r>
        <w:t>Cannabis is completely safe with no side effects for men.</w:t>
      </w:r>
    </w:p>
    <w:p>
      <w:r>
        <w:rPr>
          <w:b/>
        </w:rPr>
        <w:t xml:space="preserve">Reality: </w:t>
      </w:r>
      <w:r>
        <w:t>Cannabis has both benefits and risks including mental health effects, cardiovascular risks, and dependence potential, especially with heavy use.</w:t>
      </w:r>
    </w:p>
    <w:p>
      <w:r>
        <w:rPr>
          <w:b/>
        </w:rPr>
        <w:t xml:space="preserve">Misconception: </w:t>
      </w:r>
      <w:r>
        <w:t>CBD products cause the same intoxicating effects as THC.</w:t>
      </w:r>
    </w:p>
    <w:p>
      <w:r>
        <w:rPr>
          <w:b/>
        </w:rPr>
        <w:t xml:space="preserve">Reality: </w:t>
      </w:r>
      <w:r>
        <w:t>CBD is non-psychoactive and does not produce a 'high' unlike THC, though it may influence some physiological processes.</w:t>
      </w:r>
    </w:p>
    <w:p>
      <w:r>
        <w:rPr>
          <w:b/>
        </w:rPr>
        <w:t xml:space="preserve">Misconception: </w:t>
      </w:r>
      <w:r>
        <w:t>Using cannabis before driving is acceptable as it is 'natural' and safe.</w:t>
      </w:r>
    </w:p>
    <w:p>
      <w:r>
        <w:rPr>
          <w:b/>
        </w:rPr>
        <w:t xml:space="preserve">Reality: </w:t>
      </w:r>
      <w:r>
        <w:t>Cannabis impairs motor and cognitive functions, increasing risk of accidents; driving while impaired is unsafe and often illegal.</w:t>
      </w:r>
    </w:p>
    <w:p>
      <w:pPr>
        <w:pStyle w:val="Heading1"/>
      </w:pPr>
      <w:r>
        <w:t>Clinical Pearls</w:t>
      </w:r>
    </w:p>
    <w:p>
      <w:pPr>
        <w:pStyle w:val="ListNumber"/>
      </w:pPr>
      <w:r>
        <w:t>Men have higher rates of cannabis use, necessitating targeted education about male-specific health effects.</w:t>
      </w:r>
    </w:p>
    <w:p>
      <w:pPr>
        <w:pStyle w:val="ListNumber"/>
      </w:pPr>
      <w:r>
        <w:t>Hormonal and reproductive impacts of cannabis are dose- and duration-dependent and may be reversible.</w:t>
      </w:r>
    </w:p>
    <w:p>
      <w:pPr>
        <w:pStyle w:val="ListNumber"/>
      </w:pPr>
      <w:r>
        <w:t>Mental health risks are more pronounced in men with pre-existing vulnerability or early cannabis exposure.</w:t>
      </w:r>
    </w:p>
    <w:p>
      <w:pPr>
        <w:pStyle w:val="ListNumber"/>
      </w:pPr>
      <w:r>
        <w:t>Cardiovascular effects warrant caution for men with heart disease or risk factors.</w:t>
      </w:r>
    </w:p>
    <w:p>
      <w:pPr>
        <w:pStyle w:val="ListNumber"/>
      </w:pPr>
      <w:r>
        <w:t>Clinicians should assess cannabis use routinely and guide harm reduction strategies.</w:t>
      </w:r>
    </w:p>
    <w:p>
      <w:pPr>
        <w:pStyle w:val="ListNumber"/>
      </w:pPr>
      <w:r>
        <w:t>CBD may offer benefits with fewer side effects but requires further research in men's health.</w:t>
      </w:r>
    </w:p>
    <w:p>
      <w:pPr>
        <w:pStyle w:val="ListNumber"/>
      </w:pPr>
      <w:r>
        <w:t>Awareness of legal status and product quality is vital for safety and compliance.</w:t>
      </w:r>
    </w:p>
    <w:p>
      <w:pPr>
        <w:pStyle w:val="ListNumber"/>
      </w:pPr>
      <w:r>
        <w:t>Open discussion about cannabis with healthcare providers improves outcomes and support.</w:t>
      </w:r>
    </w:p>
    <w:p>
      <w:pPr>
        <w:pStyle w:val="Heading1"/>
      </w:pPr>
      <w:r>
        <w:t>Key Takeaways</w:t>
      </w:r>
    </w:p>
    <w:p>
      <w:pPr>
        <w:pStyle w:val="ListBullet"/>
      </w:pPr>
      <w:r>
        <w:t>Cannabis contains active compounds THC and CBD that interact with men’s endocannabinoid system affecting health.</w:t>
      </w:r>
    </w:p>
    <w:p>
      <w:pPr>
        <w:pStyle w:val="ListBullet"/>
      </w:pPr>
      <w:r>
        <w:t>Use of cannabis can impair male fertility by altering sperm quality and hormone levels.</w:t>
      </w:r>
    </w:p>
    <w:p>
      <w:pPr>
        <w:pStyle w:val="ListBullet"/>
      </w:pPr>
      <w:r>
        <w:t>Mental health effects of cannabis in men include anxiety, depression, and potential psychosis risks, especially with heavy use.</w:t>
      </w:r>
    </w:p>
    <w:p>
      <w:pPr>
        <w:pStyle w:val="ListBullet"/>
      </w:pPr>
      <w:r>
        <w:t>Cannabis can affect cardiovascular health by altering heart rate and blood pressure, posing risks for men with heart conditions.</w:t>
      </w:r>
    </w:p>
    <w:p>
      <w:pPr>
        <w:pStyle w:val="ListBullet"/>
      </w:pPr>
      <w:r>
        <w:t>Cannabis dependence and withdrawal syndrome occur more often in men, requiring awareness and management.</w:t>
      </w:r>
    </w:p>
    <w:p>
      <w:pPr>
        <w:pStyle w:val="ListBullet"/>
      </w:pPr>
      <w:r>
        <w:t>Harm reduction strategies like dose control and avoiding impaired driving decrease adverse outcomes.</w:t>
      </w:r>
    </w:p>
    <w:p>
      <w:pPr>
        <w:pStyle w:val="ListBullet"/>
      </w:pPr>
      <w:r>
        <w:t>CBD-dominant cannabis products have distinct profiles and may provide therapeutic benefits with fewer psychoactive effects.</w:t>
      </w:r>
    </w:p>
    <w:p>
      <w:pPr>
        <w:pStyle w:val="ListBullet"/>
      </w:pPr>
      <w:r>
        <w:t>Legal and safety considerations are important to prevent legal issues and promote responsible use.</w:t>
      </w:r>
    </w:p>
    <w:p>
      <w:pPr>
        <w:pStyle w:val="Heading1"/>
      </w:pPr>
      <w:r>
        <w:t>Glossary</w:t>
      </w:r>
    </w:p>
    <w:p>
      <w:r>
        <w:rPr>
          <w:b/>
        </w:rPr>
        <w:t xml:space="preserve">Cannabis: </w:t>
      </w:r>
      <w:r>
        <w:t>A genus of flowering plants including Cannabis sativa and Cannabis indica with psychoactive and medicinal properties.</w:t>
      </w:r>
    </w:p>
    <w:p>
      <w:r>
        <w:rPr>
          <w:b/>
        </w:rPr>
        <w:t xml:space="preserve">Cannabinoids: </w:t>
      </w:r>
      <w:r>
        <w:t>Chemical compounds found in cannabis, including THC and CBD, that interact with the body's endocannabinoid system.</w:t>
      </w:r>
    </w:p>
    <w:p>
      <w:r>
        <w:rPr>
          <w:b/>
        </w:rPr>
        <w:t xml:space="preserve">THC (Tetrahydrocannabinol): </w:t>
      </w:r>
      <w:r>
        <w:t>The primary psychoactive component of cannabis responsible for the 'high' sensation.</w:t>
      </w:r>
    </w:p>
    <w:p>
      <w:r>
        <w:rPr>
          <w:b/>
        </w:rPr>
        <w:t xml:space="preserve">CBD (Cannabidiol): </w:t>
      </w:r>
      <w:r>
        <w:t>A non-psychoactive cannabinoid found in cannabis thought to have potential therapeutic effects.</w:t>
      </w:r>
    </w:p>
    <w:p>
      <w:r>
        <w:rPr>
          <w:b/>
        </w:rPr>
        <w:t xml:space="preserve">Endocannabinoid System: </w:t>
      </w:r>
      <w:r>
        <w:t>A biological system comprising receptors and ligands that regulate physiological processes such as pain, mood, and reproduction.</w:t>
      </w:r>
    </w:p>
    <w:p>
      <w:r>
        <w:rPr>
          <w:b/>
        </w:rPr>
        <w:t xml:space="preserve">Reproductive Health: </w:t>
      </w:r>
      <w:r>
        <w:t>A state of physical, mental, and social well-being related to the reproductive processes and functions.</w:t>
      </w:r>
    </w:p>
    <w:p>
      <w:r>
        <w:rPr>
          <w:b/>
        </w:rPr>
        <w:t xml:space="preserve">Sperm Motility: </w:t>
      </w:r>
      <w:r>
        <w:t>The ability of sperm to move efficiently, critical for male fertility.</w:t>
      </w:r>
    </w:p>
    <w:p>
      <w:r>
        <w:rPr>
          <w:b/>
        </w:rPr>
        <w:t xml:space="preserve">Cannabis Use Disorder: </w:t>
      </w:r>
      <w:r>
        <w:t>A medical diagnosis characterized by problematic cannabis use leading to clinically significant impairment or distress.</w:t>
      </w:r>
    </w:p>
    <w:p>
      <w:pPr>
        <w:pStyle w:val="Heading1"/>
      </w:pPr>
      <w:r>
        <w:t>Related Modules</w:t>
      </w:r>
    </w:p>
    <w:p>
      <w:pPr>
        <w:pStyle w:val="ListBullet"/>
      </w:pPr>
      <w:r>
        <w:t>MEN-045-Male-Reproductive-Health</w:t>
      </w:r>
    </w:p>
    <w:p>
      <w:pPr>
        <w:pStyle w:val="ListBullet"/>
      </w:pPr>
      <w:r>
        <w:t>MEN-067-Substance-Use-in-Men</w:t>
      </w:r>
    </w:p>
    <w:p>
      <w:pPr>
        <w:pStyle w:val="ListBullet"/>
      </w:pPr>
      <w:r>
        <w:t>MEN-072-Mental-Health-and-Wellbeing-in-Men</w:t>
      </w:r>
    </w:p>
    <w:p>
      <w:pPr>
        <w:pStyle w:val="ListBullet"/>
      </w:pPr>
      <w:r>
        <w:t>GEN-031-Endocannabinoid-Science</w:t>
      </w:r>
    </w:p>
    <w:p>
      <w:pPr>
        <w:pStyle w:val="ListBullet"/>
      </w:pPr>
      <w:r>
        <w:t>WOM-080-Cannabis-and-Womens-Health</w:t>
      </w:r>
    </w:p>
    <w:p>
      <w:pPr>
        <w:pStyle w:val="Heading1"/>
      </w:pPr>
      <w:r>
        <w:t>Illustration Specifications</w:t>
      </w:r>
    </w:p>
    <w:p>
      <w:pPr>
        <w:pStyle w:val="Heading2"/>
      </w:pPr>
      <w:r>
        <w:t>ILL-001 - Cannabis Plant and Main Cannabinoids</w:t>
      </w:r>
    </w:p>
    <w:p>
      <w:r>
        <w:t>Type: Diagram</w:t>
      </w:r>
    </w:p>
    <w:p>
      <w:r>
        <w:t>Diagram depicting Cannabis sativa plant parts along with chemical structures of THC and CBD.</w:t>
      </w:r>
    </w:p>
    <w:p>
      <w:r>
        <w:t>Alt text: Illustration showing Cannabis plant and molecular structures of THC and CBD.</w:t>
      </w:r>
    </w:p>
    <w:p>
      <w:pPr>
        <w:pStyle w:val="Heading2"/>
      </w:pPr>
      <w:r>
        <w:t>ILL-002 - Endocannabinoid System in Male Body</w:t>
      </w:r>
    </w:p>
    <w:p>
      <w:r>
        <w:t>Type: Anatomical Diagram</w:t>
      </w:r>
    </w:p>
    <w:p>
      <w:r>
        <w:t>Illustration highlighting CB1 and CB2 receptors in brain, reproductive organs, and cardiovascular system relevant to men's health.</w:t>
      </w:r>
    </w:p>
    <w:p>
      <w:r>
        <w:t>Alt text: Anatomical diagram of male body indicating locations of cannabinoid receptors.</w:t>
      </w:r>
    </w:p>
    <w:p>
      <w:pPr>
        <w:pStyle w:val="Heading2"/>
      </w:pPr>
      <w:r>
        <w:t>ILL-003 - Effects of Cannabis on Male Reproductive Health</w:t>
      </w:r>
    </w:p>
    <w:p>
      <w:r>
        <w:t>Type: Flowchart</w:t>
      </w:r>
    </w:p>
    <w:p>
      <w:r>
        <w:t>Flowchart showing pathways from cannabis use to altered hormone levels, sperm quality, and fertility outcomes.</w:t>
      </w:r>
    </w:p>
    <w:p>
      <w:r>
        <w:t>Alt text: Flowchart linking cannabis consumption to impacts on male fertility parameters.</w:t>
      </w:r>
    </w:p>
    <w:p>
      <w:pPr>
        <w:pStyle w:val="Heading2"/>
      </w:pPr>
      <w:r>
        <w:t>ILL-004 - Mental Health Outcomes and Cannabis Use in Men</w:t>
      </w:r>
    </w:p>
    <w:p>
      <w:r>
        <w:t>Type: Infographic</w:t>
      </w:r>
    </w:p>
    <w:p>
      <w:r>
        <w:t>Infographic summarizing potential mental health effects such as anxiety, depression, and psychosis risks associated with cannabis use in men.</w:t>
      </w:r>
    </w:p>
    <w:p>
      <w:r>
        <w:t>Alt text: Infographic on cannabis-related mental health risks in men.</w:t>
      </w:r>
    </w:p>
    <w:p>
      <w:pPr>
        <w:pStyle w:val="Heading2"/>
      </w:pPr>
      <w:r>
        <w:t>ILL-005 - Harm Reduction Strategies for Cannabis Use</w:t>
      </w:r>
    </w:p>
    <w:p>
      <w:r>
        <w:t>Type: Checklist Graphic</w:t>
      </w:r>
    </w:p>
    <w:p>
      <w:r>
        <w:t>Visual checklist highlighting safe cannabis use tips for men including dose limits, avoiding driving, and choosing products.</w:t>
      </w:r>
    </w:p>
    <w:p>
      <w:r>
        <w:t>Alt text: Checklist of harm reduction practices for men who use cannabis.</w:t>
      </w:r>
    </w:p>
    <w:p>
      <w:pPr>
        <w:pStyle w:val="Heading1"/>
      </w:pPr>
      <w:r>
        <w:t>References</w:t>
      </w:r>
    </w:p>
    <w:p>
      <w:pPr>
        <w:pStyle w:val="ListBullet"/>
      </w:pPr>
      <w:r>
        <w:t>Endocannabinoids and Male Reproduction: Physiological and Therapeutic Implications | Journal of Endocrinology (Unverified) | 2022 | N/A | Unverified</w:t>
      </w:r>
    </w:p>
    <w:p>
      <w:pPr>
        <w:pStyle w:val="ListBullet"/>
      </w:pPr>
      <w:r>
        <w:t>Cannabis Use and Male Fertility: A Systematic Review | Fertility and Sterility (Unverified) | 2023 | N/A | Unverified</w:t>
      </w:r>
    </w:p>
    <w:p>
      <w:pPr>
        <w:pStyle w:val="ListBullet"/>
      </w:pPr>
      <w:r>
        <w:t>Mental Health Risks Associated with Cannabis Use | American Psychiatric Association (Unverified) | 2021 | N/A | Unverified</w:t>
      </w:r>
    </w:p>
    <w:p>
      <w:pPr>
        <w:pStyle w:val="ListBullet"/>
      </w:pPr>
      <w:r>
        <w:t>Cardiovascular Effects of Cannabis: A Review | Circulation Journal (Unverified) | 2020 | N/A | Unverified</w:t>
      </w:r>
    </w:p>
    <w:p>
      <w:pPr>
        <w:pStyle w:val="ListBullet"/>
      </w:pPr>
      <w:r>
        <w:t>Clinical Guidelines for Cannabis Use in Men | American Urological Association (Unverified)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