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FAQ-047 - Are naps good for health?</w:t>
      </w:r>
    </w:p>
    <w:p>
      <w:r>
        <w:rPr>
          <w:i/>
        </w:rPr>
        <w:t>Evidence-based answer to the common question: are naps good for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Sleep FAQs</w:t>
            </w:r>
          </w:p>
        </w:tc>
      </w:tr>
      <w:tr>
        <w:tc>
          <w:tcPr>
            <w:tcW w:type="dxa" w:w="4968"/>
          </w:tcPr>
          <w:p>
            <w:r>
              <w:rPr>
                <w:b/>
              </w:rPr>
              <w:t>SOM stages</w:t>
            </w:r>
          </w:p>
        </w:tc>
        <w:tc>
          <w:tcPr>
            <w:tcW w:type="dxa" w:w="4968"/>
          </w:tcPr>
          <w:p>
            <w:r>
              <w:t>General Public</w:t>
            </w:r>
          </w:p>
        </w:tc>
      </w:tr>
      <w:tr>
        <w:tc>
          <w:tcPr>
            <w:tcW w:type="dxa" w:w="4968"/>
          </w:tcPr>
          <w:p>
            <w:r>
              <w:rPr>
                <w:b/>
              </w:rPr>
              <w:t>Audience</w:t>
            </w:r>
          </w:p>
        </w:tc>
        <w:tc>
          <w:tcPr>
            <w:tcW w:type="dxa" w:w="4968"/>
          </w:tcPr>
          <w:p>
            <w:r>
              <w:t>General Public, Health Educators, Sleep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napping, health benefits, sleep physiology, daytime sleep, cognitive function, fatigue, sleep architecture, nap duration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Napping, also known as daytime sleep or siesta, refers to short periods of sleep taken during the day, distinct from the primary nocturnal sleep episode. Biologically, naps influence various physiological processes including sleep architecture by prompting non-rapid eye movement (NREM) and rapid eye movement (REM) sleep stages, which contribute to restorative functions such as memory consolidation, mood regulation, and cardiovascular recovery. Mechanisms underlying nap benefits include reduction of homeostatic sleep pressure, enhanced alertness, and modulation of autonomic nervous system activity. Practically, naps are used worldwide to counteract fatigue, improve cognitive performance, and mitigate effects of sleep deprivation. Major synonyms include daytime sleep, siesta, and power nap (typically shorter in duration). Limitations of napping encompass potential interference with nighttime sleep quality if naps are too long or taken late in the day and individual variability in nap efficacy. Safety considerations include the risk of sleep inertia —transient grogginess after waking—and caution in individuals with certain sleep disorders such as insomnia or sleep apnea. Overall, scientific evidence supports moderate, structured napping as beneficial for many aspects of health, though nuances exist based on nap duration, timing, and individual factors.</w:t>
      </w:r>
    </w:p>
    <w:p>
      <w:pPr>
        <w:pStyle w:val="Heading1"/>
      </w:pPr>
      <w:r>
        <w:t>Customer Questions Answered</w:t>
      </w:r>
    </w:p>
    <w:p>
      <w:pPr>
        <w:pStyle w:val="ListBullet"/>
      </w:pPr>
      <w:r>
        <w:t>What exactly is a nap?</w:t>
      </w:r>
    </w:p>
    <w:p>
      <w:pPr>
        <w:pStyle w:val="ListBullet"/>
      </w:pPr>
      <w:r>
        <w:t>How do naps affect daytime alertness?</w:t>
      </w:r>
    </w:p>
    <w:p>
      <w:pPr>
        <w:pStyle w:val="ListBullet"/>
      </w:pPr>
      <w:r>
        <w:t>Are naps beneficial for cardiovascular health?</w:t>
      </w:r>
    </w:p>
    <w:p>
      <w:pPr>
        <w:pStyle w:val="ListBullet"/>
      </w:pPr>
      <w:r>
        <w:t>Can napping improve memory and learning?</w:t>
      </w:r>
    </w:p>
    <w:p>
      <w:pPr>
        <w:pStyle w:val="ListBullet"/>
      </w:pPr>
      <w:r>
        <w:t>What is the ideal nap length for health benefits?</w:t>
      </w:r>
    </w:p>
    <w:p>
      <w:pPr>
        <w:pStyle w:val="ListBullet"/>
      </w:pPr>
      <w:r>
        <w:t>Are there any risks associated with napping?</w:t>
      </w:r>
    </w:p>
    <w:p>
      <w:pPr>
        <w:pStyle w:val="ListBullet"/>
      </w:pPr>
      <w:r>
        <w:t>How do naps influence overall nighttime sleep quality?</w:t>
      </w:r>
    </w:p>
    <w:p>
      <w:pPr>
        <w:pStyle w:val="ListBullet"/>
      </w:pPr>
      <w:r>
        <w:t>Do all age groups benefit the same from naps?</w:t>
      </w:r>
    </w:p>
    <w:p>
      <w:pPr>
        <w:pStyle w:val="ListBullet"/>
      </w:pPr>
      <w:r>
        <w:t>Can naps help reduce stress and improve mood?</w:t>
      </w:r>
    </w:p>
    <w:p>
      <w:pPr>
        <w:pStyle w:val="ListBullet"/>
      </w:pPr>
      <w:r>
        <w:t>Is napping effective in combating sleep deprivation?</w:t>
      </w:r>
    </w:p>
    <w:p>
      <w:pPr>
        <w:pStyle w:val="ListBullet"/>
      </w:pPr>
      <w:r>
        <w:t>How frequently should one nap to gain health benefits?</w:t>
      </w:r>
    </w:p>
    <w:p>
      <w:pPr>
        <w:pStyle w:val="ListBullet"/>
      </w:pPr>
      <w:r>
        <w:t>Are there people who should avoid napping?</w:t>
      </w:r>
    </w:p>
    <w:p>
      <w:pPr>
        <w:pStyle w:val="Heading1"/>
      </w:pPr>
      <w:r>
        <w:t>Learning Objectives</w:t>
      </w:r>
    </w:p>
    <w:p>
      <w:pPr>
        <w:pStyle w:val="ListBullet"/>
      </w:pPr>
      <w:r>
        <w:t>Define what constitutes a nap and differentiate it from other sleep episodes.</w:t>
      </w:r>
    </w:p>
    <w:p>
      <w:pPr>
        <w:pStyle w:val="ListBullet"/>
      </w:pPr>
      <w:r>
        <w:t>Explain physiological mechanisms through which naps influence health.</w:t>
      </w:r>
    </w:p>
    <w:p>
      <w:pPr>
        <w:pStyle w:val="ListBullet"/>
      </w:pPr>
      <w:r>
        <w:t>Summarize scientific evidence supporting health benefits and limitations of napping.</w:t>
      </w:r>
    </w:p>
    <w:p>
      <w:pPr>
        <w:pStyle w:val="ListBullet"/>
      </w:pPr>
      <w:r>
        <w:t>Identify practical guidelines for effective napping.</w:t>
      </w:r>
    </w:p>
    <w:p>
      <w:pPr>
        <w:pStyle w:val="ListBullet"/>
      </w:pPr>
      <w:r>
        <w:t>Recognize misconceptions and safety concerns related to napping.</w:t>
      </w:r>
    </w:p>
    <w:p>
      <w:pPr>
        <w:pStyle w:val="Heading1"/>
      </w:pPr>
      <w:r>
        <w:t>Definition</w:t>
      </w:r>
    </w:p>
    <w:p>
      <w:r>
        <w:t>A nap is a short period of sleep taken during the day, distinct from nighttime sleep, typically lasting from a few minutes up to several hours. Naps serve to reduce sleepiness, refresh cognitive functions, and provide physical rest.</w:t>
      </w:r>
    </w:p>
    <w:p>
      <w:pPr>
        <w:pStyle w:val="Heading1"/>
      </w:pPr>
      <w:r>
        <w:t>Why This Matters</w:t>
      </w:r>
    </w:p>
    <w:p>
      <w:r>
        <w:t>Understanding the role of naps in health helps individuals use daytime sleep strategically to improve well-being, alertness, and cognitive performance while avoiding risks such as disrupted nighttime sleep or excessive sleepiness.</w:t>
      </w:r>
    </w:p>
    <w:p>
      <w:pPr>
        <w:pStyle w:val="Heading1"/>
      </w:pPr>
      <w:r>
        <w:t>What is a Nap?</w:t>
      </w:r>
    </w:p>
    <w:p>
      <w:r>
        <w:t>A nap is a brief sleep episode occurring during the daytime, separate from the main nocturnal sleep period. Common terms include daytime sleep, siesta (culturally in some regions), and power nap (a short nap typically under 30 minutes). Naps vary widely in duration and frequency depending on cultural practices, individual needs, and age. The primary purpose of a nap is to alleviate sleepiness and restore alertness without replacing nocturnal sleep.</w:t>
      </w:r>
    </w:p>
    <w:p>
      <w:pPr>
        <w:pStyle w:val="Heading1"/>
      </w:pPr>
      <w:r>
        <w:t>Physiology of Napping</w:t>
      </w:r>
    </w:p>
    <w:p>
      <w:r>
        <w:t>Physiologically, naps involve transitions through different stages of sleep, mainly non-rapid eye movement (NREM) sleep and sometimes rapid eye movement (REM) sleep depending on duration. NREM sleep predominates in shorter naps and contributes to processes like cellular repair and memory consolidation. Longer naps that include REM sleep may further aid emotional regulation and creative problem solving. Napping reduces homeostatic sleep pressure—the body's need for sleep that builds as one stays awake—and can modulate autonomic nervous system activity, resulting in lowered blood pressure and heart rate.</w:t>
      </w:r>
    </w:p>
    <w:p>
      <w:pPr>
        <w:pStyle w:val="Heading1"/>
      </w:pPr>
      <w:r>
        <w:t>Mechanisms Behind Health Benefits of Naps</w:t>
      </w:r>
    </w:p>
    <w:p>
      <w:r>
        <w:t>Napping improves health through several mechanisms: reducing accumulated sleep debt, restoring cognitive functions such as attention and memory, regulating mood, and promoting cardiovascular recovery by lowering sympathetic nervous system activity. Additionally, naps can enhance neuroplasticity—the brain’s ability to adapt and reorganize—by facilitating memory consolidation and learning processes. Physiological restoration during naps may also support immune function.</w:t>
      </w:r>
    </w:p>
    <w:p>
      <w:pPr>
        <w:pStyle w:val="Heading1"/>
      </w:pPr>
      <w:r>
        <w:t>Scientific Evidence Supporting Napping Benefits</w:t>
      </w:r>
    </w:p>
    <w:p>
      <w:r>
        <w:t>Multiple studies indicate that naps improve cognitive performance, decrease subjective fatigue, and enhance mood. Evidence also suggests potential cardiovascular benefits, such as reduced blood pressure and lower risk of coronary events in habitual nappers. However, evidence quality varies; most benefits are observed with short naps (under 30 minutes). Some epidemiological studies note associations between frequent or prolonged napping and adverse health outcomes, but these findings are often confounded by underlying health issues.</w:t>
      </w:r>
    </w:p>
    <w:p>
      <w:pPr>
        <w:pStyle w:val="Heading1"/>
      </w:pPr>
      <w:r>
        <w:t>Ideal Nap Duration and Timing</w:t>
      </w:r>
    </w:p>
    <w:p>
      <w:r>
        <w:t>Short naps lasting 10 to 30 minutes, often termed "power naps," provide alertness and performance improvements with minimal sleep inertia—the grogginess experienced upon awakening. Naps longer than 30 minutes may include deeper sleep stages and REM sleep, potentially offering additional restorative effects but increasing the risk of sleep inertia and nighttime sleep disruption. Optimal timing is usually mid-afternoon (around 1 to 3 PM) corresponding to natural circadian dips in alertness, but ideal timing may vary based on individual schedules and chronotype.</w:t>
      </w:r>
    </w:p>
    <w:p>
      <w:pPr>
        <w:pStyle w:val="Heading1"/>
      </w:pPr>
      <w:r>
        <w:t>Impact of Napping on Nighttime Sleep</w:t>
      </w:r>
    </w:p>
    <w:p>
      <w:r>
        <w:t>While naps can relieve daytime sleepiness, long or late naps may interfere with the ability to fall asleep at night, reducing sleep duration and quality. However, brief early afternoon naps generally have minimal effects on nighttime sleep in healthy individuals. In people with insomnia or circadian rhythm disorders, napping may exacerbate nighttime sleep problems. Careful timing and duration can minimize adverse impacts on nocturnal sleep patterns.</w:t>
      </w:r>
    </w:p>
    <w:p>
      <w:pPr>
        <w:pStyle w:val="Heading1"/>
      </w:pPr>
      <w:r>
        <w:t>Age Differences in Napping Benefits</w:t>
      </w:r>
    </w:p>
    <w:p>
      <w:r>
        <w:t>Napping patterns and benefits vary across the lifespan. Young children often require multiple naps as part of normal development. School-age children and adolescents may experience performance enhancement with naps, especially when sleep deprived. Adults benefit primarily from short naps to combat fatigue. Older adults may nap more frequently due to fragmented nighttime sleep but may also experience more variability in nap benefits. Age-related changes in sleep physiology influence nap architecture and restorative capacity.</w:t>
      </w:r>
    </w:p>
    <w:p>
      <w:pPr>
        <w:pStyle w:val="Heading1"/>
      </w:pPr>
      <w:r>
        <w:t>Limitations and Risks of Napping</w:t>
      </w:r>
    </w:p>
    <w:p>
      <w:r>
        <w:t>Limitations of napping include possible interference with nighttime sleep, especially when naps are excessively long or taken late in the day. Risks also include sleep inertia, a temporary period of impaired cognitive and motor function following awakening. Individuals with insomnia or other sleep disorders should consult healthcare providers before incorporating naps. Additionally, reliance on naps to compensate for insufficient nocturnal sleep may not fully restore all health aspects connected to nighttime sleep.</w:t>
      </w:r>
    </w:p>
    <w:p>
      <w:pPr>
        <w:pStyle w:val="Heading1"/>
      </w:pPr>
      <w:r>
        <w:t>Common Misconceptions About Napping</w:t>
      </w:r>
    </w:p>
    <w:p>
      <w:r>
        <w:t>Several misconceptions exist about naps, such as that napping causes laziness or reduces nighttime sleep quality universally. While excessive or poorly timed naps can disrupt sleep, moderate and well-timed naps are generally beneficial. Another misunderstanding is that naps are only for children or the elderly; healthy adults can also gain important benefits from naps. Some believe naps fully replace the need for night's sleep, but naps supplement—not substitute—nocturnal sleep.</w:t>
      </w:r>
    </w:p>
    <w:p>
      <w:pPr>
        <w:pStyle w:val="Heading1"/>
      </w:pPr>
      <w:r>
        <w:t>Practical Tips for Effective Napping</w:t>
      </w:r>
    </w:p>
    <w:p>
      <w:r>
        <w:t>To maximize benefits, naps should be limited to 10-30 minutes and scheduled early in the afternoon to align with circadian rhythms. Creating a comfortable, quiet, and dark environment supports falling asleep quickly. Avoid caffeine or heavy meals before napping. Using alarms can prevent oversleeping and sleep inertia. For chronic sleep deficiency, consult a healthcare professional rather than relying exclusively on naps. Regular short naps can enhance alertness and mood without compromising nighttime sleep when carefully managed.</w:t>
      </w:r>
    </w:p>
    <w:p>
      <w:pPr>
        <w:pStyle w:val="Heading1"/>
      </w:pPr>
      <w:r>
        <w:t>Safety Considerations Related to Napping</w:t>
      </w:r>
    </w:p>
    <w:p>
      <w:r>
        <w:t>Generally, napping is safe for the majority of the population, but certain groups should exercise caution. Individuals with insomnia or sleep apnea may experience worsened symptoms with daytime sleep. Sleep inertia can pose safety risks, especially if one must perform tasks requiring immediate alertness upon waking. Driving or operating machinery right after a long nap is not advisable. Pregnant women, shift workers, and patients with medical conditions should seek personalized advice about napping practices.</w:t>
      </w:r>
    </w:p>
    <w:p>
      <w:pPr>
        <w:pStyle w:val="Heading1"/>
      </w:pPr>
      <w:r>
        <w:t>Practical Guidance</w:t>
      </w:r>
    </w:p>
    <w:p>
      <w:pPr>
        <w:pStyle w:val="ListBullet"/>
      </w:pPr>
      <w:r>
        <w:t>Schedule naps during early afternoon (usually 1-3 PM) to align with natural circadian dips.</w:t>
      </w:r>
    </w:p>
    <w:p>
      <w:pPr>
        <w:pStyle w:val="ListBullet"/>
      </w:pPr>
      <w:r>
        <w:t>Limit naps to 10-30 minutes to reduce sleep inertia and minimize interference with nighttime sleep.</w:t>
      </w:r>
    </w:p>
    <w:p>
      <w:pPr>
        <w:pStyle w:val="ListBullet"/>
      </w:pPr>
      <w:r>
        <w:t>Create a calm, dark, and quiet environment to facilitate falling asleep quickly.</w:t>
      </w:r>
    </w:p>
    <w:p>
      <w:pPr>
        <w:pStyle w:val="ListBullet"/>
      </w:pPr>
      <w:r>
        <w:t>Use alarms to avoid oversleeping during naps.</w:t>
      </w:r>
    </w:p>
    <w:p>
      <w:pPr>
        <w:pStyle w:val="ListBullet"/>
      </w:pPr>
      <w:r>
        <w:t>Avoid naps late in the day to prevent disruption of nocturnal sleep.</w:t>
      </w:r>
    </w:p>
    <w:p>
      <w:pPr>
        <w:pStyle w:val="ListBullet"/>
      </w:pPr>
      <w:r>
        <w:t>Consult healthcare providers if you have sleep disorders before adopting regular napping habits.</w:t>
      </w:r>
    </w:p>
    <w:p>
      <w:pPr>
        <w:pStyle w:val="ListBullet"/>
      </w:pPr>
      <w:r>
        <w:t>Combine napping with good nighttime sleep hygiene rather than as a sole strategy for sleep needs.</w:t>
      </w:r>
    </w:p>
    <w:p>
      <w:pPr>
        <w:pStyle w:val="ListBullet"/>
      </w:pPr>
      <w:r>
        <w:t>Be cautious about tasks requiring full alertness immediately after waking from a nap.</w:t>
      </w:r>
    </w:p>
    <w:p>
      <w:pPr>
        <w:pStyle w:val="Heading1"/>
      </w:pPr>
      <w:r>
        <w:t>Safety Notes</w:t>
      </w:r>
    </w:p>
    <w:p>
      <w:pPr>
        <w:pStyle w:val="ListBullet"/>
      </w:pPr>
      <w:r>
        <w:t>Napping generally poses minimal risks for healthy individuals.</w:t>
      </w:r>
    </w:p>
    <w:p>
      <w:pPr>
        <w:pStyle w:val="ListBullet"/>
      </w:pPr>
      <w:r>
        <w:t>Sleep inertia—the grogginess after awakening—can temporarily impair cognitive and motor functions.</w:t>
      </w:r>
    </w:p>
    <w:p>
      <w:pPr>
        <w:pStyle w:val="ListBullet"/>
      </w:pPr>
      <w:r>
        <w:t>Avoid driving or operating heavy machinery immediately after a long nap.</w:t>
      </w:r>
    </w:p>
    <w:p>
      <w:pPr>
        <w:pStyle w:val="ListBullet"/>
      </w:pPr>
      <w:r>
        <w:t>Individuals with insomnia or sleep apnea should consult a healthcare provider before routine napping.</w:t>
      </w:r>
    </w:p>
    <w:p>
      <w:pPr>
        <w:pStyle w:val="ListBullet"/>
      </w:pPr>
      <w:r>
        <w:t>Excessively long or late naps may interfere with nighttime sleep quality.</w:t>
      </w:r>
    </w:p>
    <w:p>
      <w:pPr>
        <w:pStyle w:val="Heading1"/>
      </w:pPr>
      <w:r>
        <w:t>Common Misconceptions</w:t>
      </w:r>
    </w:p>
    <w:p>
      <w:r>
        <w:rPr>
          <w:b/>
        </w:rPr>
        <w:t xml:space="preserve">Misconception: </w:t>
      </w:r>
      <w:r>
        <w:t>Napping causes laziness and reduces productivity.</w:t>
      </w:r>
    </w:p>
    <w:p>
      <w:r>
        <w:rPr>
          <w:b/>
        </w:rPr>
        <w:t xml:space="preserve">Reality: </w:t>
      </w:r>
      <w:r>
        <w:t>Moderate, well-timed naps improve alertness and cognitive performance.</w:t>
      </w:r>
    </w:p>
    <w:p>
      <w:r>
        <w:rPr>
          <w:b/>
        </w:rPr>
        <w:t xml:space="preserve">Misconception: </w:t>
      </w:r>
      <w:r>
        <w:t>Naps always disrupt nighttime sleep.</w:t>
      </w:r>
    </w:p>
    <w:p>
      <w:r>
        <w:rPr>
          <w:b/>
        </w:rPr>
        <w:t xml:space="preserve">Reality: </w:t>
      </w:r>
      <w:r>
        <w:t>Short early afternoon naps generally do not interfere with nighttime sleep in healthy adults.</w:t>
      </w:r>
    </w:p>
    <w:p>
      <w:r>
        <w:rPr>
          <w:b/>
        </w:rPr>
        <w:t xml:space="preserve">Misconception: </w:t>
      </w:r>
      <w:r>
        <w:t>Only children and elderly need naps.</w:t>
      </w:r>
    </w:p>
    <w:p>
      <w:r>
        <w:rPr>
          <w:b/>
        </w:rPr>
        <w:t xml:space="preserve">Reality: </w:t>
      </w:r>
      <w:r>
        <w:t>People of all ages can benefit from naps when used appropriately.</w:t>
      </w:r>
    </w:p>
    <w:p>
      <w:r>
        <w:rPr>
          <w:b/>
        </w:rPr>
        <w:t xml:space="preserve">Misconception: </w:t>
      </w:r>
      <w:r>
        <w:t>Napping can replace the need for a full night's sleep.</w:t>
      </w:r>
    </w:p>
    <w:p>
      <w:r>
        <w:rPr>
          <w:b/>
        </w:rPr>
        <w:t xml:space="preserve">Reality: </w:t>
      </w:r>
      <w:r>
        <w:t>Naps supplement but do not replace nocturnal sleep requirements.</w:t>
      </w:r>
    </w:p>
    <w:p>
      <w:pPr>
        <w:pStyle w:val="Heading1"/>
      </w:pPr>
      <w:r>
        <w:t>Clinical Pearls</w:t>
      </w:r>
    </w:p>
    <w:p>
      <w:pPr>
        <w:pStyle w:val="ListNumber"/>
      </w:pPr>
      <w:r>
        <w:t>Short naps (10-30 minutes) effectively reduce sleepiness and improve performance without significant sleep inertia.</w:t>
      </w:r>
    </w:p>
    <w:p>
      <w:pPr>
        <w:pStyle w:val="ListNumber"/>
      </w:pPr>
      <w:r>
        <w:t>Longer naps may enhance emotional and memory consolidation but risk grogginess and nighttime sleep disruption.</w:t>
      </w:r>
    </w:p>
    <w:p>
      <w:pPr>
        <w:pStyle w:val="ListNumber"/>
      </w:pPr>
      <w:r>
        <w:t>Mid-afternoon is the optimal nap window for most adults coinciding with natural circadian dips.</w:t>
      </w:r>
    </w:p>
    <w:p>
      <w:pPr>
        <w:pStyle w:val="ListNumber"/>
      </w:pPr>
      <w:r>
        <w:t>Patients with sleep disorders should be evaluated before recommending habitual naps.</w:t>
      </w:r>
    </w:p>
    <w:p>
      <w:pPr>
        <w:pStyle w:val="ListNumber"/>
      </w:pPr>
      <w:r>
        <w:t>Naps can be an effective countermeasure to acute sleep deprivation but are not a substitute for regular, sufficient nighttime sleep.</w:t>
      </w:r>
    </w:p>
    <w:p>
      <w:pPr>
        <w:pStyle w:val="Heading1"/>
      </w:pPr>
      <w:r>
        <w:t>Key Takeaways</w:t>
      </w:r>
    </w:p>
    <w:p>
      <w:pPr>
        <w:pStyle w:val="ListBullet"/>
      </w:pPr>
      <w:r>
        <w:t>Naps are short daytime sleep episodes that improve alertness and cognitive function.</w:t>
      </w:r>
    </w:p>
    <w:p>
      <w:pPr>
        <w:pStyle w:val="ListBullet"/>
      </w:pPr>
      <w:r>
        <w:t>Mechanisms include reduction of sleep pressure and facilitation of restorative sleep stages.</w:t>
      </w:r>
    </w:p>
    <w:p>
      <w:pPr>
        <w:pStyle w:val="ListBullet"/>
      </w:pPr>
      <w:r>
        <w:t>Short naps (under 30 minutes) provide benefits with minimal risk of grogginess or nighttime sleep disruption.</w:t>
      </w:r>
    </w:p>
    <w:p>
      <w:pPr>
        <w:pStyle w:val="ListBullet"/>
      </w:pPr>
      <w:r>
        <w:t>Naps can help regulate mood, memory, and cardiovascular health in many individuals.</w:t>
      </w:r>
    </w:p>
    <w:p>
      <w:pPr>
        <w:pStyle w:val="ListBullet"/>
      </w:pPr>
      <w:r>
        <w:t>Optimal nap timing is early afternoon to match circadian rhythms.</w:t>
      </w:r>
    </w:p>
    <w:p>
      <w:pPr>
        <w:pStyle w:val="ListBullet"/>
      </w:pPr>
      <w:r>
        <w:t>Excessively long or late naps may interfere with nighttime sleep quality.</w:t>
      </w:r>
    </w:p>
    <w:p>
      <w:pPr>
        <w:pStyle w:val="ListBullet"/>
      </w:pPr>
      <w:r>
        <w:t>Napping benefits vary by age and individual health status.</w:t>
      </w:r>
    </w:p>
    <w:p>
      <w:pPr>
        <w:pStyle w:val="ListBullet"/>
      </w:pPr>
      <w:r>
        <w:t>Individuals with sleep disorders should seek medical advice before adopting napping routines.</w:t>
      </w:r>
    </w:p>
    <w:p>
      <w:pPr>
        <w:pStyle w:val="Heading1"/>
      </w:pPr>
      <w:r>
        <w:t>Glossary</w:t>
      </w:r>
    </w:p>
    <w:p>
      <w:r>
        <w:rPr>
          <w:b/>
        </w:rPr>
        <w:t xml:space="preserve">Nap: </w:t>
      </w:r>
      <w:r>
        <w:t>A short period of sleep taken during the day separate from the main nighttime sleep.</w:t>
      </w:r>
    </w:p>
    <w:p>
      <w:r>
        <w:rPr>
          <w:b/>
        </w:rPr>
        <w:t xml:space="preserve">Siesta: </w:t>
      </w:r>
      <w:r>
        <w:t>A culturally traditional afternoon nap commonly practiced in some Mediterranean and Latin American regions.</w:t>
      </w:r>
    </w:p>
    <w:p>
      <w:r>
        <w:rPr>
          <w:b/>
        </w:rPr>
        <w:t xml:space="preserve">Power nap: </w:t>
      </w:r>
      <w:r>
        <w:t>A short nap, usually 10-30 minutes, intended to quickly restore alertness and cognitive performance.</w:t>
      </w:r>
    </w:p>
    <w:p>
      <w:r>
        <w:rPr>
          <w:b/>
        </w:rPr>
        <w:t xml:space="preserve">Non-rapid eye movement (NREM) sleep: </w:t>
      </w:r>
      <w:r>
        <w:t>The portion of sleep characterized by slower brain waves and minimal eye movement, involved in restorative functions.</w:t>
      </w:r>
    </w:p>
    <w:p>
      <w:r>
        <w:rPr>
          <w:b/>
        </w:rPr>
        <w:t xml:space="preserve">Rapid eye movement (REM) sleep: </w:t>
      </w:r>
      <w:r>
        <w:t>A sleep stage marked by rapid eye movements, vivid dreaming, and memory consolidation.</w:t>
      </w:r>
    </w:p>
    <w:p>
      <w:r>
        <w:rPr>
          <w:b/>
        </w:rPr>
        <w:t xml:space="preserve">Sleep inertia: </w:t>
      </w:r>
      <w:r>
        <w:t>A temporary state of cognitive and motor impairment occurring immediately after waking, often experienced after longer naps.</w:t>
      </w:r>
    </w:p>
    <w:p>
      <w:r>
        <w:rPr>
          <w:b/>
        </w:rPr>
        <w:t xml:space="preserve">Homeostatic sleep pressure: </w:t>
      </w:r>
      <w:r>
        <w:t>The body's increasing need for sleep the longer one remains awake.</w:t>
      </w:r>
    </w:p>
    <w:p>
      <w:r>
        <w:rPr>
          <w:b/>
        </w:rPr>
        <w:t xml:space="preserve">Circadian rhythm: </w:t>
      </w:r>
      <w:r>
        <w:t>The natural, internal process regulating the sleep-wake cycle approximately every 24 hours.</w:t>
      </w:r>
    </w:p>
    <w:p>
      <w:pPr>
        <w:pStyle w:val="Heading1"/>
      </w:pPr>
      <w:r>
        <w:t>Related Modules</w:t>
      </w:r>
    </w:p>
    <w:p>
      <w:pPr>
        <w:pStyle w:val="ListBullet"/>
      </w:pPr>
      <w:r>
        <w:t>FAQ-003</w:t>
      </w:r>
    </w:p>
    <w:p>
      <w:pPr>
        <w:pStyle w:val="ListBullet"/>
      </w:pPr>
      <w:r>
        <w:t>FAQ-015</w:t>
      </w:r>
    </w:p>
    <w:p>
      <w:pPr>
        <w:pStyle w:val="ListBullet"/>
      </w:pPr>
      <w:r>
        <w:t>FAQ-089</w:t>
      </w:r>
    </w:p>
    <w:p>
      <w:pPr>
        <w:pStyle w:val="Heading1"/>
      </w:pPr>
      <w:r>
        <w:t>Illustration Specifications</w:t>
      </w:r>
    </w:p>
    <w:p>
      <w:pPr>
        <w:pStyle w:val="Heading2"/>
      </w:pPr>
      <w:r>
        <w:t>ILL-001 - Stages of Sleep During a Nap</w:t>
      </w:r>
    </w:p>
    <w:p>
      <w:r>
        <w:t>Type: Diagram</w:t>
      </w:r>
    </w:p>
    <w:p>
      <w:r>
        <w:t>Diagram illustrating the progression through NREM and REM sleep stages during different nap durations.</w:t>
      </w:r>
    </w:p>
    <w:p>
      <w:r>
        <w:t>Alt text: Sleep stages progression during a short and long nap.</w:t>
      </w:r>
    </w:p>
    <w:p>
      <w:pPr>
        <w:pStyle w:val="Heading2"/>
      </w:pPr>
      <w:r>
        <w:t>ILL-002 - Optimal Nap Timing Corresponding to Circadian Rhythm</w:t>
      </w:r>
    </w:p>
    <w:p>
      <w:r>
        <w:t>Type: Graph</w:t>
      </w:r>
    </w:p>
    <w:p>
      <w:r>
        <w:t>Graph showing typical circadian alertness levels with optimal nap window highlighted in early afternoon.</w:t>
      </w:r>
    </w:p>
    <w:p>
      <w:r>
        <w:t>Alt text: Circadian alertness graph with early afternoon nap time marked.</w:t>
      </w:r>
    </w:p>
    <w:p>
      <w:pPr>
        <w:pStyle w:val="Heading2"/>
      </w:pPr>
      <w:r>
        <w:t>ILL-003 - Effects of Nap Duration on Cognitive Performance and Sleep Inertia</w:t>
      </w:r>
    </w:p>
    <w:p>
      <w:r>
        <w:t>Type: Chart</w:t>
      </w:r>
    </w:p>
    <w:p>
      <w:r>
        <w:t>Chart comparing cognitive benefits and sleep inertia drawbacks across various nap lengths.</w:t>
      </w:r>
    </w:p>
    <w:p>
      <w:r>
        <w:t>Alt text: Performance benefits and sleep inertia risk versus nap duration.</w:t>
      </w:r>
    </w:p>
    <w:p>
      <w:pPr>
        <w:pStyle w:val="Heading1"/>
      </w:pPr>
      <w:r>
        <w:t>References</w:t>
      </w:r>
    </w:p>
    <w:p>
      <w:pPr>
        <w:pStyle w:val="ListBullet"/>
      </w:pPr>
      <w:r>
        <w:t>The Effects of Napping on Cognitive Functioning in Healthy Adults | MedlinePlus, National Library of Medicine | 2023 | https://medlineplus.gov/ency/article/003041.htm | unverified</w:t>
      </w:r>
    </w:p>
    <w:p>
      <w:pPr>
        <w:pStyle w:val="ListBullet"/>
      </w:pPr>
      <w:r>
        <w:t>Daytime Napping and Risk of Cardiovascular Disease | American Heart Association | 2022 | https://www.heart.org/en/news/2022/01/12/daytime-napping-and-cardiovascular-risk | unverified</w:t>
      </w:r>
    </w:p>
    <w:p>
      <w:pPr>
        <w:pStyle w:val="ListBullet"/>
      </w:pPr>
      <w:r>
        <w:t>Napping and Psychological Health: A Review | Sleep Research Society | 2021 | https://academic.oup.com/sleep/article/44/8/zsab056/6319984 | unverified</w:t>
      </w:r>
    </w:p>
    <w:p>
      <w:pPr>
        <w:pStyle w:val="ListBullet"/>
      </w:pPr>
      <w:r>
        <w:t>Sleep Inertia: Mechanisms and Countermeasures | Journal of Sleep Research | 2020 | https://onlinelibrary.wiley.com/doi/full/10.1111/jsr.12973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