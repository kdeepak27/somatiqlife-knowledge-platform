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MEN-017 - Fatty Liver Disease in Men</w:t>
      </w:r>
    </w:p>
    <w:p>
      <w:r>
        <w:rPr>
          <w:i/>
        </w:rPr>
        <w:t>Risk factors, prevention, evidence, and practical actions related to fatty liver disease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Cardiometabolic Health</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Men, Primary Care Providers, Health Educators, Nutritionists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fatty liver disease, non-alcoholic fatty liver disease, NAFLD, men's health, liver fat, insulin resistance, obesity, cardiometabolic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Fatty liver disease (FLD), primarily represented by non-alcoholic fatty liver disease (NAFLD), is a condition characterized by excess fat accumulation in liver cells unrelated to significant alcohol intake. In men, FLD is a key component of broader cardiometabolic disturbances linked to insulin resistance, obesity, metabolic syndrome, type 2 diabetes, and dyslipidemia. The disease spectrum ranges from isolated hepatic steatosis (fatty liver) which is often asymptomatic, to non-alcoholic steatohepatitis (NASH), fibrosis, cirrhosis, and increased risk of hepatocellular carcinoma. Mechanistically, insulin resistance drives abnormal lipid metabolism and inflammation that contribute to liver fat accumulation and progression. Men display higher prevalence and greater risk of severe FLD compared to women, possibly due to differences in fat distribution, hormone profiles, and lifestyle factors. Established risk factors include central obesity, physical inactivity, high-sugar diets, excess alcohol, and genetic predispositions. Diagnosis often involves imaging (ultrasound, MRI) and noninvasive biomarkers, though liver biopsy remains the definitive test. Practical relevance includes increased morbidity due to liver complications and comorbid cardiovascular disease. Prevention focuses on lifestyle modification with weight loss through diet and exercise. Pharmacological therapies are under investigation but no approved medication exists for routine use. Limitations in current knowledge include variable diagnostic criteria, under-recognition in clinical practice, and need for better predictive tools. Safety considerations emphasize avoidance of hepatotoxic substances and careful management of coexisting metabolic conditions. Common synonyms include NAFLD, metabolic-associated fatty liver disease (MAFLD), and fatty infiltration of the liver. This module provides comprehensive evidence-based guidance about fatty liver disease tailored for men integrating physiology, epidemiology, evidence, and practical management strategies relevant to clinicians and the health-conscious public.</w:t>
      </w:r>
    </w:p>
    <w:p>
      <w:pPr>
        <w:pStyle w:val="Heading1"/>
      </w:pPr>
      <w:r>
        <w:t>Customer Questions Answered</w:t>
      </w:r>
    </w:p>
    <w:p>
      <w:pPr>
        <w:pStyle w:val="ListBullet"/>
      </w:pPr>
      <w:r>
        <w:t>What is fatty liver disease and how does it affect men?</w:t>
      </w:r>
    </w:p>
    <w:p>
      <w:pPr>
        <w:pStyle w:val="ListBullet"/>
      </w:pPr>
      <w:r>
        <w:t>What are the main causes of fatty liver disease in men?</w:t>
      </w:r>
    </w:p>
    <w:p>
      <w:pPr>
        <w:pStyle w:val="ListBullet"/>
      </w:pPr>
      <w:r>
        <w:t>How common is fatty liver disease among men?</w:t>
      </w:r>
    </w:p>
    <w:p>
      <w:pPr>
        <w:pStyle w:val="ListBullet"/>
      </w:pPr>
      <w:r>
        <w:t>What are the risk factors specifically relevant to men?</w:t>
      </w:r>
    </w:p>
    <w:p>
      <w:pPr>
        <w:pStyle w:val="ListBullet"/>
      </w:pPr>
      <w:r>
        <w:t>Can fatty liver disease be prevented or reversed?</w:t>
      </w:r>
    </w:p>
    <w:p>
      <w:pPr>
        <w:pStyle w:val="ListBullet"/>
      </w:pPr>
      <w:r>
        <w:t>What lifestyle changes help reduce fatty liver risk?</w:t>
      </w:r>
    </w:p>
    <w:p>
      <w:pPr>
        <w:pStyle w:val="ListBullet"/>
      </w:pPr>
      <w:r>
        <w:t>How is fatty liver disease diagnosed in men?</w:t>
      </w:r>
    </w:p>
    <w:p>
      <w:pPr>
        <w:pStyle w:val="ListBullet"/>
      </w:pPr>
      <w:r>
        <w:t>What symptoms should men watch for related to fatty liver disease?</w:t>
      </w:r>
    </w:p>
    <w:p>
      <w:pPr>
        <w:pStyle w:val="ListBullet"/>
      </w:pPr>
      <w:r>
        <w:t>What are the links between fatty liver disease and diabetes or heart disease?</w:t>
      </w:r>
    </w:p>
    <w:p>
      <w:pPr>
        <w:pStyle w:val="ListBullet"/>
      </w:pPr>
      <w:r>
        <w:t>Are there effective medications for fatty liver disease?</w:t>
      </w:r>
    </w:p>
    <w:p>
      <w:pPr>
        <w:pStyle w:val="ListBullet"/>
      </w:pPr>
      <w:r>
        <w:t>What is the role of alcohol consumption in fatty liver disease?</w:t>
      </w:r>
    </w:p>
    <w:p>
      <w:pPr>
        <w:pStyle w:val="ListBullet"/>
      </w:pPr>
      <w:r>
        <w:t>How often should men be screened for fatty liver disease?</w:t>
      </w:r>
    </w:p>
    <w:p>
      <w:pPr>
        <w:pStyle w:val="Heading1"/>
      </w:pPr>
      <w:r>
        <w:t>Learning Objectives</w:t>
      </w:r>
    </w:p>
    <w:p>
      <w:pPr>
        <w:pStyle w:val="ListBullet"/>
      </w:pPr>
      <w:r>
        <w:t>Define fatty liver disease and understand its relevance to men's health.</w:t>
      </w:r>
    </w:p>
    <w:p>
      <w:pPr>
        <w:pStyle w:val="ListBullet"/>
      </w:pPr>
      <w:r>
        <w:t>Describe the physiological mechanisms leading to fatty liver disease.</w:t>
      </w:r>
    </w:p>
    <w:p>
      <w:pPr>
        <w:pStyle w:val="ListBullet"/>
      </w:pPr>
      <w:r>
        <w:t>Identify major risk factors for fatty liver disease in men.</w:t>
      </w:r>
    </w:p>
    <w:p>
      <w:pPr>
        <w:pStyle w:val="ListBullet"/>
      </w:pPr>
      <w:r>
        <w:t>Explain evidence-based methods for diagnosing fatty liver disease.</w:t>
      </w:r>
    </w:p>
    <w:p>
      <w:pPr>
        <w:pStyle w:val="ListBullet"/>
      </w:pPr>
      <w:r>
        <w:t>Summarize current prevention and management strategies.</w:t>
      </w:r>
    </w:p>
    <w:p>
      <w:pPr>
        <w:pStyle w:val="ListBullet"/>
      </w:pPr>
      <w:r>
        <w:t>Recognize limitations and uncertainties in fatty liver disease research.</w:t>
      </w:r>
    </w:p>
    <w:p>
      <w:pPr>
        <w:pStyle w:val="ListBullet"/>
      </w:pPr>
      <w:r>
        <w:t>Address common misconceptions about fatty liver disease.</w:t>
      </w:r>
    </w:p>
    <w:p>
      <w:pPr>
        <w:pStyle w:val="ListBullet"/>
      </w:pPr>
      <w:r>
        <w:t>Provide practical guidance for reducing fatty liver disease risk.</w:t>
      </w:r>
    </w:p>
    <w:p>
      <w:pPr>
        <w:pStyle w:val="Heading1"/>
      </w:pPr>
      <w:r>
        <w:t>Definition</w:t>
      </w:r>
    </w:p>
    <w:p>
      <w:r>
        <w:t>Fatty liver disease (FLD) in men refers to the accumulation of excess fat in liver cells not caused primarily by alcohol consumption. This includes non-alcoholic fatty liver disease (NAFLD), encompassing a range from simple steatosis to more severe forms like non-alcoholic steatohepatitis (NASH), potentially leading to liver fibrosis, cirrhosis, and liver failure. Male-specific aspects relate to prevalence, risk patterns, and the impact of sex hormones on disease progression.</w:t>
      </w:r>
    </w:p>
    <w:p>
      <w:pPr>
        <w:pStyle w:val="Heading1"/>
      </w:pPr>
      <w:r>
        <w:t>Why This Matters</w:t>
      </w:r>
    </w:p>
    <w:p>
      <w:r>
        <w:t>Fatty liver disease is an emerging public health concern particularly affecting men due to higher prevalence and greater severity in male populations. It is closely linked to the growing epidemics of obesity and diabetes, negatively impacting liver function and increasing risk for cardiovascular disease. Early recognition, risk factor modification, and effective management can prevent progression to severe liver disease and reduce associated health complications.</w:t>
      </w:r>
    </w:p>
    <w:p>
      <w:pPr>
        <w:pStyle w:val="Heading1"/>
      </w:pPr>
      <w:r>
        <w:t>Understanding Fatty Liver Disease: Definitions and Synonyms</w:t>
      </w:r>
    </w:p>
    <w:p>
      <w:r>
        <w:t>Fatty liver disease in men predominantly refers to non-alcoholic fatty liver disease (NAFLD), a condition characterized by fat accumulation exceeding 5% of liver weight. Synonyms include metabolic-associated fatty liver disease (MAFLD), reflecting its link with metabolic dysfunction. In men, the disease often coexists with insulin resistance and visceral obesity. Distinguishing NAFLD from alcoholic liver disease is essential, as alcohol intake above defined thresholds excludes NAFLD diagnosis.</w:t>
      </w:r>
    </w:p>
    <w:p>
      <w:pPr>
        <w:pStyle w:val="Heading1"/>
      </w:pPr>
      <w:r>
        <w:t>Physiology and Mechanisms of Fatty Liver Disease</w:t>
      </w:r>
    </w:p>
    <w:p>
      <w:r>
        <w:t>Fatty liver disease develops due to imbalances in hepatic fat metabolism caused by insulin resistance leading to increased lipolysis, elevated free fatty acids influx to the liver, and de novo lipogenesis. Chronic inflammation and oxidative stress promote progression from simple steatosis to steatohepatitis and fibrosis. Male sex hormones and differences in fat distribution (predominantly visceral in men) influence susceptibility and disease progression.</w:t>
      </w:r>
    </w:p>
    <w:p>
      <w:pPr>
        <w:pStyle w:val="Heading1"/>
      </w:pPr>
      <w:r>
        <w:t>Epidemiology and Risk Factors Specific to Men</w:t>
      </w:r>
    </w:p>
    <w:p>
      <w:r>
        <w:t>NAFLD affects approximately 25-30% of the general adult population, with higher rates observed in men (up to 40%) partly due to differences in body fat distribution and lifestyle factors. Key male-specific risk factors include central adiposity, metabolic syndrome components, type 2 diabetes, sedentary lifestyle, high fructose and saturated fat intake, and genetic polymorphisms such as PNPLA3 variants prevalent in certain ethnic groups.</w:t>
      </w:r>
    </w:p>
    <w:p>
      <w:pPr>
        <w:pStyle w:val="Heading1"/>
      </w:pPr>
      <w:r>
        <w:t>Clinical Presentation and Symptoms in Men</w:t>
      </w:r>
    </w:p>
    <w:p>
      <w:r>
        <w:t>Many men with fatty liver disease are asymptomatic in early stages. Some experience fatigue, right upper quadrant discomfort, or nonspecific symptoms. Advanced disease can present with signs of liver dysfunction such as jaundice, ascites, or hepatomegaly. The nonspecific clinical picture necessitates high suspicion in men with metabolic risk factors for early detection.</w:t>
      </w:r>
    </w:p>
    <w:p>
      <w:pPr>
        <w:pStyle w:val="Heading1"/>
      </w:pPr>
      <w:r>
        <w:t>Diagnostic Approaches for Fatty Liver Disease</w:t>
      </w:r>
    </w:p>
    <w:p>
      <w:r>
        <w:t>Diagnosis begins with clinical risk assessment and liver enzyme tests, which may be normal despite disease presence. Imaging techniques like ultrasound are first-line to detect steatosis. More advanced imaging including transient elastography assesses fibrosis risk. Liver biopsy remains the gold standard but is reserved for uncertain or advanced cases. Noninvasive biomarkers are under development to enhance diagnostic accuracy in men.</w:t>
      </w:r>
    </w:p>
    <w:p>
      <w:pPr>
        <w:pStyle w:val="Heading1"/>
      </w:pPr>
      <w:r>
        <w:t>Relationship Between Fatty Liver Disease and Cardiometabolic Risk</w:t>
      </w:r>
    </w:p>
    <w:p>
      <w:r>
        <w:t>Fatty liver disease is strongly associated with increased risk of type 2 diabetes, hypertension, dyslipidemia, and atherosclerotic cardiovascular disease especially prominent in men. It is considered both a hepatic manifestation and an independent risk factor for cardiometabolic complications. Managing FLD in men requires integrated approaches targeting overall cardiometabolic health.</w:t>
      </w:r>
    </w:p>
    <w:p>
      <w:pPr>
        <w:pStyle w:val="Heading1"/>
      </w:pPr>
      <w:r>
        <w:t>Lifestyle and Dietary Interventions for Prevention and Management</w:t>
      </w:r>
    </w:p>
    <w:p>
      <w:r>
        <w:t>Weight loss through calorie restriction and physical activity is the cornerstone for managing fatty liver disease in men. Reducing intake of saturated fats, refined sugars, and fructose-containing beverages is beneficial. Exercise improves insulin sensitivity independent of weight loss. Tailored interventions should consider male-specific barriers such as occupational factors and health beliefs affecting adherence.</w:t>
      </w:r>
    </w:p>
    <w:p>
      <w:pPr>
        <w:pStyle w:val="Heading1"/>
      </w:pPr>
      <w:r>
        <w:t>Pharmacological Treatments: Current Evidence and Limitations</w:t>
      </w:r>
    </w:p>
    <w:p>
      <w:r>
        <w:t>No approved medications exist specifically for fatty liver disease, but several agents like pioglitazone, vitamin E, and newer insulin sensitizers show promise in clinical trials. Drug therapies are generally recommended for biopsy-proven NASH with fibrosis. Treatment effects and safety in men require further research. Consequently, pharmacological options remain adjunctive to lifestyle changes.</w:t>
      </w:r>
    </w:p>
    <w:p>
      <w:pPr>
        <w:pStyle w:val="Heading1"/>
      </w:pPr>
      <w:r>
        <w:t>Misconceptions About Fatty Liver Disease in Men</w:t>
      </w:r>
    </w:p>
    <w:p>
      <w:r>
        <w:t>Common misconceptions include beliefs that fatty liver only affects alcoholics, that it is always symptomatic, or that weight loss is not effective. Contrary to these, NAFLD is prevalent even among non-drinkers, often silent until advanced stages, and responds well to lifestyle modification. Addressing misinformation enhances early diagnosis and patient engagement in care.</w:t>
      </w:r>
    </w:p>
    <w:p>
      <w:pPr>
        <w:pStyle w:val="Heading1"/>
      </w:pPr>
      <w:r>
        <w:t>Safety Considerations and Monitoring</w:t>
      </w:r>
    </w:p>
    <w:p>
      <w:r>
        <w:t>Men with fatty liver disease should avoid hepatotoxic agents such as excess alcohol, certain medications, and illicit drugs. Regular monitoring of liver function tests, imaging, and metabolic parameters is critical. Attention to coexisting conditions like diabetes and hypertension optimizes overall health and reduces liver disease progression risk.</w:t>
      </w:r>
    </w:p>
    <w:p>
      <w:pPr>
        <w:pStyle w:val="Heading1"/>
      </w:pPr>
      <w:r>
        <w:t>Practical Guidance</w:t>
      </w:r>
    </w:p>
    <w:p>
      <w:pPr>
        <w:pStyle w:val="ListBullet"/>
      </w:pPr>
      <w:r>
        <w:t>Aim for gradual weight loss of 7-10% body weight through balanced diet and regular exercise.</w:t>
      </w:r>
    </w:p>
    <w:p>
      <w:pPr>
        <w:pStyle w:val="ListBullet"/>
      </w:pPr>
      <w:r>
        <w:t>Limit intake of sugary beverages and high-fructose corn syrup to reduce liver fat accumulation.</w:t>
      </w:r>
    </w:p>
    <w:p>
      <w:pPr>
        <w:pStyle w:val="ListBullet"/>
      </w:pPr>
      <w:r>
        <w:t>Engage in at least 150 minutes of moderate-intensity physical activity weekly to improve insulin sensitivity.</w:t>
      </w:r>
    </w:p>
    <w:p>
      <w:pPr>
        <w:pStyle w:val="ListBullet"/>
      </w:pPr>
      <w:r>
        <w:t>Avoid excessive alcohol consumption as it can exacerbate liver injury even in NAFLD.</w:t>
      </w:r>
    </w:p>
    <w:p>
      <w:pPr>
        <w:pStyle w:val="ListBullet"/>
      </w:pPr>
      <w:r>
        <w:t>Undergo routine screening with liver enzyme tests and ultrasound if risk factors are present.</w:t>
      </w:r>
    </w:p>
    <w:p>
      <w:pPr>
        <w:pStyle w:val="ListBullet"/>
      </w:pPr>
      <w:r>
        <w:t>Discuss any supplements or medications with healthcare providers for potential liver toxicity.</w:t>
      </w:r>
    </w:p>
    <w:p>
      <w:pPr>
        <w:pStyle w:val="ListBullet"/>
      </w:pPr>
      <w:r>
        <w:t>Manage associated metabolic conditions like diabetes and hypertension aggressively.</w:t>
      </w:r>
    </w:p>
    <w:p>
      <w:pPr>
        <w:pStyle w:val="ListBullet"/>
      </w:pPr>
      <w:r>
        <w:t>Stay informed about emerging therapies and participate in clinical trials if eligible.</w:t>
      </w:r>
    </w:p>
    <w:p>
      <w:pPr>
        <w:pStyle w:val="Heading1"/>
      </w:pPr>
      <w:r>
        <w:t>Safety Notes</w:t>
      </w:r>
    </w:p>
    <w:p>
      <w:pPr>
        <w:pStyle w:val="ListBullet"/>
      </w:pPr>
      <w:r>
        <w:t>Avoid self-medicating with unproven supplements claiming to treat fatty liver disease.</w:t>
      </w:r>
    </w:p>
    <w:p>
      <w:pPr>
        <w:pStyle w:val="ListBullet"/>
      </w:pPr>
      <w:r>
        <w:t>Regularly monitor liver enzymes as some medications can worsen liver function.</w:t>
      </w:r>
    </w:p>
    <w:p>
      <w:pPr>
        <w:pStyle w:val="ListBullet"/>
      </w:pPr>
      <w:r>
        <w:t>Alcohol intake should be minimized or abstained from in fatty liver disease.</w:t>
      </w:r>
    </w:p>
    <w:p>
      <w:pPr>
        <w:pStyle w:val="ListBullet"/>
      </w:pPr>
      <w:r>
        <w:t>Inform your healthcare professional about all prescription and over-the-counter medications to avoid hepatotoxicity.</w:t>
      </w:r>
    </w:p>
    <w:p>
      <w:pPr>
        <w:pStyle w:val="ListBullet"/>
      </w:pPr>
      <w:r>
        <w:t>Seek medical attention if symptoms of liver dysfunction such as jaundice or severe abdominal pain arise.</w:t>
      </w:r>
    </w:p>
    <w:p>
      <w:pPr>
        <w:pStyle w:val="Heading1"/>
      </w:pPr>
      <w:r>
        <w:t>Common Misconceptions</w:t>
      </w:r>
    </w:p>
    <w:p>
      <w:r>
        <w:rPr>
          <w:b/>
        </w:rPr>
        <w:t xml:space="preserve">Misconception: </w:t>
      </w:r>
      <w:r>
        <w:t>Only heavy alcohol drinkers get fatty liver disease.</w:t>
      </w:r>
    </w:p>
    <w:p>
      <w:r>
        <w:rPr>
          <w:b/>
        </w:rPr>
        <w:t xml:space="preserve">Reality: </w:t>
      </w:r>
      <w:r>
        <w:t>Non-alcoholic fatty liver disease occurs predominantly in people with minimal or no alcohol intake and is linked to metabolic factors.</w:t>
      </w:r>
    </w:p>
    <w:p>
      <w:r>
        <w:rPr>
          <w:b/>
        </w:rPr>
        <w:t xml:space="preserve">Misconception: </w:t>
      </w:r>
      <w:r>
        <w:t>Fatty liver disease always causes symptoms like pain or fatigue.</w:t>
      </w:r>
    </w:p>
    <w:p>
      <w:r>
        <w:rPr>
          <w:b/>
        </w:rPr>
        <w:t xml:space="preserve">Reality: </w:t>
      </w:r>
      <w:r>
        <w:t>Many individuals, especially in early stages, are asymptomatic and diagnosis requires screening in high-risk groups.</w:t>
      </w:r>
    </w:p>
    <w:p>
      <w:r>
        <w:rPr>
          <w:b/>
        </w:rPr>
        <w:t xml:space="preserve">Misconception: </w:t>
      </w:r>
      <w:r>
        <w:t>Liver damage from fatty liver disease is irreversible.</w:t>
      </w:r>
    </w:p>
    <w:p>
      <w:r>
        <w:rPr>
          <w:b/>
        </w:rPr>
        <w:t xml:space="preserve">Reality: </w:t>
      </w:r>
      <w:r>
        <w:t>Early-stage fatty liver disease can be reversed with lifestyle changes and risk factor management.</w:t>
      </w:r>
    </w:p>
    <w:p>
      <w:pPr>
        <w:pStyle w:val="Heading1"/>
      </w:pPr>
      <w:r>
        <w:t>Clinical Pearls</w:t>
      </w:r>
    </w:p>
    <w:p>
      <w:pPr>
        <w:pStyle w:val="ListNumber"/>
      </w:pPr>
      <w:r>
        <w:t>Men have higher prevalence and risk of progressive fatty liver disease due to visceral fat and hormonal influences.</w:t>
      </w:r>
    </w:p>
    <w:p>
      <w:pPr>
        <w:pStyle w:val="ListNumber"/>
      </w:pPr>
      <w:r>
        <w:t>Insulin resistance is central to the pathogenesis of fatty liver disease regardless of alcohol use.</w:t>
      </w:r>
    </w:p>
    <w:p>
      <w:pPr>
        <w:pStyle w:val="ListNumber"/>
      </w:pPr>
      <w:r>
        <w:t>Imaging is crucial for detecting liver fat but cannot replace biopsy for fibrosis staging when indicated.</w:t>
      </w:r>
    </w:p>
    <w:p>
      <w:pPr>
        <w:pStyle w:val="ListNumber"/>
      </w:pPr>
      <w:r>
        <w:t>Lifestyle modifications remain the most effective intervention for disease reversal and cardiometabolic risk reduction.</w:t>
      </w:r>
    </w:p>
    <w:p>
      <w:pPr>
        <w:pStyle w:val="ListNumber"/>
      </w:pPr>
      <w:r>
        <w:t>Fatty liver disease increases risk for cardiovascular disease independently from traditional risk factors.</w:t>
      </w:r>
    </w:p>
    <w:p>
      <w:pPr>
        <w:pStyle w:val="ListNumber"/>
      </w:pPr>
      <w:r>
        <w:t>Effective communication addressing misconceptions improves patient adherence to preventive measures.</w:t>
      </w:r>
    </w:p>
    <w:p>
      <w:pPr>
        <w:pStyle w:val="ListNumber"/>
      </w:pPr>
      <w:r>
        <w:t>Routine screening in men with obesity and diabetes improves early detection and outcomes.</w:t>
      </w:r>
    </w:p>
    <w:p>
      <w:pPr>
        <w:pStyle w:val="ListNumber"/>
      </w:pPr>
      <w:r>
        <w:t>Pharmacological agents remain investigational and should be used in context of clinical trials or specialist guidance.</w:t>
      </w:r>
    </w:p>
    <w:p>
      <w:pPr>
        <w:pStyle w:val="Heading1"/>
      </w:pPr>
      <w:r>
        <w:t>Key Takeaways</w:t>
      </w:r>
    </w:p>
    <w:p>
      <w:pPr>
        <w:pStyle w:val="ListBullet"/>
      </w:pPr>
      <w:r>
        <w:t>Fatty liver disease is the accumulation of excess fat in liver cells unrelated to significant alcohol intake, common and often more severe in men.</w:t>
      </w:r>
    </w:p>
    <w:p>
      <w:pPr>
        <w:pStyle w:val="ListBullet"/>
      </w:pPr>
      <w:r>
        <w:t>Insulin resistance and visceral obesity are central mechanisms leading to liver fat buildup and progression to inflammation and fibrosis.</w:t>
      </w:r>
    </w:p>
    <w:p>
      <w:pPr>
        <w:pStyle w:val="ListBullet"/>
      </w:pPr>
      <w:r>
        <w:t>Men with central obesity, metabolic syndrome, and type 2 diabetes have an increased risk of fatty liver disease.</w:t>
      </w:r>
    </w:p>
    <w:p>
      <w:pPr>
        <w:pStyle w:val="ListBullet"/>
      </w:pPr>
      <w:r>
        <w:t>Early-stage fatty liver disease is often asymptomatic; diagnosis requires risk-based screening including imaging and liver function tests.</w:t>
      </w:r>
    </w:p>
    <w:p>
      <w:pPr>
        <w:pStyle w:val="ListBullet"/>
      </w:pPr>
      <w:r>
        <w:t>Lifestyle interventions centering on weight loss and physical activity are currently the mainstay of prevention and treatment.</w:t>
      </w:r>
    </w:p>
    <w:p>
      <w:pPr>
        <w:pStyle w:val="ListBullet"/>
      </w:pPr>
      <w:r>
        <w:t>No medications are currently approved specifically for fatty liver disease; pharmacotherapy is an adjunct for advanced cases under specialist care.</w:t>
      </w:r>
    </w:p>
    <w:p>
      <w:pPr>
        <w:pStyle w:val="ListBullet"/>
      </w:pPr>
      <w:r>
        <w:t>Fatty liver disease significantly increases the risk of cardiovascular disease, necessitating comprehensive cardiometabolic management.</w:t>
      </w:r>
    </w:p>
    <w:p>
      <w:pPr>
        <w:pStyle w:val="ListBullet"/>
      </w:pPr>
      <w:r>
        <w:t>Combating misconceptions and educating men about fatty liver can improve early detection and intervention outcomes.</w:t>
      </w:r>
    </w:p>
    <w:p>
      <w:pPr>
        <w:pStyle w:val="Heading1"/>
      </w:pPr>
      <w:r>
        <w:t>Glossary</w:t>
      </w:r>
    </w:p>
    <w:p>
      <w:r>
        <w:rPr>
          <w:b/>
        </w:rPr>
        <w:t xml:space="preserve">Fatty Liver Disease (FLD): </w:t>
      </w:r>
      <w:r>
        <w:t>A condition marked by excessive fat accumulation in liver cells, potentially leading to liver damage.</w:t>
      </w:r>
    </w:p>
    <w:p>
      <w:r>
        <w:rPr>
          <w:b/>
        </w:rPr>
        <w:t xml:space="preserve">Non-Alcoholic Fatty Liver Disease (NAFLD): </w:t>
      </w:r>
      <w:r>
        <w:t>Fatty liver disease occurring in people who consume little or no alcohol, linked to metabolic dysfunction.</w:t>
      </w:r>
    </w:p>
    <w:p>
      <w:r>
        <w:rPr>
          <w:b/>
        </w:rPr>
        <w:t xml:space="preserve">Non-Alcoholic Steatohepatitis (NASH): </w:t>
      </w:r>
      <w:r>
        <w:t>An aggressive form of NAFLD involving liver inflammation and damage, potentially progressing to fibrosis.</w:t>
      </w:r>
    </w:p>
    <w:p>
      <w:r>
        <w:rPr>
          <w:b/>
        </w:rPr>
        <w:t xml:space="preserve">Insulin Resistance: </w:t>
      </w:r>
      <w:r>
        <w:t>A metabolic condition where cells fail to respond well to insulin, leading to elevated blood sugar and fat abnormalities.</w:t>
      </w:r>
    </w:p>
    <w:p>
      <w:r>
        <w:rPr>
          <w:b/>
        </w:rPr>
        <w:t xml:space="preserve">Visceral Obesity: </w:t>
      </w:r>
      <w:r>
        <w:t>Fat accumulation around internal organs mainly in the abdominal area, associated with higher metabolic risk.</w:t>
      </w:r>
    </w:p>
    <w:p>
      <w:r>
        <w:rPr>
          <w:b/>
        </w:rPr>
        <w:t xml:space="preserve">Metabolic Syndrome: </w:t>
      </w:r>
      <w:r>
        <w:t>A cluster of conditions including high blood pressure, high blood sugar, excess body fat, and abnormal cholesterol levels.</w:t>
      </w:r>
    </w:p>
    <w:p>
      <w:r>
        <w:rPr>
          <w:b/>
        </w:rPr>
        <w:t xml:space="preserve">Fibrosis: </w:t>
      </w:r>
      <w:r>
        <w:t>The thickening and scarring of connective tissue in the liver caused by chronic inflammation or injury.</w:t>
      </w:r>
    </w:p>
    <w:p>
      <w:r>
        <w:rPr>
          <w:b/>
        </w:rPr>
        <w:t xml:space="preserve">Hepatomegaly: </w:t>
      </w:r>
      <w:r>
        <w:t>Enlargement of the liver, which can be detected on physical examination or imaging.</w:t>
      </w:r>
    </w:p>
    <w:p>
      <w:pPr>
        <w:pStyle w:val="Heading1"/>
      </w:pPr>
      <w:r>
        <w:t>Related Modules</w:t>
      </w:r>
    </w:p>
    <w:p>
      <w:pPr>
        <w:pStyle w:val="ListBullet"/>
      </w:pPr>
      <w:r>
        <w:t>MEN-005</w:t>
      </w:r>
    </w:p>
    <w:p>
      <w:pPr>
        <w:pStyle w:val="ListBullet"/>
      </w:pPr>
      <w:r>
        <w:t>MEN-011</w:t>
      </w:r>
    </w:p>
    <w:p>
      <w:pPr>
        <w:pStyle w:val="ListBullet"/>
      </w:pPr>
      <w:r>
        <w:t>CARD-023</w:t>
      </w:r>
    </w:p>
    <w:p>
      <w:pPr>
        <w:pStyle w:val="Heading1"/>
      </w:pPr>
      <w:r>
        <w:t>Illustration Specifications</w:t>
      </w:r>
    </w:p>
    <w:p>
      <w:pPr>
        <w:pStyle w:val="Heading2"/>
      </w:pPr>
      <w:r>
        <w:t>ILL-MEN-017-01 - Spectrum of Fatty Liver Disease</w:t>
      </w:r>
    </w:p>
    <w:p>
      <w:r>
        <w:t>Type: Diagram</w:t>
      </w:r>
    </w:p>
    <w:p>
      <w:r>
        <w:t>Visual representation of the progression from simple steatosis to NASH, fibrosis, cirrhosis, and hepatocellular carcinoma.</w:t>
      </w:r>
    </w:p>
    <w:p>
      <w:r>
        <w:t>Alt text: Diagram showing liver disease progression stages from fatty liver to cirrhosis.</w:t>
      </w:r>
    </w:p>
    <w:p>
      <w:pPr>
        <w:pStyle w:val="Heading2"/>
      </w:pPr>
      <w:r>
        <w:t>ILL-MEN-017-02 - Mechanisms of Fatty Liver Disease in Men</w:t>
      </w:r>
    </w:p>
    <w:p>
      <w:r>
        <w:t>Type: Flowchart</w:t>
      </w:r>
    </w:p>
    <w:p>
      <w:r>
        <w:t>Flowchart depicting the physiological pathways including insulin resistance, lipid metabolism abnormalities, inflammation, and fibrosis specific to male physiology.</w:t>
      </w:r>
    </w:p>
    <w:p>
      <w:r>
        <w:t>Alt text: Flowchart showing key physiological mechanisms leading to fatty liver disease.</w:t>
      </w:r>
    </w:p>
    <w:p>
      <w:pPr>
        <w:pStyle w:val="Heading2"/>
      </w:pPr>
      <w:r>
        <w:t>ILL-MEN-017-03 - Risk Factors for Fatty Liver Disease in Men</w:t>
      </w:r>
    </w:p>
    <w:p>
      <w:r>
        <w:t>Type: Infographic</w:t>
      </w:r>
    </w:p>
    <w:p>
      <w:r>
        <w:t>An infographic highlighting major modifiable and non-modifiable risk factors including obesity, diet, genetics, and alcohol intake.</w:t>
      </w:r>
    </w:p>
    <w:p>
      <w:r>
        <w:t>Alt text: Infographic illustrating risk factors for fatty liver disease in men.</w:t>
      </w:r>
    </w:p>
    <w:p>
      <w:pPr>
        <w:pStyle w:val="Heading2"/>
      </w:pPr>
      <w:r>
        <w:t>ILL-MEN-017-04 - Lifestyle Intervention Strategies</w:t>
      </w:r>
    </w:p>
    <w:p>
      <w:r>
        <w:t>Type: Chart</w:t>
      </w:r>
    </w:p>
    <w:p>
      <w:r>
        <w:t>Chart summarizing effective lifestyle modifications such as diet changes, exercise recommendations, and weight loss goals.</w:t>
      </w:r>
    </w:p>
    <w:p>
      <w:r>
        <w:t>Alt text: Chart outlining lifestyle changes to reduce fatty liver disease risk.</w:t>
      </w:r>
    </w:p>
    <w:p>
      <w:pPr>
        <w:pStyle w:val="Heading1"/>
      </w:pPr>
      <w:r>
        <w:t>References</w:t>
      </w:r>
    </w:p>
    <w:p>
      <w:pPr>
        <w:pStyle w:val="ListBullet"/>
      </w:pPr>
      <w:r>
        <w:t>Non-alcoholic fatty liver disease: A practical approach to diagnosis and staging | Chalasani N, et al. (American Association for the Study of Liver Diseases) | 2018 |  | Unverified</w:t>
      </w:r>
    </w:p>
    <w:p>
      <w:pPr>
        <w:pStyle w:val="ListBullet"/>
      </w:pPr>
      <w:r>
        <w:t>Epidemiology of NAFLD and NASH in men and women: A systematic review and meta-analysis | Younossi ZM, et al. | 2019 |  | Unverified</w:t>
      </w:r>
    </w:p>
    <w:p>
      <w:pPr>
        <w:pStyle w:val="ListBullet"/>
      </w:pPr>
      <w:r>
        <w:t>Pathogenesis of nonalcoholic steatohepatitis | Buzzetti E, Pinzani M, Tsochatzis EA | 2016 |  | Unverified</w:t>
      </w:r>
    </w:p>
    <w:p>
      <w:pPr>
        <w:pStyle w:val="ListBullet"/>
      </w:pPr>
      <w:r>
        <w:t>Clinical practice guidelines for the management of nonalcoholic fatty liver disease | European Association for the Study of the Liver (EASL) | 2016 |  | Unverified</w:t>
      </w:r>
    </w:p>
    <w:p>
      <w:pPr>
        <w:pStyle w:val="ListBullet"/>
      </w:pPr>
      <w:r>
        <w:t>Lifestyle modification and weight loss in the treatment of nonalcoholic fatty liver disease | Musso G, Cassader M, Rosina F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