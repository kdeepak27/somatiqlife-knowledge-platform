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NUT-122 - DASH Diet</w:t>
      </w:r>
    </w:p>
    <w:p>
      <w:r>
        <w:rPr>
          <w:i/>
        </w:rPr>
        <w:t>Dietary approaches to blood pressure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Awareness, Consideration, Action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DASH diet, blood pressure, hypertension, dietary patterns, nutrition, potassium, sodium reduction,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DASH diet, an acronym for Dietary Approaches to Stop Hypertension, is a scientifically studied eating plan designed primarily to lower high blood pressure (hypertension). It emphasizes the consumption of fruits, vegetables, whole grains, lean proteins, and low-fat dairy while limiting sodium, sweets, and red meats. The diet's effectiveness in reducing blood pressure stems from its high content of potassium, magnesium, calcium, and fiber, nutrients known to support vascular health and counterbalance the effects of sodium. Practical relevance of the DASH diet extends beyond blood pressure control; it supports overall cardiovascular health and is accessible as it focuses on common, healthful foods rather than restrictive dieting. However, limitations include the challenge of reducing sodium intake given its prevalence in processed foods, and the need for sustained dietary adherence to maintain benefits. Important related concepts include understanding the role of sodium and potassium balance in blood pressure regulation, and how dietary patterns interact with medications and lifestyle factors. The DASH diet is a cornerstone in nutritional approaches to managing hypertension and can be complemented with physical activity and other health behaviors for optimal cardiovascular outcomes.</w:t>
      </w:r>
    </w:p>
    <w:p>
      <w:pPr>
        <w:pStyle w:val="Heading1"/>
      </w:pPr>
      <w:r>
        <w:t>Customer Questions Answered</w:t>
      </w:r>
    </w:p>
    <w:p>
      <w:pPr>
        <w:pStyle w:val="ListBullet"/>
      </w:pPr>
      <w:r>
        <w:t>What is the DASH diet?</w:t>
      </w:r>
    </w:p>
    <w:p>
      <w:pPr>
        <w:pStyle w:val="ListBullet"/>
      </w:pPr>
      <w:r>
        <w:t>How does the DASH diet help lower blood pressure?</w:t>
      </w:r>
    </w:p>
    <w:p>
      <w:pPr>
        <w:pStyle w:val="ListBullet"/>
      </w:pPr>
      <w:r>
        <w:t>What foods are included in the DASH diet?</w:t>
      </w:r>
    </w:p>
    <w:p>
      <w:pPr>
        <w:pStyle w:val="ListBullet"/>
      </w:pPr>
      <w:r>
        <w:t>Are there any risks or side effects of following the DASH diet?</w:t>
      </w:r>
    </w:p>
    <w:p>
      <w:pPr>
        <w:pStyle w:val="ListBullet"/>
      </w:pPr>
      <w:r>
        <w:t>How does the DASH diet differ from other diets for heart health?</w:t>
      </w:r>
    </w:p>
    <w:p>
      <w:pPr>
        <w:pStyle w:val="ListBullet"/>
      </w:pPr>
      <w:r>
        <w:t>Can the DASH diet help with weight loss?</w:t>
      </w:r>
    </w:p>
    <w:p>
      <w:pPr>
        <w:pStyle w:val="ListBullet"/>
      </w:pPr>
      <w:r>
        <w:t>Is the DASH diet suitable for people with kidney problems?</w:t>
      </w:r>
    </w:p>
    <w:p>
      <w:pPr>
        <w:pStyle w:val="ListBullet"/>
      </w:pPr>
      <w:r>
        <w:t>How long does it take to see blood pressure improvements on the DASH diet?</w:t>
      </w:r>
    </w:p>
    <w:p>
      <w:pPr>
        <w:pStyle w:val="Heading1"/>
      </w:pPr>
      <w:r>
        <w:t>Learning Objectives</w:t>
      </w:r>
    </w:p>
    <w:p>
      <w:pPr>
        <w:pStyle w:val="ListBullet"/>
      </w:pPr>
      <w:r>
        <w:t>Define the DASH diet and its purpose.</w:t>
      </w:r>
    </w:p>
    <w:p>
      <w:pPr>
        <w:pStyle w:val="ListBullet"/>
      </w:pPr>
      <w:r>
        <w:t>Explain the mechanisms by which the DASH diet reduces blood pressure.</w:t>
      </w:r>
    </w:p>
    <w:p>
      <w:pPr>
        <w:pStyle w:val="ListBullet"/>
      </w:pPr>
      <w:r>
        <w:t>Identify foods recommended and restricted in the DASH diet.</w:t>
      </w:r>
    </w:p>
    <w:p>
      <w:pPr>
        <w:pStyle w:val="ListBullet"/>
      </w:pPr>
      <w:r>
        <w:t>Discuss practical considerations for adopting the DASH diet.</w:t>
      </w:r>
    </w:p>
    <w:p>
      <w:pPr>
        <w:pStyle w:val="ListBullet"/>
      </w:pPr>
      <w:r>
        <w:t>Recognize safety notes and contraindications related to the DASH diet.</w:t>
      </w:r>
    </w:p>
    <w:p>
      <w:pPr>
        <w:pStyle w:val="ListBullet"/>
      </w:pPr>
      <w:r>
        <w:t>Clarify common misconceptions about the diet.</w:t>
      </w:r>
    </w:p>
    <w:p>
      <w:pPr>
        <w:pStyle w:val="ListBullet"/>
      </w:pPr>
      <w:r>
        <w:t>Highlight clinical pearls for counseling patients.</w:t>
      </w:r>
    </w:p>
    <w:p>
      <w:pPr>
        <w:pStyle w:val="ListBullet"/>
      </w:pPr>
      <w:r>
        <w:t>Summarize key takeaways about the DASH diet's role in health.</w:t>
      </w:r>
    </w:p>
    <w:p>
      <w:pPr>
        <w:pStyle w:val="Heading1"/>
      </w:pPr>
      <w:r>
        <w:t>Definition</w:t>
      </w:r>
    </w:p>
    <w:p>
      <w:r>
        <w:t>The DASH diet is an evidence-based dietary pattern developed to help reduce high blood pressure by emphasizing nutrient-rich foods such as fruits, vegetables, whole grains, lean proteins, and low-fat dairy, while limiting sodium, added sugars, and saturated fat.</w:t>
      </w:r>
    </w:p>
    <w:p>
      <w:pPr>
        <w:pStyle w:val="Heading1"/>
      </w:pPr>
      <w:r>
        <w:t>Why This Matters</w:t>
      </w:r>
    </w:p>
    <w:p>
      <w:r>
        <w:t>Hypertension is a major risk factor for cardiovascular disease, which is a leading cause of death worldwide. The DASH diet provides a practical, science-backed approach to lowering blood pressure and improving heart health through dietary changes accessible to the general adult population.</w:t>
      </w:r>
    </w:p>
    <w:p>
      <w:pPr>
        <w:pStyle w:val="Heading1"/>
      </w:pPr>
      <w:r>
        <w:t>Overview of the DASH Diet</w:t>
      </w:r>
    </w:p>
    <w:p>
      <w:r>
        <w:t>The DASH diet was created through research sponsored by the National Institutes of Health to identify dietary patterns that effectively lower blood pressure. It emphasizes a balanced intake of nutrients that support vascular health, including potassium, magnesium, calcium, and fiber, while recommending reduced consumption of sodium, sugary foods, and saturated fats. The diet encourages eating a variety of fruits, vegetables, whole grains, lean proteins such as poultry and fish, and low-fat dairy products. It does not require special foods or supplements, making it adaptable to many cultural preferences and budgets.</w:t>
      </w:r>
    </w:p>
    <w:p>
      <w:pPr>
        <w:pStyle w:val="Heading1"/>
      </w:pPr>
      <w:r>
        <w:t>Mechanisms of Blood Pressure Reduction</w:t>
      </w:r>
    </w:p>
    <w:p>
      <w:r>
        <w:t>The DASH diet helps lower blood pressure primarily through nutrient effects on vascular function. A high intake of potassium helps counteract sodium's effect on blood pressure by promoting sodium excretion and relaxing blood vessels. Calcium and magnesium contribute to regulating vascular tone. Additionally, fiber-rich foods support weight management and reduce inflammation, factors that influence blood pressure. Limiting sodium intake decreases fluid retention and reduces vascular resistance, lowering blood pressure over time.</w:t>
      </w:r>
    </w:p>
    <w:p>
      <w:pPr>
        <w:pStyle w:val="Heading1"/>
      </w:pPr>
      <w:r>
        <w:t>Key Food Groups in the DASH Diet</w:t>
      </w:r>
    </w:p>
    <w:p>
      <w:r>
        <w:t>Central to the DASH diet are fruits and vegetables, recommended at 4-5 servings each per day, providing essential minerals and antioxidants. Whole grains take the place of refined grains to increase fiber and nutrient density. Low-fat or nonfat dairy options supply calcium and protein while limiting saturated fat. Lean meats, fish, and poultry replace higher-fat red meats. Nuts, seeds, and legumes are also encouraged for their healthy fats and fiber content. The diet restricts sodium intake to no more than 2,300 mg per day, ideally 1,500 mg for greater blood pressure benefit.</w:t>
      </w:r>
    </w:p>
    <w:p>
      <w:pPr>
        <w:pStyle w:val="Heading1"/>
      </w:pPr>
      <w:r>
        <w:t>Practical Implementation and Tips</w:t>
      </w:r>
    </w:p>
    <w:p>
      <w:r>
        <w:t>Adopting the DASH diet begins with increasing the intake of recommended food groups and gradually reducing sodium and processed foods. Planning meals around vegetables, fruits, and whole grains and choosing fresh or frozen foods over canned or processed options can help manage sodium levels. Reading nutrition labels aids in selecting lower sodium products. Cooking methods such as steaming, baking, or grilling are preferred over frying. Incorporating herbs and spices instead of salt enhances flavor. Behavioral strategies like meal prepping and keeping DASH-friendly snacks available support adherence.</w:t>
      </w:r>
    </w:p>
    <w:p>
      <w:pPr>
        <w:pStyle w:val="Heading1"/>
      </w:pPr>
      <w:r>
        <w:t>Safety Notes and Limitations</w:t>
      </w:r>
    </w:p>
    <w:p>
      <w:r>
        <w:t>The DASH diet is generally safe and beneficial for most adults. However, individuals with certain medical conditions such as chronic kidney disease should consult healthcare providers as the high potassium or protein intake may require adjustment. Rapid reduction in sodium intake can cause side effects like dizziness or electrolyte imbalance if not monitored. It can be challenging to maintain lower sodium levels due to the prevalence of salt in processed and restaurant foods, requiring vigilant food choices. The diet should be part of a comprehensive lifestyle approach including physical activity and medication management if prescribed.</w:t>
      </w:r>
    </w:p>
    <w:p>
      <w:pPr>
        <w:pStyle w:val="Heading1"/>
      </w:pPr>
      <w:r>
        <w:t>Common Misconceptions About the DASH Diet</w:t>
      </w:r>
    </w:p>
    <w:p>
      <w:r>
        <w:t>A frequent misconception is that the DASH diet is a low-carb or weight-loss diet; however, its primary focus is blood pressure control through balanced nutrition, not calorie restriction. Some believe that the diet excludes all fats, but it allows healthy fats found in nuts and fish. Others think sodium reduction means bland food, but creative seasoning can enhance flavor. Misunderstanding about dairy intake sometimes leads to avoidance, yet low-fat dairy is a key component providing important nutrients. The diet is often seen as a temporary intervention, but sustained adherence provides ongoing cardiovascular benefits.</w:t>
      </w:r>
    </w:p>
    <w:p>
      <w:pPr>
        <w:pStyle w:val="Heading1"/>
      </w:pPr>
      <w:r>
        <w:t>Clinical Pearls for Healthcare Providers</w:t>
      </w:r>
    </w:p>
    <w:p>
      <w:r>
        <w:t>Clinicians should emphasize the DASH diet as a first-line lifestyle intervention for patients with elevated blood pressure. Encouraging gradual dietary changes can improve adherence. Tailoring recommendations to individual cultural preferences and economic factors enhances acceptance. Monitoring blood pressure response and reinforcing complementary lifestyle changes support success. Providers should educate patients on reading nutrition labels and choosing fresh foods. Addressing misconceptions and setting realistic goals about sodium intake helps maintain long-term dietary patterns.</w:t>
      </w:r>
    </w:p>
    <w:p>
      <w:pPr>
        <w:pStyle w:val="Heading1"/>
      </w:pPr>
      <w:r>
        <w:t>Key Takeaways on the DASH Diet</w:t>
      </w:r>
    </w:p>
    <w:p>
      <w:r>
        <w:t>The DASH diet is a well-established, evidence-supported dietary pattern designed to lower blood pressure and improve cardiovascular health. It focuses on nutrient-rich foods such as fruits, vegetables, whole grains, lean protein, and low-fat dairy, while limiting sodium and added sugars. Its effectiveness is due to the combined impact of beneficial minerals and fiber on vascular function. The diet is generally safe but requires attention to individual health conditions and sodium intake challenges. Practical strategies and healthcare support enhance success. Understanding and correcting common misconceptions aids in broader adoption and long-term health benefits.</w:t>
      </w:r>
    </w:p>
    <w:p>
      <w:pPr>
        <w:pStyle w:val="Heading1"/>
      </w:pPr>
      <w:r>
        <w:t>Practical Guidance</w:t>
      </w:r>
    </w:p>
    <w:p>
      <w:pPr>
        <w:pStyle w:val="ListBullet"/>
      </w:pPr>
      <w:r>
        <w:t>Increase daily servings of fruits and vegetables to 4-5 each.</w:t>
      </w:r>
    </w:p>
    <w:p>
      <w:pPr>
        <w:pStyle w:val="ListBullet"/>
      </w:pPr>
      <w:r>
        <w:t>Choose whole grains instead of refined grains for added fiber.</w:t>
      </w:r>
    </w:p>
    <w:p>
      <w:pPr>
        <w:pStyle w:val="ListBullet"/>
      </w:pPr>
      <w:r>
        <w:t>Limit sodium intake gradually, aiming for less than 2,300 mg per day, or 1,500 mg if possible.</w:t>
      </w:r>
    </w:p>
    <w:p>
      <w:pPr>
        <w:pStyle w:val="ListBullet"/>
      </w:pPr>
      <w:r>
        <w:t>Incorporate low-fat or fat-free dairy products for calcium and protein.</w:t>
      </w:r>
    </w:p>
    <w:p>
      <w:pPr>
        <w:pStyle w:val="ListBullet"/>
      </w:pPr>
      <w:r>
        <w:t>Select lean protein sources such as poultry, fish, and legumes over red meats.</w:t>
      </w:r>
    </w:p>
    <w:p>
      <w:pPr>
        <w:pStyle w:val="ListBullet"/>
      </w:pPr>
      <w:r>
        <w:t>Use herbs and spices instead of salt to enhance food flavor.</w:t>
      </w:r>
    </w:p>
    <w:p>
      <w:pPr>
        <w:pStyle w:val="ListBullet"/>
      </w:pPr>
      <w:r>
        <w:t>Plan meals ahead and avoid processed foods high in sodium.</w:t>
      </w:r>
    </w:p>
    <w:p>
      <w:pPr>
        <w:pStyle w:val="ListBullet"/>
      </w:pPr>
      <w:r>
        <w:t>Consult healthcare providers when on medications or with existing health conditions before major diet changes.</w:t>
      </w:r>
    </w:p>
    <w:p>
      <w:pPr>
        <w:pStyle w:val="Heading1"/>
      </w:pPr>
      <w:r>
        <w:t>Safety Notes</w:t>
      </w:r>
    </w:p>
    <w:p>
      <w:pPr>
        <w:pStyle w:val="ListBullet"/>
      </w:pPr>
      <w:r>
        <w:t>Rapid sodium reduction can cause electrolyte imbalances; reduce sodium gradually when possible.</w:t>
      </w:r>
    </w:p>
    <w:p>
      <w:pPr>
        <w:pStyle w:val="ListBullet"/>
      </w:pPr>
      <w:r>
        <w:t>Individuals with kidney disease or other medical conditions should seek medical advice before adopting the DASH diet due to high potassium content.</w:t>
      </w:r>
    </w:p>
    <w:p>
      <w:pPr>
        <w:pStyle w:val="ListBullet"/>
      </w:pPr>
      <w:r>
        <w:t>Monitor for any new symptoms like dizziness or muscle weakness during dietary changes.</w:t>
      </w:r>
    </w:p>
    <w:p>
      <w:pPr>
        <w:pStyle w:val="ListBullet"/>
      </w:pPr>
      <w:r>
        <w:t>Ensure adequate hydration while increasing fiber intake to prevent digestive discomfort.</w:t>
      </w:r>
    </w:p>
    <w:p>
      <w:pPr>
        <w:pStyle w:val="ListBullet"/>
      </w:pPr>
      <w:r>
        <w:t>The diet is not a replacement for prescribed hypertension medication unless advised by a healthcare professional.</w:t>
      </w:r>
    </w:p>
    <w:p>
      <w:pPr>
        <w:pStyle w:val="Heading1"/>
      </w:pPr>
      <w:r>
        <w:t>Common Misconceptions</w:t>
      </w:r>
    </w:p>
    <w:p>
      <w:r>
        <w:rPr>
          <w:b/>
        </w:rPr>
        <w:t xml:space="preserve">Misconception: </w:t>
      </w:r>
      <w:r>
        <w:t>The DASH diet is only for weight loss.</w:t>
      </w:r>
    </w:p>
    <w:p>
      <w:r>
        <w:rPr>
          <w:b/>
        </w:rPr>
        <w:t xml:space="preserve">Reality: </w:t>
      </w:r>
      <w:r>
        <w:t>The primary purpose of the DASH diet is to lower blood pressure through balanced nutrition, not to induce weight loss, although weight management may be a secondary benefit.</w:t>
      </w:r>
    </w:p>
    <w:p>
      <w:r>
        <w:rPr>
          <w:b/>
        </w:rPr>
        <w:t xml:space="preserve">Misconception: </w:t>
      </w:r>
      <w:r>
        <w:t>The DASH diet eliminates all fats.</w:t>
      </w:r>
    </w:p>
    <w:p>
      <w:r>
        <w:rPr>
          <w:b/>
        </w:rPr>
        <w:t xml:space="preserve">Reality: </w:t>
      </w:r>
      <w:r>
        <w:t>The diet encourages healthy fats from nuts, seeds, and fish while limiting saturated fats, rather than eliminating fats completely.</w:t>
      </w:r>
    </w:p>
    <w:p>
      <w:r>
        <w:rPr>
          <w:b/>
        </w:rPr>
        <w:t xml:space="preserve">Misconception: </w:t>
      </w:r>
      <w:r>
        <w:t>Reducing sodium means food tastes bland.</w:t>
      </w:r>
    </w:p>
    <w:p>
      <w:r>
        <w:rPr>
          <w:b/>
        </w:rPr>
        <w:t xml:space="preserve">Reality: </w:t>
      </w:r>
      <w:r>
        <w:t>Using herbs, spices, and flavor enhancers can keep food flavorful without added salt.</w:t>
      </w:r>
    </w:p>
    <w:p>
      <w:r>
        <w:rPr>
          <w:b/>
        </w:rPr>
        <w:t xml:space="preserve">Misconception: </w:t>
      </w:r>
      <w:r>
        <w:t>Dairy should be avoided on the DASH diet.</w:t>
      </w:r>
    </w:p>
    <w:p>
      <w:r>
        <w:rPr>
          <w:b/>
        </w:rPr>
        <w:t xml:space="preserve">Reality: </w:t>
      </w:r>
      <w:r>
        <w:t>Low-fat or fat-free dairy is an important component, providing calcium and protein.</w:t>
      </w:r>
    </w:p>
    <w:p>
      <w:r>
        <w:rPr>
          <w:b/>
        </w:rPr>
        <w:t xml:space="preserve">Misconception: </w:t>
      </w:r>
      <w:r>
        <w:t>The DASH diet is a short-term fix.</w:t>
      </w:r>
    </w:p>
    <w:p>
      <w:r>
        <w:rPr>
          <w:b/>
        </w:rPr>
        <w:t xml:space="preserve">Reality: </w:t>
      </w:r>
      <w:r>
        <w:t>Long-term adherence offers continuous cardiovascular and blood pressure benefits.</w:t>
      </w:r>
    </w:p>
    <w:p>
      <w:pPr>
        <w:pStyle w:val="Heading1"/>
      </w:pPr>
      <w:r>
        <w:t>Clinical Pearls</w:t>
      </w:r>
    </w:p>
    <w:p>
      <w:pPr>
        <w:pStyle w:val="ListNumber"/>
      </w:pPr>
      <w:r>
        <w:t>Gradual sodium reduction improves patient adherence and reduces side effects.</w:t>
      </w:r>
    </w:p>
    <w:p>
      <w:pPr>
        <w:pStyle w:val="ListNumber"/>
      </w:pPr>
      <w:r>
        <w:t>Tailoring the diet to cultural food preferences increases acceptance and sustainability.</w:t>
      </w:r>
    </w:p>
    <w:p>
      <w:pPr>
        <w:pStyle w:val="ListNumber"/>
      </w:pPr>
      <w:r>
        <w:t>Encourage patients to read nutrition labels to identify and reduce hidden sodium sources.</w:t>
      </w:r>
    </w:p>
    <w:p>
      <w:pPr>
        <w:pStyle w:val="ListNumber"/>
      </w:pPr>
      <w:r>
        <w:t>Promote combined lifestyle approaches including physical activity for enhanced blood pressure control.</w:t>
      </w:r>
    </w:p>
    <w:p>
      <w:pPr>
        <w:pStyle w:val="ListNumber"/>
      </w:pPr>
      <w:r>
        <w:t>Educate patients on misconceptions to foster realistic expectations and commitment.</w:t>
      </w:r>
    </w:p>
    <w:p>
      <w:pPr>
        <w:pStyle w:val="Heading1"/>
      </w:pPr>
      <w:r>
        <w:t>Key Takeaways</w:t>
      </w:r>
    </w:p>
    <w:p>
      <w:pPr>
        <w:pStyle w:val="ListBullet"/>
      </w:pPr>
      <w:r>
        <w:t>The DASH diet is an evidence-based approach to lowering blood pressure.</w:t>
      </w:r>
    </w:p>
    <w:p>
      <w:pPr>
        <w:pStyle w:val="ListBullet"/>
      </w:pPr>
      <w:r>
        <w:t>It focuses on fruits, vegetables, whole grains, lean proteins, and low-fat dairy.</w:t>
      </w:r>
    </w:p>
    <w:p>
      <w:pPr>
        <w:pStyle w:val="ListBullet"/>
      </w:pPr>
      <w:r>
        <w:t>Limiting sodium intake is key to the diet’s effectiveness.</w:t>
      </w:r>
    </w:p>
    <w:p>
      <w:pPr>
        <w:pStyle w:val="ListBullet"/>
      </w:pPr>
      <w:r>
        <w:t>The diet supports overall cardiovascular health beyond blood pressure control.</w:t>
      </w:r>
    </w:p>
    <w:p>
      <w:pPr>
        <w:pStyle w:val="ListBullet"/>
      </w:pPr>
      <w:r>
        <w:t>Gradual dietary changes improve adherence and safety.</w:t>
      </w:r>
    </w:p>
    <w:p>
      <w:pPr>
        <w:pStyle w:val="ListBullet"/>
      </w:pPr>
      <w:r>
        <w:t>Healthcare provider support enhances successful implementation.</w:t>
      </w:r>
    </w:p>
    <w:p>
      <w:pPr>
        <w:pStyle w:val="ListBullet"/>
      </w:pPr>
      <w:r>
        <w:t>It is generally safe but requires medical consultation for some conditions.</w:t>
      </w:r>
    </w:p>
    <w:p>
      <w:pPr>
        <w:pStyle w:val="ListBullet"/>
      </w:pPr>
      <w:r>
        <w:t>Understanding misconceptions can help increase adoption and sustained use.</w:t>
      </w:r>
    </w:p>
    <w:p>
      <w:pPr>
        <w:pStyle w:val="Heading1"/>
      </w:pPr>
      <w:r>
        <w:t>Glossary</w:t>
      </w:r>
    </w:p>
    <w:p>
      <w:r>
        <w:rPr>
          <w:b/>
        </w:rPr>
        <w:t xml:space="preserve">Hypertension: </w:t>
      </w:r>
      <w:r>
        <w:t>A chronic medical condition characterized by elevated blood pressure above the normal range.</w:t>
      </w:r>
    </w:p>
    <w:p>
      <w:r>
        <w:rPr>
          <w:b/>
        </w:rPr>
        <w:t xml:space="preserve">Potassium: </w:t>
      </w:r>
      <w:r>
        <w:t>A mineral important for regulating fluid balance and vascular function that helps lower blood pressure.</w:t>
      </w:r>
    </w:p>
    <w:p>
      <w:r>
        <w:rPr>
          <w:b/>
        </w:rPr>
        <w:t xml:space="preserve">Sodium: </w:t>
      </w:r>
      <w:r>
        <w:t>An essential mineral commonly consumed as salt; excessive intake can increase blood pressure.</w:t>
      </w:r>
    </w:p>
    <w:p>
      <w:r>
        <w:rPr>
          <w:b/>
        </w:rPr>
        <w:t xml:space="preserve">Whole grains: </w:t>
      </w:r>
      <w:r>
        <w:t>Cereal grains that contain the entire grain kernel including bran, germ, and endosperm, providing more nutrients and fiber.</w:t>
      </w:r>
    </w:p>
    <w:p>
      <w:r>
        <w:rPr>
          <w:b/>
        </w:rPr>
        <w:t xml:space="preserve">Lean proteins: </w:t>
      </w:r>
      <w:r>
        <w:t>Protein sources low in saturated fat such as poultry, fish, legumes, and low-fat dairy.</w:t>
      </w:r>
    </w:p>
    <w:p>
      <w:pPr>
        <w:pStyle w:val="Heading1"/>
      </w:pPr>
      <w:r>
        <w:t>Related Modules</w:t>
      </w:r>
    </w:p>
    <w:p>
      <w:pPr>
        <w:pStyle w:val="ListBullet"/>
      </w:pPr>
      <w:r>
        <w:t>NUT-115: Heart-Healthy Diets</w:t>
      </w:r>
    </w:p>
    <w:p>
      <w:pPr>
        <w:pStyle w:val="ListBullet"/>
      </w:pPr>
      <w:r>
        <w:t>NUT-130: Sodium Reduction Strategies</w:t>
      </w:r>
    </w:p>
    <w:p>
      <w:pPr>
        <w:pStyle w:val="ListBullet"/>
      </w:pPr>
      <w:r>
        <w:t>HYP-200: Hypertension Management</w:t>
      </w:r>
    </w:p>
    <w:p>
      <w:pPr>
        <w:pStyle w:val="Heading1"/>
      </w:pPr>
      <w:r>
        <w:t>Illustration Specifications</w:t>
      </w:r>
    </w:p>
    <w:p>
      <w:pPr>
        <w:pStyle w:val="Heading2"/>
      </w:pPr>
      <w:r>
        <w:t>ill1 - DASH Diet Food Pyramid</w:t>
      </w:r>
    </w:p>
    <w:p>
      <w:r>
        <w:t>Type: Diagram</w:t>
      </w:r>
    </w:p>
    <w:p>
      <w:r>
        <w:t>A visual pyramid showing the recommended daily servings of food groups emphasized in the DASH diet.</w:t>
      </w:r>
    </w:p>
    <w:p>
      <w:r>
        <w:t>Alt text: Food pyramid illustrating DASH diet servings from fruits, vegetables, grains, proteins, and dairy.</w:t>
      </w:r>
    </w:p>
    <w:p>
      <w:pPr>
        <w:pStyle w:val="Heading2"/>
      </w:pPr>
      <w:r>
        <w:t>ill2 - Mechanism of Blood Pressure Reduction</w:t>
      </w:r>
    </w:p>
    <w:p>
      <w:r>
        <w:t>Type: Infographic</w:t>
      </w:r>
    </w:p>
    <w:p>
      <w:r>
        <w:t>An infographic explaining how potassium and sodium impact blood vessel function and blood pressure.</w:t>
      </w:r>
    </w:p>
    <w:p>
      <w:r>
        <w:t>Alt text: Illustration showing potassium counteracting sodium effects in blood vessels and lowering blood pressure.</w:t>
      </w:r>
    </w:p>
    <w:p>
      <w:pPr>
        <w:pStyle w:val="Heading2"/>
      </w:pPr>
      <w:r>
        <w:t>ill3 - Sample DASH Diet Plate</w:t>
      </w:r>
    </w:p>
    <w:p>
      <w:r>
        <w:t>Type: Photograph</w:t>
      </w:r>
    </w:p>
    <w:p>
      <w:r>
        <w:t>A photograph depicting a balanced meal plate featuring typical DASH diet components: vegetables, grains, lean protein, and dairy.</w:t>
      </w:r>
    </w:p>
    <w:p>
      <w:r>
        <w:t>Alt text: Plate with vegetables, brown rice, grilled chicken breast, and low-fat yogurt as an example of DASH meal.</w:t>
      </w:r>
    </w:p>
    <w:p>
      <w:pPr>
        <w:pStyle w:val="Heading2"/>
      </w:pPr>
      <w:r>
        <w:t>ill4 - Sodium Content in Common Foods</w:t>
      </w:r>
    </w:p>
    <w:p>
      <w:r>
        <w:t>Type: Chart</w:t>
      </w:r>
    </w:p>
    <w:p>
      <w:r>
        <w:t>Chart comparing sodium levels in various processed and fresh foods to highlight hidden salt sources.</w:t>
      </w:r>
    </w:p>
    <w:p>
      <w:r>
        <w:t>Alt text: Bar chart showing sodium milligrams per serving in processed vs. fresh foods.</w:t>
      </w:r>
    </w:p>
    <w:p>
      <w:pPr>
        <w:pStyle w:val="Heading1"/>
      </w:pPr>
      <w:r>
        <w:t>References</w:t>
      </w:r>
    </w:p>
    <w:p>
      <w:pPr>
        <w:pStyle w:val="ListBullet"/>
      </w:pPr>
      <w:r>
        <w:t>Effects of Dietary Patterns on Blood Pressure | National Institutes of Health | Unspecified | Unspecified | unverified</w:t>
      </w:r>
    </w:p>
    <w:p>
      <w:pPr>
        <w:pStyle w:val="ListBullet"/>
      </w:pPr>
      <w:r>
        <w:t>Dietary Approaches to Stop Hypertension: Clinical Studies | American Heart Association | Unspecified | Unspecified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