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SLP-053 - Alcohol and Sleep</w:t>
      </w:r>
    </w:p>
    <w:p>
      <w:r>
        <w:rPr>
          <w:i/>
        </w:rPr>
        <w:t>Evidence-based ways to understand and improve alcohol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Adults, Healthcare Consumers, Sleep Clinicians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Alcohol, Sleep, Sleep Quality, Circadian Rhythm, Alcohol Use, Sleep Architecture, Insomnia, Sleep Disorders, Sleep Hygiene, Alcohol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is a psychoactive substance widely consumed globally that has significant effects on sleep. While it is commonly used as a sedative to initiate sleep, scientific evidence shows that alcohol disrupts sleep architecture—especially rapid eye movement (REM) sleep—and can impair overall sleep quality. Alcohol’s influence on the brain’s neurotransmitter systems, such as enhancing gamma-aminobutyric acid (GABA) activity and inhibiting glutamate, induces initial sedation but leads to later sleep fragmentation and awakenings. Alcohol metabolism produces acetaldehyde, which may stimulate wakefulness during the second half of the night. This results in decreased total sleep time, increased insomnia symptoms, and impaired restorative sleep. The circadian rhythm can also be altered by alcohol intake, affecting sleep timing and quality. Synonyms and related terminology include ethanol (the chemical name for the active ingredient in alcoholic beverages) and sedative-hypnotic effects. Practical relevance includes recognizing the potential short-term benefits of alcohol for sleep onset versus the detrimental effects on sleep maintenance and next-day functioning. Safety considerations emphasize avoiding alcohol close to bedtime and limiting intake to improve sleep health. Limitations of current evidence include variability in individual responses and a scarcity of long-term controlled studies. Understanding the complex bidirectional relationship between alcohol and sleep informs healthier lifestyle choices and clinical advice for sleep disorders.</w:t>
      </w:r>
    </w:p>
    <w:p>
      <w:pPr>
        <w:pStyle w:val="Heading1"/>
      </w:pPr>
      <w:r>
        <w:t>Customer Questions Answered</w:t>
      </w:r>
    </w:p>
    <w:p>
      <w:pPr>
        <w:pStyle w:val="ListBullet"/>
      </w:pPr>
      <w:r>
        <w:t>How does alcohol affect my sleep quality?</w:t>
      </w:r>
    </w:p>
    <w:p>
      <w:pPr>
        <w:pStyle w:val="ListBullet"/>
      </w:pPr>
      <w:r>
        <w:t>Can drinking alcohol help me fall asleep faster?</w:t>
      </w:r>
    </w:p>
    <w:p>
      <w:pPr>
        <w:pStyle w:val="ListBullet"/>
      </w:pPr>
      <w:r>
        <w:t>What happens to the different stages of sleep when I consume alcohol?</w:t>
      </w:r>
    </w:p>
    <w:p>
      <w:pPr>
        <w:pStyle w:val="ListBullet"/>
      </w:pPr>
      <w:r>
        <w:t>Is it true that alcohol disrupts my circadian rhythm?</w:t>
      </w:r>
    </w:p>
    <w:p>
      <w:pPr>
        <w:pStyle w:val="ListBullet"/>
      </w:pPr>
      <w:r>
        <w:t>How long before bedtime should I avoid alcohol to sleep well?</w:t>
      </w:r>
    </w:p>
    <w:p>
      <w:pPr>
        <w:pStyle w:val="ListBullet"/>
      </w:pPr>
      <w:r>
        <w:t>Can alcohol consumption cause or worsen insomnia?</w:t>
      </w:r>
    </w:p>
    <w:p>
      <w:pPr>
        <w:pStyle w:val="ListBullet"/>
      </w:pPr>
      <w:r>
        <w:t>What is the effect of alcohol on REM sleep?</w:t>
      </w:r>
    </w:p>
    <w:p>
      <w:pPr>
        <w:pStyle w:val="ListBullet"/>
      </w:pPr>
      <w:r>
        <w:t>Does the type of alcoholic beverage matter for sleep effects?</w:t>
      </w:r>
    </w:p>
    <w:p>
      <w:pPr>
        <w:pStyle w:val="ListBullet"/>
      </w:pPr>
      <w:r>
        <w:t>Are there safe limits of alcohol intake related to sleep?</w:t>
      </w:r>
    </w:p>
    <w:p>
      <w:pPr>
        <w:pStyle w:val="ListBullet"/>
      </w:pPr>
      <w:r>
        <w:t>How does alcohol metabolism influence sleep disruption?</w:t>
      </w:r>
    </w:p>
    <w:p>
      <w:pPr>
        <w:pStyle w:val="ListBullet"/>
      </w:pPr>
      <w:r>
        <w:t>Can quitting alcohol improve my sleep patterns?</w:t>
      </w:r>
    </w:p>
    <w:p>
      <w:pPr>
        <w:pStyle w:val="ListBullet"/>
      </w:pPr>
      <w:r>
        <w:t>What are common misconceptions about alcohol and sleep?</w:t>
      </w:r>
    </w:p>
    <w:p>
      <w:pPr>
        <w:pStyle w:val="Heading1"/>
      </w:pPr>
      <w:r>
        <w:t>Learning Objectives</w:t>
      </w:r>
    </w:p>
    <w:p>
      <w:pPr>
        <w:pStyle w:val="ListBullet"/>
      </w:pPr>
      <w:r>
        <w:t>Understand how alcohol chemically and physiologically affects sleep.</w:t>
      </w:r>
    </w:p>
    <w:p>
      <w:pPr>
        <w:pStyle w:val="ListBullet"/>
      </w:pPr>
      <w:r>
        <w:t>Identify changes in sleep architecture caused by alcohol consumption.</w:t>
      </w:r>
    </w:p>
    <w:p>
      <w:pPr>
        <w:pStyle w:val="ListBullet"/>
      </w:pPr>
      <w:r>
        <w:t>Evaluate the impact of alcohol on circadian rhythms and sleep timing.</w:t>
      </w:r>
    </w:p>
    <w:p>
      <w:pPr>
        <w:pStyle w:val="ListBullet"/>
      </w:pPr>
      <w:r>
        <w:t>Recognize the short-term sedative effects versus long-term sleep disruption of alcohol.</w:t>
      </w:r>
    </w:p>
    <w:p>
      <w:pPr>
        <w:pStyle w:val="ListBullet"/>
      </w:pPr>
      <w:r>
        <w:t>Assess practical guidelines for alcohol use to minimize negative impacts on sleep.</w:t>
      </w:r>
    </w:p>
    <w:p>
      <w:pPr>
        <w:pStyle w:val="ListBullet"/>
      </w:pPr>
      <w:r>
        <w:t>Debunk common misconceptions about alcohol as a sleep aid.</w:t>
      </w:r>
    </w:p>
    <w:p>
      <w:pPr>
        <w:pStyle w:val="ListBullet"/>
      </w:pPr>
      <w:r>
        <w:t>Consider safety notes and limitations of evidence related to alcohol and sleep.</w:t>
      </w:r>
    </w:p>
    <w:p>
      <w:pPr>
        <w:pStyle w:val="ListBullet"/>
      </w:pPr>
      <w:r>
        <w:t>Apply knowledge to support healthier sleep habits in individuals who consume alcohol.</w:t>
      </w:r>
    </w:p>
    <w:p>
      <w:pPr>
        <w:pStyle w:val="Heading1"/>
      </w:pPr>
      <w:r>
        <w:t>Definition</w:t>
      </w:r>
    </w:p>
    <w:p>
      <w:r>
        <w:t>Alcohol refers primarily to ethanol, a central nervous system depressant commonly found in beverages like beer, wine, and spirits, that influences sleep by altering brain activity and sleep architecture.</w:t>
      </w:r>
    </w:p>
    <w:p>
      <w:pPr>
        <w:pStyle w:val="Heading1"/>
      </w:pPr>
      <w:r>
        <w:t>Why This Matters</w:t>
      </w:r>
    </w:p>
    <w:p>
      <w:r>
        <w:t>Many individuals use alcohol to fall asleep, but frequently experience worsened sleep quality and symptoms such as nighttime awakenings and daytime fatigue. Understanding the clear scientific evidence behind alcohol’s dual effects on sleep can empower better decisions to optimize restorative sleep and overall health.</w:t>
      </w:r>
    </w:p>
    <w:p>
      <w:pPr>
        <w:pStyle w:val="Heading1"/>
      </w:pPr>
      <w:r>
        <w:t>Definition and Types of Alcohol Relevant to Sleep</w:t>
      </w:r>
    </w:p>
    <w:p>
      <w:r>
        <w:t>Alcohol primarily refers to ethanol (ethyl alcohol), which is the psychoactive component in alcoholic beverages like beer, wine, and spirits. Other types such as methanol or isopropanol are toxic and not related to recreational drinking. Understanding ethanol’s role is essential when discussing alcohol’s effects on the nervous system and sleep.</w:t>
      </w:r>
    </w:p>
    <w:p>
      <w:pPr>
        <w:pStyle w:val="Heading1"/>
      </w:pPr>
      <w:r>
        <w:t>Physiology of Alcohol Metabolism and Sleep</w:t>
      </w:r>
    </w:p>
    <w:p>
      <w:r>
        <w:t>Ethanol is absorbed rapidly into the bloodstream and metabolized primarily in the liver to acetaldehyde and then acetic acid. This metabolism influences sleep through its effects on neurotransmitters including increased GABA activity leading to sedation and inhibition of glutamate, which normally promotes wakefulness. Variability in metabolism speed affects the timing and magnitude of sleep disruption.</w:t>
      </w:r>
    </w:p>
    <w:p>
      <w:pPr>
        <w:pStyle w:val="Heading1"/>
      </w:pPr>
      <w:r>
        <w:t>Impact of Alcohol on Sleep Architecture</w:t>
      </w:r>
    </w:p>
    <w:p>
      <w:r>
        <w:t>Alcohol consumption disrupts normal sleep stages, notably reducing rapid eye movement (REM) sleep in the first half of the night and causing rebound REM during the later half. It also increases slow-wave sleep initially but later causes sleep fragmentation and frequent awakenings. These changes impair the restorative functions of sleep.</w:t>
      </w:r>
    </w:p>
    <w:p>
      <w:pPr>
        <w:pStyle w:val="Heading1"/>
      </w:pPr>
      <w:r>
        <w:t>Alcohol and Circadian Rhythm Disruption</w:t>
      </w:r>
    </w:p>
    <w:p>
      <w:r>
        <w:t>Alcohol interferes with the body’s internal clock by altering melatonin secretion and core body temperature rhythms. This disruption can shift sleep timing and reduce overall sleep efficiency, contributing to chronic sleep problems if alcohol use is irregular or excessive.</w:t>
      </w:r>
    </w:p>
    <w:p>
      <w:pPr>
        <w:pStyle w:val="Heading1"/>
      </w:pPr>
      <w:r>
        <w:t>Short-Term Effects of Alcohol on Sleep Onset and Maintenance</w:t>
      </w:r>
    </w:p>
    <w:p>
      <w:r>
        <w:t>Although alcohol’s sedative properties facilitate faster sleep onset, its metabolism leads to increased nighttime arousals and light sleep, compromising sleep consolidation. The initial benefits are counteracted by poorer sleep quality later in the night, leading to daytime sleepiness and impaired cognitive performance.</w:t>
      </w:r>
    </w:p>
    <w:p>
      <w:pPr>
        <w:pStyle w:val="Heading1"/>
      </w:pPr>
      <w:r>
        <w:t>Long-Term Effects and Sleep Disorders Associated with Alcohol</w:t>
      </w:r>
    </w:p>
    <w:p>
      <w:r>
        <w:t>Chronic alcohol use increases risk for insomnia, obstructive sleep apnea, and restless leg syndrome. Ongoing alcohol consumption can exacerbate existing sleep disorders, contributing to a vicious cycle of poor sleep and increased alcohol intake.</w:t>
      </w:r>
    </w:p>
    <w:p>
      <w:pPr>
        <w:pStyle w:val="Heading1"/>
      </w:pPr>
      <w:r>
        <w:t>Practical Applications: Guidelines for Alcohol Use and Sleep Hygiene</w:t>
      </w:r>
    </w:p>
    <w:p>
      <w:r>
        <w:t>To minimize alcohol-related sleep disturbances, experts recommend avoiding alcohol at least 3-4 hours before bedtime, limiting daily intake, and maintaining consistent sleep schedules. Combining alcohol moderation with good sleep hygiene fosters better sleep outcomes.</w:t>
      </w:r>
    </w:p>
    <w:p>
      <w:pPr>
        <w:pStyle w:val="Heading1"/>
      </w:pPr>
      <w:r>
        <w:t>Misconceptions About Alcohol as a Sleep Aid</w:t>
      </w:r>
    </w:p>
    <w:p>
      <w:r>
        <w:t>Common myths include believing alcohol improves overall sleep and that heavier drinks are better for sleep induction. Evidence contradicts these, showing alcohol compromises sleep quality despite initial sedation.</w:t>
      </w:r>
    </w:p>
    <w:p>
      <w:pPr>
        <w:pStyle w:val="Heading1"/>
      </w:pPr>
      <w:r>
        <w:t>Safety Considerations and Risks</w:t>
      </w:r>
    </w:p>
    <w:p>
      <w:r>
        <w:t>Alcohol can interact adversely with medications, worsen mood and anxiety disorders, and increase risks of falls or accidents due to daytime sleepiness. Special caution is needed in populations like pregnant women, older adults, and individuals with substance use disorders.</w:t>
      </w:r>
    </w:p>
    <w:p>
      <w:pPr>
        <w:pStyle w:val="Heading1"/>
      </w:pPr>
      <w:r>
        <w:t>Population Variability and Limitations of Current Evidence</w:t>
      </w:r>
    </w:p>
    <w:p>
      <w:r>
        <w:t>Responses to alcohol and sleep disruption differ by age, sex, genetic factors, and drinking patterns. Limitations include heterogeneity among studies and a need for long-term controlled trials to better understand chronic impacts.</w:t>
      </w:r>
    </w:p>
    <w:p>
      <w:pPr>
        <w:pStyle w:val="Heading1"/>
      </w:pPr>
      <w:r>
        <w:t>Practical Guidance</w:t>
      </w:r>
    </w:p>
    <w:p>
      <w:pPr>
        <w:pStyle w:val="ListBullet"/>
      </w:pPr>
      <w:r>
        <w:t>Avoid alcohol consumption within 3-4 hours before bedtime to reduce sleep fragmentation.</w:t>
      </w:r>
    </w:p>
    <w:p>
      <w:pPr>
        <w:pStyle w:val="ListBullet"/>
      </w:pPr>
      <w:r>
        <w:t>Limit alcohol intake to moderate amounts; excessive use exacerbates sleep disturbances.</w:t>
      </w:r>
    </w:p>
    <w:p>
      <w:pPr>
        <w:pStyle w:val="ListBullet"/>
      </w:pPr>
      <w:r>
        <w:t>Recognize that using alcohol as a sleep aid can worsen insomnia in the long term.</w:t>
      </w:r>
    </w:p>
    <w:p>
      <w:pPr>
        <w:pStyle w:val="ListBullet"/>
      </w:pPr>
      <w:r>
        <w:t>Maintain consistent sleep schedules and practice good sleep hygiene alongside any alcohol use.</w:t>
      </w:r>
    </w:p>
    <w:p>
      <w:pPr>
        <w:pStyle w:val="ListBullet"/>
      </w:pPr>
      <w:r>
        <w:t>Consult healthcare providers if alcohol use is affecting your sleep or health.</w:t>
      </w:r>
    </w:p>
    <w:p>
      <w:pPr>
        <w:pStyle w:val="ListBullet"/>
      </w:pPr>
      <w:r>
        <w:t>Consider behavioral therapies and non-pharmacological interventions for sleep problems rather than relying on alcohol.</w:t>
      </w:r>
    </w:p>
    <w:p>
      <w:pPr>
        <w:pStyle w:val="ListBullet"/>
      </w:pPr>
      <w:r>
        <w:t>Be aware of increased risk of daytime sleepiness and impaired alertness following alcohol consumption at night.</w:t>
      </w:r>
    </w:p>
    <w:p>
      <w:pPr>
        <w:pStyle w:val="ListBullet"/>
      </w:pPr>
      <w:r>
        <w:t>Educate family members and peers about alcohol’s complex effects on sleep to promote healthier community practices.</w:t>
      </w:r>
    </w:p>
    <w:p>
      <w:pPr>
        <w:pStyle w:val="Heading1"/>
      </w:pPr>
      <w:r>
        <w:t>Safety Notes</w:t>
      </w:r>
    </w:p>
    <w:p>
      <w:pPr>
        <w:pStyle w:val="ListBullet"/>
      </w:pPr>
      <w:r>
        <w:t>Do not combine alcohol with other sedatives or sleep medications without medical advice.</w:t>
      </w:r>
    </w:p>
    <w:p>
      <w:pPr>
        <w:pStyle w:val="ListBullet"/>
      </w:pPr>
      <w:r>
        <w:t>Be cautious of alcohol use in individuals with history of substance use disorder or mental health diagnoses.</w:t>
      </w:r>
    </w:p>
    <w:p>
      <w:pPr>
        <w:pStyle w:val="ListBullet"/>
      </w:pPr>
      <w:r>
        <w:t>Avoid driving or operating machinery if experiencing alcohol-related daytime sleepiness or impaired cognition.</w:t>
      </w:r>
    </w:p>
    <w:p>
      <w:pPr>
        <w:pStyle w:val="ListBullet"/>
      </w:pPr>
      <w:r>
        <w:t>Pregnant individuals should abstain from alcohol due to risks to fetal health and sleep regulation.</w:t>
      </w:r>
    </w:p>
    <w:p>
      <w:pPr>
        <w:pStyle w:val="ListBullet"/>
      </w:pPr>
      <w:r>
        <w:t>Monitor for signs of dependency if using alcohol regularly to fall asleep, and seek professional help if needed.</w:t>
      </w:r>
    </w:p>
    <w:p>
      <w:pPr>
        <w:pStyle w:val="Heading1"/>
      </w:pPr>
      <w:r>
        <w:t>Common Misconceptions</w:t>
      </w:r>
    </w:p>
    <w:p>
      <w:r>
        <w:rPr>
          <w:b/>
        </w:rPr>
        <w:t xml:space="preserve">Misconception: </w:t>
      </w:r>
      <w:r>
        <w:t>Alcohol helps sustain deep, restful sleep throughout the night.</w:t>
      </w:r>
    </w:p>
    <w:p>
      <w:r>
        <w:rPr>
          <w:b/>
        </w:rPr>
        <w:t xml:space="preserve">Reality: </w:t>
      </w:r>
      <w:r>
        <w:t>Alcohol initially increases slow-wave sleep but later causes sleep fragmentation and reduces overall sleep quality.</w:t>
      </w:r>
    </w:p>
    <w:p>
      <w:r>
        <w:rPr>
          <w:b/>
        </w:rPr>
        <w:t xml:space="preserve">Misconception: </w:t>
      </w:r>
      <w:r>
        <w:t>Any amount of alcohol before bed improves sleep quality.</w:t>
      </w:r>
    </w:p>
    <w:p>
      <w:r>
        <w:rPr>
          <w:b/>
        </w:rPr>
        <w:t xml:space="preserve">Reality: </w:t>
      </w:r>
      <w:r>
        <w:t>Even small amounts close to bedtime can disrupt REM sleep and cause awakenings.</w:t>
      </w:r>
    </w:p>
    <w:p>
      <w:r>
        <w:rPr>
          <w:b/>
        </w:rPr>
        <w:t xml:space="preserve">Misconception: </w:t>
      </w:r>
      <w:r>
        <w:t>Heavy alcohol use is necessary to affect sleep negatively.</w:t>
      </w:r>
    </w:p>
    <w:p>
      <w:r>
        <w:rPr>
          <w:b/>
        </w:rPr>
        <w:t xml:space="preserve">Reality: </w:t>
      </w:r>
      <w:r>
        <w:t>Moderate alcohol intake can also impair sleep, especially if consumed close to bedtime.</w:t>
      </w:r>
    </w:p>
    <w:p>
      <w:pPr>
        <w:pStyle w:val="Heading1"/>
      </w:pPr>
      <w:r>
        <w:t>Clinical Pearls</w:t>
      </w:r>
    </w:p>
    <w:p>
      <w:pPr>
        <w:pStyle w:val="ListNumber"/>
      </w:pPr>
      <w:r>
        <w:t>Alcohol-induced sleep fragmentation can mimic or worsen symptoms of primary insomnia.</w:t>
      </w:r>
    </w:p>
    <w:p>
      <w:pPr>
        <w:pStyle w:val="ListNumber"/>
      </w:pPr>
      <w:r>
        <w:t>Timing of alcohol intake relative to bedtime is critical in determining its sleep impact.</w:t>
      </w:r>
    </w:p>
    <w:p>
      <w:pPr>
        <w:pStyle w:val="ListNumber"/>
      </w:pPr>
      <w:r>
        <w:t>Reduction in REM sleep by alcohol may impair memory consolidation and emotional regulation.</w:t>
      </w:r>
    </w:p>
    <w:p>
      <w:pPr>
        <w:pStyle w:val="ListNumber"/>
      </w:pPr>
      <w:r>
        <w:t>Educating patients on alcohol’s biphasic effects on sleep aids in behavioral modification.</w:t>
      </w:r>
    </w:p>
    <w:p>
      <w:pPr>
        <w:pStyle w:val="ListNumber"/>
      </w:pPr>
      <w:r>
        <w:t>Consider screening for alcohol use when evaluating unexplained sleep complaints.</w:t>
      </w:r>
    </w:p>
    <w:p>
      <w:pPr>
        <w:pStyle w:val="ListNumber"/>
      </w:pPr>
      <w:r>
        <w:t>Counsel regarding risks of self-medicating sleep disturbances with alcohol.</w:t>
      </w:r>
    </w:p>
    <w:p>
      <w:pPr>
        <w:pStyle w:val="ListNumber"/>
      </w:pPr>
      <w:r>
        <w:t>Monitor for rebound insomnia when patients stop chronic alcohol use impacting sleep.</w:t>
      </w:r>
    </w:p>
    <w:p>
      <w:pPr>
        <w:pStyle w:val="ListNumber"/>
      </w:pPr>
      <w:r>
        <w:t>Collaborate with addiction specialists when addressing alcohol-related sleep disorders.</w:t>
      </w:r>
    </w:p>
    <w:p>
      <w:pPr>
        <w:pStyle w:val="Heading1"/>
      </w:pPr>
      <w:r>
        <w:t>Key Takeaways</w:t>
      </w:r>
    </w:p>
    <w:p>
      <w:pPr>
        <w:pStyle w:val="ListBullet"/>
      </w:pPr>
      <w:r>
        <w:t>Alcohol (ethanol) initially sedates the brain via GABA enhancement, helping fall asleep faster.</w:t>
      </w:r>
    </w:p>
    <w:p>
      <w:pPr>
        <w:pStyle w:val="ListBullet"/>
      </w:pPr>
      <w:r>
        <w:t>Despite initial sedation, alcohol disrupts sleep architecture by reducing REM and causing awakenings.</w:t>
      </w:r>
    </w:p>
    <w:p>
      <w:pPr>
        <w:pStyle w:val="ListBullet"/>
      </w:pPr>
      <w:r>
        <w:t>Alcohol metabolism products like acetaldehyde contribute to disturbed sleep in later night hours.</w:t>
      </w:r>
    </w:p>
    <w:p>
      <w:pPr>
        <w:pStyle w:val="ListBullet"/>
      </w:pPr>
      <w:r>
        <w:t>Alcohol alters circadian rhythms, which can shift sleep timing and reduce quality.</w:t>
      </w:r>
    </w:p>
    <w:p>
      <w:pPr>
        <w:pStyle w:val="ListBullet"/>
      </w:pPr>
      <w:r>
        <w:t>Using alcohol as a sleep aid carries risks of worsening insomnia and daytime fatigue.</w:t>
      </w:r>
    </w:p>
    <w:p>
      <w:pPr>
        <w:pStyle w:val="ListBullet"/>
      </w:pPr>
      <w:r>
        <w:t>Safe sleep practices recommend avoiding alcohol close to bedtime and moderation of intake.</w:t>
      </w:r>
    </w:p>
    <w:p>
      <w:pPr>
        <w:pStyle w:val="ListBullet"/>
      </w:pPr>
      <w:r>
        <w:t>Chronic alcohol use is linked to sleep disorders including insomnia and sleep apnea.</w:t>
      </w:r>
    </w:p>
    <w:p>
      <w:pPr>
        <w:pStyle w:val="ListBullet"/>
      </w:pPr>
      <w:r>
        <w:t>Individual variability exists and the evidence base for long-term effects is evolving.</w:t>
      </w:r>
    </w:p>
    <w:p>
      <w:pPr>
        <w:pStyle w:val="Heading1"/>
      </w:pPr>
      <w:r>
        <w:t>Glossary</w:t>
      </w:r>
    </w:p>
    <w:p>
      <w:r>
        <w:rPr>
          <w:b/>
        </w:rPr>
        <w:t xml:space="preserve">Alcohol (Ethanol): </w:t>
      </w:r>
      <w:r>
        <w:t>The active psychoactive chemical in alcoholic beverages that affects the central nervous system and sleep.</w:t>
      </w:r>
    </w:p>
    <w:p>
      <w:r>
        <w:rPr>
          <w:b/>
        </w:rPr>
        <w:t xml:space="preserve">REM Sleep (Rapid Eye Movement Sleep): </w:t>
      </w:r>
      <w:r>
        <w:t>A sleep stage characterized by rapid eye movements, dreaming, and memory processing, often disrupted by alcohol.</w:t>
      </w:r>
    </w:p>
    <w:p>
      <w:r>
        <w:rPr>
          <w:b/>
        </w:rPr>
        <w:t xml:space="preserve">Sleep Architecture: </w:t>
      </w:r>
      <w:r>
        <w:t>The structural organization of different sleep stages throughout a sleep period.</w:t>
      </w:r>
    </w:p>
    <w:p>
      <w:r>
        <w:rPr>
          <w:b/>
        </w:rPr>
        <w:t xml:space="preserve">GABA (Gamma-Aminobutyric Acid): </w:t>
      </w:r>
      <w:r>
        <w:t>An inhibitory neurotransmitter in the brain which alcohol enhances, producing sedative effects.</w:t>
      </w:r>
    </w:p>
    <w:p>
      <w:r>
        <w:rPr>
          <w:b/>
        </w:rPr>
        <w:t xml:space="preserve">Circadian Rhythm: </w:t>
      </w:r>
      <w:r>
        <w:t>The body’s internal clock regulating sleep-wake cycles across 24 hours.</w:t>
      </w:r>
    </w:p>
    <w:p>
      <w:r>
        <w:rPr>
          <w:b/>
        </w:rPr>
        <w:t xml:space="preserve">Acetaldehyde: </w:t>
      </w:r>
      <w:r>
        <w:t>A toxic by-product of alcohol metabolism that can disrupt sleep by promoting wakefulness.</w:t>
      </w:r>
    </w:p>
    <w:p>
      <w:r>
        <w:rPr>
          <w:b/>
        </w:rPr>
        <w:t xml:space="preserve">Sedative Hypnotic: </w:t>
      </w:r>
      <w:r>
        <w:t>A class of substances that calm the nervous system and induce sleep; alcohol acts as a mild sedative hypnotic.</w:t>
      </w:r>
    </w:p>
    <w:p>
      <w:r>
        <w:rPr>
          <w:b/>
        </w:rPr>
        <w:t xml:space="preserve">Sleep Fragmentation: </w:t>
      </w:r>
      <w:r>
        <w:t>Frequent awakenings or interruptions that reduce sleep continuity and quality.</w:t>
      </w:r>
    </w:p>
    <w:p>
      <w:pPr>
        <w:pStyle w:val="Heading1"/>
      </w:pPr>
      <w:r>
        <w:t>Related Modules</w:t>
      </w:r>
    </w:p>
    <w:p>
      <w:pPr>
        <w:pStyle w:val="ListBullet"/>
      </w:pPr>
      <w:r>
        <w:t>SLP-012</w:t>
      </w:r>
    </w:p>
    <w:p>
      <w:pPr>
        <w:pStyle w:val="ListBullet"/>
      </w:pPr>
      <w:r>
        <w:t>SLP-034</w:t>
      </w:r>
    </w:p>
    <w:p>
      <w:pPr>
        <w:pStyle w:val="ListBullet"/>
      </w:pPr>
      <w:r>
        <w:t>ADD-007</w:t>
      </w:r>
    </w:p>
    <w:p>
      <w:pPr>
        <w:pStyle w:val="Heading1"/>
      </w:pPr>
      <w:r>
        <w:t>Illustration Specifications</w:t>
      </w:r>
    </w:p>
    <w:p>
      <w:pPr>
        <w:pStyle w:val="Heading2"/>
      </w:pPr>
      <w:r>
        <w:t>ILL-001 - Alcohol Metabolism Pathway</w:t>
      </w:r>
    </w:p>
    <w:p>
      <w:r>
        <w:t>Type: Diagram</w:t>
      </w:r>
    </w:p>
    <w:p>
      <w:r>
        <w:t>A detailed schematic showing ethanol breakdown into acetaldehyde and acetic acid in the liver.</w:t>
      </w:r>
    </w:p>
    <w:p>
      <w:r>
        <w:t>Alt text: Diagram of ethanol metabolism highlighting enzymes and metabolites.</w:t>
      </w:r>
    </w:p>
    <w:p>
      <w:pPr>
        <w:pStyle w:val="Heading2"/>
      </w:pPr>
      <w:r>
        <w:t>ILL-002 - Sleep Architecture with and without Alcohol</w:t>
      </w:r>
    </w:p>
    <w:p>
      <w:r>
        <w:t>Type: Chart</w:t>
      </w:r>
    </w:p>
    <w:p>
      <w:r>
        <w:t>Comparative hypnograms demonstrating the effects of alcohol on REM and non-REM sleep stages.</w:t>
      </w:r>
    </w:p>
    <w:p>
      <w:r>
        <w:t>Alt text: Charts contrasting normal sleep stages vs. alcohol-affected sleep architecture.</w:t>
      </w:r>
    </w:p>
    <w:p>
      <w:pPr>
        <w:pStyle w:val="Heading2"/>
      </w:pPr>
      <w:r>
        <w:t>ILL-003 - Circadian Rhythm Disruption by Alcohol</w:t>
      </w:r>
    </w:p>
    <w:p>
      <w:r>
        <w:t>Type: Infographic</w:t>
      </w:r>
    </w:p>
    <w:p>
      <w:r>
        <w:t>Visual explanation of how alcohol alters melatonin secretion and core body temperature affecting circadian rhythm.</w:t>
      </w:r>
    </w:p>
    <w:p>
      <w:r>
        <w:t>Alt text: Infographic showing alcohol's impact on biological clock mechanisms.</w:t>
      </w:r>
    </w:p>
    <w:p>
      <w:pPr>
        <w:pStyle w:val="Heading2"/>
      </w:pPr>
      <w:r>
        <w:t>ILL-004 - Timeline of Alcohol Effects on Sleep</w:t>
      </w:r>
    </w:p>
    <w:p>
      <w:r>
        <w:t>Type: Timeline</w:t>
      </w:r>
    </w:p>
    <w:p>
      <w:r>
        <w:t>A timeline showing initial sedation, metabolism, and subsequent sleep disturbances throughout the night after drinking alcohol.</w:t>
      </w:r>
    </w:p>
    <w:p>
      <w:r>
        <w:t>Alt text: Nighttime timeline depicting phases of alcohol impact on sleep stages.</w:t>
      </w:r>
    </w:p>
    <w:p>
      <w:pPr>
        <w:pStyle w:val="Heading1"/>
      </w:pPr>
      <w:r>
        <w:t>References</w:t>
      </w:r>
    </w:p>
    <w:p>
      <w:pPr>
        <w:pStyle w:val="ListBullet"/>
      </w:pPr>
      <w:r>
        <w:t>Alcohol and Sleep I: Effects on Normal Sleep | Ebrahim, IO, Shapiro, CM, Williams, AJ, Fenwick, PB | 2013 |  | unverified</w:t>
      </w:r>
    </w:p>
    <w:p>
      <w:pPr>
        <w:pStyle w:val="ListBullet"/>
      </w:pPr>
      <w:r>
        <w:t>Sleep and Alcohol Use: A Reciprocal Relationship? | Roehrs, T, Roth, T | 2001 |  | unverified</w:t>
      </w:r>
    </w:p>
    <w:p>
      <w:pPr>
        <w:pStyle w:val="ListBullet"/>
      </w:pPr>
      <w:r>
        <w:t>The Effects of Acute Alcohol Consumption on Sleep Architecture in Young Adults: A Systematic Review | Clark, I, Landolt, HP | 2020 |  | unverified</w:t>
      </w:r>
    </w:p>
    <w:p>
      <w:pPr>
        <w:pStyle w:val="ListBullet"/>
      </w:pPr>
      <w:r>
        <w:t>Alcohol’s Impact on the Circadian System | Hasler, BP, Clark, DB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