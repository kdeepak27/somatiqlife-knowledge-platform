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LAB-061 - ALT</w:t>
      </w:r>
    </w:p>
    <w:p>
      <w:r>
        <w:rPr>
          <w:i/>
        </w:rPr>
        <w:t>What alt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Professionals,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ALT, Alanine Aminotransferase, Liver Enzyme, Liver Function Test, Hepatic Biomarker, Transaminase, Liver Damage, Hepatitis, Liver Injury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Alanine aminotransferase (ALT), also known as serum glutamate-pyruvate transaminase (SGPT), is a liver enzyme primarily found in hepatocytes (liver cells). ALT catalyzes the reversible transfer of an amino group from alanine to alpha-ketoglutarate, producing pyruvate and glutamate. Because ALT is predominantly localized in the liver, its measurement in blood serum serves as an important biomarker of liver cell injury or inflammation (hepatocellular damage). Elevated serum ALT levels indicate leakage of this enzyme into the bloodstream, reflecting damage or death of liver cells due to various causes such as viral hepatitis, alcohol-induced liver injury, non-alcoholic fatty liver disease (NAFLD), or medication-induced hepatotoxicity. Normal reference ranges for ALT depend on the laboratory and patient population but typically are approximately 7-56 units per liter (U/L). ALT testing is widely used in clinical practice to screen for liver disease, assist diagnosis, and monitor treatment response. However, ALT elevations are not liver-specific in all cases and can be influenced by muscle injury, hemolysis, or other systemic conditions. Moreover, some chronic liver diseases may present with normal ALT despite ongoing injury, and ALT levels do not correlate perfectly with the severity or prognosis of liver disease. ALT testing is generally safe since it requires only a routine blood draw. Interpretation must consider clinical context, other liver function test results—including aspartate aminotransferase (AST) and alkaline phosphatase (ALP)—and potential confounding factors such as medications, age, gender, and body mass index. Emerging evidence continues to refine ALT reference intervals, particularly accounting for sex and ethnicity differences, and improves clinical decision-making. Limitations include variability across labs, transient elevations unrelated to liver disease, and limited predictive value for some conditions. Overall, ALT remains a cornerstone test for assessing liver health but must be integrated with clinical and other laboratory information for accurate diagnosis and management.</w:t>
      </w:r>
    </w:p>
    <w:p>
      <w:pPr>
        <w:pStyle w:val="Heading1"/>
      </w:pPr>
      <w:r>
        <w:t>Customer Questions Answered</w:t>
      </w:r>
    </w:p>
    <w:p>
      <w:pPr>
        <w:pStyle w:val="ListBullet"/>
      </w:pPr>
      <w:r>
        <w:t>What is ALT and what does it measure?</w:t>
      </w:r>
    </w:p>
    <w:p>
      <w:pPr>
        <w:pStyle w:val="ListBullet"/>
      </w:pPr>
      <w:r>
        <w:t>Why do doctors order ALT blood tests?</w:t>
      </w:r>
    </w:p>
    <w:p>
      <w:pPr>
        <w:pStyle w:val="ListBullet"/>
      </w:pPr>
      <w:r>
        <w:t>What are normal ALT levels?</w:t>
      </w:r>
    </w:p>
    <w:p>
      <w:pPr>
        <w:pStyle w:val="ListBullet"/>
      </w:pPr>
      <w:r>
        <w:t>What does a high ALT level mean?</w:t>
      </w:r>
    </w:p>
    <w:p>
      <w:pPr>
        <w:pStyle w:val="ListBullet"/>
      </w:pPr>
      <w:r>
        <w:t>Can ALT levels be elevated without liver disease?</w:t>
      </w:r>
    </w:p>
    <w:p>
      <w:pPr>
        <w:pStyle w:val="ListBullet"/>
      </w:pPr>
      <w:r>
        <w:t>How is ALT different from AST?</w:t>
      </w:r>
    </w:p>
    <w:p>
      <w:pPr>
        <w:pStyle w:val="ListBullet"/>
      </w:pPr>
      <w:r>
        <w:t>What factors can affect ALT levels?</w:t>
      </w:r>
    </w:p>
    <w:p>
      <w:pPr>
        <w:pStyle w:val="ListBullet"/>
      </w:pPr>
      <w:r>
        <w:t>Is ALT testing reliable for diagnosing liver problems?</w:t>
      </w:r>
    </w:p>
    <w:p>
      <w:pPr>
        <w:pStyle w:val="ListBullet"/>
      </w:pPr>
      <w:r>
        <w:t>How do medications influence ALT results?</w:t>
      </w:r>
    </w:p>
    <w:p>
      <w:pPr>
        <w:pStyle w:val="ListBullet"/>
      </w:pPr>
      <w:r>
        <w:t>What should I do if my ALT is elevated?</w:t>
      </w:r>
    </w:p>
    <w:p>
      <w:pPr>
        <w:pStyle w:val="ListBullet"/>
      </w:pPr>
      <w:r>
        <w:t>Are there any risks to having an ALT blood test?</w:t>
      </w:r>
    </w:p>
    <w:p>
      <w:pPr>
        <w:pStyle w:val="ListBullet"/>
      </w:pPr>
      <w:r>
        <w:t>Can lifestyle changes affect ALT levels?</w:t>
      </w:r>
    </w:p>
    <w:p>
      <w:pPr>
        <w:pStyle w:val="Heading1"/>
      </w:pPr>
      <w:r>
        <w:t>Learning Objectives</w:t>
      </w:r>
    </w:p>
    <w:p>
      <w:pPr>
        <w:pStyle w:val="ListBullet"/>
      </w:pPr>
      <w:r>
        <w:t>Define what ALT is and its biochemical role.</w:t>
      </w:r>
    </w:p>
    <w:p>
      <w:pPr>
        <w:pStyle w:val="ListBullet"/>
      </w:pPr>
      <w:r>
        <w:t>Describe where ALT is found in the body and why it is a marker of liver injury.</w:t>
      </w:r>
    </w:p>
    <w:p>
      <w:pPr>
        <w:pStyle w:val="ListBullet"/>
      </w:pPr>
      <w:r>
        <w:t>Interpret normal and abnormal ALT values with clinical context.</w:t>
      </w:r>
    </w:p>
    <w:p>
      <w:pPr>
        <w:pStyle w:val="ListBullet"/>
      </w:pPr>
      <w:r>
        <w:t>Explain common causes of elevated ALT levels.</w:t>
      </w:r>
    </w:p>
    <w:p>
      <w:pPr>
        <w:pStyle w:val="ListBullet"/>
      </w:pPr>
      <w:r>
        <w:t>Compare ALT with other liver enzymes such as AST.</w:t>
      </w:r>
    </w:p>
    <w:p>
      <w:pPr>
        <w:pStyle w:val="ListBullet"/>
      </w:pPr>
      <w:r>
        <w:t>Identify limitations and factors affecting ALT test accuracy.</w:t>
      </w:r>
    </w:p>
    <w:p>
      <w:pPr>
        <w:pStyle w:val="ListBullet"/>
      </w:pPr>
      <w:r>
        <w:t>Understand practical applications of ALT measurement in clinical care.</w:t>
      </w:r>
    </w:p>
    <w:p>
      <w:pPr>
        <w:pStyle w:val="ListBullet"/>
      </w:pPr>
      <w:r>
        <w:t>Recognize misconceptions about ALT testing and results.</w:t>
      </w:r>
    </w:p>
    <w:p>
      <w:pPr>
        <w:pStyle w:val="Heading1"/>
      </w:pPr>
      <w:r>
        <w:t>Definition</w:t>
      </w:r>
    </w:p>
    <w:p>
      <w:r>
        <w:t>Alanine aminotransferase (ALT) is an enzyme predominantly found in liver cells that catalyzes the transfer of amino groups between amino acids and keto acids, making it a key marker for assessing liver injury when measured in blood serum.</w:t>
      </w:r>
    </w:p>
    <w:p>
      <w:pPr>
        <w:pStyle w:val="Heading1"/>
      </w:pPr>
      <w:r>
        <w:t>Why This Matters</w:t>
      </w:r>
    </w:p>
    <w:p>
      <w:r>
        <w:t>Measuring ALT levels helps detect liver damage early, guide diagnosis and treatment of liver disease, and monitor effectiveness or toxicity of therapies, which can prevent progression to serious liver conditions such as cirrhosis or liver failure.</w:t>
      </w:r>
    </w:p>
    <w:p>
      <w:pPr>
        <w:pStyle w:val="Heading1"/>
      </w:pPr>
      <w:r>
        <w:t>What is ALT?</w:t>
      </w:r>
    </w:p>
    <w:p>
      <w:r>
        <w:t>Alanine aminotransferase (ALT) is an intracellular enzyme mainly located in the liver, with smaller amounts also present in kidneys, heart, and muscles. ALT facilitates amino acid metabolism by catalyzing the reversible transfer of an amino group from alanine to alpha-ketoglutarate. Measurement of ALT activity in blood serum provides a useful biomarker reflecting liver cell integrity because hepatocyte injury causes ALT release into circulation.</w:t>
      </w:r>
    </w:p>
    <w:p>
      <w:pPr>
        <w:pStyle w:val="Heading1"/>
      </w:pPr>
      <w:r>
        <w:t>Biochemical Role and Physiology of ALT</w:t>
      </w:r>
    </w:p>
    <w:p>
      <w:r>
        <w:t>ALT participates in the alanine cycle and gluconeogenesis by enabling conversion between alanine and pyruvate. This enzyme's activity is highest in the cytosol of liver cells (hepatocytes). Because ALT concentrations are significantly higher in liver tissue than other tissues, serum ALT changes primarily reflect hepatic cellular injury or death, leading to enzyme leakage.</w:t>
      </w:r>
    </w:p>
    <w:p>
      <w:pPr>
        <w:pStyle w:val="Heading1"/>
      </w:pPr>
      <w:r>
        <w:t>Clinical Significance of ALT Measurement</w:t>
      </w:r>
    </w:p>
    <w:p>
      <w:r>
        <w:t>ALT testing is performed to screen for and detect liver diseases such as hepatitis, non-alcoholic fatty liver disease (NAFLD), alcoholic liver injury, and drug-induced hepatotoxicity. Elevated ALT levels indicate hepatocellular damage and are often one of the earliest laboratory abnormalities in acute liver injury. Physicians use ALT trends alongside other liver function tests to evaluate liver health and monitor disease progression or response to treatment.</w:t>
      </w:r>
    </w:p>
    <w:p>
      <w:pPr>
        <w:pStyle w:val="Heading1"/>
      </w:pPr>
      <w:r>
        <w:t>Normal Reference Ranges and Interpretation</w:t>
      </w:r>
    </w:p>
    <w:p>
      <w:r>
        <w:t>Normal serum ALT levels vary depending on the laboratory, population, and assay method but generally range from approximately 7 to 56 U/L. Some newer clinical guidelines suggest lower upper limits of normal, considering gender and ethnic differences. Values above the upper limit warrant further clinical assessment but do not always indicate severe liver disease on their own. Mild or transient ALT elevations can occur without chronic liver pathology.</w:t>
      </w:r>
    </w:p>
    <w:p>
      <w:pPr>
        <w:pStyle w:val="Heading1"/>
      </w:pPr>
      <w:r>
        <w:t>Differentiating ALT from Other Liver Enzymes</w:t>
      </w:r>
    </w:p>
    <w:p>
      <w:r>
        <w:t>Aspartate aminotransferase (AST), alkaline phosphatase (ALP), and gamma-glutamyl transferase (GGT) are other common liver enzymes measured clinically. While ALT is more liver-specific, AST is found in multiple tissues including muscle and heart, so elevated AST with normal ALT may suggest non-hepatic sources. The ALT/AST ratio can aid in differentiating causes of liver injury, such as alcoholic hepatitis or viral hepatitis.</w:t>
      </w:r>
    </w:p>
    <w:p>
      <w:pPr>
        <w:pStyle w:val="Heading1"/>
      </w:pPr>
      <w:r>
        <w:t>Causes of Elevated ALT Levels</w:t>
      </w:r>
    </w:p>
    <w:p>
      <w:r>
        <w:t>Elevated ALT can result from acute or chronic hepatitis (viral infections, autoimmune conditions), alcoholic liver disease, NAFLD, medication or toxin-induced liver injury, muscle injury, and obstructive biliary disease. Non-hepatic conditions such as strenuous exercise, hemolysis, and thyroid disorders may also mildly increase ALT. Determining the cause requires comprehensive clinical evaluation and correlation with other tests.</w:t>
      </w:r>
    </w:p>
    <w:p>
      <w:pPr>
        <w:pStyle w:val="Heading1"/>
      </w:pPr>
      <w:r>
        <w:t>Factors Impacting ALT Test Accuracy</w:t>
      </w:r>
    </w:p>
    <w:p>
      <w:r>
        <w:t>ALT measurements can be affected by pre-analytical variables such as specimen hemolysis, timing of blood draw, and sample handling. Biological factors include age, sex, body mass index, and ethnicity. Certain medications including statins, acetaminophen, and herbal supplements can transiently elevate ALT. Understanding these factors is essential for accurate interpretation.</w:t>
      </w:r>
    </w:p>
    <w:p>
      <w:pPr>
        <w:pStyle w:val="Heading1"/>
      </w:pPr>
      <w:r>
        <w:t>Limitations and Considerations in ALT Testing</w:t>
      </w:r>
    </w:p>
    <w:p>
      <w:r>
        <w:t>Although ALT is a valuable tool for detecting liver injury, it has limitations. Normal ALT does not rule out significant liver disease, especially in conditions like cirrhosis or fatty liver disease. ALT is not specific for the cause of liver injury. ALT levels do not directly measure liver function but reflect cellular integrity. Therefore, ALT must be interpreted with other tests such as bilirubin, albumin, and prothrombin time for comprehensive liver assessment.</w:t>
      </w:r>
    </w:p>
    <w:p>
      <w:pPr>
        <w:pStyle w:val="Heading1"/>
      </w:pPr>
      <w:r>
        <w:t>Misconceptions about ALT</w:t>
      </w:r>
    </w:p>
    <w:p>
      <w:r>
        <w:t>One common misconception is that low ALT levels always reflect good liver health, which is not necessarily true; some chronic liver diseases may have normal or low ALT despite ongoing injury. Another is that any elevated ALT indicates liver disease—other causes must be excluded. Finally, patients may believe ALT tests are dangerous, but these are simple blood tests with minimal risk.</w:t>
      </w:r>
    </w:p>
    <w:p>
      <w:pPr>
        <w:pStyle w:val="Heading1"/>
      </w:pPr>
      <w:r>
        <w:t>Practical Guidance for Patients and Clinicians</w:t>
      </w:r>
    </w:p>
    <w:p>
      <w:r>
        <w:t>Patients should understand that ALT is part of routine liver panels and that an abnormal result prompts further evaluation rather than an immediate diagnosis. Clinicians use ALT to guide diagnostic pathways, decide on imaging or biopsy, adjust medications, and monitor therapy. Lifestyle modifications such as weight loss, reducing alcohol use, and avoiding hepatotoxic substances can help normalize ALT.</w:t>
      </w:r>
    </w:p>
    <w:p>
      <w:pPr>
        <w:pStyle w:val="Heading1"/>
      </w:pPr>
      <w:r>
        <w:t>Safety and Risks Associated with ALT Testing</w:t>
      </w:r>
    </w:p>
    <w:p>
      <w:r>
        <w:t>ALT measurement involves a peripheral blood draw which is generally safe, with minimal risks such as mild pain, bruising, or infection at the puncture site. There are no direct risks from the test itself. Repeated testing is safe and often necessary to monitor liver health over time.</w:t>
      </w:r>
    </w:p>
    <w:p>
      <w:pPr>
        <w:pStyle w:val="Heading1"/>
      </w:pPr>
      <w:r>
        <w:t>Practical Guidance</w:t>
      </w:r>
    </w:p>
    <w:p>
      <w:pPr>
        <w:pStyle w:val="ListBullet"/>
      </w:pPr>
      <w:r>
        <w:t>Discuss any abnormal ALT results with a healthcare provider for appropriate interpretation.</w:t>
      </w:r>
    </w:p>
    <w:p>
      <w:pPr>
        <w:pStyle w:val="ListBullet"/>
      </w:pPr>
      <w:r>
        <w:t>Avoid alcohol and other liver toxins before testing to reduce false elevations.</w:t>
      </w:r>
    </w:p>
    <w:p>
      <w:pPr>
        <w:pStyle w:val="ListBullet"/>
      </w:pPr>
      <w:r>
        <w:t>Inform your provider about medications or supplements you take as some can affect ALT.</w:t>
      </w:r>
    </w:p>
    <w:p>
      <w:pPr>
        <w:pStyle w:val="ListBullet"/>
      </w:pPr>
      <w:r>
        <w:t>If ALT is elevated, further tests such as viral hepatitis panels or liver imaging may be recommended.</w:t>
      </w:r>
    </w:p>
    <w:p>
      <w:pPr>
        <w:pStyle w:val="ListBullet"/>
      </w:pPr>
      <w:r>
        <w:t>Adopt healthy lifestyle habits including balanced diet and exercise to support liver health.</w:t>
      </w:r>
    </w:p>
    <w:p>
      <w:pPr>
        <w:pStyle w:val="ListBullet"/>
      </w:pPr>
      <w:r>
        <w:t>Regular monitoring of ALT is important for patients with known liver conditions.</w:t>
      </w:r>
    </w:p>
    <w:p>
      <w:pPr>
        <w:pStyle w:val="ListBullet"/>
      </w:pPr>
      <w:r>
        <w:t>Do not rely solely on ALT; consider full liver panel and clinical context.</w:t>
      </w:r>
    </w:p>
    <w:p>
      <w:pPr>
        <w:pStyle w:val="ListBullet"/>
      </w:pPr>
      <w:r>
        <w:t>Ask your doctor about the significance of your ALT levels and necessary follow-up.</w:t>
      </w:r>
    </w:p>
    <w:p>
      <w:pPr>
        <w:pStyle w:val="Heading1"/>
      </w:pPr>
      <w:r>
        <w:t>Safety Notes</w:t>
      </w:r>
    </w:p>
    <w:p>
      <w:pPr>
        <w:pStyle w:val="ListBullet"/>
      </w:pPr>
      <w:r>
        <w:t>Blood draw for ALT testing is minimally invasive and low risk.</w:t>
      </w:r>
    </w:p>
    <w:p>
      <w:pPr>
        <w:pStyle w:val="ListBullet"/>
      </w:pPr>
      <w:r>
        <w:t>Notify healthcare provider if you have bleeding disorders before blood draw.</w:t>
      </w:r>
    </w:p>
    <w:p>
      <w:pPr>
        <w:pStyle w:val="ListBullet"/>
      </w:pPr>
      <w:r>
        <w:t>Temporary bruising or discomfort at the needle site may occur.</w:t>
      </w:r>
    </w:p>
    <w:p>
      <w:pPr>
        <w:pStyle w:val="ListBullet"/>
      </w:pPr>
      <w:r>
        <w:t>No special precautions needed after the test in most cases.</w:t>
      </w:r>
    </w:p>
    <w:p>
      <w:pPr>
        <w:pStyle w:val="ListBullet"/>
      </w:pPr>
      <w:r>
        <w:t>Testing frequency is based on clinical indication and is considered safe.</w:t>
      </w:r>
    </w:p>
    <w:p>
      <w:pPr>
        <w:pStyle w:val="Heading1"/>
      </w:pPr>
      <w:r>
        <w:t>Common Misconceptions</w:t>
      </w:r>
    </w:p>
    <w:p>
      <w:r>
        <w:rPr>
          <w:b/>
        </w:rPr>
        <w:t xml:space="preserve">Misconception: </w:t>
      </w:r>
      <w:r>
        <w:t>A normal ALT always means the liver is healthy.</w:t>
      </w:r>
    </w:p>
    <w:p>
      <w:r>
        <w:rPr>
          <w:b/>
        </w:rPr>
        <w:t xml:space="preserve">Reality: </w:t>
      </w:r>
      <w:r>
        <w:t>Normal ALT does not rule out liver disease; some conditions may have normal enzyme levels despite liver injury.</w:t>
      </w:r>
    </w:p>
    <w:p>
      <w:r>
        <w:rPr>
          <w:b/>
        </w:rPr>
        <w:t xml:space="preserve">Misconception: </w:t>
      </w:r>
      <w:r>
        <w:t>Elevated ALT always indicates severe liver damage.</w:t>
      </w:r>
    </w:p>
    <w:p>
      <w:r>
        <w:rPr>
          <w:b/>
        </w:rPr>
        <w:t xml:space="preserve">Reality: </w:t>
      </w:r>
      <w:r>
        <w:t>Mild ALT elevations can occur with minor or transient injury and are not necessarily indicative of severe disease.</w:t>
      </w:r>
    </w:p>
    <w:p>
      <w:r>
        <w:rPr>
          <w:b/>
        </w:rPr>
        <w:t xml:space="preserve">Misconception: </w:t>
      </w:r>
      <w:r>
        <w:t>ALT testing is painful and risky.</w:t>
      </w:r>
    </w:p>
    <w:p>
      <w:r>
        <w:rPr>
          <w:b/>
        </w:rPr>
        <w:t xml:space="preserve">Reality: </w:t>
      </w:r>
      <w:r>
        <w:t>ALT testing involves a simple blood draw with minimal pain and low risk.</w:t>
      </w:r>
    </w:p>
    <w:p>
      <w:pPr>
        <w:pStyle w:val="Heading1"/>
      </w:pPr>
      <w:r>
        <w:t>Clinical Pearls</w:t>
      </w:r>
    </w:p>
    <w:p>
      <w:pPr>
        <w:pStyle w:val="ListNumber"/>
      </w:pPr>
      <w:r>
        <w:t>ALT is more specific for liver injury than AST, making it valuable in liver disease evaluation.</w:t>
      </w:r>
    </w:p>
    <w:p>
      <w:pPr>
        <w:pStyle w:val="ListNumber"/>
      </w:pPr>
      <w:r>
        <w:t>Interpret ALT results in conjunction with other liver tests and clinical findings.</w:t>
      </w:r>
    </w:p>
    <w:p>
      <w:pPr>
        <w:pStyle w:val="ListNumber"/>
      </w:pPr>
      <w:r>
        <w:t>Mild elevations of ALT may be seen in non-hepatic conditions, requiring careful evaluation.</w:t>
      </w:r>
    </w:p>
    <w:p>
      <w:pPr>
        <w:pStyle w:val="ListNumber"/>
      </w:pPr>
      <w:r>
        <w:t>ALT levels can fluctuate; trends over time are more informative than single values.</w:t>
      </w:r>
    </w:p>
    <w:p>
      <w:pPr>
        <w:pStyle w:val="ListNumber"/>
      </w:pPr>
      <w:r>
        <w:t>Sex and ethnicity can influence normal ALT reference ranges; personalized interpretation is important.</w:t>
      </w:r>
    </w:p>
    <w:p>
      <w:pPr>
        <w:pStyle w:val="ListNumber"/>
      </w:pPr>
      <w:r>
        <w:t>Medication history is crucial when interpreting elevated ALT to identify potential hepatotoxic agents.</w:t>
      </w:r>
    </w:p>
    <w:p>
      <w:pPr>
        <w:pStyle w:val="ListNumber"/>
      </w:pPr>
      <w:r>
        <w:t>ALT alone cannot determine the cause or severity of liver disease—additional diagnostic tests may be needed.</w:t>
      </w:r>
    </w:p>
    <w:p>
      <w:pPr>
        <w:pStyle w:val="ListNumber"/>
      </w:pPr>
      <w:r>
        <w:t>Lifestyle changes can meaningfully reduce ALT elevations associated with fatty liver disease.</w:t>
      </w:r>
    </w:p>
    <w:p>
      <w:pPr>
        <w:pStyle w:val="Heading1"/>
      </w:pPr>
      <w:r>
        <w:t>Key Takeaways</w:t>
      </w:r>
    </w:p>
    <w:p>
      <w:pPr>
        <w:pStyle w:val="ListBullet"/>
      </w:pPr>
      <w:r>
        <w:t>ALT is an enzyme mainly found in liver cells and released into blood following liver injury.</w:t>
      </w:r>
    </w:p>
    <w:p>
      <w:pPr>
        <w:pStyle w:val="ListBullet"/>
      </w:pPr>
      <w:r>
        <w:t>Serum ALT measurement is a key liver function test widely used to detect and monitor liver diseases.</w:t>
      </w:r>
    </w:p>
    <w:p>
      <w:pPr>
        <w:pStyle w:val="ListBullet"/>
      </w:pPr>
      <w:r>
        <w:t>Normal ALT levels vary but generally range from 7-56 U/L, with variation based on demographic factors.</w:t>
      </w:r>
    </w:p>
    <w:p>
      <w:pPr>
        <w:pStyle w:val="ListBullet"/>
      </w:pPr>
      <w:r>
        <w:t>Elevated ALT suggests hepatocellular damage but is not specific for the exact cause or severity.</w:t>
      </w:r>
    </w:p>
    <w:p>
      <w:pPr>
        <w:pStyle w:val="ListBullet"/>
      </w:pPr>
      <w:r>
        <w:t>ALT testing is safe and involves only a routine blood draw with minimal risk.</w:t>
      </w:r>
    </w:p>
    <w:p>
      <w:pPr>
        <w:pStyle w:val="ListBullet"/>
      </w:pPr>
      <w:r>
        <w:t>ALT must be interpreted alongside other liver tests and clinical information for accurate diagnosis.</w:t>
      </w:r>
    </w:p>
    <w:p>
      <w:pPr>
        <w:pStyle w:val="ListBullet"/>
      </w:pPr>
      <w:r>
        <w:t>Certain medications, muscle injury, and other non-liver conditions can also raise ALT levels.</w:t>
      </w:r>
    </w:p>
    <w:p>
      <w:pPr>
        <w:pStyle w:val="ListBullet"/>
      </w:pPr>
      <w:r>
        <w:t>Patients should view ALT testing as an important but not definitive tool for liver health assessment.</w:t>
      </w:r>
    </w:p>
    <w:p>
      <w:pPr>
        <w:pStyle w:val="Heading1"/>
      </w:pPr>
      <w:r>
        <w:t>Glossary</w:t>
      </w:r>
    </w:p>
    <w:p>
      <w:r>
        <w:rPr>
          <w:b/>
        </w:rPr>
        <w:t xml:space="preserve">Alanine aminotransferase (ALT): </w:t>
      </w:r>
      <w:r>
        <w:t>An enzyme found mostly in the liver that helps metabolize amino acids and is measured in blood tests to assess liver injury.</w:t>
      </w:r>
    </w:p>
    <w:p>
      <w:r>
        <w:rPr>
          <w:b/>
        </w:rPr>
        <w:t xml:space="preserve">Hepatocytes: </w:t>
      </w:r>
      <w:r>
        <w:t>The main functional cells of the liver responsible for metabolism, detoxification, and protein synthesis.</w:t>
      </w:r>
    </w:p>
    <w:p>
      <w:r>
        <w:rPr>
          <w:b/>
        </w:rPr>
        <w:t xml:space="preserve">Hepatocellular damage: </w:t>
      </w:r>
      <w:r>
        <w:t>Injury or death of liver cells leading to release of intracellular enzymes like ALT into the blood.</w:t>
      </w:r>
    </w:p>
    <w:p>
      <w:r>
        <w:rPr>
          <w:b/>
        </w:rPr>
        <w:t xml:space="preserve">Aspartate aminotransferase (AST): </w:t>
      </w:r>
      <w:r>
        <w:t>An enzyme found in liver and other tissues, often measured alongside ALT to evaluate liver health.</w:t>
      </w:r>
    </w:p>
    <w:p>
      <w:r>
        <w:rPr>
          <w:b/>
        </w:rPr>
        <w:t xml:space="preserve">Non-alcoholic fatty liver disease (NAFLD): </w:t>
      </w:r>
      <w:r>
        <w:t>A condition characterized by fat accumulation in liver cells not caused by alcohol use, often associated with elevated ALT.</w:t>
      </w:r>
    </w:p>
    <w:p>
      <w:r>
        <w:rPr>
          <w:b/>
        </w:rPr>
        <w:t xml:space="preserve">Hepatotoxicity: </w:t>
      </w:r>
      <w:r>
        <w:t>Chemical-driven liver damage caused by medications, toxins, or other substances.</w:t>
      </w:r>
    </w:p>
    <w:p>
      <w:r>
        <w:rPr>
          <w:b/>
        </w:rPr>
        <w:t xml:space="preserve">Serum: </w:t>
      </w:r>
      <w:r>
        <w:t>The clear fluid that remains after blood clots, used for various laboratory tests including ALT measurement.</w:t>
      </w:r>
    </w:p>
    <w:p>
      <w:r>
        <w:rPr>
          <w:b/>
        </w:rPr>
        <w:t xml:space="preserve">Transaminase: </w:t>
      </w:r>
      <w:r>
        <w:t>An enzyme that transfers amino groups from one molecule to another; ALT and AST are examples.</w:t>
      </w:r>
    </w:p>
    <w:p>
      <w:pPr>
        <w:pStyle w:val="Heading1"/>
      </w:pPr>
      <w:r>
        <w:t>Related Modules</w:t>
      </w:r>
    </w:p>
    <w:p>
      <w:pPr>
        <w:pStyle w:val="ListBullet"/>
      </w:pPr>
      <w:r>
        <w:t>LAB-020-LiverPanel</w:t>
      </w:r>
    </w:p>
    <w:p>
      <w:pPr>
        <w:pStyle w:val="ListBullet"/>
      </w:pPr>
      <w:r>
        <w:t>LAB-045-AST</w:t>
      </w:r>
    </w:p>
    <w:p>
      <w:pPr>
        <w:pStyle w:val="ListBullet"/>
      </w:pPr>
      <w:r>
        <w:t>LAB-070-AlkalinePhosphatase</w:t>
      </w:r>
    </w:p>
    <w:p>
      <w:pPr>
        <w:pStyle w:val="Heading1"/>
      </w:pPr>
      <w:r>
        <w:t>Illustration Specifications</w:t>
      </w:r>
    </w:p>
    <w:p>
      <w:pPr>
        <w:pStyle w:val="Heading2"/>
      </w:pPr>
      <w:r>
        <w:t>ILL-ALT-001 - Localization of ALT in Hepatocytes</w:t>
      </w:r>
    </w:p>
    <w:p>
      <w:r>
        <w:t>Type: Diagram</w:t>
      </w:r>
    </w:p>
    <w:p>
      <w:r>
        <w:t>Graphic showing distribution of ALT enzyme within liver cells compared to other tissues.</w:t>
      </w:r>
    </w:p>
    <w:p>
      <w:r>
        <w:t>Alt text: Diagram of liver cells highlighting ALT enzyme location in hepatocytes.</w:t>
      </w:r>
    </w:p>
    <w:p>
      <w:pPr>
        <w:pStyle w:val="Heading2"/>
      </w:pPr>
      <w:r>
        <w:t>ILL-ALT-002 - Typical ALT Blood Test Report</w:t>
      </w:r>
    </w:p>
    <w:p>
      <w:r>
        <w:t>Type: Sample Report</w:t>
      </w:r>
    </w:p>
    <w:p>
      <w:r>
        <w:t>Example lab report showing normal and elevated ALT values with reference ranges.</w:t>
      </w:r>
    </w:p>
    <w:p>
      <w:r>
        <w:t>Alt text: Blood test report printout displaying ALT values and normal ranges.</w:t>
      </w:r>
    </w:p>
    <w:p>
      <w:pPr>
        <w:pStyle w:val="Heading2"/>
      </w:pPr>
      <w:r>
        <w:t>ILL-ALT-003 - Causes of Elevated ALT Levels</w:t>
      </w:r>
    </w:p>
    <w:p>
      <w:r>
        <w:t>Type: Infographic</w:t>
      </w:r>
    </w:p>
    <w:p>
      <w:r>
        <w:t>Visual representation of common factors and diseases associated with increased ALT.</w:t>
      </w:r>
    </w:p>
    <w:p>
      <w:r>
        <w:t>Alt text: Infographic listing causes of elevated ALT including hepatitis, alcohol, drugs, and muscle injury.</w:t>
      </w:r>
    </w:p>
    <w:p>
      <w:pPr>
        <w:pStyle w:val="Heading2"/>
      </w:pPr>
      <w:r>
        <w:t>ILL-ALT-004 - ALT and AST Levels in Liver Disease</w:t>
      </w:r>
    </w:p>
    <w:p>
      <w:r>
        <w:t>Type: Graph</w:t>
      </w:r>
    </w:p>
    <w:p>
      <w:r>
        <w:t>Chart comparing serum ALT and AST levels in various liver diseases and conditions.</w:t>
      </w:r>
    </w:p>
    <w:p>
      <w:r>
        <w:t>Alt text: Graph showing ALT and AST enzyme levels across different liver disease states.</w:t>
      </w:r>
    </w:p>
    <w:p>
      <w:pPr>
        <w:pStyle w:val="Heading1"/>
      </w:pPr>
      <w:r>
        <w:t>References</w:t>
      </w:r>
    </w:p>
    <w:p>
      <w:pPr>
        <w:pStyle w:val="ListBullet"/>
      </w:pPr>
      <w:r>
        <w:t>Alanine aminotransferase (ALT) in clinical practice: current trends and utility | National Institute of Liver Studies | 2020 |  | Unverified</w:t>
      </w:r>
    </w:p>
    <w:p>
      <w:pPr>
        <w:pStyle w:val="ListBullet"/>
      </w:pPr>
      <w:r>
        <w:t>Practice Guidelines for Liver Function Testing | American Association for the Study of Liver Diseases (AASLD) | 2018 |  | Unverified</w:t>
      </w:r>
    </w:p>
    <w:p>
      <w:pPr>
        <w:pStyle w:val="ListBullet"/>
      </w:pPr>
      <w:r>
        <w:t>Serum alanine aminotransferase elevation in patients with non-alcoholic fatty liver disease: clinical significance and implications | Journal of Hepatology | 2019 |  | Unverified</w:t>
      </w:r>
    </w:p>
    <w:p>
      <w:pPr>
        <w:pStyle w:val="ListBullet"/>
      </w:pPr>
      <w:r>
        <w:t>Interpretation of liver enzyme alterations in a general population | World Journal of Gastroenterology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