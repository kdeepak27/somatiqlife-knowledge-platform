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BEH-084 - Partner Support</w:t>
      </w:r>
    </w:p>
    <w:p>
      <w:r>
        <w:rPr>
          <w:i/>
        </w:rPr>
        <w:t>How partner support shapes behavior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Environment and Social Support</w:t>
            </w:r>
          </w:p>
        </w:tc>
      </w:tr>
      <w:tr>
        <w:tc>
          <w:tcPr>
            <w:tcW w:type="dxa" w:w="4968"/>
          </w:tcPr>
          <w:p>
            <w:r>
              <w:rPr>
                <w:b/>
              </w:rPr>
              <w:t>SOM stages</w:t>
            </w:r>
          </w:p>
        </w:tc>
        <w:tc>
          <w:tcPr>
            <w:tcW w:type="dxa" w:w="4968"/>
          </w:tcPr>
          <w:p>
            <w:r>
              <w:t>Initiation, Maintenance, Relapse Prevention</w:t>
            </w:r>
          </w:p>
        </w:tc>
      </w:tr>
      <w:tr>
        <w:tc>
          <w:tcPr>
            <w:tcW w:type="dxa" w:w="4968"/>
          </w:tcPr>
          <w:p>
            <w:r>
              <w:rPr>
                <w:b/>
              </w:rPr>
              <w:t>Audience</w:t>
            </w:r>
          </w:p>
        </w:tc>
        <w:tc>
          <w:tcPr>
            <w:tcW w:type="dxa" w:w="4968"/>
          </w:tcPr>
          <w:p>
            <w:r>
              <w:t>General Public, Health Coaches, Behavioral Therapists, Psychologists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partner support, behavior change, social support, relationship dynamics, health behavior, emotional support, practical strategies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Partner support refers to the emotional, informational, and practical assistance provided by a spouse or significant other that influences an individual's behavior change efforts. This form of social support can shape health-related behaviors such as diet, exercise, medication adherence, and stress management by providing motivation, accountability, empathy, and shared goal setting. Mechanisms through which partner support operates include emotional encouragement, modeling positive behaviors, shared routines, and logistical aid like reminders or joint activities. Common synonyms encompass 'spousal support', 'significant other support', and 'relationship-based encouragement'. Evidence supports that partner support can improve outcomes in chronic disease management, mental health, and lifestyle modification, although effectiveness may vary based on relationship quality, communication skills, and individual preferences. Limitations include potential partner burnout, misaligned goals, or negative support behaviors such as criticism or enabling unhealthy habits. Safety considerations emphasize avoiding coercion, respect for autonomy, and managing relationship stress to prevent adverse effects. Practical relevance lies in designing interventions that incorporate partner involvement and training couples in supportive communication. This module provides a comprehensive overview of partner support, its mechanisms, evidence base, practical application, and considerations for safe and effective use in behavior change contexts.</w:t>
      </w:r>
    </w:p>
    <w:p>
      <w:pPr>
        <w:pStyle w:val="Heading1"/>
      </w:pPr>
      <w:r>
        <w:t>Customer Questions Answered</w:t>
      </w:r>
    </w:p>
    <w:p>
      <w:pPr>
        <w:pStyle w:val="ListBullet"/>
      </w:pPr>
      <w:r>
        <w:t>What is partner support in behavior change?</w:t>
      </w:r>
    </w:p>
    <w:p>
      <w:pPr>
        <w:pStyle w:val="ListBullet"/>
      </w:pPr>
      <w:r>
        <w:t>How does partner support influence health behaviors?</w:t>
      </w:r>
    </w:p>
    <w:p>
      <w:pPr>
        <w:pStyle w:val="ListBullet"/>
      </w:pPr>
      <w:r>
        <w:t>What types of partner support exist?</w:t>
      </w:r>
    </w:p>
    <w:p>
      <w:pPr>
        <w:pStyle w:val="ListBullet"/>
      </w:pPr>
      <w:r>
        <w:t>Can partner support improve diet and exercise habits?</w:t>
      </w:r>
    </w:p>
    <w:p>
      <w:pPr>
        <w:pStyle w:val="ListBullet"/>
      </w:pPr>
      <w:r>
        <w:t>What are common barriers to effective partner support?</w:t>
      </w:r>
    </w:p>
    <w:p>
      <w:pPr>
        <w:pStyle w:val="ListBullet"/>
      </w:pPr>
      <w:r>
        <w:t>How can couples communicate better to support each other?</w:t>
      </w:r>
    </w:p>
    <w:p>
      <w:pPr>
        <w:pStyle w:val="ListBullet"/>
      </w:pPr>
      <w:r>
        <w:t>Is partner support equally effective for all health behaviors?</w:t>
      </w:r>
    </w:p>
    <w:p>
      <w:pPr>
        <w:pStyle w:val="ListBullet"/>
      </w:pPr>
      <w:r>
        <w:t>How does emotional support differ from practical support?</w:t>
      </w:r>
    </w:p>
    <w:p>
      <w:pPr>
        <w:pStyle w:val="ListBullet"/>
      </w:pPr>
      <w:r>
        <w:t>Can partner support prevent relapse in behavior change?</w:t>
      </w:r>
    </w:p>
    <w:p>
      <w:pPr>
        <w:pStyle w:val="ListBullet"/>
      </w:pPr>
      <w:r>
        <w:t>What role does partner conflict play in behavior change?</w:t>
      </w:r>
    </w:p>
    <w:p>
      <w:pPr>
        <w:pStyle w:val="ListBullet"/>
      </w:pPr>
      <w:r>
        <w:t>Are there risks associated with relying on partner support?</w:t>
      </w:r>
    </w:p>
    <w:p>
      <w:pPr>
        <w:pStyle w:val="ListBullet"/>
      </w:pPr>
      <w:r>
        <w:t>How can I motivate my partner to support my behavior goals?</w:t>
      </w:r>
    </w:p>
    <w:p>
      <w:pPr>
        <w:pStyle w:val="Heading1"/>
      </w:pPr>
      <w:r>
        <w:t>Learning Objectives</w:t>
      </w:r>
    </w:p>
    <w:p>
      <w:pPr>
        <w:pStyle w:val="ListBullet"/>
      </w:pPr>
      <w:r>
        <w:t>Define partner support and its role in behavior change.</w:t>
      </w:r>
    </w:p>
    <w:p>
      <w:pPr>
        <w:pStyle w:val="ListBullet"/>
      </w:pPr>
      <w:r>
        <w:t>Explain mechanisms through which partner support influences behavior.</w:t>
      </w:r>
    </w:p>
    <w:p>
      <w:pPr>
        <w:pStyle w:val="ListBullet"/>
      </w:pPr>
      <w:r>
        <w:t>Describe types and examples of partner support.</w:t>
      </w:r>
    </w:p>
    <w:p>
      <w:pPr>
        <w:pStyle w:val="ListBullet"/>
      </w:pPr>
      <w:r>
        <w:t>Review scientific evidence for benefits and limitations of partner support.</w:t>
      </w:r>
    </w:p>
    <w:p>
      <w:pPr>
        <w:pStyle w:val="ListBullet"/>
      </w:pPr>
      <w:r>
        <w:t>Identify practical strategies to enhance partner support.</w:t>
      </w:r>
    </w:p>
    <w:p>
      <w:pPr>
        <w:pStyle w:val="ListBullet"/>
      </w:pPr>
      <w:r>
        <w:t>Discuss barriers and misconceptions related to partner support.</w:t>
      </w:r>
    </w:p>
    <w:p>
      <w:pPr>
        <w:pStyle w:val="ListBullet"/>
      </w:pPr>
      <w:r>
        <w:t>Understand safety considerations in partner-supported behavior change.</w:t>
      </w:r>
    </w:p>
    <w:p>
      <w:pPr>
        <w:pStyle w:val="ListBullet"/>
      </w:pPr>
      <w:r>
        <w:t>Summarize key takeaways to apply knowledge in real-world settings.</w:t>
      </w:r>
    </w:p>
    <w:p>
      <w:pPr>
        <w:pStyle w:val="Heading1"/>
      </w:pPr>
      <w:r>
        <w:t>Definition</w:t>
      </w:r>
    </w:p>
    <w:p>
      <w:r>
        <w:t>Partner support is the assistance, encouragement, and shared effort provided by a romantic partner or spouse that facilitates or influences an individual's efforts to change behaviors, particularly health-related behaviors such as diet, exercise, or medication adherence.</w:t>
      </w:r>
    </w:p>
    <w:p>
      <w:pPr>
        <w:pStyle w:val="Heading1"/>
      </w:pPr>
      <w:r>
        <w:t>Why This Matters</w:t>
      </w:r>
    </w:p>
    <w:p>
      <w:r>
        <w:t>Effective behavior change is often challenging to sustain alone. Support from a partner can significantly increase motivation, accountability, and emotional resilience, making behavior change efforts more successful and sustainable. Understanding partner support allows individuals and health professionals to harness this resource safely and effectively.</w:t>
      </w:r>
    </w:p>
    <w:p>
      <w:pPr>
        <w:pStyle w:val="Heading1"/>
      </w:pPr>
      <w:r>
        <w:t>Understanding Partner Support: Definition and Types</w:t>
      </w:r>
    </w:p>
    <w:p>
      <w:r>
        <w:t>Partner support encompasses various forms of assistance a romantic partner provides to aid behavior change. These include emotional support (empathy, reassurance), instrumental support (practical help like cooking healthy meals or exercising together), informational support (sharing knowledge), and appraisal support (providing feedback). Recognizing these types helps tailor support to individual needs.</w:t>
      </w:r>
    </w:p>
    <w:p>
      <w:pPr>
        <w:pStyle w:val="Heading1"/>
      </w:pPr>
      <w:r>
        <w:t>Mechanisms by Which Partner Support Influences Behavior</w:t>
      </w:r>
    </w:p>
    <w:p>
      <w:r>
        <w:t>Partner support affects behavior through emotional motivation, modeling healthy habits, facilitating environmental changes (like healthier home food), and reinforcing positive behaviors. Hormonal pathways involving oxytocin and cortisol may mediate stress reduction with supportive interactions, enhancing behavior change sustainability.</w:t>
      </w:r>
    </w:p>
    <w:p>
      <w:pPr>
        <w:pStyle w:val="Heading1"/>
      </w:pPr>
      <w:r>
        <w:t>Physiology of Social Support and Behavior Change</w:t>
      </w:r>
    </w:p>
    <w:p>
      <w:r>
        <w:t>Social support, including from partners, can reduce stress-related cortisol levels, promote release of oxytocin linked to bonding and trust, and influence neural reward pathways. These physiological effects improve mood and self-regulation, supporting healthier behaviors.</w:t>
      </w:r>
    </w:p>
    <w:p>
      <w:pPr>
        <w:pStyle w:val="Heading1"/>
      </w:pPr>
      <w:r>
        <w:t>Scientific Evidence for Impact of Partner Support</w:t>
      </w:r>
    </w:p>
    <w:p>
      <w:r>
        <w:t>Clinical studies indicate that partner support improves adherence to medication in chronic diseases, boosts physical activity rates, and supports smoking cessation. Meta-analyses show stronger effects for joint goal setting and mutual participation. However, relationship quality is a crucial moderator of effectiveness.</w:t>
      </w:r>
    </w:p>
    <w:p>
      <w:pPr>
        <w:pStyle w:val="Heading1"/>
      </w:pPr>
      <w:r>
        <w:t>Practical Strategies to Enhance Partner Support</w:t>
      </w:r>
    </w:p>
    <w:p>
      <w:r>
        <w:t>Strategies include open communication about goals, mutual goal setting, scheduling joint activities, providing positive reinforcement, and learning supportive language. Couples therapy or coaching can help address barriers and increase support effectiveness.</w:t>
      </w:r>
    </w:p>
    <w:p>
      <w:pPr>
        <w:pStyle w:val="Heading1"/>
      </w:pPr>
      <w:r>
        <w:t>Barriers and Limitations of Partner Support</w:t>
      </w:r>
    </w:p>
    <w:p>
      <w:r>
        <w:t>Barriers include mismatched motivation levels, poor communication, partner fatigue, and negative support behaviors like criticism or nagging. Limitations arise when partners have conflicting goals, or when support leads to dependency or resentment.</w:t>
      </w:r>
    </w:p>
    <w:p>
      <w:pPr>
        <w:pStyle w:val="Heading1"/>
      </w:pPr>
      <w:r>
        <w:t>Common Misconceptions About Partner Support</w:t>
      </w:r>
    </w:p>
    <w:p>
      <w:r>
        <w:t>Misconceptions include that support must be constant to be effective or that partner support alone guarantees behavior change. Some believe support always comes in the form of advice, ignoring emotional or practical facets. Recognizing these misconceptions helps set realistic expectations.</w:t>
      </w:r>
    </w:p>
    <w:p>
      <w:pPr>
        <w:pStyle w:val="Heading1"/>
      </w:pPr>
      <w:r>
        <w:t>Safety Considerations When Relying on Partner Support</w:t>
      </w:r>
    </w:p>
    <w:p>
      <w:r>
        <w:t>Safety entails ensuring partner support respects autonomy, avoids coercion, and does not introduce emotional stress. Support should foster empowerment rather than pressure, and individuals should seek additional resources if partner dynamics are unhealthy.</w:t>
      </w:r>
    </w:p>
    <w:p>
      <w:pPr>
        <w:pStyle w:val="Heading1"/>
      </w:pPr>
      <w:r>
        <w:t>Role of Partner Support in Relapse Prevention</w:t>
      </w:r>
    </w:p>
    <w:p>
      <w:r>
        <w:t>Partner support helps detect early relapse signs, provide encouragement to resume behaviors, and maintain accountability. Partners trained in supportive communication can intervene without judgment, increasing maintenance of behavior change.</w:t>
      </w:r>
    </w:p>
    <w:p>
      <w:pPr>
        <w:pStyle w:val="Heading1"/>
      </w:pPr>
      <w:r>
        <w:t>Communication Skills to Improve Partner Support</w:t>
      </w:r>
    </w:p>
    <w:p>
      <w:r>
        <w:t>Effective communication involves active listening, expressing needs clearly, using positive reinforcement, and avoiding blame. Couples can benefit from learning conflict resolution skills to maintain a supportive environment.</w:t>
      </w:r>
    </w:p>
    <w:p>
      <w:pPr>
        <w:pStyle w:val="Heading1"/>
      </w:pPr>
      <w:r>
        <w:t>Evaluating When Partner Support May Not Be Beneficial</w:t>
      </w:r>
    </w:p>
    <w:p>
      <w:r>
        <w:t>Not all partner support is helpful; some dynamics promote stress or sabotage behavior change. Identifying harmful patterns like controlling behavior or lack of empathy is important to seek alternative support channels.</w:t>
      </w:r>
    </w:p>
    <w:p>
      <w:pPr>
        <w:pStyle w:val="Heading1"/>
      </w:pPr>
      <w:r>
        <w:t>Integrating Partner Support into Professional Behavior Change Interventions</w:t>
      </w:r>
    </w:p>
    <w:p>
      <w:r>
        <w:t>Healthcare providers can involve partners in counseling, offer joint education sessions, and design interventions that leverage partner influence. Tailoring approaches based on relationship characteristics improves outcomes.</w:t>
      </w:r>
    </w:p>
    <w:p>
      <w:pPr>
        <w:pStyle w:val="Heading1"/>
      </w:pPr>
      <w:r>
        <w:t>Practical Guidance</w:t>
      </w:r>
    </w:p>
    <w:p>
      <w:pPr>
        <w:pStyle w:val="ListBullet"/>
      </w:pPr>
      <w:r>
        <w:t>Discuss behavior goals openly with your partner to foster understanding and support.</w:t>
      </w:r>
    </w:p>
    <w:p>
      <w:pPr>
        <w:pStyle w:val="ListBullet"/>
      </w:pPr>
      <w:r>
        <w:t>Identify the type of support you need—emotional, practical, informational—and communicate this clearly.</w:t>
      </w:r>
    </w:p>
    <w:p>
      <w:pPr>
        <w:pStyle w:val="ListBullet"/>
      </w:pPr>
      <w:r>
        <w:t>Engage in shared activities that promote healthy behaviors, such as cooking or exercising together.</w:t>
      </w:r>
    </w:p>
    <w:p>
      <w:pPr>
        <w:pStyle w:val="ListBullet"/>
      </w:pPr>
      <w:r>
        <w:t>Practice positive reinforcement and celebrate small successes with your partner.</w:t>
      </w:r>
    </w:p>
    <w:p>
      <w:pPr>
        <w:pStyle w:val="ListBullet"/>
      </w:pPr>
      <w:r>
        <w:t>Seek couples counseling if communication or support becomes challenging.</w:t>
      </w:r>
    </w:p>
    <w:p>
      <w:pPr>
        <w:pStyle w:val="ListBullet"/>
      </w:pPr>
      <w:r>
        <w:t>Avoid coercive or critical support methods that may harm motivation or relationship quality.</w:t>
      </w:r>
    </w:p>
    <w:p>
      <w:pPr>
        <w:pStyle w:val="ListBullet"/>
      </w:pPr>
      <w:r>
        <w:t>Recognize and appreciate your partner's efforts to support, even if imperfect.</w:t>
      </w:r>
    </w:p>
    <w:p>
      <w:pPr>
        <w:pStyle w:val="ListBullet"/>
      </w:pPr>
      <w:r>
        <w:t>Be aware of your partner’s well-being to prevent support burnout.</w:t>
      </w:r>
    </w:p>
    <w:p>
      <w:pPr>
        <w:pStyle w:val="Heading1"/>
      </w:pPr>
      <w:r>
        <w:t>Safety Notes</w:t>
      </w:r>
    </w:p>
    <w:p>
      <w:pPr>
        <w:pStyle w:val="ListBullet"/>
      </w:pPr>
      <w:r>
        <w:t>Ensure partner support respects your autonomy and consent.</w:t>
      </w:r>
    </w:p>
    <w:p>
      <w:pPr>
        <w:pStyle w:val="ListBullet"/>
      </w:pPr>
      <w:r>
        <w:t>Avoid pressure or manipulation in support efforts; support should empower, not coerce.</w:t>
      </w:r>
    </w:p>
    <w:p>
      <w:pPr>
        <w:pStyle w:val="ListBullet"/>
      </w:pPr>
      <w:r>
        <w:t>Monitor relationship stress that may arise from behavior change efforts.</w:t>
      </w:r>
    </w:p>
    <w:p>
      <w:pPr>
        <w:pStyle w:val="ListBullet"/>
      </w:pPr>
      <w:r>
        <w:t>Seek professional help if partner dynamics are toxic or abusive.</w:t>
      </w:r>
    </w:p>
    <w:p>
      <w:pPr>
        <w:pStyle w:val="ListBullet"/>
      </w:pPr>
      <w:r>
        <w:t>Balance partner support with other social and professional support resources.</w:t>
      </w:r>
    </w:p>
    <w:p>
      <w:pPr>
        <w:pStyle w:val="Heading1"/>
      </w:pPr>
      <w:r>
        <w:t>Common Misconceptions</w:t>
      </w:r>
    </w:p>
    <w:p>
      <w:r>
        <w:rPr>
          <w:b/>
        </w:rPr>
        <w:t xml:space="preserve">Misconception: </w:t>
      </w:r>
      <w:r>
        <w:t>Partner support always guarantees successful behavior change.</w:t>
      </w:r>
    </w:p>
    <w:p>
      <w:r>
        <w:rPr>
          <w:b/>
        </w:rPr>
        <w:t xml:space="preserve">Reality: </w:t>
      </w:r>
      <w:r>
        <w:t>While partner support helps, it does not guarantee success; other factors like individual motivation and environment also matter.</w:t>
      </w:r>
    </w:p>
    <w:p>
      <w:r>
        <w:rPr>
          <w:b/>
        </w:rPr>
        <w:t xml:space="preserve">Misconception: </w:t>
      </w:r>
      <w:r>
        <w:t>Only direct advice and reminders count as support.</w:t>
      </w:r>
    </w:p>
    <w:p>
      <w:r>
        <w:rPr>
          <w:b/>
        </w:rPr>
        <w:t xml:space="preserve">Reality: </w:t>
      </w:r>
      <w:r>
        <w:t>Support includes emotional encouragement, practical help, and shared activities, not just advice.</w:t>
      </w:r>
    </w:p>
    <w:p>
      <w:r>
        <w:rPr>
          <w:b/>
        </w:rPr>
        <w:t xml:space="preserve">Misconception: </w:t>
      </w:r>
      <w:r>
        <w:t>Support must be constant and intensive to work.</w:t>
      </w:r>
    </w:p>
    <w:p>
      <w:r>
        <w:rPr>
          <w:b/>
        </w:rPr>
        <w:t xml:space="preserve">Reality: </w:t>
      </w:r>
      <w:r>
        <w:t>Effective support is consistent but respects boundaries and avoids overbearing behaviors.</w:t>
      </w:r>
    </w:p>
    <w:p>
      <w:pPr>
        <w:pStyle w:val="Heading1"/>
      </w:pPr>
      <w:r>
        <w:t>Clinical Pearls</w:t>
      </w:r>
    </w:p>
    <w:p>
      <w:pPr>
        <w:pStyle w:val="ListNumber"/>
      </w:pPr>
      <w:r>
        <w:t>Relationship quality significantly moderates partner support benefits.</w:t>
      </w:r>
    </w:p>
    <w:p>
      <w:pPr>
        <w:pStyle w:val="ListNumber"/>
      </w:pPr>
      <w:r>
        <w:t>Joint goal setting enhances motivation and accountability.</w:t>
      </w:r>
    </w:p>
    <w:p>
      <w:pPr>
        <w:pStyle w:val="ListNumber"/>
      </w:pPr>
      <w:r>
        <w:t>Training in communication skills improves support quality.</w:t>
      </w:r>
    </w:p>
    <w:p>
      <w:pPr>
        <w:pStyle w:val="ListNumber"/>
      </w:pPr>
      <w:r>
        <w:t>Negative support behaviors can undermine behavior change.</w:t>
      </w:r>
    </w:p>
    <w:p>
      <w:pPr>
        <w:pStyle w:val="ListNumber"/>
      </w:pPr>
      <w:r>
        <w:t>Support should be tailored to individual and couple needs.</w:t>
      </w:r>
    </w:p>
    <w:p>
      <w:pPr>
        <w:pStyle w:val="ListNumber"/>
      </w:pPr>
      <w:r>
        <w:t>Partners can help identify early relapse warning signs.</w:t>
      </w:r>
    </w:p>
    <w:p>
      <w:pPr>
        <w:pStyle w:val="ListNumber"/>
      </w:pPr>
      <w:r>
        <w:t>Emotional and practical supports are both important.</w:t>
      </w:r>
    </w:p>
    <w:p>
      <w:pPr>
        <w:pStyle w:val="ListNumber"/>
      </w:pPr>
      <w:r>
        <w:t>Healthcare providers should engage partners when appropriate.</w:t>
      </w:r>
    </w:p>
    <w:p>
      <w:pPr>
        <w:pStyle w:val="Heading1"/>
      </w:pPr>
      <w:r>
        <w:t>Key Takeaways</w:t>
      </w:r>
    </w:p>
    <w:p>
      <w:pPr>
        <w:pStyle w:val="ListBullet"/>
      </w:pPr>
      <w:r>
        <w:t>Partner support is a multifaceted resource crucial for successful behavior change.</w:t>
      </w:r>
    </w:p>
    <w:p>
      <w:pPr>
        <w:pStyle w:val="ListBullet"/>
      </w:pPr>
      <w:r>
        <w:t>Types of support include emotional, instrumental, informational, and appraisal.</w:t>
      </w:r>
    </w:p>
    <w:p>
      <w:pPr>
        <w:pStyle w:val="ListBullet"/>
      </w:pPr>
      <w:r>
        <w:t>Physiological mechanisms include stress hormone modulation and neuropeptide release.</w:t>
      </w:r>
    </w:p>
    <w:p>
      <w:pPr>
        <w:pStyle w:val="ListBullet"/>
      </w:pPr>
      <w:r>
        <w:t>Evidence shows benefits in chronic disease management and lifestyle adherence.</w:t>
      </w:r>
    </w:p>
    <w:p>
      <w:pPr>
        <w:pStyle w:val="ListBullet"/>
      </w:pPr>
      <w:r>
        <w:t>Effective support depends on relationship quality and communication.</w:t>
      </w:r>
    </w:p>
    <w:p>
      <w:pPr>
        <w:pStyle w:val="ListBullet"/>
      </w:pPr>
      <w:r>
        <w:t>Barriers include mismatched goals and negative behaviors.</w:t>
      </w:r>
    </w:p>
    <w:p>
      <w:pPr>
        <w:pStyle w:val="ListBullet"/>
      </w:pPr>
      <w:r>
        <w:t>Safety requires respecting autonomy and avoiding coercion.</w:t>
      </w:r>
    </w:p>
    <w:p>
      <w:pPr>
        <w:pStyle w:val="ListBullet"/>
      </w:pPr>
      <w:r>
        <w:t>Practical strategies and professional involvement enhance partner support effectiveness.</w:t>
      </w:r>
    </w:p>
    <w:p>
      <w:pPr>
        <w:pStyle w:val="Heading1"/>
      </w:pPr>
      <w:r>
        <w:t>Glossary</w:t>
      </w:r>
    </w:p>
    <w:p>
      <w:r>
        <w:rPr>
          <w:b/>
        </w:rPr>
        <w:t xml:space="preserve">Partner Support: </w:t>
      </w:r>
      <w:r>
        <w:t>Assistance and encouragement provided by a romantic partner to facilitate behavior change.</w:t>
      </w:r>
    </w:p>
    <w:p>
      <w:r>
        <w:rPr>
          <w:b/>
        </w:rPr>
        <w:t xml:space="preserve">Emotional Support: </w:t>
      </w:r>
      <w:r>
        <w:t>Expressions of empathy, love, trust, and caring from a partner.</w:t>
      </w:r>
    </w:p>
    <w:p>
      <w:r>
        <w:rPr>
          <w:b/>
        </w:rPr>
        <w:t xml:space="preserve">Instrumental Support: </w:t>
      </w:r>
      <w:r>
        <w:t>Practical help such as preparing healthy meals or exercising together.</w:t>
      </w:r>
    </w:p>
    <w:p>
      <w:r>
        <w:rPr>
          <w:b/>
        </w:rPr>
        <w:t xml:space="preserve">Informational Support: </w:t>
      </w:r>
      <w:r>
        <w:t>Sharing advice, suggestions, or information relevant to behavior change.</w:t>
      </w:r>
    </w:p>
    <w:p>
      <w:r>
        <w:rPr>
          <w:b/>
        </w:rPr>
        <w:t xml:space="preserve">Appraisal Support: </w:t>
      </w:r>
      <w:r>
        <w:t>Providing feedback and affirmation to help self-evaluate and motivate.</w:t>
      </w:r>
    </w:p>
    <w:p>
      <w:r>
        <w:rPr>
          <w:b/>
        </w:rPr>
        <w:t xml:space="preserve">Oxytocin: </w:t>
      </w:r>
      <w:r>
        <w:t>A hormone involved in social bonding and stress reduction.</w:t>
      </w:r>
    </w:p>
    <w:p>
      <w:r>
        <w:rPr>
          <w:b/>
        </w:rPr>
        <w:t xml:space="preserve">Cortisol: </w:t>
      </w:r>
      <w:r>
        <w:t>A hormone released in response to stress; elevated levels can hinder behavior change.</w:t>
      </w:r>
    </w:p>
    <w:p>
      <w:r>
        <w:rPr>
          <w:b/>
        </w:rPr>
        <w:t xml:space="preserve">Motivation: </w:t>
      </w:r>
      <w:r>
        <w:t>The internal desire or drive to perform a behavior.</w:t>
      </w:r>
    </w:p>
    <w:p>
      <w:pPr>
        <w:pStyle w:val="Heading1"/>
      </w:pPr>
      <w:r>
        <w:t>Related Modules</w:t>
      </w:r>
    </w:p>
    <w:p>
      <w:pPr>
        <w:pStyle w:val="ListBullet"/>
      </w:pPr>
      <w:r>
        <w:t>BEH-023</w:t>
      </w:r>
    </w:p>
    <w:p>
      <w:pPr>
        <w:pStyle w:val="ListBullet"/>
      </w:pPr>
      <w:r>
        <w:t>BEH-057</w:t>
      </w:r>
    </w:p>
    <w:p>
      <w:pPr>
        <w:pStyle w:val="ListBullet"/>
      </w:pPr>
      <w:r>
        <w:t>BEH-089</w:t>
      </w:r>
    </w:p>
    <w:p>
      <w:pPr>
        <w:pStyle w:val="Heading1"/>
      </w:pPr>
      <w:r>
        <w:t>Illustration Specifications</w:t>
      </w:r>
    </w:p>
    <w:p>
      <w:pPr>
        <w:pStyle w:val="Heading2"/>
      </w:pPr>
      <w:r>
        <w:t>ill-001 - Types of Partner Support</w:t>
      </w:r>
    </w:p>
    <w:p>
      <w:r>
        <w:t>Type: Infographic</w:t>
      </w:r>
    </w:p>
    <w:p>
      <w:r>
        <w:t>Visual diagram illustrating emotional, instrumental, informational, and appraisal support provided by partners.</w:t>
      </w:r>
    </w:p>
    <w:p>
      <w:r>
        <w:t>Alt text: Diagram showing four types of partner support with examples.</w:t>
      </w:r>
    </w:p>
    <w:p>
      <w:pPr>
        <w:pStyle w:val="Heading2"/>
      </w:pPr>
      <w:r>
        <w:t>ill-002 - Mechanisms of Partner Support Benefits</w:t>
      </w:r>
    </w:p>
    <w:p>
      <w:r>
        <w:t>Type: Flowchart</w:t>
      </w:r>
    </w:p>
    <w:p>
      <w:r>
        <w:t>Flowchart showing how partner support influences behavior through emotional motivation, modeling, environmental changes, and hormonal pathways.</w:t>
      </w:r>
    </w:p>
    <w:p>
      <w:r>
        <w:t>Alt text: Flowchart with arrows linking partner support to behavior change mechanisms.</w:t>
      </w:r>
    </w:p>
    <w:p>
      <w:pPr>
        <w:pStyle w:val="Heading2"/>
      </w:pPr>
      <w:r>
        <w:t>ill-003 - Communication Skills for Effective Partner Support</w:t>
      </w:r>
    </w:p>
    <w:p>
      <w:r>
        <w:t>Type: Stepwise Guide</w:t>
      </w:r>
    </w:p>
    <w:p>
      <w:r>
        <w:t>A stepwise graphic showing key communication strategies for enhancing partner support in couples.</w:t>
      </w:r>
    </w:p>
    <w:p>
      <w:r>
        <w:t>Alt text: Step-by-step graphic of communication tips for partner support.</w:t>
      </w:r>
    </w:p>
    <w:p>
      <w:pPr>
        <w:pStyle w:val="Heading1"/>
      </w:pPr>
      <w:r>
        <w:t>References</w:t>
      </w:r>
    </w:p>
    <w:p>
      <w:pPr>
        <w:pStyle w:val="ListBullet"/>
      </w:pPr>
      <w:r>
        <w:t>Social support and health behavior change: A review of evidence | Uchino BN | 2006 | Unverified | Unverified</w:t>
      </w:r>
    </w:p>
    <w:p>
      <w:pPr>
        <w:pStyle w:val="ListBullet"/>
      </w:pPr>
      <w:r>
        <w:t>The role of partner support in health behavior change: A meta-analysis | Lewis MA, Rook KS | 2016 | Unverified | Unverified</w:t>
      </w:r>
    </w:p>
    <w:p>
      <w:pPr>
        <w:pStyle w:val="ListBullet"/>
      </w:pPr>
      <w:r>
        <w:t>Impact of spousal support on medication adherence in chronic illness | DiMatteo MR | 2004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