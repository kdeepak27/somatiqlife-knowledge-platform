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COND-143 - Hypokalemia</w:t>
      </w:r>
    </w:p>
    <w:p>
      <w:r>
        <w:rPr>
          <w:i/>
        </w:rPr>
        <w:t>What hypokalemia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Screening, Diagnosis, Management, Patient Education</w:t>
            </w:r>
          </w:p>
        </w:tc>
      </w:tr>
      <w:tr>
        <w:tc>
          <w:tcPr>
            <w:tcW w:type="dxa" w:w="4968"/>
          </w:tcPr>
          <w:p>
            <w:r>
              <w:rPr>
                <w:b/>
              </w:rPr>
              <w:t>Audience</w:t>
            </w:r>
          </w:p>
        </w:tc>
        <w:tc>
          <w:tcPr>
            <w:tcW w:type="dxa" w:w="4968"/>
          </w:tcPr>
          <w:p>
            <w:r>
              <w:t>Consumers, Patients, Caregivers, Healthcare Students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Hypokalemia, Potassium deficiency, Electrolyte imbalance, Kidney function, Muscle weakness, Cardiac arrhythmia, Potassium homeostasis, Renal potassium loss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Hypokalemia is a medical condition defined by a lower-than-normal concentration of potassium ions (K+) in the blood, typically below 3.5 millimoles per liter (mmol/L). Potassium is a vital electrolyte necessary for essential physiological functions including muscle contraction, nerve signaling, and maintaining normal heart rhythm. Hypokalemia results from factors that either reduce potassium intake, increase its loss through urine, gastrointestinal tract, or skin, or cause a shift of potassium from the blood into cells. Common causes include diuretic medication use, diarrhea, vomiting, certain hormonal imbalances such as hyperaldosteronism, and inadequate dietary intake. Symptoms of hypokalemia can range from mild fatigue and muscle cramps to severe muscle weakness, paralysis, and potentially life-threatening cardiac arrhythmias. Evaluation involves blood potassium measurement and identification of underlying causes through clinical history, laboratory studies, and sometimes electrocardiogram (ECG). Management strategies focus on potassium replacement either orally or intravenously, addressing the underlying cause, and monitoring for complications. Dietary advice to consume potassium-rich foods such as bananas, oranges, and leafy greens is often beneficial. Safety considerations are crucial because improperly managed hypokalemia can precipitate dangerous cardiac events. Major synonyms include potassium deficiency and low serum potassium. The practical relevance of understanding hypokalemia lies in preventing complications in various clinical contexts including chronic kidney disease, heart failure, and medication use. Limitations of current knowledge include variability in individual potassium homeostasis and challenges in differentiating hypokalemia causes without thorough evaluation. Awareness and prompt management are essential to reduce morbidity. This module provides comprehensive, evidence-calibrated education to empower informed decision-making and improve outcomes in hypokalemia.</w:t>
      </w:r>
    </w:p>
    <w:p>
      <w:pPr>
        <w:pStyle w:val="Heading1"/>
      </w:pPr>
      <w:r>
        <w:t>Customer Questions Answered</w:t>
      </w:r>
    </w:p>
    <w:p>
      <w:pPr>
        <w:pStyle w:val="ListBullet"/>
      </w:pPr>
      <w:r>
        <w:t>What is hypokalemia and what causes it?</w:t>
      </w:r>
    </w:p>
    <w:p>
      <w:pPr>
        <w:pStyle w:val="ListBullet"/>
      </w:pPr>
      <w:r>
        <w:t>What symptoms should I look out for with low potassium?</w:t>
      </w:r>
    </w:p>
    <w:p>
      <w:pPr>
        <w:pStyle w:val="ListBullet"/>
      </w:pPr>
      <w:r>
        <w:t>How is hypokalemia diagnosed?</w:t>
      </w:r>
    </w:p>
    <w:p>
      <w:pPr>
        <w:pStyle w:val="ListBullet"/>
      </w:pPr>
      <w:r>
        <w:t>Can hypokalemia affect my heart?</w:t>
      </w:r>
    </w:p>
    <w:p>
      <w:pPr>
        <w:pStyle w:val="ListBullet"/>
      </w:pPr>
      <w:r>
        <w:t>What are the common treatments for hypokalemia?</w:t>
      </w:r>
    </w:p>
    <w:p>
      <w:pPr>
        <w:pStyle w:val="ListBullet"/>
      </w:pPr>
      <w:r>
        <w:t>Are there foods that help prevent or treat hypokalemia?</w:t>
      </w:r>
    </w:p>
    <w:p>
      <w:pPr>
        <w:pStyle w:val="ListBullet"/>
      </w:pPr>
      <w:r>
        <w:t>Can medications cause hypokalemia?</w:t>
      </w:r>
    </w:p>
    <w:p>
      <w:pPr>
        <w:pStyle w:val="ListBullet"/>
      </w:pPr>
      <w:r>
        <w:t>Who is at risk for developing hypokalemia?</w:t>
      </w:r>
    </w:p>
    <w:p>
      <w:pPr>
        <w:pStyle w:val="ListBullet"/>
      </w:pPr>
      <w:r>
        <w:t>How quickly can potassium levels change?</w:t>
      </w:r>
    </w:p>
    <w:p>
      <w:pPr>
        <w:pStyle w:val="ListBullet"/>
      </w:pPr>
      <w:r>
        <w:t>Is hypokalemia dangerous during pregnancy?</w:t>
      </w:r>
    </w:p>
    <w:p>
      <w:pPr>
        <w:pStyle w:val="ListBullet"/>
      </w:pPr>
      <w:r>
        <w:t>What lifestyle changes can reduce the risk of hypokalemia?</w:t>
      </w:r>
    </w:p>
    <w:p>
      <w:pPr>
        <w:pStyle w:val="ListBullet"/>
      </w:pPr>
      <w:r>
        <w:t>When should I seek emergency care for hypokalemia symptoms?</w:t>
      </w:r>
    </w:p>
    <w:p>
      <w:pPr>
        <w:pStyle w:val="Heading1"/>
      </w:pPr>
      <w:r>
        <w:t>Learning Objectives</w:t>
      </w:r>
    </w:p>
    <w:p>
      <w:pPr>
        <w:pStyle w:val="ListBullet"/>
      </w:pPr>
      <w:r>
        <w:t>Define hypokalemia and understand its physiological relevance.</w:t>
      </w:r>
    </w:p>
    <w:p>
      <w:pPr>
        <w:pStyle w:val="ListBullet"/>
      </w:pPr>
      <w:r>
        <w:t>Identify common causes and risk factors for hypokalemia.</w:t>
      </w:r>
    </w:p>
    <w:p>
      <w:pPr>
        <w:pStyle w:val="ListBullet"/>
      </w:pPr>
      <w:r>
        <w:t>Recognize symptoms and signs associated with low potassium levels.</w:t>
      </w:r>
    </w:p>
    <w:p>
      <w:pPr>
        <w:pStyle w:val="ListBullet"/>
      </w:pPr>
      <w:r>
        <w:t>Understand diagnostic approaches including lab testing and ECG.</w:t>
      </w:r>
    </w:p>
    <w:p>
      <w:pPr>
        <w:pStyle w:val="ListBullet"/>
      </w:pPr>
      <w:r>
        <w:t>Learn treatment modalities and potassium replacement strategies.</w:t>
      </w:r>
    </w:p>
    <w:p>
      <w:pPr>
        <w:pStyle w:val="ListBullet"/>
      </w:pPr>
      <w:r>
        <w:t>Discuss lifestyle and dietary considerations to prevent hypokalemia.</w:t>
      </w:r>
    </w:p>
    <w:p>
      <w:pPr>
        <w:pStyle w:val="ListBullet"/>
      </w:pPr>
      <w:r>
        <w:t>Recognize safety issues and when urgent care is needed.</w:t>
      </w:r>
    </w:p>
    <w:p>
      <w:pPr>
        <w:pStyle w:val="ListBullet"/>
      </w:pPr>
      <w:r>
        <w:t>Debunk common misconceptions about hypokalemia.</w:t>
      </w:r>
    </w:p>
    <w:p>
      <w:pPr>
        <w:pStyle w:val="Heading1"/>
      </w:pPr>
      <w:r>
        <w:t>Definition</w:t>
      </w:r>
    </w:p>
    <w:p>
      <w:r>
        <w:t>Hypokalemia is a clinical condition characterized by a serum potassium concentration lower than the normal reference range, usually below 3.5 mmol/L. Potassium is an essential electrolyte involved in multiple critical physiological processes including muscle and nerve function, heart rhythm stabilization, and acid-base balance. Maintaining potassium homeostasis is vital for health, and disruptions can lead to hypokalemia, with potential serious complications.</w:t>
      </w:r>
    </w:p>
    <w:p>
      <w:pPr>
        <w:pStyle w:val="Heading1"/>
      </w:pPr>
      <w:r>
        <w:t>Why This Matters</w:t>
      </w:r>
    </w:p>
    <w:p>
      <w:r>
        <w:t>Understanding hypokalemia is crucial because potassium is key to many body functions, especially those involving the heart and muscles. Low potassium levels can cause symptoms ranging from mild muscle cramps to life-threatening heart arrhythmias. Recognizing, diagnosing, and managing hypokalemia effectively helps prevent serious complications and supports overall wellbeing, particularly in people with chronic illnesses or those taking medications that affect potassium balance.</w:t>
      </w:r>
    </w:p>
    <w:p>
      <w:pPr>
        <w:pStyle w:val="Heading1"/>
      </w:pPr>
      <w:r>
        <w:t>Definition and Overview of Hypokalemia</w:t>
      </w:r>
    </w:p>
    <w:p>
      <w:r>
        <w:t>Hypokalemia is defined as a serum potassium level below 3.5 mmol/L. It disrupts the normal electrical and metabolic functions of cells, leading to a spectrum of clinical manifestations. Potassium is primarily an intracellular cation; only about 2% is found in blood plasma. Maintaining this gradient is essential for muscle contraction, nerve impulse transmission, and cardiac electrical stability.</w:t>
      </w:r>
    </w:p>
    <w:p>
      <w:pPr>
        <w:pStyle w:val="Heading1"/>
      </w:pPr>
      <w:r>
        <w:t>Causes of Hypokalemia</w:t>
      </w:r>
    </w:p>
    <w:p>
      <w:r>
        <w:t>Hypokalemia can arise due to decreased potassium intake, increased potassium loss, or intracellular shifting of potassium. Decreased intake is rare but can occur with malnutrition. Increased loss is common via renal routes (e.g., diuretic use, hyperaldosteronism), gastrointestinal losses (e.g., diarrhea, vomiting), or through skin (e.g., excessive sweating). Intracellular shift can be triggered by alkali therapy, insulin administration, or beta-adrenergic activity.</w:t>
      </w:r>
    </w:p>
    <w:p>
      <w:pPr>
        <w:pStyle w:val="Heading1"/>
      </w:pPr>
      <w:r>
        <w:t>Risk Factors for Hypokalemia</w:t>
      </w:r>
    </w:p>
    <w:p>
      <w:r>
        <w:t>Several factors increase the risk of hypokalemia including use of potassium-wasting diuretics, chronic diarrhea or vomiting, excessive alcohol consumption, eating disorders, certain genetic disorders such as Bartter or Gitelman syndromes, and endocrine disorders like Cushing's syndrome or hyperaldosteronism. Older adults and patients with chronic kidney disease also have altered potassium handling.</w:t>
      </w:r>
    </w:p>
    <w:p>
      <w:pPr>
        <w:pStyle w:val="Heading1"/>
      </w:pPr>
      <w:r>
        <w:t>Symptoms and Clinical Presentation</w:t>
      </w:r>
    </w:p>
    <w:p>
      <w:r>
        <w:t>Mild hypokalemia may be asymptomatic or present with nonspecific symptoms such as fatigue and muscle cramps. Moderate to severe hypokalemia can cause muscle weakness, paralysis, polyuria, constipation, and cardiac arrhythmias including potentially fatal ventricular tachycardia. Early recognition of symptoms is important for prompt treatment.</w:t>
      </w:r>
    </w:p>
    <w:p>
      <w:pPr>
        <w:pStyle w:val="Heading1"/>
      </w:pPr>
      <w:r>
        <w:t>Evaluation and Diagnosis</w:t>
      </w:r>
    </w:p>
    <w:p>
      <w:r>
        <w:t>Hypokalemia diagnosis relies on blood potassium measurement. Additional laboratory tests may examine kidney function, acid-base status, and urinary potassium excretion to identify etiology. Electrocardiogram (ECG) changes associated with hypokalemia include flattened T waves, U waves, ST depression, and arrhythmias. Clinical history focused on medications and gastrointestinal symptoms aids in evaluation.</w:t>
      </w:r>
    </w:p>
    <w:p>
      <w:pPr>
        <w:pStyle w:val="Heading1"/>
      </w:pPr>
      <w:r>
        <w:t>Physiology and Mechanisms</w:t>
      </w:r>
    </w:p>
    <w:p>
      <w:r>
        <w:t>Potassium homeostasis involves dietary potassium absorption, renal excretion regulated primarily by aldosterone, and cellular shifts influenced by acid-base balance and insulin. Hypokalemia results when potassium losses or distribution abnormalities exceed intake. Cellular potassium deficiency impairs membrane potential and function, especially in excitable tissues like muscle and heart.</w:t>
      </w:r>
    </w:p>
    <w:p>
      <w:pPr>
        <w:pStyle w:val="Heading1"/>
      </w:pPr>
      <w:r>
        <w:t>Management and Treatment Options</w:t>
      </w:r>
    </w:p>
    <w:p>
      <w:r>
        <w:t>Treatment involves correcting the potassium deficit while addressing underlying causes. Oral potassium supplements are preferred for mild cases, while intravenous potassium may be necessary for severe or symptomatic hypokalemia. Monitoring electrolytes and ECG is critical during treatment to avoid complications. Avoiding excess potassium is important in renal impairment.</w:t>
      </w:r>
    </w:p>
    <w:p>
      <w:pPr>
        <w:pStyle w:val="Heading1"/>
      </w:pPr>
      <w:r>
        <w:t>Lifestyle and Dietary Considerations</w:t>
      </w:r>
    </w:p>
    <w:p>
      <w:r>
        <w:t>Preventing hypokalemia includes consuming potassium-rich foods such as bananas, oranges, spinach, potatoes, and beans. Avoiding excessive alcohol, managing chronic illnesses effectively, and careful use of diuretics under medical supervision reduce risk. Adequate hydration and balanced nutrition support potassium balance.</w:t>
      </w:r>
    </w:p>
    <w:p>
      <w:pPr>
        <w:pStyle w:val="Heading1"/>
      </w:pPr>
      <w:r>
        <w:t>Safety and When to Seek Care</w:t>
      </w:r>
    </w:p>
    <w:p>
      <w:r>
        <w:t>Severe hypokalemia can cause life-threatening cardiac arrhythmias and muscle paralysis. Immediate medical attention is warranted if symptoms like chest pain, palpitations, severe weakness, or paralysis develop. Patients on medications affecting potassium should have regular monitoring to prevent or detect hypokalemia early.</w:t>
      </w:r>
    </w:p>
    <w:p>
      <w:pPr>
        <w:pStyle w:val="Heading1"/>
      </w:pPr>
      <w:r>
        <w:t>Common Misconceptions About Hypokalemia</w:t>
      </w:r>
    </w:p>
    <w:p>
      <w:r>
        <w:t>A common misconception is that only dietary potassium deficiency causes hypokalemia; in reality, losses through urine and gastrointestinal tract are more frequent causes. Another misunderstanding is that all muscle cramps are due to low potassium, whereas many causes exist. Safe potassium supplementation must be medically guided due to potential risks.</w:t>
      </w:r>
    </w:p>
    <w:p>
      <w:pPr>
        <w:pStyle w:val="Heading1"/>
      </w:pPr>
      <w:r>
        <w:t>Limitations and Emerging Evidence</w:t>
      </w:r>
    </w:p>
    <w:p>
      <w:r>
        <w:t>Despite extensive knowledge, individualized potassium regulation can vary widely, complicating diagnosis and management. Emerging research explores genetic factors influencing potassium channels and adrenal hormone regulation. There is ongoing evaluation of optimal potassium replacement protocols and monitoring strategies in different patient populations.</w:t>
      </w:r>
    </w:p>
    <w:p>
      <w:pPr>
        <w:pStyle w:val="Heading1"/>
      </w:pPr>
      <w:r>
        <w:t>Practical Guidance</w:t>
      </w:r>
    </w:p>
    <w:p>
      <w:pPr>
        <w:pStyle w:val="ListBullet"/>
      </w:pPr>
      <w:r>
        <w:t>Monitor serum potassium periodically if at risk or on diuretics.</w:t>
      </w:r>
    </w:p>
    <w:p>
      <w:pPr>
        <w:pStyle w:val="ListBullet"/>
      </w:pPr>
      <w:r>
        <w:t>Increase dietary potassium intake with foods like bananas and spinach.</w:t>
      </w:r>
    </w:p>
    <w:p>
      <w:pPr>
        <w:pStyle w:val="ListBullet"/>
      </w:pPr>
      <w:r>
        <w:t>Report symptoms suggestive of hypokalemia such as muscle weakness or palpitations promptly.</w:t>
      </w:r>
    </w:p>
    <w:p>
      <w:pPr>
        <w:pStyle w:val="ListBullet"/>
      </w:pPr>
      <w:r>
        <w:t>Avoid self-medicating with potassium supplements without medical advice.</w:t>
      </w:r>
    </w:p>
    <w:p>
      <w:pPr>
        <w:pStyle w:val="ListBullet"/>
      </w:pPr>
      <w:r>
        <w:t>Inform your healthcare provider about all medications as some affect potassium levels.</w:t>
      </w:r>
    </w:p>
    <w:p>
      <w:pPr>
        <w:pStyle w:val="ListBullet"/>
      </w:pPr>
      <w:r>
        <w:t>Seek emergency care if experiencing chest pain, severe weakness, or paralysis.</w:t>
      </w:r>
    </w:p>
    <w:p>
      <w:pPr>
        <w:pStyle w:val="ListBullet"/>
      </w:pPr>
      <w:r>
        <w:t>Follow prescribed treatment plans including potassium replacement carefully.</w:t>
      </w:r>
    </w:p>
    <w:p>
      <w:pPr>
        <w:pStyle w:val="ListBullet"/>
      </w:pPr>
      <w:r>
        <w:t>Maintain hydration and balanced diet to support electrolyte balance.</w:t>
      </w:r>
    </w:p>
    <w:p>
      <w:pPr>
        <w:pStyle w:val="Heading1"/>
      </w:pPr>
      <w:r>
        <w:t>Safety Notes</w:t>
      </w:r>
    </w:p>
    <w:p>
      <w:pPr>
        <w:pStyle w:val="ListBullet"/>
      </w:pPr>
      <w:r>
        <w:t>Intravenous potassium must be administered carefully to avoid cardiac complications.</w:t>
      </w:r>
    </w:p>
    <w:p>
      <w:pPr>
        <w:pStyle w:val="ListBullet"/>
      </w:pPr>
      <w:r>
        <w:t>Potassium supplements can cause gastrointestinal irritation; take with food if recommended.</w:t>
      </w:r>
    </w:p>
    <w:p>
      <w:pPr>
        <w:pStyle w:val="ListBullet"/>
      </w:pPr>
      <w:r>
        <w:t>Do not exceed potassium intake recommendations without medical supervision, especially in kidney disease.</w:t>
      </w:r>
    </w:p>
    <w:p>
      <w:pPr>
        <w:pStyle w:val="ListBullet"/>
      </w:pPr>
      <w:r>
        <w:t>Monitor for signs of hyperkalemia if potassium replacement is used.</w:t>
      </w:r>
    </w:p>
    <w:p>
      <w:pPr>
        <w:pStyle w:val="ListBullet"/>
      </w:pPr>
      <w:r>
        <w:t>Inform all healthcare providers about potassium-related treatments to avoid drug interactions.</w:t>
      </w:r>
    </w:p>
    <w:p>
      <w:pPr>
        <w:pStyle w:val="Heading1"/>
      </w:pPr>
      <w:r>
        <w:t>Common Misconceptions</w:t>
      </w:r>
    </w:p>
    <w:p>
      <w:r>
        <w:rPr>
          <w:b/>
        </w:rPr>
        <w:t xml:space="preserve">Misconception: </w:t>
      </w:r>
      <w:r>
        <w:t>Hypokalemia is always caused by not eating enough potassium.</w:t>
      </w:r>
    </w:p>
    <w:p>
      <w:r>
        <w:rPr>
          <w:b/>
        </w:rPr>
        <w:t xml:space="preserve">Reality: </w:t>
      </w:r>
      <w:r>
        <w:t>While low potassium intake can contribute, most hypokalemia cases are due to increased potassium loss through urine or gastrointestinal tract.</w:t>
      </w:r>
    </w:p>
    <w:p>
      <w:r>
        <w:rPr>
          <w:b/>
        </w:rPr>
        <w:t xml:space="preserve">Misconception: </w:t>
      </w:r>
      <w:r>
        <w:t>All muscle cramps are due to low potassium levels.</w:t>
      </w:r>
    </w:p>
    <w:p>
      <w:r>
        <w:rPr>
          <w:b/>
        </w:rPr>
        <w:t xml:space="preserve">Reality: </w:t>
      </w:r>
      <w:r>
        <w:t>Muscle cramps have many causes; hypokalemia is just one possible factor among others like dehydration or mineral imbalances.</w:t>
      </w:r>
    </w:p>
    <w:p>
      <w:pPr>
        <w:pStyle w:val="Heading1"/>
      </w:pPr>
      <w:r>
        <w:t>Clinical Pearls</w:t>
      </w:r>
    </w:p>
    <w:p>
      <w:pPr>
        <w:pStyle w:val="ListNumber"/>
      </w:pPr>
      <w:r>
        <w:t>Early hypokalemia may be asymptomatic and detected only by blood tests.</w:t>
      </w:r>
    </w:p>
    <w:p>
      <w:pPr>
        <w:pStyle w:val="ListNumber"/>
      </w:pPr>
      <w:r>
        <w:t>ECG changes can be subtle but important clues for hypokalemia.</w:t>
      </w:r>
    </w:p>
    <w:p>
      <w:pPr>
        <w:pStyle w:val="ListNumber"/>
      </w:pPr>
      <w:r>
        <w:t>Potassium loss due to diuretics is a common reversible cause.</w:t>
      </w:r>
    </w:p>
    <w:p>
      <w:pPr>
        <w:pStyle w:val="ListNumber"/>
      </w:pPr>
      <w:r>
        <w:t>Intravenous potassium replacement requires cardiac monitoring.</w:t>
      </w:r>
    </w:p>
    <w:p>
      <w:pPr>
        <w:pStyle w:val="ListNumber"/>
      </w:pPr>
      <w:r>
        <w:t>Concurrent magnesium deficiency can worsen hypokalemia and reduce treatment response.</w:t>
      </w:r>
    </w:p>
    <w:p>
      <w:pPr>
        <w:pStyle w:val="Heading1"/>
      </w:pPr>
      <w:r>
        <w:t>Key Takeaways</w:t>
      </w:r>
    </w:p>
    <w:p>
      <w:pPr>
        <w:pStyle w:val="ListBullet"/>
      </w:pPr>
      <w:r>
        <w:t>Hypokalemia is low blood potassium below 3.5 mmol/L with important cardiac and muscular effects.</w:t>
      </w:r>
    </w:p>
    <w:p>
      <w:pPr>
        <w:pStyle w:val="ListBullet"/>
      </w:pPr>
      <w:r>
        <w:t>Causes include increased potassium loss, decreased intake, or intracellular shifts.</w:t>
      </w:r>
    </w:p>
    <w:p>
      <w:pPr>
        <w:pStyle w:val="ListBullet"/>
      </w:pPr>
      <w:r>
        <w:t>Symptoms range from mild fatigue to severe muscle weakness and dangerous heart arrhythmias.</w:t>
      </w:r>
    </w:p>
    <w:p>
      <w:pPr>
        <w:pStyle w:val="ListBullet"/>
      </w:pPr>
      <w:r>
        <w:t>Diagnosis involves serum potassium measurement and evaluation of underlying causes.</w:t>
      </w:r>
    </w:p>
    <w:p>
      <w:pPr>
        <w:pStyle w:val="ListBullet"/>
      </w:pPr>
      <w:r>
        <w:t>Treatment includes potassium replacement and addressing the cause; monitoring is vital.</w:t>
      </w:r>
    </w:p>
    <w:p>
      <w:pPr>
        <w:pStyle w:val="ListBullet"/>
      </w:pPr>
      <w:r>
        <w:t>Dietary potassium intake supports prevention and recovery.</w:t>
      </w:r>
    </w:p>
    <w:p>
      <w:pPr>
        <w:pStyle w:val="ListBullet"/>
      </w:pPr>
      <w:r>
        <w:t>Safety considerations are crucial due to risks of cardiac arrhythmias and paralysis.</w:t>
      </w:r>
    </w:p>
    <w:p>
      <w:pPr>
        <w:pStyle w:val="ListBullet"/>
      </w:pPr>
      <w:r>
        <w:t>Misconceptions about causes and symptoms can delay diagnosis and treatment.</w:t>
      </w:r>
    </w:p>
    <w:p>
      <w:pPr>
        <w:pStyle w:val="Heading1"/>
      </w:pPr>
      <w:r>
        <w:t>Glossary</w:t>
      </w:r>
    </w:p>
    <w:p>
      <w:r>
        <w:rPr>
          <w:b/>
        </w:rPr>
        <w:t xml:space="preserve">Hypokalemia: </w:t>
      </w:r>
      <w:r>
        <w:t>A medical condition where potassium levels in the blood are abnormally low, typically less than 3.5 mmol/L.</w:t>
      </w:r>
    </w:p>
    <w:p>
      <w:r>
        <w:rPr>
          <w:b/>
        </w:rPr>
        <w:t xml:space="preserve">Potassium (K+): </w:t>
      </w:r>
      <w:r>
        <w:t>An essential mineral and electrolyte involved in nerve conduction, muscle contraction, and heart function.</w:t>
      </w:r>
    </w:p>
    <w:p>
      <w:r>
        <w:rPr>
          <w:b/>
        </w:rPr>
        <w:t xml:space="preserve">Electrolyte: </w:t>
      </w:r>
      <w:r>
        <w:t>Minerals in body fluids that carry an electric charge, such as potassium, sodium, and chloride.</w:t>
      </w:r>
    </w:p>
    <w:p>
      <w:r>
        <w:rPr>
          <w:b/>
        </w:rPr>
        <w:t xml:space="preserve">Diuretics: </w:t>
      </w:r>
      <w:r>
        <w:t>Medications that increase urine production, often causing increased potassium loss.</w:t>
      </w:r>
    </w:p>
    <w:p>
      <w:r>
        <w:rPr>
          <w:b/>
        </w:rPr>
        <w:t xml:space="preserve">Arrhythmia: </w:t>
      </w:r>
      <w:r>
        <w:t>An irregular heartbeat which can be caused by disturbances in the electrical impulses of the heart.</w:t>
      </w:r>
    </w:p>
    <w:p>
      <w:r>
        <w:rPr>
          <w:b/>
        </w:rPr>
        <w:t xml:space="preserve">Intracellular shift: </w:t>
      </w:r>
      <w:r>
        <w:t>Movement of potassium from the blood into cells, lowering blood potassium levels temporarily.</w:t>
      </w:r>
    </w:p>
    <w:p>
      <w:r>
        <w:rPr>
          <w:b/>
        </w:rPr>
        <w:t xml:space="preserve">Serum potassium: </w:t>
      </w:r>
      <w:r>
        <w:t>The concentration of potassium in the liquid part of the blood, measured with a blood test.</w:t>
      </w:r>
    </w:p>
    <w:p>
      <w:r>
        <w:rPr>
          <w:b/>
        </w:rPr>
        <w:t xml:space="preserve">Aldosterone: </w:t>
      </w:r>
      <w:r>
        <w:t>A hormone that regulates sodium and potassium balance by acting on the kidneys.</w:t>
      </w:r>
    </w:p>
    <w:p>
      <w:pPr>
        <w:pStyle w:val="Heading1"/>
      </w:pPr>
      <w:r>
        <w:t>Related Modules</w:t>
      </w:r>
    </w:p>
    <w:p>
      <w:pPr>
        <w:pStyle w:val="ListBullet"/>
      </w:pPr>
      <w:r>
        <w:t>COND-120-Chronic-Kidney-Disease</w:t>
      </w:r>
    </w:p>
    <w:p>
      <w:pPr>
        <w:pStyle w:val="ListBullet"/>
      </w:pPr>
      <w:r>
        <w:t>COND-130-Heart-Arrhythmias</w:t>
      </w:r>
    </w:p>
    <w:p>
      <w:pPr>
        <w:pStyle w:val="ListBullet"/>
      </w:pPr>
      <w:r>
        <w:t>COND-210-Electrolyte-Imbalances</w:t>
      </w:r>
    </w:p>
    <w:p>
      <w:pPr>
        <w:pStyle w:val="Heading1"/>
      </w:pPr>
      <w:r>
        <w:t>Illustration Specifications</w:t>
      </w:r>
    </w:p>
    <w:p>
      <w:pPr>
        <w:pStyle w:val="Heading2"/>
      </w:pPr>
      <w:r>
        <w:t>ill-143-001 - Normal vs Hypokalemic ECG</w:t>
      </w:r>
    </w:p>
    <w:p>
      <w:r>
        <w:t>Type: Diagram</w:t>
      </w:r>
    </w:p>
    <w:p>
      <w:r>
        <w:t>Comparison of electrocardiogram (ECG) traces showing normal heart rhythm and changes seen in hypokalemia such as flattened T waves and prominent U waves.</w:t>
      </w:r>
    </w:p>
    <w:p>
      <w:r>
        <w:t>Alt text: ECG traces comparing normal and hypokalemia showing characteristic wave changes.</w:t>
      </w:r>
    </w:p>
    <w:p>
      <w:pPr>
        <w:pStyle w:val="Heading2"/>
      </w:pPr>
      <w:r>
        <w:t>ill-143-002 - Potassium Homeostasis Pathways</w:t>
      </w:r>
    </w:p>
    <w:p>
      <w:r>
        <w:t>Type: Infographic</w:t>
      </w:r>
    </w:p>
    <w:p>
      <w:r>
        <w:t>Visual representation of potassium uptake from diet, cellular distribution, renal excretion, and factors causing hypokalemia.</w:t>
      </w:r>
    </w:p>
    <w:p>
      <w:r>
        <w:t>Alt text: Infographic showing potassium balance in the body and how hypokalemia occurs.</w:t>
      </w:r>
    </w:p>
    <w:p>
      <w:pPr>
        <w:pStyle w:val="Heading2"/>
      </w:pPr>
      <w:r>
        <w:t>ill-143-003 - Common Dietary Sources of Potassium</w:t>
      </w:r>
    </w:p>
    <w:p>
      <w:r>
        <w:t>Type: Photo Collage</w:t>
      </w:r>
    </w:p>
    <w:p>
      <w:r>
        <w:t>Photographic images of potassium-rich foods such as bananas, oranges, spinach, potatoes, and beans.</w:t>
      </w:r>
    </w:p>
    <w:p>
      <w:r>
        <w:t>Alt text: Photos showing various foods rich in potassium to support dietary recommendations.</w:t>
      </w:r>
    </w:p>
    <w:p>
      <w:pPr>
        <w:pStyle w:val="Heading2"/>
      </w:pPr>
      <w:r>
        <w:t>ill-143-004 - Mechanism of Potassium Loss with Diuretics</w:t>
      </w:r>
    </w:p>
    <w:p>
      <w:r>
        <w:t>Type: Diagram</w:t>
      </w:r>
    </w:p>
    <w:p>
      <w:r>
        <w:t>Illustration explaining how diuretics increase urinary potassium excretion leading to hypokalemia.</w:t>
      </w:r>
    </w:p>
    <w:p>
      <w:r>
        <w:t>Alt text: Diagram showing how diuretics cause loss of potassium through urine.</w:t>
      </w:r>
    </w:p>
    <w:p>
      <w:pPr>
        <w:pStyle w:val="Heading1"/>
      </w:pPr>
      <w:r>
        <w:t>References</w:t>
      </w:r>
    </w:p>
    <w:p>
      <w:pPr>
        <w:pStyle w:val="ListBullet"/>
      </w:pPr>
      <w:r>
        <w:t>Hypokalemia in Adults: Diagnosis and Management | UpToDate Editorial Board | 2023 | Unverified | Unverified</w:t>
      </w:r>
    </w:p>
    <w:p>
      <w:pPr>
        <w:pStyle w:val="ListBullet"/>
      </w:pPr>
      <w:r>
        <w:t>Electrolyte Disorders: Hypokalemia | Mayo Clinic | 2022 | Unverified | Unverified</w:t>
      </w:r>
    </w:p>
    <w:p>
      <w:pPr>
        <w:pStyle w:val="ListBullet"/>
      </w:pPr>
      <w:r>
        <w:t>Potassium Homeostasis and Hypokalemia | National Kidney Foundation | 2021 | Unverified | Unverified</w:t>
      </w:r>
    </w:p>
    <w:p>
      <w:pPr>
        <w:pStyle w:val="ListBullet"/>
      </w:pPr>
      <w:r>
        <w:t>Clinical Practice Guidelines: Diagnosis and Treatment of Hypokalemia | American Society of Nephrology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