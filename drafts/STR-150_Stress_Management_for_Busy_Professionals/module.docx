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STR-150 - Stress Management for Busy Professionals</w:t>
      </w:r>
    </w:p>
    <w:p>
      <w:r>
        <w:rPr>
          <w:i/>
        </w:rPr>
        <w:t>How stress management for busy professionals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Early Management, Ongoing Support</w:t>
            </w:r>
          </w:p>
        </w:tc>
      </w:tr>
      <w:tr>
        <w:tc>
          <w:tcPr>
            <w:tcW w:type="dxa" w:w="4968"/>
          </w:tcPr>
          <w:p>
            <w:r>
              <w:rPr>
                <w:b/>
              </w:rPr>
              <w:t>Audience</w:t>
            </w:r>
          </w:p>
        </w:tc>
        <w:tc>
          <w:tcPr>
            <w:tcW w:type="dxa" w:w="4968"/>
          </w:tcPr>
          <w:p>
            <w:r>
              <w:t>Busy Professionals, Healthcare Providers, Mental Health Coaches</w:t>
            </w:r>
          </w:p>
        </w:tc>
      </w:tr>
      <w:tr>
        <w:tc>
          <w:tcPr>
            <w:tcW w:type="dxa" w:w="4968"/>
          </w:tcPr>
          <w:p>
            <w:r>
              <w:rPr>
                <w:b/>
              </w:rPr>
              <w:t>Reading level</w:t>
            </w:r>
          </w:p>
        </w:tc>
        <w:tc>
          <w:tcPr>
            <w:tcW w:type="dxa" w:w="4968"/>
          </w:tcPr>
          <w:p>
            <w:r>
              <w:t>Accessible to general adult audience with some scientific literacy</w:t>
            </w:r>
          </w:p>
        </w:tc>
      </w:tr>
      <w:tr>
        <w:tc>
          <w:tcPr>
            <w:tcW w:type="dxa" w:w="4968"/>
          </w:tcPr>
          <w:p>
            <w:r>
              <w:rPr>
                <w:b/>
              </w:rPr>
              <w:t>Keywords</w:t>
            </w:r>
          </w:p>
        </w:tc>
        <w:tc>
          <w:tcPr>
            <w:tcW w:type="dxa" w:w="4968"/>
          </w:tcPr>
          <w:p>
            <w:r>
              <w:t>stress management, busy professionals, resilience, mental well-being, cortisol, mindfulness, work-life balance, burnout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management for busy professionals involves a set of strategies and practices aimed at reducing psychological, emotional, and physical effects of chronic stress common in demanding work roles. Stress, a biological and psychological response to perceived challenges or threats, triggers hormone release such as cortisol and adrenaline, resulting in various physiological changes including increased heart rate and heightened alertness. While acute stress can enhance performance, chronic stress—persistent over time—can negatively impact immune function, cardiovascular health, cognition, and mood, increasing risks for burnout and chronic disease. Busy professionals face unique challenges including high workload, limited leisure time, and frequent multitasking, requiring tailored, time-efficient stress management approaches. These approaches include mindfulness meditation, controlled breathing techniques, cognitive-behavioral strategies, physical activity, and promoting adequate sleep and social support. Synonymous terms include "work stress management," "occupational stress reduction," and "professional resilience building." Limitations exist: not all strategies work equally well for everyone, and some individuals may require professional interventions such as counseling or medication. Safety considerations highlight the importance of choosing evidence-based and non-harmful practices; for example, excessive caffeine or neglecting sleep can worsen stress symptoms. Understanding physiological mechanisms, recognizing early stress signs, and applying practical coping methods are vital to fostering sustainable health and productivity among busy professionals.</w:t>
      </w:r>
    </w:p>
    <w:p>
      <w:pPr>
        <w:pStyle w:val="Heading1"/>
      </w:pPr>
      <w:r>
        <w:t>Customer Questions Answered</w:t>
      </w:r>
    </w:p>
    <w:p>
      <w:pPr>
        <w:pStyle w:val="ListBullet"/>
      </w:pPr>
      <w:r>
        <w:t>What is stress management for busy professionals?</w:t>
      </w:r>
    </w:p>
    <w:p>
      <w:pPr>
        <w:pStyle w:val="ListBullet"/>
      </w:pPr>
      <w:r>
        <w:t>How does chronic stress affect my health?</w:t>
      </w:r>
    </w:p>
    <w:p>
      <w:pPr>
        <w:pStyle w:val="ListBullet"/>
      </w:pPr>
      <w:r>
        <w:t>What are effective stress reduction techniques for people with little free time?</w:t>
      </w:r>
    </w:p>
    <w:p>
      <w:pPr>
        <w:pStyle w:val="ListBullet"/>
      </w:pPr>
      <w:r>
        <w:t>Can mindfulness help manage work stress?</w:t>
      </w:r>
    </w:p>
    <w:p>
      <w:pPr>
        <w:pStyle w:val="ListBullet"/>
      </w:pPr>
      <w:r>
        <w:t>What role does physical activity play in stress management?</w:t>
      </w:r>
    </w:p>
    <w:p>
      <w:pPr>
        <w:pStyle w:val="ListBullet"/>
      </w:pPr>
      <w:r>
        <w:t>How do I recognize signs of burnout?</w:t>
      </w:r>
    </w:p>
    <w:p>
      <w:pPr>
        <w:pStyle w:val="ListBullet"/>
      </w:pPr>
      <w:r>
        <w:t>Is medication ever necessary for managing stress?</w:t>
      </w:r>
    </w:p>
    <w:p>
      <w:pPr>
        <w:pStyle w:val="ListBullet"/>
      </w:pPr>
      <w:r>
        <w:t>Are there risks associated with unmanaged chronic stress?</w:t>
      </w:r>
    </w:p>
    <w:p>
      <w:pPr>
        <w:pStyle w:val="ListBullet"/>
      </w:pPr>
      <w:r>
        <w:t>How can I balance workload and relaxation effectively?</w:t>
      </w:r>
    </w:p>
    <w:p>
      <w:pPr>
        <w:pStyle w:val="ListBullet"/>
      </w:pPr>
      <w:r>
        <w:t>What is the difference between acute and chronic stress?</w:t>
      </w:r>
    </w:p>
    <w:p>
      <w:pPr>
        <w:pStyle w:val="ListBullet"/>
      </w:pPr>
      <w:r>
        <w:t>Can improving sleep quality help reduce stress?</w:t>
      </w:r>
    </w:p>
    <w:p>
      <w:pPr>
        <w:pStyle w:val="ListBullet"/>
      </w:pPr>
      <w:r>
        <w:t>How do social supports influence stress resilience?</w:t>
      </w:r>
    </w:p>
    <w:p>
      <w:pPr>
        <w:pStyle w:val="Heading1"/>
      </w:pPr>
      <w:r>
        <w:t>Learning Objectives</w:t>
      </w:r>
    </w:p>
    <w:p>
      <w:pPr>
        <w:pStyle w:val="ListBullet"/>
      </w:pPr>
      <w:r>
        <w:t>Define stress and distinguish between acute and chronic stress.</w:t>
      </w:r>
    </w:p>
    <w:p>
      <w:pPr>
        <w:pStyle w:val="ListBullet"/>
      </w:pPr>
      <w:r>
        <w:t>Understand physiological mechanisms triggered by stress response.</w:t>
      </w:r>
    </w:p>
    <w:p>
      <w:pPr>
        <w:pStyle w:val="ListBullet"/>
      </w:pPr>
      <w:r>
        <w:t>Identify common sources of stress specific to busy professional populations.</w:t>
      </w:r>
    </w:p>
    <w:p>
      <w:pPr>
        <w:pStyle w:val="ListBullet"/>
      </w:pPr>
      <w:r>
        <w:t>Recognize the health implications of unmanaged chronic stress.</w:t>
      </w:r>
    </w:p>
    <w:p>
      <w:pPr>
        <w:pStyle w:val="ListBullet"/>
      </w:pPr>
      <w:r>
        <w:t>Describe practical stress management techniques appropriate for professionals.</w:t>
      </w:r>
    </w:p>
    <w:p>
      <w:pPr>
        <w:pStyle w:val="ListBullet"/>
      </w:pPr>
      <w:r>
        <w:t>Explain the evidence base supporting various stress reduction interventions.</w:t>
      </w:r>
    </w:p>
    <w:p>
      <w:pPr>
        <w:pStyle w:val="ListBullet"/>
      </w:pPr>
      <w:r>
        <w:t>Acknowledge limitations and safety considerations in stress management.</w:t>
      </w:r>
    </w:p>
    <w:p>
      <w:pPr>
        <w:pStyle w:val="ListBullet"/>
      </w:pPr>
      <w:r>
        <w:t>Develop personalized strategies for sustained resilience and well-being.</w:t>
      </w:r>
    </w:p>
    <w:p>
      <w:pPr>
        <w:pStyle w:val="Heading1"/>
      </w:pPr>
      <w:r>
        <w:t>Definition</w:t>
      </w:r>
    </w:p>
    <w:p>
      <w:r>
        <w:t>Stress management for busy professionals refers to the set of practices, behavioral techniques, and lifestyle adjustments designed to reduce or control psychological and physiological stress responses experienced by individuals in demanding professional environments. It aims to mitigate adverse health effects, improve coping capacity, and promote sustainable work-life balance.</w:t>
      </w:r>
    </w:p>
    <w:p>
      <w:pPr>
        <w:pStyle w:val="Heading1"/>
      </w:pPr>
      <w:r>
        <w:t>Why This Matters</w:t>
      </w:r>
    </w:p>
    <w:p>
      <w:r>
        <w:t>Chronic stress among busy professionals can contribute to serious physical and mental health problems including hypertension, anxiety, depression, and burnout. Effective stress management enhances resilience, improves cognitive functioning, and promotes long-term health. Understanding and applying tailored stress management strategies is critical to maintaining well-being and professional productivity in high-pressure work contexts.</w:t>
      </w:r>
    </w:p>
    <w:p>
      <w:pPr>
        <w:pStyle w:val="Heading1"/>
      </w:pPr>
      <w:r>
        <w:t>Understanding Stress: Definition and Types</w:t>
      </w:r>
    </w:p>
    <w:p>
      <w:r>
        <w:t>Stress is the body's response to demands or threats, activating the sympathetic nervous system and the hypothalamic-pituitary-adrenal (HPA) axis. Acute stress is short-term and can improve alertness and performance, while chronic stress is persistent and may lead to health problems. Stressors for busy professionals include deadlines, multitasking, and work-life imbalance.</w:t>
      </w:r>
    </w:p>
    <w:p>
      <w:pPr>
        <w:pStyle w:val="Heading1"/>
      </w:pPr>
      <w:r>
        <w:t>Physiological Mechanisms of Stress Response</w:t>
      </w:r>
    </w:p>
    <w:p>
      <w:r>
        <w:t>During stress, the adrenal glands release cortisol and adrenaline, hormones that prepare the body for 'fight or flight' by increasing heart rate, blood pressure, and energy availability. Chronic activation of this system can cause immune suppression, inflammation, and metabolic disturbances, contributing to cardiovascular disease and mental health disorders.</w:t>
      </w:r>
    </w:p>
    <w:p>
      <w:pPr>
        <w:pStyle w:val="Heading1"/>
      </w:pPr>
      <w:r>
        <w:t>Sources of Stress Specific to Busy Professionals</w:t>
      </w:r>
    </w:p>
    <w:p>
      <w:r>
        <w:t>Common stressors include heavy workloads, long hours, role conflict, lack of control, and insufficient recovery time. Technology-related pressures and expectations of constant availability further compound stress levels in this population.</w:t>
      </w:r>
    </w:p>
    <w:p>
      <w:pPr>
        <w:pStyle w:val="Heading1"/>
      </w:pPr>
      <w:r>
        <w:t>Health Impacts of Chronic Stress</w:t>
      </w:r>
    </w:p>
    <w:p>
      <w:r>
        <w:t>Unmanaged chronic stress increases risk for hypertension, cardiovascular disease, depression, anxiety disorders, sleep disturbances, and impaired cognitive function. Burnout syndrome, characterized by emotional exhaustion, depersonalization, and reduced accomplishment, is prevalent in high-stress professions.</w:t>
      </w:r>
    </w:p>
    <w:p>
      <w:pPr>
        <w:pStyle w:val="Heading1"/>
      </w:pPr>
      <w:r>
        <w:t>Evidence-Based Stress Management Techniques</w:t>
      </w:r>
    </w:p>
    <w:p>
      <w:r>
        <w:t>Effective interventions include mindfulness meditation, progressive muscle relaxation, cognitive-behavioral therapy (CBT) techniques, physical activity such as aerobic exercise, and improving sleep hygiene. Brief interventions tailored to busy schedules have shown beneficial effects on reducing perceived stress and improving mood.</w:t>
      </w:r>
    </w:p>
    <w:p>
      <w:pPr>
        <w:pStyle w:val="Heading1"/>
      </w:pPr>
      <w:r>
        <w:t>Mindfulness and Meditation for Stress Reduction</w:t>
      </w:r>
    </w:p>
    <w:p>
      <w:r>
        <w:t>Mindfulness involves non-judgmental awareness of the present moment and has been proven to reduce cortisol levels and improve emotional regulation. Short daily mindfulness practices, as brief as 5–10 minutes, can be practical for busy professionals to incorporate into their routines.</w:t>
      </w:r>
    </w:p>
    <w:p>
      <w:pPr>
        <w:pStyle w:val="Heading1"/>
      </w:pPr>
      <w:r>
        <w:t>Physical Activity and Stress Management</w:t>
      </w:r>
    </w:p>
    <w:p>
      <w:r>
        <w:t>Regular physical exercise stimulates endorphin release and helps regulate stress hormones. Even short bouts of moderate activity have demonstrated reductions in perceived stress and improvements in sleep quality among working adults.</w:t>
      </w:r>
    </w:p>
    <w:p>
      <w:pPr>
        <w:pStyle w:val="Heading1"/>
      </w:pPr>
      <w:r>
        <w:t>Sleep and Its Role in Stress Resilience</w:t>
      </w:r>
    </w:p>
    <w:p>
      <w:r>
        <w:t>Adequate restorative sleep supports regulation of stress hormones and cognitive functioning. Poor sleep exacerbates stress responses, creating a vicious cycle. Strategies to improve sleep include maintaining consistent sleep schedules and limiting screen time before bed.</w:t>
      </w:r>
    </w:p>
    <w:p>
      <w:pPr>
        <w:pStyle w:val="Heading1"/>
      </w:pPr>
      <w:r>
        <w:t>Limitations and When to Seek Professional Help</w:t>
      </w:r>
    </w:p>
    <w:p>
      <w:r>
        <w:t>Not all stress management techniques are effective for everyone; some may require professional evaluation for anxiety disorders or depression. Medications such as anxiolytics or antidepressants may be necessary under medical supervision. Overreliance on stimulants or excessive self-medication can be harmful.</w:t>
      </w:r>
    </w:p>
    <w:p>
      <w:pPr>
        <w:pStyle w:val="Heading1"/>
      </w:pPr>
      <w:r>
        <w:t>Common Misconceptions About Stress Management</w:t>
      </w:r>
    </w:p>
    <w:p>
      <w:r>
        <w:t>Many believe stress is solely a psychological issue or can be eliminated entirely; in reality, stress is a normal physiological response and can be managed but not always eradicated. Another misconception is that time-intensive interventions are required, while short and consistent practices can be effective.</w:t>
      </w:r>
    </w:p>
    <w:p>
      <w:pPr>
        <w:pStyle w:val="Heading1"/>
      </w:pPr>
      <w:r>
        <w:t>Practical Tips for Integrating Stress Management in Busy Lives</w:t>
      </w:r>
    </w:p>
    <w:p>
      <w:r>
        <w:t>Scheduling short mindfulness breaks, prioritizing sleep, engaging in physical activity during commutes or breaks, setting realistic work goals, and seeking social support are practical steps. Use of technology-assisted apps or programs can facilitate accessible stress reduction even with limited time.</w:t>
      </w:r>
    </w:p>
    <w:p>
      <w:pPr>
        <w:pStyle w:val="Heading1"/>
      </w:pPr>
      <w:r>
        <w:t>Safety Considerations in Stress Management Practices</w:t>
      </w:r>
    </w:p>
    <w:p>
      <w:r>
        <w:t>Engage in stress reduction activities that are evidence-based and avoid unproven or potentially harmful methods. Physical exercise should be appropriate for one’s health status. Awareness of contraindications for certain relaxation techniques, such as hyperventilation risks during breathing exercises for some individuals, is important.</w:t>
      </w:r>
    </w:p>
    <w:p>
      <w:pPr>
        <w:pStyle w:val="Heading1"/>
      </w:pPr>
      <w:r>
        <w:t>Practical Guidance</w:t>
      </w:r>
    </w:p>
    <w:p>
      <w:pPr>
        <w:pStyle w:val="ListBullet"/>
      </w:pPr>
      <w:r>
        <w:t>Incorporate brief daily mindfulness or breathing exercises (5-10 minutes).</w:t>
      </w:r>
    </w:p>
    <w:p>
      <w:pPr>
        <w:pStyle w:val="ListBullet"/>
      </w:pPr>
      <w:r>
        <w:t>Prioritize consistent sleep schedules and develop a relaxing pre-sleep routine.</w:t>
      </w:r>
    </w:p>
    <w:p>
      <w:pPr>
        <w:pStyle w:val="ListBullet"/>
      </w:pPr>
      <w:r>
        <w:t>Engage in moderate-intensity physical activity most days of the week facilitating endorphin release.</w:t>
      </w:r>
    </w:p>
    <w:p>
      <w:pPr>
        <w:pStyle w:val="ListBullet"/>
      </w:pPr>
      <w:r>
        <w:t>Use cognitive reframing techniques to identify and challenge unhelpful thoughts about work stress.</w:t>
      </w:r>
    </w:p>
    <w:p>
      <w:pPr>
        <w:pStyle w:val="ListBullet"/>
      </w:pPr>
      <w:r>
        <w:t>Schedule regular breaks to prevent cognitive fatigue and enhance productivity.</w:t>
      </w:r>
    </w:p>
    <w:p>
      <w:pPr>
        <w:pStyle w:val="ListBullet"/>
      </w:pPr>
      <w:r>
        <w:t>Leverage social supports including colleagues, friends, or mental health professionals.</w:t>
      </w:r>
    </w:p>
    <w:p>
      <w:pPr>
        <w:pStyle w:val="ListBullet"/>
      </w:pPr>
      <w:r>
        <w:t>Set realistic priorities and delegate tasks when possible to manage workload.</w:t>
      </w:r>
    </w:p>
    <w:p>
      <w:pPr>
        <w:pStyle w:val="ListBullet"/>
      </w:pPr>
      <w:r>
        <w:t>Evaluate stress levels regularly to identify when professional help may be necessary.</w:t>
      </w:r>
    </w:p>
    <w:p>
      <w:pPr>
        <w:pStyle w:val="Heading1"/>
      </w:pPr>
      <w:r>
        <w:t>Safety Notes</w:t>
      </w:r>
    </w:p>
    <w:p>
      <w:pPr>
        <w:pStyle w:val="ListBullet"/>
      </w:pPr>
      <w:r>
        <w:t>Avoid overusing stimulants such as caffeine as they can exacerbate stress and sleep problems.</w:t>
      </w:r>
    </w:p>
    <w:p>
      <w:pPr>
        <w:pStyle w:val="ListBullet"/>
      </w:pPr>
      <w:r>
        <w:t>Consult a healthcare provider before starting new vigorous exercise programs, especially if you have cardiovascular risk factors.</w:t>
      </w:r>
    </w:p>
    <w:p>
      <w:pPr>
        <w:pStyle w:val="ListBullet"/>
      </w:pPr>
      <w:r>
        <w:t>Practice breathing exercises carefully to avoid dizziness or hyperventilation.</w:t>
      </w:r>
    </w:p>
    <w:p>
      <w:pPr>
        <w:pStyle w:val="ListBullet"/>
      </w:pPr>
      <w:r>
        <w:t>Seek professional mental health support if experiencing persistent anxiety, depression, or burnout symptoms.</w:t>
      </w:r>
    </w:p>
    <w:p>
      <w:pPr>
        <w:pStyle w:val="ListBullet"/>
      </w:pPr>
      <w:r>
        <w:t>Be cautious about self-medicating with alcohol or other substances to manage stress.</w:t>
      </w:r>
    </w:p>
    <w:p>
      <w:pPr>
        <w:pStyle w:val="Heading1"/>
      </w:pPr>
      <w:r>
        <w:t>Common Misconceptions</w:t>
      </w:r>
    </w:p>
    <w:p>
      <w:r>
        <w:rPr>
          <w:b/>
        </w:rPr>
        <w:t xml:space="preserve">Misconception: </w:t>
      </w:r>
      <w:r>
        <w:t>Stress can be completely eliminated with the right techniques.</w:t>
      </w:r>
    </w:p>
    <w:p>
      <w:r>
        <w:rPr>
          <w:b/>
        </w:rPr>
        <w:t xml:space="preserve">Reality: </w:t>
      </w:r>
      <w:r>
        <w:t>Stress is a normal physiological response and can be managed but not entirely eliminated.</w:t>
      </w:r>
    </w:p>
    <w:p>
      <w:r>
        <w:rPr>
          <w:b/>
        </w:rPr>
        <w:t xml:space="preserve">Misconception: </w:t>
      </w:r>
      <w:r>
        <w:t>Stress management requires a large time commitment.</w:t>
      </w:r>
    </w:p>
    <w:p>
      <w:r>
        <w:rPr>
          <w:b/>
        </w:rPr>
        <w:t xml:space="preserve">Reality: </w:t>
      </w:r>
      <w:r>
        <w:t>Short, consistent practices such as brief mindfulness or physical activity breaks can be effective.</w:t>
      </w:r>
    </w:p>
    <w:p>
      <w:r>
        <w:rPr>
          <w:b/>
        </w:rPr>
        <w:t xml:space="preserve">Misconception: </w:t>
      </w:r>
      <w:r>
        <w:t>Only psychological factors cause stress.</w:t>
      </w:r>
    </w:p>
    <w:p>
      <w:r>
        <w:rPr>
          <w:b/>
        </w:rPr>
        <w:t xml:space="preserve">Reality: </w:t>
      </w:r>
      <w:r>
        <w:t>Stress involves complex physiological responses, including hormone release and nervous system activation.</w:t>
      </w:r>
    </w:p>
    <w:p>
      <w:pPr>
        <w:pStyle w:val="Heading1"/>
      </w:pPr>
      <w:r>
        <w:t>Clinical Pearls</w:t>
      </w:r>
    </w:p>
    <w:p>
      <w:pPr>
        <w:pStyle w:val="ListNumber"/>
      </w:pPr>
      <w:r>
        <w:t>Early identification of chronic stress symptoms can prevent progression to burnout.</w:t>
      </w:r>
    </w:p>
    <w:p>
      <w:pPr>
        <w:pStyle w:val="ListNumber"/>
      </w:pPr>
      <w:r>
        <w:t>Tailoring stress management practices to individual schedules increases adherence.</w:t>
      </w:r>
    </w:p>
    <w:p>
      <w:pPr>
        <w:pStyle w:val="ListNumber"/>
      </w:pPr>
      <w:r>
        <w:t>Mindfulness meditation has a strong evidence base for reducing cortisol levels and improving emotional well-being.</w:t>
      </w:r>
    </w:p>
    <w:p>
      <w:pPr>
        <w:pStyle w:val="ListNumber"/>
      </w:pPr>
      <w:r>
        <w:t>Physical activity benefits both physical and mental health, improving stress resilience.</w:t>
      </w:r>
    </w:p>
    <w:p>
      <w:pPr>
        <w:pStyle w:val="ListNumber"/>
      </w:pPr>
      <w:r>
        <w:t>Sleep plays a crucial role in modulating physiological stress responses and cognitive function.</w:t>
      </w:r>
    </w:p>
    <w:p>
      <w:pPr>
        <w:pStyle w:val="Heading1"/>
      </w:pPr>
      <w:r>
        <w:t>Key Takeaways</w:t>
      </w:r>
    </w:p>
    <w:p>
      <w:pPr>
        <w:pStyle w:val="ListBullet"/>
      </w:pPr>
      <w:r>
        <w:t>Stress management is essential for maintaining health and productivity in busy professionals.</w:t>
      </w:r>
    </w:p>
    <w:p>
      <w:pPr>
        <w:pStyle w:val="ListBullet"/>
      </w:pPr>
      <w:r>
        <w:t>Chronic stress activates physiological systems that can impair health if unchecked.</w:t>
      </w:r>
    </w:p>
    <w:p>
      <w:pPr>
        <w:pStyle w:val="ListBullet"/>
      </w:pPr>
      <w:r>
        <w:t>Effective stress reduction techniques include mindfulness, physical activity, improved sleep, and cognitive strategies.</w:t>
      </w:r>
    </w:p>
    <w:p>
      <w:pPr>
        <w:pStyle w:val="ListBullet"/>
      </w:pPr>
      <w:r>
        <w:t>Short, practical interventions can fit into busy schedules and still yield benefits.</w:t>
      </w:r>
    </w:p>
    <w:p>
      <w:pPr>
        <w:pStyle w:val="ListBullet"/>
      </w:pPr>
      <w:r>
        <w:t>Recognizing early signs of chronic stress and burnout is key to timely intervention.</w:t>
      </w:r>
    </w:p>
    <w:p>
      <w:pPr>
        <w:pStyle w:val="ListBullet"/>
      </w:pPr>
      <w:r>
        <w:t>Not all stress management approaches suit every individual; professional support may be needed.</w:t>
      </w:r>
    </w:p>
    <w:p>
      <w:pPr>
        <w:pStyle w:val="ListBullet"/>
      </w:pPr>
      <w:r>
        <w:t>Avoid potentially harmful coping mechanisms such as substance misuse.</w:t>
      </w:r>
    </w:p>
    <w:p>
      <w:pPr>
        <w:pStyle w:val="ListBullet"/>
      </w:pPr>
      <w:r>
        <w:t>Consistent practice and lifestyle changes foster long-term resilience and well-being.</w:t>
      </w:r>
    </w:p>
    <w:p>
      <w:pPr>
        <w:pStyle w:val="Heading1"/>
      </w:pPr>
      <w:r>
        <w:t>Glossary</w:t>
      </w:r>
    </w:p>
    <w:p>
      <w:r>
        <w:rPr>
          <w:b/>
        </w:rPr>
        <w:t xml:space="preserve">Stress: </w:t>
      </w:r>
      <w:r>
        <w:t>A physiological and psychological response to perceived challenges or threats triggering hormone release and bodily changes.</w:t>
      </w:r>
    </w:p>
    <w:p>
      <w:r>
        <w:rPr>
          <w:b/>
        </w:rPr>
        <w:t xml:space="preserve">Chronic Stress: </w:t>
      </w:r>
      <w:r>
        <w:t>Persistent stress exposure over an extended period, which can negatively impact physical and mental health.</w:t>
      </w:r>
    </w:p>
    <w:p>
      <w:r>
        <w:rPr>
          <w:b/>
        </w:rPr>
        <w:t xml:space="preserve">Cortisol: </w:t>
      </w:r>
      <w:r>
        <w:t>A hormone released by the adrenal glands during stress that helps regulate metabolism and immune response.</w:t>
      </w:r>
    </w:p>
    <w:p>
      <w:r>
        <w:rPr>
          <w:b/>
        </w:rPr>
        <w:t xml:space="preserve">Mindfulness: </w:t>
      </w:r>
      <w:r>
        <w:t>A practice involving intentional, nonjudgmental awareness of the present moment to reduce stress and enhance well-being.</w:t>
      </w:r>
    </w:p>
    <w:p>
      <w:r>
        <w:rPr>
          <w:b/>
        </w:rPr>
        <w:t xml:space="preserve">Burnout: </w:t>
      </w:r>
      <w:r>
        <w:t>A state of emotional, physical, and mental exhaustion caused by prolonged stress, leading to reduced performance and motivation.</w:t>
      </w:r>
    </w:p>
    <w:p>
      <w:r>
        <w:rPr>
          <w:b/>
        </w:rPr>
        <w:t xml:space="preserve">Sympathetic Nervous System: </w:t>
      </w:r>
      <w:r>
        <w:t>Part of the autonomic nervous system responsible for the body's 'fight or flight' stress response.</w:t>
      </w:r>
    </w:p>
    <w:p>
      <w:r>
        <w:rPr>
          <w:b/>
        </w:rPr>
        <w:t xml:space="preserve">Hypothalamic-Pituitary-Adrenal (HPA) Axis: </w:t>
      </w:r>
      <w:r>
        <w:t>A complex set of interactions among the hypothalamus, pituitary gland, and adrenal glands that regulates stress hormones.</w:t>
      </w:r>
    </w:p>
    <w:p>
      <w:r>
        <w:rPr>
          <w:b/>
        </w:rPr>
        <w:t xml:space="preserve">Resilience: </w:t>
      </w:r>
      <w:r>
        <w:t>The ability to adapt well to stress, adversity, or trauma, maintaining psychological and physiological health.</w:t>
      </w:r>
    </w:p>
    <w:p>
      <w:pPr>
        <w:pStyle w:val="Heading1"/>
      </w:pPr>
      <w:r>
        <w:t>Related Modules</w:t>
      </w:r>
    </w:p>
    <w:p>
      <w:pPr>
        <w:pStyle w:val="ListBullet"/>
      </w:pPr>
      <w:r>
        <w:t>STR-101</w:t>
      </w:r>
    </w:p>
    <w:p>
      <w:pPr>
        <w:pStyle w:val="ListBullet"/>
      </w:pPr>
      <w:r>
        <w:t>SOM-220</w:t>
      </w:r>
    </w:p>
    <w:p>
      <w:pPr>
        <w:pStyle w:val="ListBullet"/>
      </w:pPr>
      <w:r>
        <w:t>MH-330</w:t>
      </w:r>
    </w:p>
    <w:p>
      <w:pPr>
        <w:pStyle w:val="Heading1"/>
      </w:pPr>
      <w:r>
        <w:t>Illustration Specifications</w:t>
      </w:r>
    </w:p>
    <w:p>
      <w:pPr>
        <w:pStyle w:val="Heading2"/>
      </w:pPr>
      <w:r>
        <w:t>ILL-STR-001 - Stress Response Pathway</w:t>
      </w:r>
    </w:p>
    <w:p>
      <w:r>
        <w:t>Type: Diagram</w:t>
      </w:r>
    </w:p>
    <w:p>
      <w:r>
        <w:t>A detailed diagram showing the physiological pathway of the stress response involving the brain, adrenal glands, and hormone release.</w:t>
      </w:r>
    </w:p>
    <w:p>
      <w:r>
        <w:t>Alt text: Diagram illustrating the HPA axis and sympathetic nervous system activation during stress.</w:t>
      </w:r>
    </w:p>
    <w:p>
      <w:pPr>
        <w:pStyle w:val="Heading2"/>
      </w:pPr>
      <w:r>
        <w:t>ILL-STR-002 - Mindfulness Practice Steps</w:t>
      </w:r>
    </w:p>
    <w:p>
      <w:r>
        <w:t>Type: Infographic</w:t>
      </w:r>
    </w:p>
    <w:p>
      <w:r>
        <w:t>Step-by-step infographic of a brief mindfulness meditation practice suitable for busy professionals.</w:t>
      </w:r>
    </w:p>
    <w:p>
      <w:r>
        <w:t>Alt text: Infographic displaying simple steps for practicing mindfulness meditation.</w:t>
      </w:r>
    </w:p>
    <w:p>
      <w:pPr>
        <w:pStyle w:val="Heading2"/>
      </w:pPr>
      <w:r>
        <w:t>ILL-STR-003 - Chronic Stress Health Effects</w:t>
      </w:r>
    </w:p>
    <w:p>
      <w:r>
        <w:t>Type: Chart</w:t>
      </w:r>
    </w:p>
    <w:p>
      <w:r>
        <w:t>Visual chart summarizing major health consequences associated with unmanaged chronic stress.</w:t>
      </w:r>
    </w:p>
    <w:p>
      <w:r>
        <w:t>Alt text: Chart outlining cardiovascular, immune, and mental health impacts of chronic stress.</w:t>
      </w:r>
    </w:p>
    <w:p>
      <w:pPr>
        <w:pStyle w:val="Heading2"/>
      </w:pPr>
      <w:r>
        <w:t>ILL-STR-004 - Sleep Hygiene Tips</w:t>
      </w:r>
    </w:p>
    <w:p>
      <w:r>
        <w:t>Type: Checklist</w:t>
      </w:r>
    </w:p>
    <w:p>
      <w:r>
        <w:t>A graphical checklist illustrating key tips to improve sleep hygiene and support stress management.</w:t>
      </w:r>
    </w:p>
    <w:p>
      <w:r>
        <w:t>Alt text: Checklist graphic with sleep hygiene practices for better rest and stress resilience.</w:t>
      </w:r>
    </w:p>
    <w:p>
      <w:pPr>
        <w:pStyle w:val="Heading1"/>
      </w:pPr>
      <w:r>
        <w:t>References</w:t>
      </w:r>
    </w:p>
    <w:p>
      <w:pPr>
        <w:pStyle w:val="ListBullet"/>
      </w:pPr>
      <w:r>
        <w:t>Stress and Health: Psychological, Behavioral, and Biological Determinants | American Psychological Association | 2019 |  | Unverified</w:t>
      </w:r>
    </w:p>
    <w:p>
      <w:pPr>
        <w:pStyle w:val="ListBullet"/>
      </w:pPr>
      <w:r>
        <w:t>Effectiveness of Mindfulness-Based Stress Reduction in Occupational Health: A Meta-analysis | Journal of Occupational Health Psychology | 2018 |  | Unverified</w:t>
      </w:r>
    </w:p>
    <w:p>
      <w:pPr>
        <w:pStyle w:val="ListBullet"/>
      </w:pPr>
      <w:r>
        <w:t>Physical Activity and Stress Reduction in Working Adults: A Systematic Review and Meta-analysis | Preventive Medicine Reports | 2020 |  | Unverified</w:t>
      </w:r>
    </w:p>
    <w:p>
      <w:pPr>
        <w:pStyle w:val="ListBullet"/>
      </w:pPr>
      <w:r>
        <w:t>Sleep and Stress: A Bidirectional Relationship Influencing Health | Sleep Medicine Reviews | 2021 |  | Unverified</w:t>
      </w:r>
    </w:p>
    <w:p>
      <w:pPr>
        <w:pStyle w:val="ListBullet"/>
      </w:pPr>
      <w:r>
        <w:t>Burnout and Occupational Stress in Health Professionals: A Review of the Literature | International Journal of Environmental Research and Public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