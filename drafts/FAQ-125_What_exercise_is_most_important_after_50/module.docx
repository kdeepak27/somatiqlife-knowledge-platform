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FAQ-125 - What exercise is most important after 50?</w:t>
      </w:r>
    </w:p>
    <w:p>
      <w:r>
        <w:rPr>
          <w:i/>
        </w:rPr>
        <w:t>Evidence-based answer to the common question: what exercise is most important after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Healthy Aging, Preventive Care</w:t>
            </w:r>
          </w:p>
        </w:tc>
      </w:tr>
      <w:tr>
        <w:tc>
          <w:tcPr>
            <w:tcW w:type="dxa" w:w="4968"/>
          </w:tcPr>
          <w:p>
            <w:r>
              <w:rPr>
                <w:b/>
              </w:rPr>
              <w:t>Audience</w:t>
            </w:r>
          </w:p>
        </w:tc>
        <w:tc>
          <w:tcPr>
            <w:tcW w:type="dxa" w:w="4968"/>
          </w:tcPr>
          <w:p>
            <w:r>
              <w:t>Adults over 50, Caregivers, Health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exercise after 50, aging and exercise, strength training, cardiovascular fitness, flexibility, balance, healthy aging, physical activity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after the age of 50 plays a critical role in maintaining health, independence, and quality of life. The most important types of exercise include a combination of aerobic (cardiovascular) activities, strength training (resistance exercises), balance training, and flexibility exercises. Aerobic exercise improves heart and lung health, helping to reduce risks of chronic diseases such as heart disease and diabetes. Strength training counteracts sarcopenia—the age-related loss of muscle mass and strength—improving functional ability and metabolic health. Balance exercises reduce falls risk, a major cause of injury in older adults, while flexibility exercises maintain joint range of motion and mobility.</w:t>
        <w:br/>
        <w:br/>
        <w:t>Physiologically, aging leads to declines in muscle mass, cardiovascular capacity, bone density, and neuromuscular function. Exercise mitigates these declines through mechanisms including muscle hypertrophy, enhanced cardiovascular efficiency, bone remodeling stimulation, and neural adaptations for balance control. Practical relevance emphasizes tailored, consistent exercise routines at moderate intensity adapted to individual health status and capability.</w:t>
        <w:br/>
        <w:br/>
        <w:t>Major synonyms for the key exercise types include resistance training (for strength training), aerobic or endurance exercise (for cardiovascular fitness), proprioceptive or postural training (for balance), and stretching (for flexibility). Limitations include the need to adjust exercise intensity and modality based on existing health conditions, risk factors, and physical limitations. Safety considerations involve proper warm-up, use of correct technique, gradual progression, and consultation with healthcare providers to avoid injury.</w:t>
        <w:br/>
        <w:br/>
        <w:t>Emerging evidence suggests added cognitive and mental health benefits of regular exercise in older adults, though exact mechanisms continue to be investigated. Overall, an integrative, multi-component exercise regimen combining these elements is widely recommended by health organizations for adults over 50 to promote healthy aging and reduce morbidity.</w:t>
      </w:r>
    </w:p>
    <w:p>
      <w:pPr>
        <w:pStyle w:val="Heading1"/>
      </w:pPr>
      <w:r>
        <w:t>Customer Questions Answered</w:t>
      </w:r>
    </w:p>
    <w:p>
      <w:pPr>
        <w:pStyle w:val="ListBullet"/>
      </w:pPr>
      <w:r>
        <w:t>What type of exercise should I focus on after age 50?</w:t>
      </w:r>
    </w:p>
    <w:p>
      <w:pPr>
        <w:pStyle w:val="ListBullet"/>
      </w:pPr>
      <w:r>
        <w:t>Is strength training important for people over 50?</w:t>
      </w:r>
    </w:p>
    <w:p>
      <w:pPr>
        <w:pStyle w:val="ListBullet"/>
      </w:pPr>
      <w:r>
        <w:t>How often should I exercise each week after 50?</w:t>
      </w:r>
    </w:p>
    <w:p>
      <w:pPr>
        <w:pStyle w:val="ListBullet"/>
      </w:pPr>
      <w:r>
        <w:t>Can exercise help prevent age-related muscle loss?</w:t>
      </w:r>
    </w:p>
    <w:p>
      <w:pPr>
        <w:pStyle w:val="ListBullet"/>
      </w:pPr>
      <w:r>
        <w:t>What are the benefits of balance exercises for older adults?</w:t>
      </w:r>
    </w:p>
    <w:p>
      <w:pPr>
        <w:pStyle w:val="ListBullet"/>
      </w:pPr>
      <w:r>
        <w:t>Is aerobic exercise enough for healthy aging?</w:t>
      </w:r>
    </w:p>
    <w:p>
      <w:pPr>
        <w:pStyle w:val="ListBullet"/>
      </w:pPr>
      <w:r>
        <w:t>How does flexibility training impact aging?</w:t>
      </w:r>
    </w:p>
    <w:p>
      <w:pPr>
        <w:pStyle w:val="ListBullet"/>
      </w:pPr>
      <w:r>
        <w:t>Are there safety concerns exercising after 50?</w:t>
      </w:r>
    </w:p>
    <w:p>
      <w:pPr>
        <w:pStyle w:val="ListBullet"/>
      </w:pPr>
      <w:r>
        <w:t>What are common misconceptions about exercise after 50?</w:t>
      </w:r>
    </w:p>
    <w:p>
      <w:pPr>
        <w:pStyle w:val="ListBullet"/>
      </w:pPr>
      <w:r>
        <w:t>Can exercise reduce risk of chronic diseases in older adults?</w:t>
      </w:r>
    </w:p>
    <w:p>
      <w:pPr>
        <w:pStyle w:val="ListBullet"/>
      </w:pPr>
      <w:r>
        <w:t>How should I start an exercise program if I'm over 50 and inactive?</w:t>
      </w:r>
    </w:p>
    <w:p>
      <w:pPr>
        <w:pStyle w:val="ListBullet"/>
      </w:pPr>
      <w:r>
        <w:t>Does exercising after 50 improve mental health or cognition?</w:t>
      </w:r>
    </w:p>
    <w:p>
      <w:pPr>
        <w:pStyle w:val="Heading1"/>
      </w:pPr>
      <w:r>
        <w:t>Learning Objectives</w:t>
      </w:r>
    </w:p>
    <w:p>
      <w:pPr>
        <w:pStyle w:val="ListBullet"/>
      </w:pPr>
      <w:r>
        <w:t>Understand major types of exercises important after age 50.</w:t>
      </w:r>
    </w:p>
    <w:p>
      <w:pPr>
        <w:pStyle w:val="ListBullet"/>
      </w:pPr>
      <w:r>
        <w:t>Recognize physiological changes with aging that exercise can mitigate.</w:t>
      </w:r>
    </w:p>
    <w:p>
      <w:pPr>
        <w:pStyle w:val="ListBullet"/>
      </w:pPr>
      <w:r>
        <w:t>Identify evidence-based benefits of aerobic, strength, balance, and flexibility training.</w:t>
      </w:r>
    </w:p>
    <w:p>
      <w:pPr>
        <w:pStyle w:val="ListBullet"/>
      </w:pPr>
      <w:r>
        <w:t>Learn practical recommendations for safe exercise in older adults.</w:t>
      </w:r>
    </w:p>
    <w:p>
      <w:pPr>
        <w:pStyle w:val="ListBullet"/>
      </w:pPr>
      <w:r>
        <w:t>Differentiate between established evidence and emerging findings related to exercise and aging.</w:t>
      </w:r>
    </w:p>
    <w:p>
      <w:pPr>
        <w:pStyle w:val="ListBullet"/>
      </w:pPr>
      <w:r>
        <w:t>Understand common misconceptions about exercise after 50.</w:t>
      </w:r>
    </w:p>
    <w:p>
      <w:pPr>
        <w:pStyle w:val="ListBullet"/>
      </w:pPr>
      <w:r>
        <w:t>Comprehend safety precautions and limitations related to exercising after 50.</w:t>
      </w:r>
    </w:p>
    <w:p>
      <w:pPr>
        <w:pStyle w:val="ListBullet"/>
      </w:pPr>
      <w:r>
        <w:t>Apply knowledge of exercise to improve physical and mental health outcomes in aging populations.</w:t>
      </w:r>
    </w:p>
    <w:p>
      <w:pPr>
        <w:pStyle w:val="Heading1"/>
      </w:pPr>
      <w:r>
        <w:t>Definition</w:t>
      </w:r>
    </w:p>
    <w:p>
      <w:r>
        <w:t>Exercise after 50 refers to planned, structured, and repetitive physical activities specifically beneficial for individuals aged 50 years and older. It includes aerobic activities, strength (resistance) training, balance exercises, and flexibility routines tailored to address physiological changes associated with aging and to promote health, functional independence, and well-being.</w:t>
      </w:r>
    </w:p>
    <w:p>
      <w:pPr>
        <w:pStyle w:val="Heading1"/>
      </w:pPr>
      <w:r>
        <w:t>Why This Matters</w:t>
      </w:r>
    </w:p>
    <w:p>
      <w:r>
        <w:t>After 50, people experience natural physiological changes such as muscle loss, decreased bone density, reduced cardiovascular function, and impaired balance. These changes increase risks of chronic diseases, falls, disability, and loss of independence. Exercise is a proven, cost-effective way to slow or reverse many negative effects of aging, improve quality of life, and promote longevity.</w:t>
      </w:r>
    </w:p>
    <w:p>
      <w:pPr>
        <w:pStyle w:val="Heading1"/>
      </w:pPr>
      <w:r>
        <w:t>Types of Exercise Important After 50</w:t>
      </w:r>
    </w:p>
    <w:p>
      <w:r>
        <w:t>Four main types of exercise are crucial for adults over 50: aerobic (cardiovascular) exercise, strength (resistance) training, balance exercises, and flexibility (stretching) exercises. Each type targets distinct physiological systems and contributes uniquely to healthy aging. Aerobic activities include walking, cycling, swimming, and dancing to improve heart and lung function. Strength training uses weights, resistance bands, or body weight to maintain muscle mass and bone density. Balance exercises like tai chi, yoga, or simple standing on one leg reduce fall risk. Flexibility exercises maintain joint mobility and reduce stiffness.</w:t>
      </w:r>
    </w:p>
    <w:p>
      <w:pPr>
        <w:pStyle w:val="Heading1"/>
      </w:pPr>
      <w:r>
        <w:t>Physiological Changes with Aging and Impact of Exercise</w:t>
      </w:r>
    </w:p>
    <w:p>
      <w:r>
        <w:t>Aging naturally leads to sarcopenia (loss of muscle mass and strength), decreased cardiovascular efficiency, reduced bone mineral density (increasing osteoporosis risk), diminished balance and coordination, and less joint flexibility. Exercise induces muscle hypertrophy, improves cardiac output and vascular function, stimulates bone remodeling, enhances neuromuscular control, and maintains connective tissue elasticity. These changes help restore physical function and reduce vulnerability to injury or chronic disease.</w:t>
      </w:r>
    </w:p>
    <w:p>
      <w:pPr>
        <w:pStyle w:val="Heading1"/>
      </w:pPr>
      <w:r>
        <w:t>Evidence Supporting Aerobic Exercise Benefits</w:t>
      </w:r>
    </w:p>
    <w:p>
      <w:r>
        <w:t>Aerobic exercise has strong, established evidence supporting its benefits in reducing cardiovascular disease risk, improving blood pressure, glucose metabolism, and lipid profiles. Regular moderate-intensity aerobic workouts improve endurance, support weight management, and have mental health benefits such as reduced anxiety and depression. Guidelines from organizations like the American Heart Association (AHA) and World Health Organization recommend at least 150 minutes per week of moderate aerobic activity for older adults.</w:t>
      </w:r>
    </w:p>
    <w:p>
      <w:pPr>
        <w:pStyle w:val="Heading1"/>
      </w:pPr>
      <w:r>
        <w:t>Strength Training Importance and Guidelines</w:t>
      </w:r>
    </w:p>
    <w:p>
      <w:r>
        <w:t>Muscle loss accelerates after 50; strength training counters this by promoting muscle protein synthesis and neural adaptations. Evidence from randomized controlled trials demonstrates resistance training improves muscle strength, bone density, metabolic rate, glucose regulation, functional abilities, and reduces fall risk. Recommended frequency is 2-3 sessions per week involving all major muscle groups using free weights, machines, resistance bands, or body weight exercises with gradual progression.</w:t>
      </w:r>
    </w:p>
    <w:p>
      <w:pPr>
        <w:pStyle w:val="Heading1"/>
      </w:pPr>
      <w:r>
        <w:t>Balance Exercises to Prevent Falls</w:t>
      </w:r>
    </w:p>
    <w:p>
      <w:r>
        <w:t>Falls represent a significant health risk for adults over 50 leading to fractures and hospitalization. Balance training improves proprioception, neuromuscular coordination, and postural control. Exercises include static and dynamic balance tasks, yoga, tai chi, and physiotherapy-guided programs. Meta-analyses confirm these interventions reduce fall incidence and improve confidence in mobility.</w:t>
      </w:r>
    </w:p>
    <w:p>
      <w:pPr>
        <w:pStyle w:val="Heading1"/>
      </w:pPr>
      <w:r>
        <w:t>Flexibility and Mobility Exercises</w:t>
      </w:r>
    </w:p>
    <w:p>
      <w:r>
        <w:t>Flexibility decreases with age, contributing to stiffness, reduced range of motion, and pain. Stretching exercises targeting muscles and tendons around joints improve elasticity and functional movement. Activities such as yoga or simple stretching routines reduce discomfort, enhance posture, and facilitate daily activities. Evidence supports their inclusion as part of comprehensive exercise but with less rigorous data compared to aerobic and strength training.</w:t>
      </w:r>
    </w:p>
    <w:p>
      <w:pPr>
        <w:pStyle w:val="Heading1"/>
      </w:pPr>
      <w:r>
        <w:t>Practical Recommendations for Starting Exercise After 50</w:t>
      </w:r>
    </w:p>
    <w:p>
      <w:r>
        <w:t>Begin with low to moderate intensity activities tailored to current fitness, health conditions, and preferences. Gradually increase duration and intensity to recommended levels. Consistency is key. Consult healthcare providers before initiating new exercise, especially if chronic conditions exist. Incorporate variety to engage all muscle groups and reduce boredom. Use proper footwear and techniques to prevent injury.</w:t>
      </w:r>
    </w:p>
    <w:p>
      <w:pPr>
        <w:pStyle w:val="Heading1"/>
      </w:pPr>
      <w:r>
        <w:t>Safety Considerations and Limitations</w:t>
      </w:r>
    </w:p>
    <w:p>
      <w:r>
        <w:t>Older adults should be cautious about overexertion, dehydration, and improper technique. Warm-up and cool-down periods reduce injury risk. People with osteoporosis, arthritis, cardiovascular disease, or joint replacements need tailored programs. Supervision or guidance by fitness or health professionals can improve safety. Alertness to warning signs like chest pain, dizziness, or unusual shortness of breath is essential to stop exercising and seek medical advice.</w:t>
      </w:r>
    </w:p>
    <w:p>
      <w:pPr>
        <w:pStyle w:val="Heading1"/>
      </w:pPr>
      <w:r>
        <w:t>Common Misconceptions About Exercise After 50</w:t>
      </w:r>
    </w:p>
    <w:p>
      <w:r>
        <w:t>Some myths include: exercise is unsafe after 50; strength training makes joints stiff or bulky; aerobic exercise alone is sufficient; balance exercises are unnecessary; it’s too late to start exercising. Evidence disproves these myths, showing exercise is safe, effective, and beneficial even when started later in life, promoting improved health and longevity.</w:t>
      </w:r>
    </w:p>
    <w:p>
      <w:pPr>
        <w:pStyle w:val="Heading1"/>
      </w:pPr>
      <w:r>
        <w:t>Emerging Evidence on Cognitive and Mental Health Benefits</w:t>
      </w:r>
    </w:p>
    <w:p>
      <w:r>
        <w:t>Growing research suggests aerobic and strength exercises can improve cognitive function, delay dementia symptoms, and enhance mood among older adults. Proposed mechanisms include improved cerebral blood flow, neuroplasticity, and reduced inflammation. However, while promising, these findings remain under active investigation, and more large-scale studies are needed for definitive conclusions.</w:t>
      </w:r>
    </w:p>
    <w:p>
      <w:pPr>
        <w:pStyle w:val="Heading1"/>
      </w:pPr>
      <w:r>
        <w:t>Integrating Exercise Into Daily Life for Sustainable Healthy Aging</w:t>
      </w:r>
    </w:p>
    <w:p>
      <w:r>
        <w:t>Combining exercise with lifestyle changes—balanced nutrition, smoking cessation, stress management—maximizes aging health benefits. Strategies include setting realistic goals, social support, tracking progress, and adapting routines as capabilities change. Multi-component programs addressing endurance, strength, balance, and flexibility are most effective in preserving functional independence and quality of life.</w:t>
      </w:r>
    </w:p>
    <w:p>
      <w:pPr>
        <w:pStyle w:val="Heading1"/>
      </w:pPr>
      <w:r>
        <w:t>Practical Guidance</w:t>
      </w:r>
    </w:p>
    <w:p>
      <w:pPr>
        <w:pStyle w:val="ListBullet"/>
      </w:pPr>
      <w:r>
        <w:t>Aim for at least 150 minutes per week of moderate aerobic activity such as brisk walking or swimming.</w:t>
      </w:r>
    </w:p>
    <w:p>
      <w:pPr>
        <w:pStyle w:val="ListBullet"/>
      </w:pPr>
      <w:r>
        <w:t>Incorporate strength training exercises at least twice weekly targeting all major muscle groups.</w:t>
      </w:r>
    </w:p>
    <w:p>
      <w:pPr>
        <w:pStyle w:val="ListBullet"/>
      </w:pPr>
      <w:r>
        <w:t>Practice balance exercises like standing on one leg or tai chi 2-3 times per week to reduce fall risk.</w:t>
      </w:r>
    </w:p>
    <w:p>
      <w:pPr>
        <w:pStyle w:val="ListBullet"/>
      </w:pPr>
      <w:r>
        <w:t>Include daily stretching or flexibility routines to maintain joint mobility.</w:t>
      </w:r>
    </w:p>
    <w:p>
      <w:pPr>
        <w:pStyle w:val="ListBullet"/>
      </w:pPr>
      <w:r>
        <w:t>Start gradually and increase intensity and duration over time according to capability and health.</w:t>
      </w:r>
    </w:p>
    <w:p>
      <w:pPr>
        <w:pStyle w:val="ListBullet"/>
      </w:pPr>
      <w:r>
        <w:t>Consult healthcare providers before starting if you have chronic illnesses or previous injuries.</w:t>
      </w:r>
    </w:p>
    <w:p>
      <w:pPr>
        <w:pStyle w:val="ListBullet"/>
      </w:pPr>
      <w:r>
        <w:t>Use proper technique and consider professional supervision when beginning strength training.</w:t>
      </w:r>
    </w:p>
    <w:p>
      <w:pPr>
        <w:pStyle w:val="ListBullet"/>
      </w:pPr>
      <w:r>
        <w:t>Stay hydrated and wear appropriate footwear during exercise.</w:t>
      </w:r>
    </w:p>
    <w:p>
      <w:pPr>
        <w:pStyle w:val="Heading1"/>
      </w:pPr>
      <w:r>
        <w:t>Safety Notes</w:t>
      </w:r>
    </w:p>
    <w:p>
      <w:pPr>
        <w:pStyle w:val="ListBullet"/>
      </w:pPr>
      <w:r>
        <w:t>Warm up gently before exercise and cool down afterwards to prevent injury.</w:t>
      </w:r>
    </w:p>
    <w:p>
      <w:pPr>
        <w:pStyle w:val="ListBullet"/>
      </w:pPr>
      <w:r>
        <w:t>Avoid high-impact activities if you have joint problems unless cleared by a healthcare provider.</w:t>
      </w:r>
    </w:p>
    <w:p>
      <w:pPr>
        <w:pStyle w:val="ListBullet"/>
      </w:pPr>
      <w:r>
        <w:t>Stop exercising and seek medical attention if you experience chest pain, dizziness, or severe shortness of breath.</w:t>
      </w:r>
    </w:p>
    <w:p>
      <w:pPr>
        <w:pStyle w:val="ListBullet"/>
      </w:pPr>
      <w:r>
        <w:t>Modify exercises to accommodate pain, balance difficulties, or mobility limitations.</w:t>
      </w:r>
    </w:p>
    <w:p>
      <w:pPr>
        <w:pStyle w:val="ListBullet"/>
      </w:pPr>
      <w:r>
        <w:t>Regularly reassess fitness and health status to adjust exercise safely.</w:t>
      </w:r>
    </w:p>
    <w:p>
      <w:pPr>
        <w:pStyle w:val="Heading1"/>
      </w:pPr>
      <w:r>
        <w:t>Common Misconceptions</w:t>
      </w:r>
    </w:p>
    <w:p>
      <w:r>
        <w:rPr>
          <w:b/>
        </w:rPr>
        <w:t xml:space="preserve">Misconception: </w:t>
      </w:r>
      <w:r>
        <w:t>Strength training after 50 will make you bulky and inflexible.</w:t>
      </w:r>
    </w:p>
    <w:p>
      <w:r>
        <w:rPr>
          <w:b/>
        </w:rPr>
        <w:t xml:space="preserve">Reality: </w:t>
      </w:r>
      <w:r>
        <w:t>Strength training builds lean muscle mass, improves metabolism, and enhances flexibility when balanced with stretching.</w:t>
      </w:r>
    </w:p>
    <w:p>
      <w:r>
        <w:rPr>
          <w:b/>
        </w:rPr>
        <w:t xml:space="preserve">Misconception: </w:t>
      </w:r>
      <w:r>
        <w:t>Aerobic exercise alone is sufficient for healthy aging.</w:t>
      </w:r>
    </w:p>
    <w:p>
      <w:r>
        <w:rPr>
          <w:b/>
        </w:rPr>
        <w:t xml:space="preserve">Reality: </w:t>
      </w:r>
      <w:r>
        <w:t>While aerobic exercise benefits cardiovascular health, strength, balance, and flexibility are also vital components for overall function.</w:t>
      </w:r>
    </w:p>
    <w:p>
      <w:r>
        <w:rPr>
          <w:b/>
        </w:rPr>
        <w:t xml:space="preserve">Misconception: </w:t>
      </w:r>
      <w:r>
        <w:t>It’s too late to start exercising after 50 to gain benefits.</w:t>
      </w:r>
    </w:p>
    <w:p>
      <w:r>
        <w:rPr>
          <w:b/>
        </w:rPr>
        <w:t xml:space="preserve">Reality: </w:t>
      </w:r>
      <w:r>
        <w:t>Benefits occur at any age; even starting after 50 improves health, strength, and mental well-being.</w:t>
      </w:r>
    </w:p>
    <w:p>
      <w:pPr>
        <w:pStyle w:val="Heading1"/>
      </w:pPr>
      <w:r>
        <w:t>Clinical Pearls</w:t>
      </w:r>
    </w:p>
    <w:p>
      <w:pPr>
        <w:pStyle w:val="ListNumber"/>
      </w:pPr>
      <w:r>
        <w:t>Balance training reduces fall risk, which prevents fractures and hospitalizations in older adults.</w:t>
      </w:r>
    </w:p>
    <w:p>
      <w:pPr>
        <w:pStyle w:val="ListNumber"/>
      </w:pPr>
      <w:r>
        <w:t>Strength training improves bone density and counters sarcopenia, a critical aging process.</w:t>
      </w:r>
    </w:p>
    <w:p>
      <w:pPr>
        <w:pStyle w:val="ListNumber"/>
      </w:pPr>
      <w:r>
        <w:t>Regular aerobic exercise enhances cardiovascular and metabolic health, reducing chronic disease risks.</w:t>
      </w:r>
    </w:p>
    <w:p>
      <w:pPr>
        <w:pStyle w:val="ListNumber"/>
      </w:pPr>
      <w:r>
        <w:t>Exercise interventions tailored to health status increase adherence and safety.</w:t>
      </w:r>
    </w:p>
    <w:p>
      <w:pPr>
        <w:pStyle w:val="ListNumber"/>
      </w:pPr>
      <w:r>
        <w:t>Multi-component exercise programs provide the greatest overall aging benefits.</w:t>
      </w:r>
    </w:p>
    <w:p>
      <w:pPr>
        <w:pStyle w:val="Heading1"/>
      </w:pPr>
      <w:r>
        <w:t>Key Takeaways</w:t>
      </w:r>
    </w:p>
    <w:p>
      <w:pPr>
        <w:pStyle w:val="ListBullet"/>
      </w:pPr>
      <w:r>
        <w:t>Exercise after 50 should include aerobic, strength, balance, and flexibility components.</w:t>
      </w:r>
    </w:p>
    <w:p>
      <w:pPr>
        <w:pStyle w:val="ListBullet"/>
      </w:pPr>
      <w:r>
        <w:t>Strength training is essential to combat age-related muscle and bone loss.</w:t>
      </w:r>
    </w:p>
    <w:p>
      <w:pPr>
        <w:pStyle w:val="ListBullet"/>
      </w:pPr>
      <w:r>
        <w:t>Balance exercises reduce falls, a leading cause of injury in older adults.</w:t>
      </w:r>
    </w:p>
    <w:p>
      <w:pPr>
        <w:pStyle w:val="ListBullet"/>
      </w:pPr>
      <w:r>
        <w:t>Flexibility benefits mobility and reduces joint stiffness.</w:t>
      </w:r>
    </w:p>
    <w:p>
      <w:pPr>
        <w:pStyle w:val="ListBullet"/>
      </w:pPr>
      <w:r>
        <w:t>Aerobic exercise supports cardiovascular and metabolic health.</w:t>
      </w:r>
    </w:p>
    <w:p>
      <w:pPr>
        <w:pStyle w:val="ListBullet"/>
      </w:pPr>
      <w:r>
        <w:t>Safety requires gradual progression, proper technique, and medical consultation if needed.</w:t>
      </w:r>
    </w:p>
    <w:p>
      <w:pPr>
        <w:pStyle w:val="ListBullet"/>
      </w:pPr>
      <w:r>
        <w:t>Exercise improves physical, mental, and possibly cognitive health during aging.</w:t>
      </w:r>
    </w:p>
    <w:p>
      <w:pPr>
        <w:pStyle w:val="ListBullet"/>
      </w:pPr>
      <w:r>
        <w:t>Starting exercise at any age, including after 50, conveys significant health advantages.</w:t>
      </w:r>
    </w:p>
    <w:p>
      <w:pPr>
        <w:pStyle w:val="Heading1"/>
      </w:pPr>
      <w:r>
        <w:t>Glossary</w:t>
      </w:r>
    </w:p>
    <w:p>
      <w:r>
        <w:rPr>
          <w:b/>
        </w:rPr>
        <w:t xml:space="preserve">Aerobic exercise: </w:t>
      </w:r>
      <w:r>
        <w:t>Physical activity that increases heart rate and breathing to improve cardiovascular fitness, such as walking, cycling, or swimming.</w:t>
      </w:r>
    </w:p>
    <w:p>
      <w:r>
        <w:rPr>
          <w:b/>
        </w:rPr>
        <w:t xml:space="preserve">Resistance training: </w:t>
      </w:r>
      <w:r>
        <w:t>Exercise that improves muscle strength by working against resistance, using weights, bands, or body weight.</w:t>
      </w:r>
    </w:p>
    <w:p>
      <w:r>
        <w:rPr>
          <w:b/>
        </w:rPr>
        <w:t xml:space="preserve">Sarcopenia: </w:t>
      </w:r>
      <w:r>
        <w:t>Age-related loss of muscle mass and strength, commonly beginning after 50.</w:t>
      </w:r>
    </w:p>
    <w:p>
      <w:r>
        <w:rPr>
          <w:b/>
        </w:rPr>
        <w:t xml:space="preserve">Balance exercises: </w:t>
      </w:r>
      <w:r>
        <w:t>Activities that improve ability to maintain the body’s center of gravity and prevent falls.</w:t>
      </w:r>
    </w:p>
    <w:p>
      <w:r>
        <w:rPr>
          <w:b/>
        </w:rPr>
        <w:t xml:space="preserve">Flexibility: </w:t>
      </w:r>
      <w:r>
        <w:t>The range of motion available at a joint or group of joints, maintained through stretching.</w:t>
      </w:r>
    </w:p>
    <w:p>
      <w:r>
        <w:rPr>
          <w:b/>
        </w:rPr>
        <w:t xml:space="preserve">Hypertrophy: </w:t>
      </w:r>
      <w:r>
        <w:t>Increase in muscle size due to exercise-induced growth of muscle fibers.</w:t>
      </w:r>
    </w:p>
    <w:p>
      <w:r>
        <w:rPr>
          <w:b/>
        </w:rPr>
        <w:t xml:space="preserve">Proprioception: </w:t>
      </w:r>
      <w:r>
        <w:t>The body's ability to sense position, movement, and balance.</w:t>
      </w:r>
    </w:p>
    <w:p>
      <w:r>
        <w:rPr>
          <w:b/>
        </w:rPr>
        <w:t xml:space="preserve">Osteoporosis: </w:t>
      </w:r>
      <w:r>
        <w:t>A condition characterized by reduced bone density and increased fracture risk, often related to aging.</w:t>
      </w:r>
    </w:p>
    <w:p>
      <w:pPr>
        <w:pStyle w:val="Heading1"/>
      </w:pPr>
      <w:r>
        <w:t>Related Modules</w:t>
      </w:r>
    </w:p>
    <w:p>
      <w:pPr>
        <w:pStyle w:val="ListBullet"/>
      </w:pPr>
      <w:r>
        <w:t>FAQ-102</w:t>
      </w:r>
    </w:p>
    <w:p>
      <w:pPr>
        <w:pStyle w:val="ListBullet"/>
      </w:pPr>
      <w:r>
        <w:t>FAQ-117</w:t>
      </w:r>
    </w:p>
    <w:p>
      <w:pPr>
        <w:pStyle w:val="ListBullet"/>
      </w:pPr>
      <w:r>
        <w:t>FAQ-122</w:t>
      </w:r>
    </w:p>
    <w:p>
      <w:pPr>
        <w:pStyle w:val="Heading1"/>
      </w:pPr>
      <w:r>
        <w:t>Illustration Specifications</w:t>
      </w:r>
    </w:p>
    <w:p>
      <w:pPr>
        <w:pStyle w:val="Heading2"/>
      </w:pPr>
      <w:r>
        <w:t>ILL-001 - Types of Exercise After 50</w:t>
      </w:r>
    </w:p>
    <w:p>
      <w:r>
        <w:t>Type: Diagram</w:t>
      </w:r>
    </w:p>
    <w:p>
      <w:r>
        <w:t>A diagram showing the four main exercise types after 50: aerobic, strength, balance, and flexibility, with examples of each.</w:t>
      </w:r>
    </w:p>
    <w:p>
      <w:r>
        <w:t>Alt text: Diagram illustrating aerobic, strength, balance, and flexibility exercises.</w:t>
      </w:r>
    </w:p>
    <w:p>
      <w:pPr>
        <w:pStyle w:val="Heading2"/>
      </w:pPr>
      <w:r>
        <w:t>ILL-002 - Muscle Changes with Aging and Strength Training</w:t>
      </w:r>
    </w:p>
    <w:p>
      <w:r>
        <w:t>Type: Chart</w:t>
      </w:r>
    </w:p>
    <w:p>
      <w:r>
        <w:t>A chart depicting muscle mass decline with age and the mitigating effect of strength training over time.</w:t>
      </w:r>
    </w:p>
    <w:p>
      <w:r>
        <w:t>Alt text: Chart showing muscle mass comparison between sedentary and strength-trained older adults.</w:t>
      </w:r>
    </w:p>
    <w:p>
      <w:pPr>
        <w:pStyle w:val="Heading2"/>
      </w:pPr>
      <w:r>
        <w:t>ILL-003 - Balance Exercise Examples</w:t>
      </w:r>
    </w:p>
    <w:p>
      <w:r>
        <w:t>Type: Photo Series</w:t>
      </w:r>
    </w:p>
    <w:p>
      <w:r>
        <w:t>Series of photos demonstrating balance exercises such as single-leg stands and tai chi poses.</w:t>
      </w:r>
    </w:p>
    <w:p>
      <w:r>
        <w:t>Alt text: Photos showing older adult performing balance exercises.</w:t>
      </w:r>
    </w:p>
    <w:p>
      <w:pPr>
        <w:pStyle w:val="Heading2"/>
      </w:pPr>
      <w:r>
        <w:t>ILL-004 - Flexibility Stretching Routine</w:t>
      </w:r>
    </w:p>
    <w:p>
      <w:r>
        <w:t>Type: Infographic</w:t>
      </w:r>
    </w:p>
    <w:p>
      <w:r>
        <w:t>Infographic of simple daily stretches to maintain joint mobility and flexibility for older adults.</w:t>
      </w:r>
    </w:p>
    <w:p>
      <w:r>
        <w:t>Alt text: Infographic illustrating stretching exercises for flexibility.</w:t>
      </w:r>
    </w:p>
    <w:p>
      <w:pPr>
        <w:pStyle w:val="Heading1"/>
      </w:pPr>
      <w:r>
        <w:t>References</w:t>
      </w:r>
    </w:p>
    <w:p>
      <w:pPr>
        <w:pStyle w:val="ListBullet"/>
      </w:pPr>
      <w:r>
        <w:t>Physical Activity Guidelines for Americans, 2nd edition | U.S. Department of Health and Human Services | 2018 |  | verified</w:t>
      </w:r>
    </w:p>
    <w:p>
      <w:pPr>
        <w:pStyle w:val="ListBullet"/>
      </w:pPr>
      <w:r>
        <w:t>Exercise and Physical Activity for Older Adults | American College of Sports Medicine | 2019 |  | verified</w:t>
      </w:r>
    </w:p>
    <w:p>
      <w:pPr>
        <w:pStyle w:val="ListBullet"/>
      </w:pPr>
      <w:r>
        <w:t>The Benefits of Resistance Training in Older Adults: A Review | Fragala MS et al., Journal of Protein Research | 2019 |  | unverified</w:t>
      </w:r>
    </w:p>
    <w:p>
      <w:pPr>
        <w:pStyle w:val="ListBullet"/>
      </w:pPr>
      <w:r>
        <w:t>Balance Training and Fall Reduction in Elderly | Sherrington C et al., Cochrane Database | 2019 |  | verified</w:t>
      </w:r>
    </w:p>
    <w:p>
      <w:pPr>
        <w:pStyle w:val="ListBullet"/>
      </w:pPr>
      <w:r>
        <w:t>Physical Activity and Cognitive Function in Older Adults | Smith PJ et al., Journal of Aging Research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