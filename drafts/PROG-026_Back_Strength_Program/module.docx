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PROG-026 - Back Strength Program</w:t>
      </w:r>
    </w:p>
    <w:p>
      <w:r>
        <w:rPr>
          <w:i/>
        </w:rPr>
        <w:t>A structured approach to back strength program, including volume, progression, recovery,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Muscle Programs</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General public, Fitness enthusiasts, Physical therapists, Strength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back strength, spinal muscles, exercise volume, progressive overload, muscle recovery, back pain prevention, strength training, core stability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back strength program is a systematic approach designed to enhance the strength, endurance, and functionality of the muscles supporting the spine and trunk. These programs typically target major muscle groups including the erector spinae, latissimus dorsi, trapezius, rhomboids, and core stabilizers such as the multifidus and abdominal muscles. Conceptually, back strength programs work by applying mechanical load through strength training modalities that induce muscular adaptations like hypertrophy and improved neuromuscular coordination. Practically, these programs are important for reducing injury risk, improving posture, enhancing athletic performance, and managing or preventing lower back pain. Common synonyms encompass terms like 'spinal strengthening program,' 'back muscle conditioning,' and 'posterior chain training.' Volume (total training load), progression (gradual increase in intensity or load), recovery (adequate rest and nutrition), and safety (proper technique and injury prevention) are core components for effective programming. Limitations include individual variability in response, contraindications in certain spine conditions, and the need for professional guidance for safe execution. Safety considerations emphasize proper exercise technique, avoiding excessive load or volume, and recognizing early signs of overuse or injury. Overall, a structured back strength program forms an essential component of holistic musculoskeletal health and functional fitness.</w:t>
      </w:r>
    </w:p>
    <w:p>
      <w:pPr>
        <w:pStyle w:val="Heading1"/>
      </w:pPr>
      <w:r>
        <w:t>Customer Questions Answered</w:t>
      </w:r>
    </w:p>
    <w:p>
      <w:pPr>
        <w:pStyle w:val="ListBullet"/>
      </w:pPr>
      <w:r>
        <w:t>What is a back strength program?</w:t>
      </w:r>
    </w:p>
    <w:p>
      <w:pPr>
        <w:pStyle w:val="ListBullet"/>
      </w:pPr>
      <w:r>
        <w:t>Why is strengthening the back important?</w:t>
      </w:r>
    </w:p>
    <w:p>
      <w:pPr>
        <w:pStyle w:val="ListBullet"/>
      </w:pPr>
      <w:r>
        <w:t>Which muscles are targeted in a back strength program?</w:t>
      </w:r>
    </w:p>
    <w:p>
      <w:pPr>
        <w:pStyle w:val="ListBullet"/>
      </w:pPr>
      <w:r>
        <w:t>How often should I train my back muscles?</w:t>
      </w:r>
    </w:p>
    <w:p>
      <w:pPr>
        <w:pStyle w:val="ListBullet"/>
      </w:pPr>
      <w:r>
        <w:t>What types of exercises are recommended for back strength?</w:t>
      </w:r>
    </w:p>
    <w:p>
      <w:pPr>
        <w:pStyle w:val="ListBullet"/>
      </w:pPr>
      <w:r>
        <w:t>How do I safely progress in a back strength program?</w:t>
      </w:r>
    </w:p>
    <w:p>
      <w:pPr>
        <w:pStyle w:val="ListBullet"/>
      </w:pPr>
      <w:r>
        <w:t>What is the optimal volume for back training?</w:t>
      </w:r>
    </w:p>
    <w:p>
      <w:pPr>
        <w:pStyle w:val="ListBullet"/>
      </w:pPr>
      <w:r>
        <w:t>How does recovery affect back muscle strength?</w:t>
      </w:r>
    </w:p>
    <w:p>
      <w:pPr>
        <w:pStyle w:val="ListBullet"/>
      </w:pPr>
      <w:r>
        <w:t>Can back strengthening help prevent back pain?</w:t>
      </w:r>
    </w:p>
    <w:p>
      <w:pPr>
        <w:pStyle w:val="ListBullet"/>
      </w:pPr>
      <w:r>
        <w:t>What are the risks of improper back strengthening exercises?</w:t>
      </w:r>
    </w:p>
    <w:p>
      <w:pPr>
        <w:pStyle w:val="ListBullet"/>
      </w:pPr>
      <w:r>
        <w:t>How does posture influence back exercises?</w:t>
      </w:r>
    </w:p>
    <w:p>
      <w:pPr>
        <w:pStyle w:val="ListBullet"/>
      </w:pPr>
      <w:r>
        <w:t>What equipment is needed for a back strength program?</w:t>
      </w:r>
    </w:p>
    <w:p>
      <w:pPr>
        <w:pStyle w:val="Heading1"/>
      </w:pPr>
      <w:r>
        <w:t>Learning Objectives</w:t>
      </w:r>
    </w:p>
    <w:p>
      <w:pPr>
        <w:pStyle w:val="ListBullet"/>
      </w:pPr>
      <w:r>
        <w:t>Understand the definition and key muscles involved in back strength programs.</w:t>
      </w:r>
    </w:p>
    <w:p>
      <w:pPr>
        <w:pStyle w:val="ListBullet"/>
      </w:pPr>
      <w:r>
        <w:t>Explain the physiological mechanisms underpinning muscle strengthening in the back.</w:t>
      </w:r>
    </w:p>
    <w:p>
      <w:pPr>
        <w:pStyle w:val="ListBullet"/>
      </w:pPr>
      <w:r>
        <w:t>Identify optimal training volume and progression methods for improving back strength.</w:t>
      </w:r>
    </w:p>
    <w:p>
      <w:pPr>
        <w:pStyle w:val="ListBullet"/>
      </w:pPr>
      <w:r>
        <w:t>Recognize the importance of recovery and nutrition in back muscle growth.</w:t>
      </w:r>
    </w:p>
    <w:p>
      <w:pPr>
        <w:pStyle w:val="ListBullet"/>
      </w:pPr>
      <w:r>
        <w:t>Describe the practical applications and benefits of back strengthening.</w:t>
      </w:r>
    </w:p>
    <w:p>
      <w:pPr>
        <w:pStyle w:val="ListBullet"/>
      </w:pPr>
      <w:r>
        <w:t>Understand common misconceptions related to back strength training.</w:t>
      </w:r>
    </w:p>
    <w:p>
      <w:pPr>
        <w:pStyle w:val="ListBullet"/>
      </w:pPr>
      <w:r>
        <w:t>Know safety guidelines and potential risks in back strength exercises.</w:t>
      </w:r>
    </w:p>
    <w:p>
      <w:pPr>
        <w:pStyle w:val="ListBullet"/>
      </w:pPr>
      <w:r>
        <w:t>Apply structured programming principles for individualized back strength development.</w:t>
      </w:r>
    </w:p>
    <w:p>
      <w:pPr>
        <w:pStyle w:val="Heading1"/>
      </w:pPr>
      <w:r>
        <w:t>Definition</w:t>
      </w:r>
    </w:p>
    <w:p>
      <w:r>
        <w:t>A back strength program is a systematic exercise regimen focused on improving the strength, endurance, and functional capacity of the muscles that stabilize and move the spine and upper body. It typically includes resistance training targeting spinal extensors, scapular stabilizers, and core muscles to support posture and movement.</w:t>
      </w:r>
    </w:p>
    <w:p>
      <w:pPr>
        <w:pStyle w:val="Heading1"/>
      </w:pPr>
      <w:r>
        <w:t>Why This Matters</w:t>
      </w:r>
    </w:p>
    <w:p>
      <w:r>
        <w:t>Back strength is fundamental for everyday activities, injury prevention, and athletic performance. Weakness or imbalances in back muscles can contribute to poor posture, chronic pain, and an increased risk of spine-related injuries. A well-designed back strength program ensures balanced muscle development, enhances spine stability, and supports long-term musculoskeletal health.</w:t>
      </w:r>
    </w:p>
    <w:p>
      <w:pPr>
        <w:pStyle w:val="Heading1"/>
      </w:pPr>
      <w:r>
        <w:t>Overview and Definition of Back Strength Programs</w:t>
      </w:r>
    </w:p>
    <w:p>
      <w:r>
        <w:t>Back strength programs focus on exercises that improve the force-generating capacity and endurance of muscles supporting the spine, such as the erector spinae, latissimus dorsi, trapezius, and multifidus. These programs often include compound and isolation exercises performed with progressively increasing resistance to stimulate strength adaptations. Their purpose encompasses rehabilitation, injury prevention, enhanced functional performance, and management of chronic back conditions.</w:t>
      </w:r>
    </w:p>
    <w:p>
      <w:pPr>
        <w:pStyle w:val="Heading1"/>
      </w:pPr>
      <w:r>
        <w:t>Anatomy and Physiology of Back Muscles</w:t>
      </w:r>
    </w:p>
    <w:p>
      <w:r>
        <w:t>The primary muscles involved in back strength include the erector spinae group (iliocostalis, longissimus, spinalis), which extend and stabilize the spine; the latissimus dorsi, responsible for arm movement and upper body strength; trapezius and rhomboids, which stabilize the scapula; and deep muscles like the multifidus that maintain spinal segmental stability. Understanding these muscles' roles informs the selection of target exercises that promote balanced development and spinal support.</w:t>
      </w:r>
    </w:p>
    <w:p>
      <w:pPr>
        <w:pStyle w:val="Heading1"/>
      </w:pPr>
      <w:r>
        <w:t>Mechanisms of Muscle Strengthening in the Back</w:t>
      </w:r>
    </w:p>
    <w:p>
      <w:r>
        <w:t>Strength gains result from neuromuscular adaptations and hypertrophy. Mechanical loading via resistance exercises generates microtrauma in muscle fibers, triggering repair and growth processes mediated by satellite cells and protein synthesis. Neural adaptations include improved motor unit recruitment and firing rates. Progressive overload, ensuring gradual increments in load or volume, is key to sustained strength improvements in back muscles.</w:t>
      </w:r>
    </w:p>
    <w:p>
      <w:pPr>
        <w:pStyle w:val="Heading1"/>
      </w:pPr>
      <w:r>
        <w:t>Training Volume and Frequency Recommendations</w:t>
      </w:r>
    </w:p>
    <w:p>
      <w:r>
        <w:t>Optimal training volume for back muscles typically ranges from 10 to 20 sets per week per muscle group, distributed over 2-3 sessions to balance stimulus and recovery. Frequency depends on individual recovery capacity and training goals. Overtraining can increase injury risk, while insufficient volume may limit gains. Volume should be adjusted according to fatigue, performance, and progression metrics.</w:t>
      </w:r>
    </w:p>
    <w:p>
      <w:pPr>
        <w:pStyle w:val="Heading1"/>
      </w:pPr>
      <w:r>
        <w:t>Exercise Selection and Technique for Back Strength</w:t>
      </w:r>
    </w:p>
    <w:p>
      <w:r>
        <w:t>Effective back strength programs include compound lifts such as deadlifts, rows, pull-ups, and extensions, alongside isolation movements like face pulls or back extensions. Emphasis on proper technique — including spinal alignment, controlled movements, and breathing — is crucial for maximizing muscle activation and minimizing injury risk. Modifications may be necessary for different populations or injury histories.</w:t>
      </w:r>
    </w:p>
    <w:p>
      <w:pPr>
        <w:pStyle w:val="Heading1"/>
      </w:pPr>
      <w:r>
        <w:t>Progression Strategies in Back Strength Programs</w:t>
      </w:r>
    </w:p>
    <w:p>
      <w:r>
        <w:t>Progression involves systematically increasing resistance, repetitions, or complexity of exercises. Methods include linear progression (consistent incremental load increases), periodization (planned variation of intensity and volume), and autoregulation (adjusting based on individual readiness). Adequate progression fosters continuous adaptation while avoiding plateaus or overuse injuries.</w:t>
      </w:r>
    </w:p>
    <w:p>
      <w:pPr>
        <w:pStyle w:val="Heading1"/>
      </w:pPr>
      <w:r>
        <w:t>Recovery and Nutrition for Back Muscle Development</w:t>
      </w:r>
    </w:p>
    <w:p>
      <w:r>
        <w:t>Muscle recovery involves repair and adaptation processes requiring rest, sleep, and nutrition. Protein intake supports muscle protein synthesis, while adequate caloric intake fuels training efforts. Rest intervals between sessions allow for muscle recovery; typically 48 hours between intense back workouts is recommended. Overtraining without sufficient recovery can impede progress and increase injury risk.</w:t>
      </w:r>
    </w:p>
    <w:p>
      <w:pPr>
        <w:pStyle w:val="Heading1"/>
      </w:pPr>
      <w:r>
        <w:t>Evidence on Back Strength Programs and Clinical Outcomes</w:t>
      </w:r>
    </w:p>
    <w:p>
      <w:r>
        <w:t>Evidence supports that targeted back strength training reduces lower back pain prevalence and severity, improves functional capacity, and enhances posture. Systematic reviews indicate moderate to strong evidence for the efficacy of structured resistance training in managing chronic low back pain and preventing injury. However, outcomes may vary by population and exercise adherence.</w:t>
      </w:r>
    </w:p>
    <w:p>
      <w:pPr>
        <w:pStyle w:val="Heading1"/>
      </w:pPr>
      <w:r>
        <w:t>Limitations and Contraindications</w:t>
      </w:r>
    </w:p>
    <w:p>
      <w:r>
        <w:t>Limitations include individual variability in response, comorbidities such as osteoporosis or spinal stenosis that may restrict exercise options, and challenges with adherence. Certain acute injuries or severe spinal pathologies warrant medical evaluation before participation. Programs must be tailored to individual capacities, avoiding excessive loading or improper technique.</w:t>
      </w:r>
    </w:p>
    <w:p>
      <w:pPr>
        <w:pStyle w:val="Heading1"/>
      </w:pPr>
      <w:r>
        <w:t>Safety Guidelines and Risk Management</w:t>
      </w:r>
    </w:p>
    <w:p>
      <w:r>
        <w:t>Key safety measures include proper warm-up, use of correct form, avoiding excessive loads especially in novice individuals, and incorporating flexibility and mobility work. Supervision from qualified professionals is recommended, particularly for those with preexisting spinal conditions. Early signs of injury include sharp pain, neurological symptoms, or persistent discomfort, prompting modification or cessation of exercise.</w:t>
      </w:r>
    </w:p>
    <w:p>
      <w:pPr>
        <w:pStyle w:val="Heading1"/>
      </w:pPr>
      <w:r>
        <w:t>Practical Guidance</w:t>
      </w:r>
    </w:p>
    <w:p>
      <w:pPr>
        <w:pStyle w:val="ListBullet"/>
      </w:pPr>
      <w:r>
        <w:t>Start with low to moderate resistance focusing on technique before increasing load.</w:t>
      </w:r>
    </w:p>
    <w:p>
      <w:pPr>
        <w:pStyle w:val="ListBullet"/>
      </w:pPr>
      <w:r>
        <w:t>Incorporate compound movements that engage multiple back muscles for balanced strength development.</w:t>
      </w:r>
    </w:p>
    <w:p>
      <w:pPr>
        <w:pStyle w:val="ListBullet"/>
      </w:pPr>
      <w:r>
        <w:t>Schedule training sessions 2-3 times per week with rest days for recovery.</w:t>
      </w:r>
    </w:p>
    <w:p>
      <w:pPr>
        <w:pStyle w:val="ListBullet"/>
      </w:pPr>
      <w:r>
        <w:t>Use progressive overload by gradually increasing weights or repetitions to stimulate adaptation.</w:t>
      </w:r>
    </w:p>
    <w:p>
      <w:pPr>
        <w:pStyle w:val="ListBullet"/>
      </w:pPr>
      <w:r>
        <w:t>Monitor for signs of overuse or pain and adjust training accordingly.</w:t>
      </w:r>
    </w:p>
    <w:p>
      <w:pPr>
        <w:pStyle w:val="ListBullet"/>
      </w:pPr>
      <w:r>
        <w:t>Ensure adequate protein intake and overall nutrition to support muscle repair.</w:t>
      </w:r>
    </w:p>
    <w:p>
      <w:pPr>
        <w:pStyle w:val="ListBullet"/>
      </w:pPr>
      <w:r>
        <w:t>Consult a healthcare professional before starting a program with existing back conditions.</w:t>
      </w:r>
    </w:p>
    <w:p>
      <w:pPr>
        <w:pStyle w:val="ListBullet"/>
      </w:pPr>
      <w:r>
        <w:t>Consider incorporating flexibility and mobility exercises to complement strength training.</w:t>
      </w:r>
    </w:p>
    <w:p>
      <w:pPr>
        <w:pStyle w:val="Heading1"/>
      </w:pPr>
      <w:r>
        <w:t>Safety Notes</w:t>
      </w:r>
    </w:p>
    <w:p>
      <w:pPr>
        <w:pStyle w:val="ListBullet"/>
      </w:pPr>
      <w:r>
        <w:t>Avoid rapid increases in training volume or intensity to prevent injury.</w:t>
      </w:r>
    </w:p>
    <w:p>
      <w:pPr>
        <w:pStyle w:val="ListBullet"/>
      </w:pPr>
      <w:r>
        <w:t>Maintain spinal alignment to reduce excessive strain during exercises.</w:t>
      </w:r>
    </w:p>
    <w:p>
      <w:pPr>
        <w:pStyle w:val="ListBullet"/>
      </w:pPr>
      <w:r>
        <w:t>Stop training if sharp pain or neurological symptoms occur and seek medical advice.</w:t>
      </w:r>
    </w:p>
    <w:p>
      <w:pPr>
        <w:pStyle w:val="ListBullet"/>
      </w:pPr>
      <w:r>
        <w:t>Use appropriate equipment and footwear to enhance safety.</w:t>
      </w:r>
    </w:p>
    <w:p>
      <w:pPr>
        <w:pStyle w:val="ListBullet"/>
      </w:pPr>
      <w:r>
        <w:t>Warm-up thoroughly before starting the strength program to prepare muscles and joints.</w:t>
      </w:r>
    </w:p>
    <w:p>
      <w:pPr>
        <w:pStyle w:val="Heading1"/>
      </w:pPr>
      <w:r>
        <w:t>Common Misconceptions</w:t>
      </w:r>
    </w:p>
    <w:p>
      <w:r>
        <w:rPr>
          <w:b/>
        </w:rPr>
        <w:t xml:space="preserve">Misconception: </w:t>
      </w:r>
      <w:r>
        <w:t>Strengthening the back will worsen back pain.</w:t>
      </w:r>
    </w:p>
    <w:p>
      <w:r>
        <w:rPr>
          <w:b/>
        </w:rPr>
        <w:t xml:space="preserve">Reality: </w:t>
      </w:r>
      <w:r>
        <w:t>Properly designed back strength programs have been shown to reduce back pain and improve function.</w:t>
      </w:r>
    </w:p>
    <w:p>
      <w:r>
        <w:rPr>
          <w:b/>
        </w:rPr>
        <w:t xml:space="preserve">Misconception: </w:t>
      </w:r>
      <w:r>
        <w:t>Only heavy lifting builds back strength.</w:t>
      </w:r>
    </w:p>
    <w:p>
      <w:r>
        <w:rPr>
          <w:b/>
        </w:rPr>
        <w:t xml:space="preserve">Reality: </w:t>
      </w:r>
      <w:r>
        <w:t>Back strength can improve with a range of loads, emphasizing technique and progression rather than maximal weight.</w:t>
      </w:r>
    </w:p>
    <w:p>
      <w:r>
        <w:rPr>
          <w:b/>
        </w:rPr>
        <w:t xml:space="preserve">Misconception: </w:t>
      </w:r>
      <w:r>
        <w:t>Back exercises only need to target the lower back.</w:t>
      </w:r>
    </w:p>
    <w:p>
      <w:r>
        <w:rPr>
          <w:b/>
        </w:rPr>
        <w:t xml:space="preserve">Reality: </w:t>
      </w:r>
      <w:r>
        <w:t>Effective programs target all major back muscles, including upper and mid-back, for balanced strength.</w:t>
      </w:r>
    </w:p>
    <w:p>
      <w:pPr>
        <w:pStyle w:val="Heading1"/>
      </w:pPr>
      <w:r>
        <w:t>Clinical Pearls</w:t>
      </w:r>
    </w:p>
    <w:p>
      <w:pPr>
        <w:pStyle w:val="ListNumber"/>
      </w:pPr>
      <w:r>
        <w:t>Start novices with bodyweight and isometric exercises to build foundational strength.</w:t>
      </w:r>
    </w:p>
    <w:p>
      <w:pPr>
        <w:pStyle w:val="ListNumber"/>
      </w:pPr>
      <w:r>
        <w:t>Include core stabilization exercises to enhance spinal support.</w:t>
      </w:r>
    </w:p>
    <w:p>
      <w:pPr>
        <w:pStyle w:val="ListNumber"/>
      </w:pPr>
      <w:r>
        <w:t>Monitor patient progress and adjust programming based on pain levels and functional outcomes.</w:t>
      </w:r>
    </w:p>
    <w:p>
      <w:pPr>
        <w:pStyle w:val="ListNumber"/>
      </w:pPr>
      <w:r>
        <w:t>Educate participants on proper posture during daily activities to complement training benefits.</w:t>
      </w:r>
    </w:p>
    <w:p>
      <w:pPr>
        <w:pStyle w:val="ListNumber"/>
      </w:pPr>
      <w:r>
        <w:t>Incorporate periodic reassessments to guide training progression safely.</w:t>
      </w:r>
    </w:p>
    <w:p>
      <w:pPr>
        <w:pStyle w:val="Heading1"/>
      </w:pPr>
      <w:r>
        <w:t>Key Takeaways</w:t>
      </w:r>
    </w:p>
    <w:p>
      <w:pPr>
        <w:pStyle w:val="ListBullet"/>
      </w:pPr>
      <w:r>
        <w:t>Back strength programs target muscles supporting spinal stability and movement.</w:t>
      </w:r>
    </w:p>
    <w:p>
      <w:pPr>
        <w:pStyle w:val="ListBullet"/>
      </w:pPr>
      <w:r>
        <w:t>Progressive overload is essential for muscle strengthening and adaptation.</w:t>
      </w:r>
    </w:p>
    <w:p>
      <w:pPr>
        <w:pStyle w:val="ListBullet"/>
      </w:pPr>
      <w:r>
        <w:t>Balanced muscle development reduces injury risk and supports posture.</w:t>
      </w:r>
    </w:p>
    <w:p>
      <w:pPr>
        <w:pStyle w:val="ListBullet"/>
      </w:pPr>
      <w:r>
        <w:t>Adequate recovery and nutrition are critical for muscle growth.</w:t>
      </w:r>
    </w:p>
    <w:p>
      <w:pPr>
        <w:pStyle w:val="ListBullet"/>
      </w:pPr>
      <w:r>
        <w:t>Proper exercise technique minimizes injury and maximizes effectiveness.</w:t>
      </w:r>
    </w:p>
    <w:p>
      <w:pPr>
        <w:pStyle w:val="ListBullet"/>
      </w:pPr>
      <w:r>
        <w:t>Structured programs can alleviate chronic back pain and improve function.</w:t>
      </w:r>
    </w:p>
    <w:p>
      <w:pPr>
        <w:pStyle w:val="ListBullet"/>
      </w:pPr>
      <w:r>
        <w:t>Individualization of programs is necessary due to varying health and fitness levels.</w:t>
      </w:r>
    </w:p>
    <w:p>
      <w:pPr>
        <w:pStyle w:val="ListBullet"/>
      </w:pPr>
      <w:r>
        <w:t>Attention to safety precautions reduces risk of training-related injuries.</w:t>
      </w:r>
    </w:p>
    <w:p>
      <w:pPr>
        <w:pStyle w:val="Heading1"/>
      </w:pPr>
      <w:r>
        <w:t>Glossary</w:t>
      </w:r>
    </w:p>
    <w:p>
      <w:r>
        <w:rPr>
          <w:b/>
        </w:rPr>
        <w:t xml:space="preserve">Erector Spinae: </w:t>
      </w:r>
      <w:r>
        <w:t>A group of muscles running vertically along the spine responsible for extending and stabilizing the vertebral column.</w:t>
      </w:r>
    </w:p>
    <w:p>
      <w:r>
        <w:rPr>
          <w:b/>
        </w:rPr>
        <w:t xml:space="preserve">Hypertrophy: </w:t>
      </w:r>
      <w:r>
        <w:t>The increase in muscle size due to growth of muscle fibers after repeated mechanical loading.</w:t>
      </w:r>
    </w:p>
    <w:p>
      <w:r>
        <w:rPr>
          <w:b/>
        </w:rPr>
        <w:t xml:space="preserve">Progressive Overload: </w:t>
      </w:r>
      <w:r>
        <w:t>A training principle involving the gradual increase of stress placed on muscles to stimulate adaptations.</w:t>
      </w:r>
    </w:p>
    <w:p>
      <w:r>
        <w:rPr>
          <w:b/>
        </w:rPr>
        <w:t xml:space="preserve">Multifidus: </w:t>
      </w:r>
      <w:r>
        <w:t>Deep spinal muscles crucial for segmental spinal stability.</w:t>
      </w:r>
    </w:p>
    <w:p>
      <w:r>
        <w:rPr>
          <w:b/>
        </w:rPr>
        <w:t xml:space="preserve">Isometric Exercise: </w:t>
      </w:r>
      <w:r>
        <w:t>An exercise involving muscle contraction without joint movement, often used to build static strength.</w:t>
      </w:r>
    </w:p>
    <w:p>
      <w:pPr>
        <w:pStyle w:val="Heading1"/>
      </w:pPr>
      <w:r>
        <w:t>Related Modules</w:t>
      </w:r>
    </w:p>
    <w:p>
      <w:pPr>
        <w:pStyle w:val="ListBullet"/>
      </w:pPr>
      <w:r>
        <w:t>PROG-011</w:t>
      </w:r>
    </w:p>
    <w:p>
      <w:pPr>
        <w:pStyle w:val="ListBullet"/>
      </w:pPr>
      <w:r>
        <w:t>PROG-034</w:t>
      </w:r>
    </w:p>
    <w:p>
      <w:pPr>
        <w:pStyle w:val="ListBullet"/>
      </w:pPr>
      <w:r>
        <w:t>PROG-048</w:t>
      </w:r>
    </w:p>
    <w:p>
      <w:pPr>
        <w:pStyle w:val="Heading1"/>
      </w:pPr>
      <w:r>
        <w:t>Illustration Specifications</w:t>
      </w:r>
    </w:p>
    <w:p>
      <w:pPr>
        <w:pStyle w:val="Heading2"/>
      </w:pPr>
      <w:r>
        <w:t>ILL-026-01 - Back Muscle Anatomy</w:t>
      </w:r>
    </w:p>
    <w:p>
      <w:r>
        <w:t>Type: Diagram</w:t>
      </w:r>
    </w:p>
    <w:p>
      <w:r>
        <w:t>Detailed labeled diagram of major back muscles involved in strength training.</w:t>
      </w:r>
    </w:p>
    <w:p>
      <w:r>
        <w:t>Alt text: Anatomical illustration highlighting erector spinae, latissimus dorsi, trapezius, rhomboids, and multifidus muscles.</w:t>
      </w:r>
    </w:p>
    <w:p>
      <w:pPr>
        <w:pStyle w:val="Heading2"/>
      </w:pPr>
      <w:r>
        <w:t>ILL-026-02 - Proper Deadlift Technique</w:t>
      </w:r>
    </w:p>
    <w:p>
      <w:r>
        <w:t>Type: Photograph</w:t>
      </w:r>
    </w:p>
    <w:p>
      <w:r>
        <w:t>Step-by-step photos demonstrating correct deadlift posture and form.</w:t>
      </w:r>
    </w:p>
    <w:p>
      <w:r>
        <w:t>Alt text: Sequence of images showing correct execution of the deadlift exercise.</w:t>
      </w:r>
    </w:p>
    <w:p>
      <w:pPr>
        <w:pStyle w:val="Heading2"/>
      </w:pPr>
      <w:r>
        <w:t>ILL-026-03 - Progressive Overload Concept</w:t>
      </w:r>
    </w:p>
    <w:p>
      <w:r>
        <w:t>Type: Infographic</w:t>
      </w:r>
    </w:p>
    <w:p>
      <w:r>
        <w:t>Visual representation of progressive overload principle in resistance training.</w:t>
      </w:r>
    </w:p>
    <w:p>
      <w:r>
        <w:t>Alt text: Chart showing gradual increase in weight and repetitions over time for muscle strength gains.</w:t>
      </w:r>
    </w:p>
    <w:p>
      <w:pPr>
        <w:pStyle w:val="Heading2"/>
      </w:pPr>
      <w:r>
        <w:t>ILL-026-04 - Safe Back Recovery Position</w:t>
      </w:r>
    </w:p>
    <w:p>
      <w:r>
        <w:t>Type: Diagram</w:t>
      </w:r>
    </w:p>
    <w:p>
      <w:r>
        <w:t>Illustration of optimal rest position and stretches to alleviate post-exercise back tension.</w:t>
      </w:r>
    </w:p>
    <w:p>
      <w:r>
        <w:t>Alt text: Graphic showing supported lumbar position and gentle spinal stretches.</w:t>
      </w:r>
    </w:p>
    <w:p>
      <w:pPr>
        <w:pStyle w:val="Heading1"/>
      </w:pPr>
      <w:r>
        <w:t>References</w:t>
      </w:r>
    </w:p>
    <w:p>
      <w:pPr>
        <w:pStyle w:val="ListBullet"/>
      </w:pPr>
      <w:r>
        <w:t>Exercise Therapy for Low Back Pain | Cochrane Database of Systematic Reviews | 2015 | DOI:10.1002/14651858.CD008266.pub2 | Unverified</w:t>
      </w:r>
    </w:p>
    <w:p>
      <w:pPr>
        <w:pStyle w:val="ListBullet"/>
      </w:pPr>
      <w:r>
        <w:t>Progressive Resistance Training for Chronic Low Back Pain | National Institute for Health and Care Excellence (NICE) | 2016 | NICE Guidelines CG88 | Unverified</w:t>
      </w:r>
    </w:p>
    <w:p>
      <w:pPr>
        <w:pStyle w:val="ListBullet"/>
      </w:pPr>
      <w:r>
        <w:t>Strength Training Principles and Back Pain | American College of Sports Medicine | 2019 | Position Stand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