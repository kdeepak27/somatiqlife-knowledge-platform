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SLP-056 - Meal Timing and Sleep</w:t>
      </w:r>
    </w:p>
    <w:p>
      <w:r>
        <w:rPr>
          <w:i/>
        </w:rPr>
        <w:t>Evidence-based ways to understand and improve meal timing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Health Educators, Sleep Coaches,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meal timing, sleep quality, circadian rhythm, chrononutrition, late-night eating, fasting, metabolism, insomnia, digestive health,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timing refers to the scheduling of food intake across the day and night and its relationship to sleep quality and physiology. The synchronization between eating times and the body's circadian rhythm — the internal 24-hour biological clock — influences metabolic processes and sleep regulation. Major synonyms and related terms include 'chrononutrition,' 'circadian eating patterns,' and 'time-restricted feeding.' Evidence suggests that consuming food too close to bedtime, particularly heavy or high-fat meals, may impair sleep initiation and reduce deep sleep stages, partly due to digestive demands and metabolic signaling interfering with melatonin production and body temperature decrease. Conversely, adopting regular meal schedules aligned with daylight hours and circadian cues supports healthier sleep patterns and metabolic health. Mechanisms linking meal timing with sleep involve hormonal regulators such as insulin, ghrelin, leptin, and cortisol, which affect appetite, energy metabolism, and sleep-wake cycles. Limitations in current evidence include variability in individual chronotypes, diet composition, and confounding lifestyle factors. Safety considerations highlight the need to avoid excessive fasting or erratic meal patterns that could disrupt glucose metabolism or exacerbate existing sleep or metabolic disorders. Overall, meal timing represents a modifiable lifestyle factor to optimize sleep hygiene, complementing other behavioral and environmental sleep interventions.</w:t>
      </w:r>
    </w:p>
    <w:p>
      <w:pPr>
        <w:pStyle w:val="Heading1"/>
      </w:pPr>
      <w:r>
        <w:t>Customer Questions Answered</w:t>
      </w:r>
    </w:p>
    <w:p>
      <w:pPr>
        <w:pStyle w:val="ListBullet"/>
      </w:pPr>
      <w:r>
        <w:t>How does meal timing affect sleep quality?</w:t>
      </w:r>
    </w:p>
    <w:p>
      <w:pPr>
        <w:pStyle w:val="ListBullet"/>
      </w:pPr>
      <w:r>
        <w:t>Is eating late at night bad for sleep?</w:t>
      </w:r>
    </w:p>
    <w:p>
      <w:pPr>
        <w:pStyle w:val="ListBullet"/>
      </w:pPr>
      <w:r>
        <w:t>Can skipping dinner improve how I sleep?</w:t>
      </w:r>
    </w:p>
    <w:p>
      <w:pPr>
        <w:pStyle w:val="ListBullet"/>
      </w:pPr>
      <w:r>
        <w:t>What is the best time to have dinner for good sleep?</w:t>
      </w:r>
    </w:p>
    <w:p>
      <w:pPr>
        <w:pStyle w:val="ListBullet"/>
      </w:pPr>
      <w:r>
        <w:t>Does breakfast timing influence sleep patterns?</w:t>
      </w:r>
    </w:p>
    <w:p>
      <w:pPr>
        <w:pStyle w:val="ListBullet"/>
      </w:pPr>
      <w:r>
        <w:t>How do circadian rhythms relate to when I eat and sleep?</w:t>
      </w:r>
    </w:p>
    <w:p>
      <w:pPr>
        <w:pStyle w:val="ListBullet"/>
      </w:pPr>
      <w:r>
        <w:t>Can meal timing help with insomnia?</w:t>
      </w:r>
    </w:p>
    <w:p>
      <w:pPr>
        <w:pStyle w:val="ListBullet"/>
      </w:pPr>
      <w:r>
        <w:t>Is there a link between fasting and sleep improvements?</w:t>
      </w:r>
    </w:p>
    <w:p>
      <w:pPr>
        <w:pStyle w:val="ListBullet"/>
      </w:pPr>
      <w:r>
        <w:t>Do heavy meals before bed cause sleep disturbances?</w:t>
      </w:r>
    </w:p>
    <w:p>
      <w:pPr>
        <w:pStyle w:val="ListBullet"/>
      </w:pPr>
      <w:r>
        <w:t>What are the risks of irregular meal timing on sleep health?</w:t>
      </w:r>
    </w:p>
    <w:p>
      <w:pPr>
        <w:pStyle w:val="ListBullet"/>
      </w:pPr>
      <w:r>
        <w:t>How does digestion during sleep impact sleep stages?</w:t>
      </w:r>
    </w:p>
    <w:p>
      <w:pPr>
        <w:pStyle w:val="ListBullet"/>
      </w:pPr>
      <w:r>
        <w:t>Can changing meal timing help reduce sleep apnea symptoms?</w:t>
      </w:r>
    </w:p>
    <w:p>
      <w:pPr>
        <w:pStyle w:val="Heading1"/>
      </w:pPr>
      <w:r>
        <w:t>Learning Objectives</w:t>
      </w:r>
    </w:p>
    <w:p>
      <w:pPr>
        <w:pStyle w:val="ListBullet"/>
      </w:pPr>
      <w:r>
        <w:t>Define meal timing and understand its relationship with sleep physiology.</w:t>
      </w:r>
    </w:p>
    <w:p>
      <w:pPr>
        <w:pStyle w:val="ListBullet"/>
      </w:pPr>
      <w:r>
        <w:t>Explain how circadian rhythms influence eating and sleeping patterns.</w:t>
      </w:r>
    </w:p>
    <w:p>
      <w:pPr>
        <w:pStyle w:val="ListBullet"/>
      </w:pPr>
      <w:r>
        <w:t>Identify key hormones involved in the interaction between meal timing and sleep.</w:t>
      </w:r>
    </w:p>
    <w:p>
      <w:pPr>
        <w:pStyle w:val="ListBullet"/>
      </w:pPr>
      <w:r>
        <w:t>Describe common meal timing patterns and their effects on sleep quality.</w:t>
      </w:r>
    </w:p>
    <w:p>
      <w:pPr>
        <w:pStyle w:val="ListBullet"/>
      </w:pPr>
      <w:r>
        <w:t>Summarize evidence-based guidelines for meal timing to improve sleep.</w:t>
      </w:r>
    </w:p>
    <w:p>
      <w:pPr>
        <w:pStyle w:val="ListBullet"/>
      </w:pPr>
      <w:r>
        <w:t>Recognize limitations and variability in responses to changing meal timing.</w:t>
      </w:r>
    </w:p>
    <w:p>
      <w:pPr>
        <w:pStyle w:val="ListBullet"/>
      </w:pPr>
      <w:r>
        <w:t>List common misconceptions about eating and sleep relationships.</w:t>
      </w:r>
    </w:p>
    <w:p>
      <w:pPr>
        <w:pStyle w:val="ListBullet"/>
      </w:pPr>
      <w:r>
        <w:t>Apply practical strategies for aligning meal timing with sleep optimization.</w:t>
      </w:r>
    </w:p>
    <w:p>
      <w:pPr>
        <w:pStyle w:val="Heading1"/>
      </w:pPr>
      <w:r>
        <w:t>Definition</w:t>
      </w:r>
    </w:p>
    <w:p>
      <w:r>
        <w:t>Meal timing describes when during the 24-hour day a person consumes food and beverages, particularly in relation to sleep periods. It includes concepts such as time of the last meal before sleep, breakfast timing, and regularity of eating schedules.</w:t>
      </w:r>
    </w:p>
    <w:p>
      <w:pPr>
        <w:pStyle w:val="Heading1"/>
      </w:pPr>
      <w:r>
        <w:t>Why This Matters</w:t>
      </w:r>
    </w:p>
    <w:p>
      <w:r>
        <w:t>Understanding how meal timing influences sleep is crucial because poor sleep quality adversely affects overall health, cognitive function, and metabolic regulation. Adjusting meal timing offers a practical way to improve sleep hygiene and reduce risks related to chronic diseases such as obesity, diabetes, and cardiovascular conditions.</w:t>
      </w:r>
    </w:p>
    <w:p>
      <w:pPr>
        <w:pStyle w:val="Heading1"/>
      </w:pPr>
      <w:r>
        <w:t>Understanding Meal Timing and Its Definition</w:t>
      </w:r>
    </w:p>
    <w:p>
      <w:r>
        <w:t>Meal timing refers to the pattern and schedule of food consumption throughout the day, including breakfast, lunch, dinner, and snacks. It is measured by the clock time when meals are consumed and their temporal relation to sleep periods. Variability in meal timing encompasses factors such as late-night eating, skipping meals, and irregular eating patterns. Recognizing meal timing is a fundamental step in evaluating its impact on health and sleep outcomes.</w:t>
      </w:r>
    </w:p>
    <w:p>
      <w:pPr>
        <w:pStyle w:val="Heading1"/>
      </w:pPr>
      <w:r>
        <w:t>Circadian Rhythms: The Internal Clock Behind Eating and Sleeping</w:t>
      </w:r>
    </w:p>
    <w:p>
      <w:r>
        <w:t>Circadian rhythms are 24-hour biological cycles regulated by the suprachiasmatic nucleus in the brain. These rhythms orchestrate physiological functions including sleep-wake cycles, hormone secretion, metabolism, and body temperature. Meal timing serves as a strong zeitgeber (time cue) for peripheral clocks in organs like the liver and gut. Disrupting meal timing can desynchronize these clocks from the central pacemaker, adversely affecting sleep quality and metabolic health.</w:t>
      </w:r>
    </w:p>
    <w:p>
      <w:pPr>
        <w:pStyle w:val="Heading1"/>
      </w:pPr>
      <w:r>
        <w:t>Physiology Linking Meal Timing and Sleep Regulation</w:t>
      </w:r>
    </w:p>
    <w:p>
      <w:r>
        <w:t>Meal timing influences sleep by modulating hormonal signals such as insulin, which regulates glucose metabolism; ghrelin and leptin, which control hunger and satiety; and cortisol, which affects stress and alertness. Eating late can elevate body temperature and delay melatonin secretion, a hormone critical for sleep initiation. Additionally, digestion requires increased metabolic activity, which may interfere with the body’s preparation for restful sleep.</w:t>
      </w:r>
    </w:p>
    <w:p>
      <w:pPr>
        <w:pStyle w:val="Heading1"/>
      </w:pPr>
      <w:r>
        <w:t>Scientific Evidence on Late-Night Eating and Sleep Disturbance</w:t>
      </w:r>
    </w:p>
    <w:p>
      <w:r>
        <w:t>Multiple studies have shown that consuming meals too close to bedtime, especially high-fat or carbohydrate-heavy foods, correlates with difficulties falling asleep, increased night awakenings, and reduced rapid eye movement (REM) and slow-wave sleep. Some evidence indicates that late meals may increase gastroesophageal reflux symptoms that disrupt sleep. However, interindividual differences exist based on chronotype and metabolic status.</w:t>
      </w:r>
    </w:p>
    <w:p>
      <w:pPr>
        <w:pStyle w:val="Heading1"/>
      </w:pPr>
      <w:r>
        <w:t>Time-Restricted Feeding and Its Impact on Sleep</w:t>
      </w:r>
    </w:p>
    <w:p>
      <w:r>
        <w:t>Time-restricted feeding (TRF) is a form of eating pattern where food intake is limited to a specific daily window, often 8-12 hours aligned with daylight. Emerging evidence suggests that TRF may improve sleep quality and duration by reinforcing circadian alignment and reducing late-night metabolic strain. Clinical trials are ongoing, and findings are promising but require further validation.</w:t>
      </w:r>
    </w:p>
    <w:p>
      <w:pPr>
        <w:pStyle w:val="Heading1"/>
      </w:pPr>
      <w:r>
        <w:t>Practical Guidelines for Meal Timing to Enhance Sleep Quality</w:t>
      </w:r>
    </w:p>
    <w:p>
      <w:r>
        <w:t>To optimize sleep, it is generally recommended to have the last meal at least 2-3 hours before bedtime, avoid heavy or spicy foods late evening, and maintain consistent meal schedules. Early dinner timing aligned with natural circadian rhythms supports metabolic and sleep health. Breakfast should be consumed at consistent times to reinforce circadian entrainment. Hydration is important but intake of caffeine and alcohol should be limited close to bedtime.</w:t>
      </w:r>
    </w:p>
    <w:p>
      <w:pPr>
        <w:pStyle w:val="Heading1"/>
      </w:pPr>
      <w:r>
        <w:t>Limitations and Considerations in Applying Meal Timing Advice</w:t>
      </w:r>
    </w:p>
    <w:p>
      <w:r>
        <w:t>Individual differences in genetics, chronotype (morningness-eveningness preference), lifestyle, and underlying health conditions affect responses to meal timing changes. Evidence is often drawn from observational studies and small clinical trials with heterogeneous methodologies. Caution is advised when applying generalized meal timing recommendations without personalized assessment, particularly in populations with diabetes, eating disorders, or sleep disorders.</w:t>
      </w:r>
    </w:p>
    <w:p>
      <w:pPr>
        <w:pStyle w:val="Heading1"/>
      </w:pPr>
      <w:r>
        <w:t>Common Misconceptions About Meal Timing and Sleep</w:t>
      </w:r>
    </w:p>
    <w:p>
      <w:r>
        <w:t>A frequent misconception is that skipping dinner will improve sleep—it can cause hunger and sleep fragmentation. Another myth is that all late eating disrupts sleep equally; the content and volume of meals also influence outcomes. Some believe breakfast timing is irrelevant to sleep, yet emerging data link inconsistent breakfast patterns to poorer sleep health. These myths require clarification for effective public education.</w:t>
      </w:r>
    </w:p>
    <w:p>
      <w:pPr>
        <w:pStyle w:val="Heading1"/>
      </w:pPr>
      <w:r>
        <w:t>Safety Considerations in Modifying Meal Timing for Sleep</w:t>
      </w:r>
    </w:p>
    <w:p>
      <w:r>
        <w:t>Rapid or extreme alterations in meal timing, such as prolonged fasting or erratic eating hours, may adversely affect blood sugar regulation and increase stress hormones, indirectly impairing sleep. People with metabolic disorders or eating disorders should consult healthcare providers before making significant meal timing changes. Additionally, adequate nutrient intake and hydration must be maintained alongside timing adjustments.</w:t>
      </w:r>
    </w:p>
    <w:p>
      <w:pPr>
        <w:pStyle w:val="Heading1"/>
      </w:pPr>
      <w:r>
        <w:t>Practical Guidance</w:t>
      </w:r>
    </w:p>
    <w:p>
      <w:pPr>
        <w:pStyle w:val="ListBullet"/>
      </w:pPr>
      <w:r>
        <w:t>Avoid eating heavy or large meals within 2-3 hours before bedtime to reduce metabolic disruption and improve sleep onset.</w:t>
      </w:r>
    </w:p>
    <w:p>
      <w:pPr>
        <w:pStyle w:val="ListBullet"/>
      </w:pPr>
      <w:r>
        <w:t>Maintain a regular daily eating schedule with consistent meal times to support circadian rhythm alignment and sleep quality.</w:t>
      </w:r>
    </w:p>
    <w:p>
      <w:pPr>
        <w:pStyle w:val="ListBullet"/>
      </w:pPr>
      <w:r>
        <w:t>Consider limiting food intake to a 10-12 hour window earlier in the day (time-restricted feeding) after consulting with a healthcare provider.</w:t>
      </w:r>
    </w:p>
    <w:p>
      <w:pPr>
        <w:pStyle w:val="ListBullet"/>
      </w:pPr>
      <w:r>
        <w:t>Choose lighter, easily digestible foods for evening meals to minimize gastrointestinal discomfort during sleep.</w:t>
      </w:r>
    </w:p>
    <w:p>
      <w:pPr>
        <w:pStyle w:val="ListBullet"/>
      </w:pPr>
      <w:r>
        <w:t>Limit caffeine and alcohol consumption in the late afternoon and evening as they can interfere with sleep quality.</w:t>
      </w:r>
    </w:p>
    <w:p>
      <w:pPr>
        <w:pStyle w:val="ListBullet"/>
      </w:pPr>
      <w:r>
        <w:t>Ensure adequate hydration but avoid excessive fluid intake close to bedtime to reduce night-time awakenings.</w:t>
      </w:r>
    </w:p>
    <w:p>
      <w:pPr>
        <w:pStyle w:val="ListBullet"/>
      </w:pPr>
      <w:r>
        <w:t>Personalize meal timing strategies according to your chronotype and lifestyle for optimal results.</w:t>
      </w:r>
    </w:p>
    <w:p>
      <w:pPr>
        <w:pStyle w:val="ListBullet"/>
      </w:pPr>
      <w:r>
        <w:t>Seek guidance from health professionals if you have metabolic or sleep disorders before changing meal timing practices.</w:t>
      </w:r>
    </w:p>
    <w:p>
      <w:pPr>
        <w:pStyle w:val="Heading1"/>
      </w:pPr>
      <w:r>
        <w:t>Safety Notes</w:t>
      </w:r>
    </w:p>
    <w:p>
      <w:pPr>
        <w:pStyle w:val="ListBullet"/>
      </w:pPr>
      <w:r>
        <w:t>Do not engage in extreme fasting or overly restrictive eating schedules without medical supervision, especially if you have underlying health conditions.</w:t>
      </w:r>
    </w:p>
    <w:p>
      <w:pPr>
        <w:pStyle w:val="ListBullet"/>
      </w:pPr>
      <w:r>
        <w:t>Avoid using meal timing strategies as a substitute for established medical treatments for sleep disorders.</w:t>
      </w:r>
    </w:p>
    <w:p>
      <w:pPr>
        <w:pStyle w:val="ListBullet"/>
      </w:pPr>
      <w:r>
        <w:t>Be cautious of sudden changes in eating patterns that could trigger hypoglycemia or increased cortisol levels, impacting sleep negatively.</w:t>
      </w:r>
    </w:p>
    <w:p>
      <w:pPr>
        <w:pStyle w:val="ListBullet"/>
      </w:pPr>
      <w:r>
        <w:t>Maintain balanced nutrition and avoid nutrient deficiencies while adjusting meal timing.</w:t>
      </w:r>
    </w:p>
    <w:p>
      <w:pPr>
        <w:pStyle w:val="ListBullet"/>
      </w:pPr>
      <w:r>
        <w:t>Consult with healthcare providers before implementing time-restricted feeding or significant meal timing shifts.</w:t>
      </w:r>
    </w:p>
    <w:p>
      <w:pPr>
        <w:pStyle w:val="Heading1"/>
      </w:pPr>
      <w:r>
        <w:t>Common Misconceptions</w:t>
      </w:r>
    </w:p>
    <w:p>
      <w:r>
        <w:rPr>
          <w:b/>
        </w:rPr>
        <w:t xml:space="preserve">Misconception: </w:t>
      </w:r>
      <w:r>
        <w:t>Skipping dinner will help me sleep better.</w:t>
      </w:r>
    </w:p>
    <w:p>
      <w:r>
        <w:rPr>
          <w:b/>
        </w:rPr>
        <w:t xml:space="preserve">Reality: </w:t>
      </w:r>
      <w:r>
        <w:t>Skipping dinner can increase hunger and disrupt sleep continuity; balanced meals timed appropriately are more beneficial.</w:t>
      </w:r>
    </w:p>
    <w:p>
      <w:r>
        <w:rPr>
          <w:b/>
        </w:rPr>
        <w:t xml:space="preserve">Misconception: </w:t>
      </w:r>
      <w:r>
        <w:t>Eating late at night automatically causes poor sleep in everyone.</w:t>
      </w:r>
    </w:p>
    <w:p>
      <w:r>
        <w:rPr>
          <w:b/>
        </w:rPr>
        <w:t xml:space="preserve">Reality: </w:t>
      </w:r>
      <w:r>
        <w:t>While many experience sleep difficulty from late meals, individual factors such as meal type, volume, and personal chronotype influence outcomes.</w:t>
      </w:r>
    </w:p>
    <w:p>
      <w:r>
        <w:rPr>
          <w:b/>
        </w:rPr>
        <w:t xml:space="preserve">Misconception: </w:t>
      </w:r>
      <w:r>
        <w:t>Breakfast timing has no impact on sleep quality.</w:t>
      </w:r>
    </w:p>
    <w:p>
      <w:r>
        <w:rPr>
          <w:b/>
        </w:rPr>
        <w:t xml:space="preserve">Reality: </w:t>
      </w:r>
      <w:r>
        <w:t>Consistent breakfast timing helps reinforce circadian rhythms which can promote better sleep patterns.</w:t>
      </w:r>
    </w:p>
    <w:p>
      <w:pPr>
        <w:pStyle w:val="Heading1"/>
      </w:pPr>
      <w:r>
        <w:t>Clinical Pearls</w:t>
      </w:r>
    </w:p>
    <w:p>
      <w:pPr>
        <w:pStyle w:val="ListNumber"/>
      </w:pPr>
      <w:r>
        <w:t>Meal timing is an important, modifiable factor influencing circadian biology and sleep-wake regulation.</w:t>
      </w:r>
    </w:p>
    <w:p>
      <w:pPr>
        <w:pStyle w:val="ListNumber"/>
      </w:pPr>
      <w:r>
        <w:t>Late evening meals increase metabolic activity and body temperature, potentially delaying sleep onset.</w:t>
      </w:r>
    </w:p>
    <w:p>
      <w:pPr>
        <w:pStyle w:val="ListNumber"/>
      </w:pPr>
      <w:r>
        <w:t>Time-restricted feeding aligned with daylight hours shows promise in improving sleep quality but requires individualized approaches.</w:t>
      </w:r>
    </w:p>
    <w:p>
      <w:pPr>
        <w:pStyle w:val="ListNumber"/>
      </w:pPr>
      <w:r>
        <w:t>Common hormones linking eating and sleep include melatonin, insulin, ghrelin, leptin, and cortisol.</w:t>
      </w:r>
    </w:p>
    <w:p>
      <w:pPr>
        <w:pStyle w:val="ListNumber"/>
      </w:pPr>
      <w:r>
        <w:t>Addressing meal timing can complement other sleep hygiene measures for holistic improvement.</w:t>
      </w:r>
    </w:p>
    <w:p>
      <w:pPr>
        <w:pStyle w:val="Heading1"/>
      </w:pPr>
      <w:r>
        <w:t>Key Takeaways</w:t>
      </w:r>
    </w:p>
    <w:p>
      <w:pPr>
        <w:pStyle w:val="ListBullet"/>
      </w:pPr>
      <w:r>
        <w:t>Meal timing significantly affects sleep quality and overall metabolic health through circadian rhythm interactions.</w:t>
      </w:r>
    </w:p>
    <w:p>
      <w:pPr>
        <w:pStyle w:val="ListBullet"/>
      </w:pPr>
      <w:r>
        <w:t>Eating heavy or large meals within 2-3 hours of bedtime may delay sleep onset and reduce sleep quality.</w:t>
      </w:r>
    </w:p>
    <w:p>
      <w:pPr>
        <w:pStyle w:val="ListBullet"/>
      </w:pPr>
      <w:r>
        <w:t>Consistent meal schedules aligned with natural daylight support better synchronization of sleep and metabolic processes.</w:t>
      </w:r>
    </w:p>
    <w:p>
      <w:pPr>
        <w:pStyle w:val="ListBullet"/>
      </w:pPr>
      <w:r>
        <w:t>Time-restricted feeding is an emerging strategy to optimize sleep by reinforcing circadian alignment.</w:t>
      </w:r>
    </w:p>
    <w:p>
      <w:pPr>
        <w:pStyle w:val="ListBullet"/>
      </w:pPr>
      <w:r>
        <w:t>Hormonal signals such as melatonin and insulin mediate the interaction between meal timing and sleep physiology.</w:t>
      </w:r>
    </w:p>
    <w:p>
      <w:pPr>
        <w:pStyle w:val="ListBullet"/>
      </w:pPr>
      <w:r>
        <w:t>Individual differences in chronotype and health status influence the response to meal timing changes.</w:t>
      </w:r>
    </w:p>
    <w:p>
      <w:pPr>
        <w:pStyle w:val="ListBullet"/>
      </w:pPr>
      <w:r>
        <w:t>Skipping meals like dinner may disrupt sleep by causing hunger and increased arousal.</w:t>
      </w:r>
    </w:p>
    <w:p>
      <w:pPr>
        <w:pStyle w:val="ListBullet"/>
      </w:pPr>
      <w:r>
        <w:t>Safety caution is needed when attempting extreme meal timing alterations, especially in vulnerable populations.</w:t>
      </w:r>
    </w:p>
    <w:p>
      <w:pPr>
        <w:pStyle w:val="Heading1"/>
      </w:pPr>
      <w:r>
        <w:t>Glossary</w:t>
      </w:r>
    </w:p>
    <w:p>
      <w:r>
        <w:rPr>
          <w:b/>
        </w:rPr>
        <w:t xml:space="preserve">Meal Timing: </w:t>
      </w:r>
      <w:r>
        <w:t>The schedule and clock time at which food and beverages are consumed during the day and night.</w:t>
      </w:r>
    </w:p>
    <w:p>
      <w:r>
        <w:rPr>
          <w:b/>
        </w:rPr>
        <w:t xml:space="preserve">Circadian Rhythm: </w:t>
      </w:r>
      <w:r>
        <w:t>A 24-hour internal biological clock regulating sleep-wake cycles, hormone release, and other bodily functions.</w:t>
      </w:r>
    </w:p>
    <w:p>
      <w:r>
        <w:rPr>
          <w:b/>
        </w:rPr>
        <w:t xml:space="preserve">Chrononutrition: </w:t>
      </w:r>
      <w:r>
        <w:t>The study of how eating times and patterns affect metabolism and health outcomes.</w:t>
      </w:r>
    </w:p>
    <w:p>
      <w:r>
        <w:rPr>
          <w:b/>
        </w:rPr>
        <w:t xml:space="preserve">Time-Restricted Feeding (TRF): </w:t>
      </w:r>
      <w:r>
        <w:t>An eating pattern limiting food intake to a fixed window of hours each day, typically 8-12 hours.</w:t>
      </w:r>
    </w:p>
    <w:p>
      <w:r>
        <w:rPr>
          <w:b/>
        </w:rPr>
        <w:t xml:space="preserve">Melatonin: </w:t>
      </w:r>
      <w:r>
        <w:t>A hormone secreted by the pineal gland that promotes sleep onset and regulates the sleep-wake cycle.</w:t>
      </w:r>
    </w:p>
    <w:p>
      <w:r>
        <w:rPr>
          <w:b/>
        </w:rPr>
        <w:t xml:space="preserve">Ghrelin: </w:t>
      </w:r>
      <w:r>
        <w:t>A hormone that stimulates appetite, often called the 'hunger hormone.'</w:t>
      </w:r>
    </w:p>
    <w:p>
      <w:r>
        <w:rPr>
          <w:b/>
        </w:rPr>
        <w:t xml:space="preserve">Leptin: </w:t>
      </w:r>
      <w:r>
        <w:t>A hormone involved in regulating satiety and energy balance, often called the 'satiety hormone.'</w:t>
      </w:r>
    </w:p>
    <w:p>
      <w:r>
        <w:rPr>
          <w:b/>
        </w:rPr>
        <w:t xml:space="preserve">Chronotype: </w:t>
      </w:r>
      <w:r>
        <w:t>An individual’s natural preference for timing of sleep and activity, such as being a morning or evening person.</w:t>
      </w:r>
    </w:p>
    <w:p>
      <w:r>
        <w:rPr>
          <w:b/>
        </w:rPr>
        <w:t xml:space="preserve">Metabolism: </w:t>
      </w:r>
      <w:r>
        <w:t>The chemical processes in the body that convert food into energy and support bodily functions.</w:t>
      </w:r>
    </w:p>
    <w:p>
      <w:r>
        <w:rPr>
          <w:b/>
        </w:rPr>
        <w:t xml:space="preserve">Sleep Hygiene: </w:t>
      </w:r>
      <w:r>
        <w:t>Behavioral and environmental practices that promote consistent, uninterrupted, and restorative sleep.</w:t>
      </w:r>
    </w:p>
    <w:p>
      <w:pPr>
        <w:pStyle w:val="Heading1"/>
      </w:pPr>
      <w:r>
        <w:t>Related Modules</w:t>
      </w:r>
    </w:p>
    <w:p>
      <w:pPr>
        <w:pStyle w:val="ListBullet"/>
      </w:pPr>
      <w:r>
        <w:t>SLP-012</w:t>
      </w:r>
    </w:p>
    <w:p>
      <w:pPr>
        <w:pStyle w:val="ListBullet"/>
      </w:pPr>
      <w:r>
        <w:t>SLP-034</w:t>
      </w:r>
    </w:p>
    <w:p>
      <w:pPr>
        <w:pStyle w:val="ListBullet"/>
      </w:pPr>
      <w:r>
        <w:t>SLP-087</w:t>
      </w:r>
    </w:p>
    <w:p>
      <w:pPr>
        <w:pStyle w:val="Heading1"/>
      </w:pPr>
      <w:r>
        <w:t>Illustration Specifications</w:t>
      </w:r>
    </w:p>
    <w:p>
      <w:pPr>
        <w:pStyle w:val="Heading2"/>
      </w:pPr>
      <w:r>
        <w:t>ILL-001 - Circadian Rhythm and Meal Timing</w:t>
      </w:r>
    </w:p>
    <w:p>
      <w:r>
        <w:t>Type: Diagram</w:t>
      </w:r>
    </w:p>
    <w:p>
      <w:r>
        <w:t>A schematic showing how circadian rhythms govern physiological processes and how meal timing acts as a zeitgeber influencing peripheral clocks.</w:t>
      </w:r>
    </w:p>
    <w:p>
      <w:r>
        <w:t>Alt text: Diagram illustrating circadian rhythm with clock and meal timing arrows</w:t>
      </w:r>
    </w:p>
    <w:p>
      <w:pPr>
        <w:pStyle w:val="Heading2"/>
      </w:pPr>
      <w:r>
        <w:t>ILL-002 - Hormonal Interactions Between Eating and Sleep</w:t>
      </w:r>
    </w:p>
    <w:p>
      <w:r>
        <w:t>Type: Infographic</w:t>
      </w:r>
    </w:p>
    <w:p>
      <w:r>
        <w:t>Graphical representation of key hormones like melatonin, insulin, ghrelin, leptin, and cortisol and their roles in linking meal timing with sleep regulation.</w:t>
      </w:r>
    </w:p>
    <w:p>
      <w:r>
        <w:t>Alt text: Infographic showing hormones affecting sleep and appetite</w:t>
      </w:r>
    </w:p>
    <w:p>
      <w:pPr>
        <w:pStyle w:val="Heading2"/>
      </w:pPr>
      <w:r>
        <w:t>ILL-003 - Effects of Late-Night Eating on Sleep Architecture</w:t>
      </w:r>
    </w:p>
    <w:p>
      <w:r>
        <w:t>Type: Chart</w:t>
      </w:r>
    </w:p>
    <w:p>
      <w:r>
        <w:t>Bar chart comparing sleep stages (REM, deep sleep) percentages in individuals with early versus late evening meals.</w:t>
      </w:r>
    </w:p>
    <w:p>
      <w:r>
        <w:t>Alt text: Chart comparing sleep stages between early and late meal timings</w:t>
      </w:r>
    </w:p>
    <w:p>
      <w:pPr>
        <w:pStyle w:val="Heading2"/>
      </w:pPr>
      <w:r>
        <w:t>ILL-004 - Time-Restricted Feeding Window</w:t>
      </w:r>
    </w:p>
    <w:p>
      <w:r>
        <w:t>Type: Timeline</w:t>
      </w:r>
    </w:p>
    <w:p>
      <w:r>
        <w:t>Visual timeline illustrating an 8-12 hour eating window aligned with daylight hours and its proposed benefits for sleep and metabolism.</w:t>
      </w:r>
    </w:p>
    <w:p>
      <w:r>
        <w:t>Alt text: Timeline showing daily 8-12 hour eating window during daytime</w:t>
      </w:r>
    </w:p>
    <w:p>
      <w:pPr>
        <w:pStyle w:val="Heading2"/>
      </w:pPr>
      <w:r>
        <w:t>ILL-005 - Practical Meal Timing Tips for Sleep</w:t>
      </w:r>
    </w:p>
    <w:p>
      <w:r>
        <w:t>Type: Checklist</w:t>
      </w:r>
    </w:p>
    <w:p>
      <w:r>
        <w:t>A consumer-friendly checklist highlighting actionable meal timing recommendations to improve sleep quality.</w:t>
      </w:r>
    </w:p>
    <w:p>
      <w:r>
        <w:t>Alt text: Checklist with meal timing tips for better sleep</w:t>
      </w:r>
    </w:p>
    <w:p>
      <w:pPr>
        <w:pStyle w:val="Heading1"/>
      </w:pPr>
      <w:r>
        <w:t>References</w:t>
      </w:r>
    </w:p>
    <w:p>
      <w:pPr>
        <w:pStyle w:val="ListBullet"/>
      </w:pPr>
      <w:r>
        <w:t>Impact of meal timing on sleep and circadian rhythms | Johns Hopkins Medicine | 2021 |  | Unverified</w:t>
      </w:r>
    </w:p>
    <w:p>
      <w:pPr>
        <w:pStyle w:val="ListBullet"/>
      </w:pPr>
      <w:r>
        <w:t>Chrononutrition: The timing of food intake and its effects on metabolism and health | Nutrients Journal | 2019 | 10.3390/nu11081832 | Unverified</w:t>
      </w:r>
    </w:p>
    <w:p>
      <w:pPr>
        <w:pStyle w:val="ListBullet"/>
      </w:pPr>
      <w:r>
        <w:t>Effects of late evening meals on sleep architecture and next-day performance | Sleep Medicine Reviews | 2020 | 10.1016/j.smrv.2019.101219 | Unverified</w:t>
      </w:r>
    </w:p>
    <w:p>
      <w:pPr>
        <w:pStyle w:val="ListBullet"/>
      </w:pPr>
      <w:r>
        <w:t>Time-restricted feeding and impact on metabolic factors and sleep quality: a systematic review | Frontiers in Nutrition | 2022 | 10.3389/fnut.2022.840791 | Unverified</w:t>
      </w:r>
    </w:p>
    <w:p>
      <w:pPr>
        <w:pStyle w:val="ListBullet"/>
      </w:pPr>
      <w:r>
        <w:t>Circadian rhythms and sleep: implications for metabolic health | Annual Review of Nutrition | 2018 | 10.1146/annurev-nutr-071715-050920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