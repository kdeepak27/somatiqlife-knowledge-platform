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MED-029 - Electrolytes and Blood Pressure Medicines</w:t>
      </w:r>
    </w:p>
    <w:p>
      <w:r>
        <w:rPr>
          <w:i/>
        </w:rPr>
        <w:t>Uses, mechanisms, benefits, side effects, interactions, monitoring, and safety related to electrolytes and blood pressure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Prevention, Treatment, Management</w:t>
            </w:r>
          </w:p>
        </w:tc>
      </w:tr>
      <w:tr>
        <w:tc>
          <w:tcPr>
            <w:tcW w:type="dxa" w:w="4968"/>
          </w:tcPr>
          <w:p>
            <w:r>
              <w:rPr>
                <w:b/>
              </w:rPr>
              <w:t>Audience</w:t>
            </w:r>
          </w:p>
        </w:tc>
        <w:tc>
          <w:tcPr>
            <w:tcW w:type="dxa" w:w="4968"/>
          </w:tcPr>
          <w:p>
            <w:r>
              <w:t>Patients, Caregivers, Healthcare Professionals, Pharmacists</w:t>
            </w:r>
          </w:p>
        </w:tc>
      </w:tr>
      <w:tr>
        <w:tc>
          <w:tcPr>
            <w:tcW w:type="dxa" w:w="4968"/>
          </w:tcPr>
          <w:p>
            <w:r>
              <w:rPr>
                <w:b/>
              </w:rPr>
              <w:t>Reading level</w:t>
            </w:r>
          </w:p>
        </w:tc>
        <w:tc>
          <w:tcPr>
            <w:tcW w:type="dxa" w:w="4968"/>
          </w:tcPr>
          <w:p>
            <w:r>
              <w:t>Accessible to laypersons with foundational scientific terms explained</w:t>
            </w:r>
          </w:p>
        </w:tc>
      </w:tr>
      <w:tr>
        <w:tc>
          <w:tcPr>
            <w:tcW w:type="dxa" w:w="4968"/>
          </w:tcPr>
          <w:p>
            <w:r>
              <w:rPr>
                <w:b/>
              </w:rPr>
              <w:t>Keywords</w:t>
            </w:r>
          </w:p>
        </w:tc>
        <w:tc>
          <w:tcPr>
            <w:tcW w:type="dxa" w:w="4968"/>
          </w:tcPr>
          <w:p>
            <w:r>
              <w:t>Electrolytes, Blood Pressure, Hypertension, Antihypertensive Medications, Diuretics, Potassium, Sodium, Calcium, Magnesium, Drug Interactions, Monitoring,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Electrolytes—minerals such as sodium, potassium, calcium, and magnesium—are essential for maintaining electrical activity and fluid balance in the body, which directly influences blood pressure regulation. Blood pressure medicines, including diuretics, ACE inhibitors, angiotensin receptor blockers (ARBs), calcium channel blockers, and beta-blockers, can affect electrolyte levels by altering kidney function and fluid balance. For example, loop and thiazide diuretics promote sodium and water loss which may lead to low potassium (hypokalemia) and low magnesium, whereas potassium-sparing diuretics work to retain potassium and may cause high potassium (hyperkalemia). ACE inhibitors and ARBs can also cause hyperkalemia by decreasing aldosterone levels. Understanding these mechanisms is vital as electrolyte imbalances can cause arrhythmias, muscle weakness, or exacerbate hypertension. Practical management includes regular blood tests to monitor electrolytes, adjusting dosages, and dietary advice. Major synonyms used include antihypertensives for blood pressure medicines and ions for electrolytes. Limitations exist in individual response variability and coexisting conditions influencing electrolyte status. Safety concerns focus on recognizing symptoms of imbalances, drug interactions affecting electrolytes, and appropriate monitoring to prevent adverse effects. This module provides comprehensive guidance to help patients and providers optimize hypertension therapy with balanced electrolytes.</w:t>
      </w:r>
    </w:p>
    <w:p>
      <w:pPr>
        <w:pStyle w:val="Heading1"/>
      </w:pPr>
      <w:r>
        <w:t>Customer Questions Answered</w:t>
      </w:r>
    </w:p>
    <w:p>
      <w:pPr>
        <w:pStyle w:val="ListBullet"/>
      </w:pPr>
      <w:r>
        <w:t>What are electrolytes and why are they important for blood pressure?</w:t>
      </w:r>
    </w:p>
    <w:p>
      <w:pPr>
        <w:pStyle w:val="ListBullet"/>
      </w:pPr>
      <w:r>
        <w:t>How do common blood pressure medicines affect electrolyte levels?</w:t>
      </w:r>
    </w:p>
    <w:p>
      <w:pPr>
        <w:pStyle w:val="ListBullet"/>
      </w:pPr>
      <w:r>
        <w:t>Which blood pressure medications can cause low potassium?</w:t>
      </w:r>
    </w:p>
    <w:p>
      <w:pPr>
        <w:pStyle w:val="ListBullet"/>
      </w:pPr>
      <w:r>
        <w:t>Can electrolyte imbalances lead to blood pressure problems?</w:t>
      </w:r>
    </w:p>
    <w:p>
      <w:pPr>
        <w:pStyle w:val="ListBullet"/>
      </w:pPr>
      <w:r>
        <w:t>What are the signs of electrolyte disturbances due to blood pressure medicine?</w:t>
      </w:r>
    </w:p>
    <w:p>
      <w:pPr>
        <w:pStyle w:val="ListBullet"/>
      </w:pPr>
      <w:r>
        <w:t>How is electrolyte balance monitored during hypertension treatment?</w:t>
      </w:r>
    </w:p>
    <w:p>
      <w:pPr>
        <w:pStyle w:val="ListBullet"/>
      </w:pPr>
      <w:r>
        <w:t>Are there blood pressure medicines that help regulate electrolytes?</w:t>
      </w:r>
    </w:p>
    <w:p>
      <w:pPr>
        <w:pStyle w:val="ListBullet"/>
      </w:pPr>
      <w:r>
        <w:t>How do diuretics influence electrolytes and blood pressure?</w:t>
      </w:r>
    </w:p>
    <w:p>
      <w:pPr>
        <w:pStyle w:val="ListBullet"/>
      </w:pPr>
      <w:r>
        <w:t>Can I take electrolyte supplements while on blood pressure medication?</w:t>
      </w:r>
    </w:p>
    <w:p>
      <w:pPr>
        <w:pStyle w:val="ListBullet"/>
      </w:pPr>
      <w:r>
        <w:t>What are the risks of high potassium with some blood pressure drugs?</w:t>
      </w:r>
    </w:p>
    <w:p>
      <w:pPr>
        <w:pStyle w:val="ListBullet"/>
      </w:pPr>
      <w:r>
        <w:t>How do calcium channel blockers interact with electrolytes?</w:t>
      </w:r>
    </w:p>
    <w:p>
      <w:pPr>
        <w:pStyle w:val="ListBullet"/>
      </w:pPr>
      <w:r>
        <w:t>Do ACE inhibitors affect electrolyte levels?</w:t>
      </w:r>
    </w:p>
    <w:p>
      <w:pPr>
        <w:pStyle w:val="Heading1"/>
      </w:pPr>
      <w:r>
        <w:t>Learning Objectives</w:t>
      </w:r>
    </w:p>
    <w:p>
      <w:pPr>
        <w:pStyle w:val="ListBullet"/>
      </w:pPr>
      <w:r>
        <w:t>Define electrolytes and their role in blood pressure regulation.</w:t>
      </w:r>
    </w:p>
    <w:p>
      <w:pPr>
        <w:pStyle w:val="ListBullet"/>
      </w:pPr>
      <w:r>
        <w:t>Describe how major classes of blood pressure medicines affect electrolyte levels.</w:t>
      </w:r>
    </w:p>
    <w:p>
      <w:pPr>
        <w:pStyle w:val="ListBullet"/>
      </w:pPr>
      <w:r>
        <w:t>Identify signs and symptoms of electrolyte imbalances related to blood pressure treatment.</w:t>
      </w:r>
    </w:p>
    <w:p>
      <w:pPr>
        <w:pStyle w:val="ListBullet"/>
      </w:pPr>
      <w:r>
        <w:t>Explain monitoring strategies for electrolyte levels during hypertension management.</w:t>
      </w:r>
    </w:p>
    <w:p>
      <w:pPr>
        <w:pStyle w:val="ListBullet"/>
      </w:pPr>
      <w:r>
        <w:t>Understand potential interactions between electrolyte supplements and blood pressure drugs.</w:t>
      </w:r>
    </w:p>
    <w:p>
      <w:pPr>
        <w:pStyle w:val="ListBullet"/>
      </w:pPr>
      <w:r>
        <w:t>Discuss safety considerations and adverse effects related to electrolyte disturbances.</w:t>
      </w:r>
    </w:p>
    <w:p>
      <w:pPr>
        <w:pStyle w:val="ListBullet"/>
      </w:pPr>
      <w:r>
        <w:t>Clarify common misconceptions about blood pressure medicines and electrolytes.</w:t>
      </w:r>
    </w:p>
    <w:p>
      <w:pPr>
        <w:pStyle w:val="ListBullet"/>
      </w:pPr>
      <w:r>
        <w:t>Summarize practical guidance for managing electrolytes while on antihypertensive therapy.</w:t>
      </w:r>
    </w:p>
    <w:p>
      <w:pPr>
        <w:pStyle w:val="Heading1"/>
      </w:pPr>
      <w:r>
        <w:t>Definition</w:t>
      </w:r>
    </w:p>
    <w:p>
      <w:r>
        <w:t>Electrolytes are charged minerals in the body—like sodium, potassium, calcium, and magnesium—that conduct electrical signals crucial for cell function, especially in heart and blood vessel regulation. Blood pressure medicines are drugs prescribed to treat hypertension (high blood pressure) by mechanisms such as relaxing blood vessels, reducing fluid volume, or affecting heart rate and strength.</w:t>
      </w:r>
    </w:p>
    <w:p>
      <w:pPr>
        <w:pStyle w:val="Heading1"/>
      </w:pPr>
      <w:r>
        <w:t>Why This Matters</w:t>
      </w:r>
    </w:p>
    <w:p>
      <w:r>
        <w:t>High blood pressure is a common and serious health condition linked to heart attacks, strokes, and kidney disease. Medications effectively lower blood pressure but often influence electrolyte balance, which if disrupted can cause dangerous complications. Understanding the relationship between electrolytes and blood pressure medicines helps ensure safe and effective treatment, preventing side effects and improving patient outcomes.</w:t>
      </w:r>
    </w:p>
    <w:p>
      <w:pPr>
        <w:pStyle w:val="Heading1"/>
      </w:pPr>
      <w:r>
        <w:t>Introduction to Electrolytes and Blood Pressure</w:t>
      </w:r>
    </w:p>
    <w:p>
      <w:r>
        <w:t>Electrolytes are minerals that carry an electric charge and are essential for many bodily functions, including controlling blood pressure. Sodium helps regulate fluid balance, potassium affects heart muscle contractions, calcium participates in vascular tone, and magnesium influences vascular relaxation. Proper balance is required for maintaining stable blood pressure and heart rhythm. Disturbances in electrolyte levels can lead to either high or low blood pressure and other cardiovascular complications.</w:t>
      </w:r>
    </w:p>
    <w:p>
      <w:pPr>
        <w:pStyle w:val="Heading1"/>
      </w:pPr>
      <w:r>
        <w:t>Common Blood Pressure Medicines and Electrolyte Effects</w:t>
      </w:r>
    </w:p>
    <w:p>
      <w:r>
        <w:t>Blood pressure medicines include several classes, each with different effects on electrolytes. Diuretics (e.g., thiazides, loop diuretics) can cause loss of sodium, potassium, and magnesium through urine. Potassium-sparing diuretics help retain potassium but may cause hyperkalemia. ACE inhibitors and angiotensin receptor blockers reduce aldosterone-mediated potassium excretion, increasing serum potassium. Calcium channel blockers primarily affect vascular smooth muscle, with minimal electrolyte disturbance. Understanding these effects guides appropriate monitoring and management.</w:t>
      </w:r>
    </w:p>
    <w:p>
      <w:pPr>
        <w:pStyle w:val="Heading1"/>
      </w:pPr>
      <w:r>
        <w:t>Physiology of Electrolyte Influence on Blood Pressure</w:t>
      </w:r>
    </w:p>
    <w:p>
      <w:r>
        <w:t>Blood pressure is influenced by electrolyte-regulated mechanisms including vascular tone, nerve signal conduction, and fluid volume. Sodium increases extracellular fluid volume raising blood pressure. Potassium and magnesium cause vasodilation reducing blood pressure. Calcium controls vascular contraction. The kidneys regulate electrolyte balance through filtration and reabsorption, processes targeted by antihypertensive drugs. Disruption of these physiological pathways by medicines or electrolyte imbalance impacts blood pressure control.</w:t>
      </w:r>
    </w:p>
    <w:p>
      <w:pPr>
        <w:pStyle w:val="Heading1"/>
      </w:pPr>
      <w:r>
        <w:t>Monitoring Electrolytes During Antihypertensive Therapy</w:t>
      </w:r>
    </w:p>
    <w:p>
      <w:r>
        <w:t>Routine testing of serum electrolytes (sodium, potassium, calcium, magnesium) is essential, especially when starting or adjusting blood pressure medicines that affect kidney function or fluid balance. Monitoring allows early identification of hypo- or hyper-electrolytemia. Frequency depends on the medicine used, kidney function, and patient risk factors. Monitoring helps prevent complications such as cardiac arrhythmias, muscle weakness, or worsening hypertension due to electrolyte imbalance.</w:t>
      </w:r>
    </w:p>
    <w:p>
      <w:pPr>
        <w:pStyle w:val="Heading1"/>
      </w:pPr>
      <w:r>
        <w:t>Signs and Symptoms of Electrolyte Imbalances</w:t>
      </w:r>
    </w:p>
    <w:p>
      <w:r>
        <w:t>Symptoms vary based on the electrolyte affected and severity. Common signs of low potassium include muscle cramps, weakness, and irregular heartbeat. Hyperkalemia can cause dangerous cardiac arrhythmias. Low magnesium may cause tremors or seizures, while disturbances in sodium may lead to confusion or swelling. Patients on blood pressure medicines should be aware of these signs and report unusual symptoms promptly.</w:t>
      </w:r>
    </w:p>
    <w:p>
      <w:pPr>
        <w:pStyle w:val="Heading1"/>
      </w:pPr>
      <w:r>
        <w:t>Interactions Between Electrolyte Supplements and Blood Pressure Medicines</w:t>
      </w:r>
    </w:p>
    <w:p>
      <w:r>
        <w:t>Taking potassium or magnesium supplements can interact with blood pressure medicines, increasing risks such as hyperkalemia with ACE inhibitors or ARBs. Patients should consult healthcare providers before adding supplements. Some over-the-counter salt substitutes are high in potassium and may be contraindicated. Understanding these interactions ensures safe combined usage without unintended electrolyte disturbances.</w:t>
      </w:r>
    </w:p>
    <w:p>
      <w:pPr>
        <w:pStyle w:val="Heading1"/>
      </w:pPr>
      <w:r>
        <w:t>Benefits and Limitations of Blood Pressure Medicines Affecting Electrolytes</w:t>
      </w:r>
    </w:p>
    <w:p>
      <w:r>
        <w:t>Drugs that influence electrolytes can be highly effective for hypertension management, such as diuretics reducing fluid overload and vascular resistance. However, individual variability in response and potential side effects from electrolyte imbalance limit their use. Careful dose titration and monitoring are necessary. Some patients may have contraindications or comorbid conditions affecting electrolyte handling, requiring tailored therapy.</w:t>
      </w:r>
    </w:p>
    <w:p>
      <w:pPr>
        <w:pStyle w:val="Heading1"/>
      </w:pPr>
      <w:r>
        <w:t>Safety Considerations and Adverse Effects</w:t>
      </w:r>
    </w:p>
    <w:p>
      <w:r>
        <w:t>Electrolyte disturbances can cause serious adverse effects including cardiac arrhythmias, muscle weakness, neurological symptoms, and worsening kidney function. Blood pressure medicines can contribute to these risks, especially in people with existing kidney disease or those on multiple interacting drugs. Patient education, adherence to laboratory monitoring, and recognition of symptoms are critical safety measures to minimize harm.</w:t>
      </w:r>
    </w:p>
    <w:p>
      <w:pPr>
        <w:pStyle w:val="Heading1"/>
      </w:pPr>
      <w:r>
        <w:t>Common Misconceptions About Electrolytes and Blood Pressure Medicines</w:t>
      </w:r>
    </w:p>
    <w:p>
      <w:r>
        <w:t>A frequent misconception is that all blood pressure medicines cause dangerous electrolyte imbalances; in reality, effects vary by drug class and dose. Others believe electrolyte supplements are always beneficial with hypertension treatment, which can sometimes increase risk depending on medication interactions. Understanding the nuanced effects helps correct these misunderstandings and promotes informed use of therapies.</w:t>
      </w:r>
    </w:p>
    <w:p>
      <w:pPr>
        <w:pStyle w:val="Heading1"/>
      </w:pPr>
      <w:r>
        <w:t>Practical Guidance for Patients</w:t>
      </w:r>
    </w:p>
    <w:p>
      <w:r>
        <w:t>Patients should regularly monitor electrolytes as directed by healthcare providers and report symptoms such as muscle cramps or palpitations. Maintaining a balanced diet with appropriate intake of sodium, potassium, magnesium, and calcium is important. Avoid self-medicating with supplements without professional guidance. Adherence to prescribed blood pressure medicines and attending routine check-ups ensure safe and effective management.</w:t>
      </w:r>
    </w:p>
    <w:p>
      <w:pPr>
        <w:pStyle w:val="Heading1"/>
      </w:pPr>
      <w:r>
        <w:t>Practical Guidance</w:t>
      </w:r>
    </w:p>
    <w:p>
      <w:pPr>
        <w:pStyle w:val="ListBullet"/>
      </w:pPr>
      <w:r>
        <w:t>Have blood electrolyte levels checked as recommended by your doctor when taking blood pressure medicines.</w:t>
      </w:r>
    </w:p>
    <w:p>
      <w:pPr>
        <w:pStyle w:val="ListBullet"/>
      </w:pPr>
      <w:r>
        <w:t>Report symptoms like muscle cramps, weakness, or irregular heartbeat to your healthcare provider immediately.</w:t>
      </w:r>
    </w:p>
    <w:p>
      <w:pPr>
        <w:pStyle w:val="ListBullet"/>
      </w:pPr>
      <w:r>
        <w:t>Do not start or stop electrolyte supplements without medical advice, as they can interact with blood pressure medicines.</w:t>
      </w:r>
    </w:p>
    <w:p>
      <w:pPr>
        <w:pStyle w:val="ListBullet"/>
      </w:pPr>
      <w:r>
        <w:t>Maintain a balanced diet with recommended amounts of sodium, potassium, calcium, and magnesium unless otherwise instructed.</w:t>
      </w:r>
    </w:p>
    <w:p>
      <w:pPr>
        <w:pStyle w:val="ListBullet"/>
      </w:pPr>
      <w:r>
        <w:t>Inform your healthcare team of all medications and supplements you take to avoid dangerous interactions.</w:t>
      </w:r>
    </w:p>
    <w:p>
      <w:pPr>
        <w:pStyle w:val="ListBullet"/>
      </w:pPr>
      <w:r>
        <w:t>Understand that some blood pressure medicines help control electrolyte balance while others may disrupt it.</w:t>
      </w:r>
    </w:p>
    <w:p>
      <w:pPr>
        <w:pStyle w:val="ListBullet"/>
      </w:pPr>
      <w:r>
        <w:t>Follow dosing instructions closely and do not change medication without consulting your provider.</w:t>
      </w:r>
    </w:p>
    <w:p>
      <w:pPr>
        <w:pStyle w:val="ListBullet"/>
      </w:pPr>
      <w:r>
        <w:t>Keep all scheduled medical appointments for monitoring and blood tests.</w:t>
      </w:r>
    </w:p>
    <w:p>
      <w:pPr>
        <w:pStyle w:val="Heading1"/>
      </w:pPr>
      <w:r>
        <w:t>Safety Notes</w:t>
      </w:r>
    </w:p>
    <w:p>
      <w:pPr>
        <w:pStyle w:val="ListBullet"/>
      </w:pPr>
      <w:r>
        <w:t>Electrolyte imbalances can cause life-threatening cardiac arrhythmias if not properly managed.</w:t>
      </w:r>
    </w:p>
    <w:p>
      <w:pPr>
        <w:pStyle w:val="ListBullet"/>
      </w:pPr>
      <w:r>
        <w:t>Hyperkalemia is a serious risk with potassium-sparing diuretics, ACE inhibitors, and ARBs, especially in kidney disease.</w:t>
      </w:r>
    </w:p>
    <w:p>
      <w:pPr>
        <w:pStyle w:val="ListBullet"/>
      </w:pPr>
      <w:r>
        <w:t>Avoid using potassium-containing salt substitutes unless advised by a healthcare professional.</w:t>
      </w:r>
    </w:p>
    <w:p>
      <w:pPr>
        <w:pStyle w:val="ListBullet"/>
      </w:pPr>
      <w:r>
        <w:t>Overuse or misuse of diuretics can lead to dehydration and electrolyte loss.</w:t>
      </w:r>
    </w:p>
    <w:p>
      <w:pPr>
        <w:pStyle w:val="ListBullet"/>
      </w:pPr>
      <w:r>
        <w:t>Always seek medical advice before combining dietary supplements with blood pressure medications.</w:t>
      </w:r>
    </w:p>
    <w:p>
      <w:pPr>
        <w:pStyle w:val="Heading1"/>
      </w:pPr>
      <w:r>
        <w:t>Common Misconceptions</w:t>
      </w:r>
    </w:p>
    <w:p>
      <w:r>
        <w:rPr>
          <w:b/>
        </w:rPr>
        <w:t xml:space="preserve">Misconception: </w:t>
      </w:r>
      <w:r>
        <w:t>All blood pressure medicines cause harmful electrolyte imbalances.</w:t>
      </w:r>
    </w:p>
    <w:p>
      <w:r>
        <w:rPr>
          <w:b/>
        </w:rPr>
        <w:t xml:space="preserve">Reality: </w:t>
      </w:r>
      <w:r>
        <w:t>Different blood pressure medicines have varying effects on electrolytes; not all cause imbalance, and many are safe with monitoring.</w:t>
      </w:r>
    </w:p>
    <w:p>
      <w:r>
        <w:rPr>
          <w:b/>
        </w:rPr>
        <w:t xml:space="preserve">Misconception: </w:t>
      </w:r>
      <w:r>
        <w:t>Taking potassium supplements is always good for blood pressure control.</w:t>
      </w:r>
    </w:p>
    <w:p>
      <w:r>
        <w:rPr>
          <w:b/>
        </w:rPr>
        <w:t xml:space="preserve">Reality: </w:t>
      </w:r>
      <w:r>
        <w:t>Potassium supplements can cause high potassium levels when combined with certain blood pressure drugs, necessitating professional guidance.</w:t>
      </w:r>
    </w:p>
    <w:p>
      <w:r>
        <w:rPr>
          <w:b/>
        </w:rPr>
        <w:t xml:space="preserve">Misconception: </w:t>
      </w:r>
      <w:r>
        <w:t>Electrolyte monitoring is unnecessary if you feel fine on blood pressure medicines.</w:t>
      </w:r>
    </w:p>
    <w:p>
      <w:r>
        <w:rPr>
          <w:b/>
        </w:rPr>
        <w:t xml:space="preserve">Reality: </w:t>
      </w:r>
      <w:r>
        <w:t>Electrolyte imbalances can be asymptomatic initially; regular testing is critical to detect issues early.</w:t>
      </w:r>
    </w:p>
    <w:p>
      <w:pPr>
        <w:pStyle w:val="Heading1"/>
      </w:pPr>
      <w:r>
        <w:t>Clinical Pearls</w:t>
      </w:r>
    </w:p>
    <w:p>
      <w:pPr>
        <w:pStyle w:val="ListNumber"/>
      </w:pPr>
      <w:r>
        <w:t>Thiazide and loop diuretics commonly cause hypokalemia and hypomagnesemia requiring monitoring or supplements.</w:t>
      </w:r>
    </w:p>
    <w:p>
      <w:pPr>
        <w:pStyle w:val="ListNumber"/>
      </w:pPr>
      <w:r>
        <w:t>ACE inhibitors and ARBs may increase potassium levels; monitor especially in patients with kidney impairment.</w:t>
      </w:r>
    </w:p>
    <w:p>
      <w:pPr>
        <w:pStyle w:val="ListNumber"/>
      </w:pPr>
      <w:r>
        <w:t>Electrolyte imbalances can mimic or worsen heart rhythm disorders, so consider serum electrolytes in unexplained arrhythmias.</w:t>
      </w:r>
    </w:p>
    <w:p>
      <w:pPr>
        <w:pStyle w:val="ListNumber"/>
      </w:pPr>
      <w:r>
        <w:t>Patients with hypertension and chronic kidney disease require close electrolyte monitoring due to altered kidney handling.</w:t>
      </w:r>
    </w:p>
    <w:p>
      <w:pPr>
        <w:pStyle w:val="ListNumber"/>
      </w:pPr>
      <w:r>
        <w:t>Patient education on symptoms of electrolyte disturbances improves early detection and treatment adherence.</w:t>
      </w:r>
    </w:p>
    <w:p>
      <w:pPr>
        <w:pStyle w:val="Heading1"/>
      </w:pPr>
      <w:r>
        <w:t>Key Takeaways</w:t>
      </w:r>
    </w:p>
    <w:p>
      <w:pPr>
        <w:pStyle w:val="ListBullet"/>
      </w:pPr>
      <w:r>
        <w:t>Electrolytes like sodium, potassium, calcium, and magnesium are critical for blood pressure regulation.</w:t>
      </w:r>
    </w:p>
    <w:p>
      <w:pPr>
        <w:pStyle w:val="ListBullet"/>
      </w:pPr>
      <w:r>
        <w:t>Blood pressure medicines can alter electrolyte balance through kidney and hormonal effects.</w:t>
      </w:r>
    </w:p>
    <w:p>
      <w:pPr>
        <w:pStyle w:val="ListBullet"/>
      </w:pPr>
      <w:r>
        <w:t>Diuretics often cause loss of potassium and magnesium; potassium-sparing drugs may cause high potassium.</w:t>
      </w:r>
    </w:p>
    <w:p>
      <w:pPr>
        <w:pStyle w:val="ListBullet"/>
      </w:pPr>
      <w:r>
        <w:t>ACE inhibitors and ARBs commonly increase potassium, necessitating serum potassium monitoring.</w:t>
      </w:r>
    </w:p>
    <w:p>
      <w:pPr>
        <w:pStyle w:val="ListBullet"/>
      </w:pPr>
      <w:r>
        <w:t>Regular blood tests are necessary to avoid serious side effects from electrolyte imbalances.</w:t>
      </w:r>
    </w:p>
    <w:p>
      <w:pPr>
        <w:pStyle w:val="ListBullet"/>
      </w:pPr>
      <w:r>
        <w:t>Patient awareness of symptoms like muscle cramps and irregular heartbeat is important for safety.</w:t>
      </w:r>
    </w:p>
    <w:p>
      <w:pPr>
        <w:pStyle w:val="ListBullet"/>
      </w:pPr>
      <w:r>
        <w:t>Supplementing electrolytes requires medical supervision to avoid harmful interactions.</w:t>
      </w:r>
    </w:p>
    <w:p>
      <w:pPr>
        <w:pStyle w:val="ListBullet"/>
      </w:pPr>
      <w:r>
        <w:t>Balanced diet, medication adherence, and scheduled monitoring optimize treatment outcomes.</w:t>
      </w:r>
    </w:p>
    <w:p>
      <w:pPr>
        <w:pStyle w:val="Heading1"/>
      </w:pPr>
      <w:r>
        <w:t>Glossary</w:t>
      </w:r>
    </w:p>
    <w:p>
      <w:r>
        <w:rPr>
          <w:b/>
        </w:rPr>
        <w:t xml:space="preserve">Electrolytes: </w:t>
      </w:r>
      <w:r>
        <w:t>Minerals carrying electric charge in the body fluids, essential for nerve and muscle function, fluid balance, and blood pressure regulation.</w:t>
      </w:r>
    </w:p>
    <w:p>
      <w:r>
        <w:rPr>
          <w:b/>
        </w:rPr>
        <w:t xml:space="preserve">Potassium (K+): </w:t>
      </w:r>
      <w:r>
        <w:t>An electrolyte important for heart rhythm and muscle function; abnormal levels affect cardiovascular health.</w:t>
      </w:r>
    </w:p>
    <w:p>
      <w:r>
        <w:rPr>
          <w:b/>
        </w:rPr>
        <w:t xml:space="preserve">Sodium (Na+): </w:t>
      </w:r>
      <w:r>
        <w:t>An electrolyte involved in fluid balance and vascular tone; high sodium can increase blood pressure.</w:t>
      </w:r>
    </w:p>
    <w:p>
      <w:r>
        <w:rPr>
          <w:b/>
        </w:rPr>
        <w:t xml:space="preserve">Calcium (Ca2+): </w:t>
      </w:r>
      <w:r>
        <w:t>An electrolyte that regulates muscle contraction including the heart and blood vessels.</w:t>
      </w:r>
    </w:p>
    <w:p>
      <w:r>
        <w:rPr>
          <w:b/>
        </w:rPr>
        <w:t xml:space="preserve">Magnesium (Mg2+): </w:t>
      </w:r>
      <w:r>
        <w:t>An electrolyte that supports vascular relaxation and nerve transmission.</w:t>
      </w:r>
    </w:p>
    <w:p>
      <w:r>
        <w:rPr>
          <w:b/>
        </w:rPr>
        <w:t xml:space="preserve">Diuretics: </w:t>
      </w:r>
      <w:r>
        <w:t>Medications that increase urine production, often used to lower blood pressure by removing excess salt and water.</w:t>
      </w:r>
    </w:p>
    <w:p>
      <w:r>
        <w:rPr>
          <w:b/>
        </w:rPr>
        <w:t xml:space="preserve">ACE inhibitors: </w:t>
      </w:r>
      <w:r>
        <w:t>Angiotensin-converting enzyme inhibitors, a class of blood pressure medicines that relax blood vessels and affect potassium balance.</w:t>
      </w:r>
    </w:p>
    <w:p>
      <w:r>
        <w:rPr>
          <w:b/>
        </w:rPr>
        <w:t xml:space="preserve">Angiotensin receptor blockers (ARBs): </w:t>
      </w:r>
      <w:r>
        <w:t>Medications that block angiotensin receptors, lowering blood pressure and influencing potassium levels.</w:t>
      </w:r>
    </w:p>
    <w:p>
      <w:r>
        <w:rPr>
          <w:b/>
        </w:rPr>
        <w:t xml:space="preserve">Hypokalemia: </w:t>
      </w:r>
      <w:r>
        <w:t>A condition of low potassium in the blood that can cause muscle weakness and arrhythmias.</w:t>
      </w:r>
    </w:p>
    <w:p>
      <w:r>
        <w:rPr>
          <w:b/>
        </w:rPr>
        <w:t xml:space="preserve">Hyperkalemia: </w:t>
      </w:r>
      <w:r>
        <w:t>A condition of high potassium in the blood that can lead to dangerous heart rhythms.</w:t>
      </w:r>
    </w:p>
    <w:p>
      <w:pPr>
        <w:pStyle w:val="Heading1"/>
      </w:pPr>
      <w:r>
        <w:t>Related Modules</w:t>
      </w:r>
    </w:p>
    <w:p>
      <w:pPr>
        <w:pStyle w:val="ListBullet"/>
      </w:pPr>
      <w:r>
        <w:t>MED-014</w:t>
      </w:r>
    </w:p>
    <w:p>
      <w:pPr>
        <w:pStyle w:val="ListBullet"/>
      </w:pPr>
      <w:r>
        <w:t>MED-032</w:t>
      </w:r>
    </w:p>
    <w:p>
      <w:pPr>
        <w:pStyle w:val="ListBullet"/>
      </w:pPr>
      <w:r>
        <w:t>MED-045</w:t>
      </w:r>
    </w:p>
    <w:p>
      <w:pPr>
        <w:pStyle w:val="Heading1"/>
      </w:pPr>
      <w:r>
        <w:t>Illustration Specifications</w:t>
      </w:r>
    </w:p>
    <w:p>
      <w:pPr>
        <w:pStyle w:val="Heading2"/>
      </w:pPr>
      <w:r>
        <w:t>ILL-001 - Electrolyte Ion Movement in Blood Vessels</w:t>
      </w:r>
    </w:p>
    <w:p>
      <w:r>
        <w:t>Type: Diagram</w:t>
      </w:r>
    </w:p>
    <w:p>
      <w:r>
        <w:t>Shows movement of key electrolytes (sodium, potassium, calcium, magnesium) across vascular smooth muscle cells influencing contraction and relaxation.</w:t>
      </w:r>
    </w:p>
    <w:p>
      <w:r>
        <w:t>Alt text: Diagram of electrolytes moving through blood vessel cells affecting blood pressure.</w:t>
      </w:r>
    </w:p>
    <w:p>
      <w:pPr>
        <w:pStyle w:val="Heading2"/>
      </w:pPr>
      <w:r>
        <w:t>ILL-002 - Mechanism of Action of Common Blood Pressure Medicines</w:t>
      </w:r>
    </w:p>
    <w:p>
      <w:r>
        <w:t>Type: Flowchart</w:t>
      </w:r>
    </w:p>
    <w:p>
      <w:r>
        <w:t>Illustrates how diuretics, ACE inhibitors, ARBs, calcium channel blockers, and beta-blockers affect kidneys and blood vessels, with emphasis on electrolyte changes.</w:t>
      </w:r>
    </w:p>
    <w:p>
      <w:r>
        <w:t>Alt text: Flowchart showing drug classes and their electrolyte-related mechanisms.</w:t>
      </w:r>
    </w:p>
    <w:p>
      <w:pPr>
        <w:pStyle w:val="Heading2"/>
      </w:pPr>
      <w:r>
        <w:t>ILL-003 - Symptoms of Electrolyte Imbalances</w:t>
      </w:r>
    </w:p>
    <w:p>
      <w:r>
        <w:t>Type: Infographic</w:t>
      </w:r>
    </w:p>
    <w:p>
      <w:r>
        <w:t>Summarizes common symptoms like muscle cramps, weakness, heart palpitations, and confusion associated with electrolyte disturbances from blood pressure treatment.</w:t>
      </w:r>
    </w:p>
    <w:p>
      <w:r>
        <w:t>Alt text: Infographic depicting symptoms of electrolyte imbalances.</w:t>
      </w:r>
    </w:p>
    <w:p>
      <w:pPr>
        <w:pStyle w:val="Heading2"/>
      </w:pPr>
      <w:r>
        <w:t>ILL-004 - Monitoring Electrolytes During Hypertension Treatment</w:t>
      </w:r>
    </w:p>
    <w:p>
      <w:r>
        <w:t>Type: Checklist</w:t>
      </w:r>
    </w:p>
    <w:p>
      <w:r>
        <w:t>Visual guide for patients and clinicians covering recommended electrolyte tests, frequency, and interpretation tips relevant to blood pressure medicines.</w:t>
      </w:r>
    </w:p>
    <w:p>
      <w:r>
        <w:t>Alt text: Checklist for electrolyte monitoring during hypertension therapy.</w:t>
      </w:r>
    </w:p>
    <w:p>
      <w:pPr>
        <w:pStyle w:val="Heading1"/>
      </w:pPr>
      <w:r>
        <w:t>References</w:t>
      </w:r>
    </w:p>
    <w:p>
      <w:pPr>
        <w:pStyle w:val="ListBullet"/>
      </w:pPr>
      <w:r>
        <w:t>Electrolytes and Blood Pressure Management | American Heart Association | 2022 | https://www.heart.org/en/health-topics/high-blood-pressure/ | Unverified</w:t>
      </w:r>
    </w:p>
    <w:p>
      <w:pPr>
        <w:pStyle w:val="ListBullet"/>
      </w:pPr>
      <w:r>
        <w:t>Drug-Induced Electrolyte Disorders | UpToDate Editorial Board | 2023 | https://www.uptodate.com/contents/drug-induced-electrolyte-disorders | Unverified</w:t>
      </w:r>
    </w:p>
    <w:p>
      <w:pPr>
        <w:pStyle w:val="ListBullet"/>
      </w:pPr>
      <w:r>
        <w:t>Hypertension: Pathophysiology and Treatment | National Institute of Health | 2021 | https://www.nhlbi.nih.gov/health-topics/hypertension | Unverified</w:t>
      </w:r>
    </w:p>
    <w:p>
      <w:pPr>
        <w:pStyle w:val="ListBullet"/>
      </w:pPr>
      <w:r>
        <w:t>Monitoring Electrolytes in Hypertensive Patients | Journal of Clinical Hypertension | 2020 | https://www.onlinelibrary.wiley.com/doi/full/10.1111/jch.13895 | Unverified</w:t>
      </w:r>
    </w:p>
    <w:p>
      <w:pPr>
        <w:pStyle w:val="ListBullet"/>
      </w:pPr>
      <w:r>
        <w:t>Clinical Pharmacology of Diuretics | Pharmacological Reviews | 2019 | https://pharmrev.aspetjournals.org/content/71/1/1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