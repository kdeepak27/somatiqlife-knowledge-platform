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SLP-043 - Keeping a Consistent Sleep Schedule</w:t>
      </w:r>
    </w:p>
    <w:p>
      <w:r>
        <w:rPr>
          <w:i/>
        </w:rPr>
        <w:t>Evidence-based ways to understand and improve keeping a consistent sleep schedule.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Sleep</w:t>
            </w:r>
          </w:p>
        </w:tc>
      </w:tr>
      <w:tr>
        <w:tc>
          <w:tcPr>
            <w:tcW w:type="dxa" w:w="4968"/>
          </w:tcPr>
          <w:p>
            <w:r>
              <w:rPr>
                <w:b/>
              </w:rPr>
              <w:t>Category</w:t>
            </w:r>
          </w:p>
        </w:tc>
        <w:tc>
          <w:tcPr>
            <w:tcW w:type="dxa" w:w="4968"/>
          </w:tcPr>
          <w:p>
            <w:r>
              <w:t>Healthy Sleep Habits</w:t>
            </w:r>
          </w:p>
        </w:tc>
      </w:tr>
      <w:tr>
        <w:tc>
          <w:tcPr>
            <w:tcW w:type="dxa" w:w="4968"/>
          </w:tcPr>
          <w:p>
            <w:r>
              <w:rPr>
                <w:b/>
              </w:rPr>
              <w:t>SOM stages</w:t>
            </w:r>
          </w:p>
        </w:tc>
        <w:tc>
          <w:tcPr>
            <w:tcW w:type="dxa" w:w="4968"/>
          </w:tcPr>
          <w:p>
            <w:r>
              <w:t>Awareness, Understanding, Behavior Change</w:t>
            </w:r>
          </w:p>
        </w:tc>
      </w:tr>
      <w:tr>
        <w:tc>
          <w:tcPr>
            <w:tcW w:type="dxa" w:w="4968"/>
          </w:tcPr>
          <w:p>
            <w:r>
              <w:rPr>
                <w:b/>
              </w:rPr>
              <w:t>Audience</w:t>
            </w:r>
          </w:p>
        </w:tc>
        <w:tc>
          <w:tcPr>
            <w:tcW w:type="dxa" w:w="4968"/>
          </w:tcPr>
          <w:p>
            <w:r>
              <w:t>General Public, Sleep Health Educators, Healthcare Consumers</w:t>
            </w:r>
          </w:p>
        </w:tc>
      </w:tr>
      <w:tr>
        <w:tc>
          <w:tcPr>
            <w:tcW w:type="dxa" w:w="4968"/>
          </w:tcPr>
          <w:p>
            <w:r>
              <w:rPr>
                <w:b/>
              </w:rPr>
              <w:t>Reading level</w:t>
            </w:r>
          </w:p>
        </w:tc>
        <w:tc>
          <w:tcPr>
            <w:tcW w:type="dxa" w:w="4968"/>
          </w:tcPr>
          <w:p>
            <w:r>
              <w:t>8th Grade</w:t>
            </w:r>
          </w:p>
        </w:tc>
      </w:tr>
      <w:tr>
        <w:tc>
          <w:tcPr>
            <w:tcW w:type="dxa" w:w="4968"/>
          </w:tcPr>
          <w:p>
            <w:r>
              <w:rPr>
                <w:b/>
              </w:rPr>
              <w:t>Keywords</w:t>
            </w:r>
          </w:p>
        </w:tc>
        <w:tc>
          <w:tcPr>
            <w:tcW w:type="dxa" w:w="4968"/>
          </w:tcPr>
          <w:p>
            <w:r>
              <w:t>sleep schedule, consistency, circadian rhythm, sleep hygiene, sleep quality, bedtime routine, sleep health</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Keeping a consistent sleep schedule involves going to bed and waking up at approximately the same times every day, including weekends. This practice helps regulate the body's circadian rhythm, an internal biological clock that influences sleep-wake cycles, hormone release, body temperature, and other physiological processes. A stable sleep schedule aligns behavioral patterns with this rhythm, promoting better sleep quality, improved cognitive function, and overall health. Synonyms include 'regular sleep pattern,' 'fixed sleep-wake schedule,' and 'sleep routine.' Mechanistically, consistent sleep timing supports the synchronization of the suprachiasmatic nucleus (SCN) in the hypothalamus, which orchestrates circadian rhythms. Practical relevance is seen in enhanced alertness, mood stabilization, metabolic regulation, and reduced risk of chronic conditions such as cardiovascular disease and diabetes. Limitations include individual differences in chronotype (morningness-eveningness preference), lifestyle constraints, and sleep disorders that may make strict adherence challenging. Safety considerations emphasize gradual adjustments to bedtime and wake-up times to avoid circadian disruption or sleep deprivation. Overall, maintaining a consistent sleep schedule is a foundational sleep hygiene practice with robust evidence supporting its benefits for mental and physical well-being.</w:t>
      </w:r>
    </w:p>
    <w:p>
      <w:pPr>
        <w:pStyle w:val="Heading1"/>
      </w:pPr>
      <w:r>
        <w:t>Customer Questions Answered</w:t>
      </w:r>
    </w:p>
    <w:p>
      <w:pPr>
        <w:pStyle w:val="ListBullet"/>
      </w:pPr>
      <w:r>
        <w:t>What does keeping a consistent sleep schedule mean?</w:t>
      </w:r>
    </w:p>
    <w:p>
      <w:pPr>
        <w:pStyle w:val="ListBullet"/>
      </w:pPr>
      <w:r>
        <w:t>Why is it important to go to bed and wake up at the same time every day?</w:t>
      </w:r>
    </w:p>
    <w:p>
      <w:pPr>
        <w:pStyle w:val="ListBullet"/>
      </w:pPr>
      <w:r>
        <w:t>How does a consistent sleep schedule affect my circadian rhythm?</w:t>
      </w:r>
    </w:p>
    <w:p>
      <w:pPr>
        <w:pStyle w:val="ListBullet"/>
      </w:pPr>
      <w:r>
        <w:t>What are the benefits of having a regular sleep schedule?</w:t>
      </w:r>
    </w:p>
    <w:p>
      <w:pPr>
        <w:pStyle w:val="ListBullet"/>
      </w:pPr>
      <w:r>
        <w:t>How can I develop a consistent bedtime routine?</w:t>
      </w:r>
    </w:p>
    <w:p>
      <w:pPr>
        <w:pStyle w:val="ListBullet"/>
      </w:pPr>
      <w:r>
        <w:t>What are common barriers to maintaining a regular sleep schedule?</w:t>
      </w:r>
    </w:p>
    <w:p>
      <w:pPr>
        <w:pStyle w:val="ListBullet"/>
      </w:pPr>
      <w:r>
        <w:t>How does inconsistency in sleep timing impact health?</w:t>
      </w:r>
    </w:p>
    <w:p>
      <w:pPr>
        <w:pStyle w:val="ListBullet"/>
      </w:pPr>
      <w:r>
        <w:t>Can a consistent sleep schedule improve my mood and productivity?</w:t>
      </w:r>
    </w:p>
    <w:p>
      <w:pPr>
        <w:pStyle w:val="ListBullet"/>
      </w:pPr>
      <w:r>
        <w:t>What role do light exposure and mealtime play in maintaining sleep consistency?</w:t>
      </w:r>
    </w:p>
    <w:p>
      <w:pPr>
        <w:pStyle w:val="ListBullet"/>
      </w:pPr>
      <w:r>
        <w:t>Is it okay to have different sleep times on weekends?</w:t>
      </w:r>
    </w:p>
    <w:p>
      <w:pPr>
        <w:pStyle w:val="ListBullet"/>
      </w:pPr>
      <w:r>
        <w:t>How long does it take to establish a consistent sleep schedule?</w:t>
      </w:r>
    </w:p>
    <w:p>
      <w:pPr>
        <w:pStyle w:val="ListBullet"/>
      </w:pPr>
      <w:r>
        <w:t>Are there any risks or safety concerns related to trying to keep a strict sleep schedule?</w:t>
      </w:r>
    </w:p>
    <w:p>
      <w:pPr>
        <w:pStyle w:val="Heading1"/>
      </w:pPr>
      <w:r>
        <w:t>Learning Objectives</w:t>
      </w:r>
    </w:p>
    <w:p>
      <w:pPr>
        <w:pStyle w:val="ListBullet"/>
      </w:pPr>
      <w:r>
        <w:t>Define what a consistent sleep schedule is and why it matters.</w:t>
      </w:r>
    </w:p>
    <w:p>
      <w:pPr>
        <w:pStyle w:val="ListBullet"/>
      </w:pPr>
      <w:r>
        <w:t>Explain how circadian rhythms influence sleep timing.</w:t>
      </w:r>
    </w:p>
    <w:p>
      <w:pPr>
        <w:pStyle w:val="ListBullet"/>
      </w:pPr>
      <w:r>
        <w:t>Describe the physiological mechanisms behind sleep regulation and consistency.</w:t>
      </w:r>
    </w:p>
    <w:p>
      <w:pPr>
        <w:pStyle w:val="ListBullet"/>
      </w:pPr>
      <w:r>
        <w:t>Identify practical strategies for establishing and maintaining a regular sleep schedule.</w:t>
      </w:r>
    </w:p>
    <w:p>
      <w:pPr>
        <w:pStyle w:val="ListBullet"/>
      </w:pPr>
      <w:r>
        <w:t>Recognize common challenges and misconceptions about sleep schedule consistency.</w:t>
      </w:r>
    </w:p>
    <w:p>
      <w:pPr>
        <w:pStyle w:val="ListBullet"/>
      </w:pPr>
      <w:r>
        <w:t>Understand the health benefits associated with a stable sleep pattern.</w:t>
      </w:r>
    </w:p>
    <w:p>
      <w:pPr>
        <w:pStyle w:val="ListBullet"/>
      </w:pPr>
      <w:r>
        <w:t>Evaluate limitations and safety considerations related to sleep schedule adjustments.</w:t>
      </w:r>
    </w:p>
    <w:p>
      <w:pPr>
        <w:pStyle w:val="ListBullet"/>
      </w:pPr>
      <w:r>
        <w:t>Apply knowledge to improve personal or patient sleep hygiene practices.</w:t>
      </w:r>
    </w:p>
    <w:p>
      <w:pPr>
        <w:pStyle w:val="Heading1"/>
      </w:pPr>
      <w:r>
        <w:t>Definition</w:t>
      </w:r>
    </w:p>
    <w:p>
      <w:r>
        <w:t>A consistent sleep schedule is the habit of going to sleep and waking up at the same times every day to align the sleep-wake cycle with the body's biological clock, thereby promoting regular, restorative sleep.</w:t>
      </w:r>
    </w:p>
    <w:p>
      <w:pPr>
        <w:pStyle w:val="Heading1"/>
      </w:pPr>
      <w:r>
        <w:t>Why This Matters</w:t>
      </w:r>
    </w:p>
    <w:p>
      <w:r>
        <w:t>Maintaining a consistent sleep schedule is critical because it supports the alignment of internal circadian rhythms, which influences multiple aspects of health such as mood, cognition, immune function, and metabolism. Disrupted or irregular sleep timing has been linked to increased risk for cardiovascular disease, obesity, diabetes, depression, and impaired daytime performance. Establishing a regular sleep routine is one of the most accessible, effective ways to improve sleep quality and overall well-being.</w:t>
      </w:r>
    </w:p>
    <w:p>
      <w:pPr>
        <w:pStyle w:val="Heading1"/>
      </w:pPr>
      <w:r>
        <w:t>Understanding the Sleep-Wake Cycle and Circadian Rhythm</w:t>
      </w:r>
    </w:p>
    <w:p>
      <w:r>
        <w:t>The sleep-wake cycle is regulated by the circadian rhythm, an approximately 24-hour internal clock primarily located in the suprachiasmatic nucleus (SCN) of the brain's hypothalamus. This biological clock coordinates physiological processes such as hormone release (e.g., melatonin and cortisol), body temperature fluctuations, and sleep propensity. Consistently timed sleep-wake behaviors help synchronize the circadian rhythm with the external environment, improving sleep efficiency and daytime functioning. Disruptions to this cycle, such as irregular bedtimes or shift work, can lead to circadian misalignment and adverse health effects.</w:t>
      </w:r>
    </w:p>
    <w:p>
      <w:pPr>
        <w:pStyle w:val="Heading1"/>
      </w:pPr>
      <w:r>
        <w:t>Physiology Behind Consistent Sleep Timing</w:t>
      </w:r>
    </w:p>
    <w:p>
      <w:r>
        <w:t>Consistent sleep schedules support the stability of circadian phase markers, including melatonin secretion and core body temperature nadir. These physiological indicators influence sleep onset and quality. When bedtimes and wake times fluctuate widely, the SCN receives conflicting cues, resulting in impaired melatonin rhythms and sleep fragmentation. Conversely, regular timing reinforces the body's anticipatory physiological preparations for sleep, leading to quicker onset and more restorative sleep stages.</w:t>
      </w:r>
    </w:p>
    <w:p>
      <w:pPr>
        <w:pStyle w:val="Heading1"/>
      </w:pPr>
      <w:r>
        <w:t>Health Benefits of Keeping a Consistent Sleep Schedule</w:t>
      </w:r>
    </w:p>
    <w:p>
      <w:r>
        <w:t>Scientific evidence shows that a regular sleep schedule improves sleep quality, reduces daytime sleepiness, enhances cognitive performance, and supports emotional regulation. Epidemiological studies associate consistent sleep timing with lower risks of cardiovascular diseases, metabolic syndrome, type 2 diabetes, and depressive symptoms. Moreover, improved circadian alignment positively affects immune function and hormonal balance, demonstrating the systemic benefits of sleep schedule regularity.</w:t>
      </w:r>
    </w:p>
    <w:p>
      <w:pPr>
        <w:pStyle w:val="Heading1"/>
      </w:pPr>
      <w:r>
        <w:t>Common Barriers to Maintaining a Regular Sleep Schedule</w:t>
      </w:r>
    </w:p>
    <w:p>
      <w:r>
        <w:t>Barriers include social obligations, work schedules (especially shift work), exposure to artificial light at night, electronic device use before bedtime, and individual chronotype differences (morning larks vs. night owls). Stress, anxiety, and irregular meal times also disrupt routine sleep timing. Recognizing and addressing these obstacles through behavioral modifications, environmental adjustments, and cognitive strategies is essential for improving sleep consistency.</w:t>
      </w:r>
    </w:p>
    <w:p>
      <w:pPr>
        <w:pStyle w:val="Heading1"/>
      </w:pPr>
      <w:r>
        <w:t>Strategies to Establish and Maintain a Consistent Sleep Schedule</w:t>
      </w:r>
    </w:p>
    <w:p>
      <w:r>
        <w:t>Practical steps include setting fixed wake-up and bedtimes even on weekends, creating a calming pre-sleep routine, reducing screen time before bed, managing exposure to bright and blue light in evenings, and maintaining regular meal times. Behavioral interventions like stimulus control therapy and chronotherapy can support schedule regularity. Utilizing alarms or reminders and gradually adjusting sleep times by 15-30 minute increments can facilitate adherence.</w:t>
      </w:r>
    </w:p>
    <w:p>
      <w:pPr>
        <w:pStyle w:val="Heading1"/>
      </w:pPr>
      <w:r>
        <w:t>Role of Light Exposure and Environmental Cues</w:t>
      </w:r>
    </w:p>
    <w:p>
      <w:r>
        <w:t>Light is the primary zeitgeber (time-giver) for the circadian system. Exposure to natural daylight, especially in the morning, strengthens circadian entrainment, while minimizing blue light exposure from screens at night helps melatonin production. Environmental cues such as temperature, noise, and routines act as secondary zeitgebers that impact the effectiveness of a consistent sleep schedule.</w:t>
      </w:r>
    </w:p>
    <w:p>
      <w:pPr>
        <w:pStyle w:val="Heading1"/>
      </w:pPr>
      <w:r>
        <w:t>Impact of Weekend Sleep Variability (‘Social Jetlag’)</w:t>
      </w:r>
    </w:p>
    <w:p>
      <w:r>
        <w:t>Sleeping in significantly later on weekends compared to weekdays disrupts circadian synchronization, a phenomenon known as social jetlag. This irregularity can impair sleep quality, mood, and metabolic health. Limiting weekend sleep differences to no more than 1-2 hours helps maintain circadian alignment and minimizes negative effects.</w:t>
      </w:r>
    </w:p>
    <w:p>
      <w:pPr>
        <w:pStyle w:val="Heading1"/>
      </w:pPr>
      <w:r>
        <w:t>Limitations and Individual Differences in Sleep Schedule Consistency</w:t>
      </w:r>
    </w:p>
    <w:p>
      <w:r>
        <w:t>Not everyone benefits equally from a rigid sleep schedule due to differences in chronotype, age, health status, and lifestyle. Adolescents and young adults often have delayed circadian phases, making early bedtimes challenging. Additionally, certain medical conditions or sleep disorders (e.g., delayed sleep phase disorder) require tailored approaches. Flexibility balanced with consistency is recommended to accommodate these differences.</w:t>
      </w:r>
    </w:p>
    <w:p>
      <w:pPr>
        <w:pStyle w:val="Heading1"/>
      </w:pPr>
      <w:r>
        <w:t>Safety and Risks Associated with Sleep Schedule Adjustments</w:t>
      </w:r>
    </w:p>
    <w:p>
      <w:r>
        <w:t>Abrupt or extreme changes in sleep timing can cause temporary sleep deprivation, daytime fatigue, impaired cognitive function, and mood disturbances. Gradual adjustments, ideally in consultation with healthcare professionals, minimize risks. Avoid forcing sleep outside natural circadian windows to prevent frustration and further sleep issues.</w:t>
      </w:r>
    </w:p>
    <w:p>
      <w:pPr>
        <w:pStyle w:val="Heading1"/>
      </w:pPr>
      <w:r>
        <w:t>Debunking Common Misconceptions About Sleep Schedules</w:t>
      </w:r>
    </w:p>
    <w:p>
      <w:r>
        <w:t>Misconceptions include beliefs that sleep quantity overrides timing, or that inconsistent sleep is harmless if total sleep hours are adequate. Emerging evidence emphasizes that timing consistency itself is crucial for metabolic health and cognitive performance. Another myth is that 'catching up' on sleep during weekends or naps fully compensates for poor sleep habits, which is not substantiated by current research.</w:t>
      </w:r>
    </w:p>
    <w:p>
      <w:pPr>
        <w:pStyle w:val="Heading1"/>
      </w:pPr>
      <w:r>
        <w:t>Monitoring and Tracking Sleep Patterns</w:t>
      </w:r>
    </w:p>
    <w:p>
      <w:r>
        <w:t>Using sleep diaries, smartphone apps, or wearable devices can assist individuals in tracking sleep duration and timing. Objective tracking helps identify irregularities and the impact of lifestyle changes, providing motivation and data to guide improvements. However, interpretation should consider device limitations and individual variability.</w:t>
      </w:r>
    </w:p>
    <w:p>
      <w:pPr>
        <w:pStyle w:val="Heading1"/>
      </w:pPr>
      <w:r>
        <w:t>Integrating Sleep Schedule Consistency Into Overall Sleep Hygiene</w:t>
      </w:r>
    </w:p>
    <w:p>
      <w:r>
        <w:t>A consistent sleep schedule is one component of comprehensive sleep hygiene, which also includes factors such as a comfortable sleep environment, avoiding caffeine and heavy meals before bed, managing stress, and exercising regularly. Combined, these practices synergistically enhance sleep health and daytime well-being.</w:t>
      </w:r>
    </w:p>
    <w:p>
      <w:pPr>
        <w:pStyle w:val="Heading1"/>
      </w:pPr>
      <w:r>
        <w:t>Practical Guidance</w:t>
      </w:r>
    </w:p>
    <w:p>
      <w:pPr>
        <w:pStyle w:val="ListBullet"/>
      </w:pPr>
      <w:r>
        <w:t>Set consistent wake-up and bedtime, even on weekends, to stabilize your biological clock.</w:t>
      </w:r>
    </w:p>
    <w:p>
      <w:pPr>
        <w:pStyle w:val="ListBullet"/>
      </w:pPr>
      <w:r>
        <w:t>Establish a relaxing pre-sleep routine (e.g., reading, meditation) to cue your body for sleep.</w:t>
      </w:r>
    </w:p>
    <w:p>
      <w:pPr>
        <w:pStyle w:val="ListBullet"/>
      </w:pPr>
      <w:r>
        <w:t>Limit exposure to screens and bright light at least one hour before bedtime to support melatonin release.</w:t>
      </w:r>
    </w:p>
    <w:p>
      <w:pPr>
        <w:pStyle w:val="ListBullet"/>
      </w:pPr>
      <w:r>
        <w:t>Get morning daylight exposure to strengthen circadian rhythm entrainment.</w:t>
      </w:r>
    </w:p>
    <w:p>
      <w:pPr>
        <w:pStyle w:val="ListBullet"/>
      </w:pPr>
      <w:r>
        <w:t>Avoid large differences in weekend sleep timing to prevent social jetlag.</w:t>
      </w:r>
    </w:p>
    <w:p>
      <w:pPr>
        <w:pStyle w:val="ListBullet"/>
      </w:pPr>
      <w:r>
        <w:t>Adjust sleep times gradually in 15–30 minute increments if schedule changes are needed.</w:t>
      </w:r>
    </w:p>
    <w:p>
      <w:pPr>
        <w:pStyle w:val="ListBullet"/>
      </w:pPr>
      <w:r>
        <w:t>Use sleep tracking tools to monitor patterns and progress.</w:t>
      </w:r>
    </w:p>
    <w:p>
      <w:pPr>
        <w:pStyle w:val="ListBullet"/>
      </w:pPr>
      <w:r>
        <w:t>Be patient as it may take several weeks to notice benefits from sleep schedule consistency.</w:t>
      </w:r>
    </w:p>
    <w:p>
      <w:pPr>
        <w:pStyle w:val="Heading1"/>
      </w:pPr>
      <w:r>
        <w:t>Safety Notes</w:t>
      </w:r>
    </w:p>
    <w:p>
      <w:pPr>
        <w:pStyle w:val="ListBullet"/>
      </w:pPr>
      <w:r>
        <w:t>Do not abruptly change your sleep schedule by several hours as it may cause daytime sleepiness and cognitive impairment.</w:t>
      </w:r>
    </w:p>
    <w:p>
      <w:pPr>
        <w:pStyle w:val="ListBullet"/>
      </w:pPr>
      <w:r>
        <w:t>Consult a healthcare provider if you have persistent sleep difficulties before making significant schedule changes.</w:t>
      </w:r>
    </w:p>
    <w:p>
      <w:pPr>
        <w:pStyle w:val="ListBullet"/>
      </w:pPr>
      <w:r>
        <w:t>Avoid forcing yourself to stay awake or sleep outside of your natural sleep window to prevent frustration or insomnia.</w:t>
      </w:r>
    </w:p>
    <w:p>
      <w:pPr>
        <w:pStyle w:val="ListBullet"/>
      </w:pPr>
      <w:r>
        <w:t>Be cautious with use of sleep aids; focus on behavioral strategies to maintain safety and effectiveness.</w:t>
      </w:r>
    </w:p>
    <w:p>
      <w:pPr>
        <w:pStyle w:val="Heading1"/>
      </w:pPr>
      <w:r>
        <w:t>Common Misconceptions</w:t>
      </w:r>
    </w:p>
    <w:p>
      <w:r>
        <w:rPr>
          <w:b/>
        </w:rPr>
        <w:t xml:space="preserve">Misconception: </w:t>
      </w:r>
      <w:r>
        <w:t>Total sleep time is more important than when you sleep.</w:t>
      </w:r>
    </w:p>
    <w:p>
      <w:r>
        <w:rPr>
          <w:b/>
        </w:rPr>
        <w:t xml:space="preserve">Reality: </w:t>
      </w:r>
      <w:r>
        <w:t>Both sleep duration and consistency in timing are important for optimal health and cognitive function.</w:t>
      </w:r>
    </w:p>
    <w:p>
      <w:r>
        <w:rPr>
          <w:b/>
        </w:rPr>
        <w:t xml:space="preserve">Misconception: </w:t>
      </w:r>
      <w:r>
        <w:t>You can fully make up for lost sleep by sleeping in on weekends.</w:t>
      </w:r>
    </w:p>
    <w:p>
      <w:r>
        <w:rPr>
          <w:b/>
        </w:rPr>
        <w:t xml:space="preserve">Reality: </w:t>
      </w:r>
      <w:r>
        <w:t>Sleeping in significantly disrupts the circadian rhythm, causing social jetlag and reducing sleep quality.</w:t>
      </w:r>
    </w:p>
    <w:p>
      <w:r>
        <w:rPr>
          <w:b/>
        </w:rPr>
        <w:t xml:space="preserve">Misconception: </w:t>
      </w:r>
      <w:r>
        <w:t>If you feel tired, you can sleep anytime and still get good rest.</w:t>
      </w:r>
    </w:p>
    <w:p>
      <w:r>
        <w:rPr>
          <w:b/>
        </w:rPr>
        <w:t xml:space="preserve">Reality: </w:t>
      </w:r>
      <w:r>
        <w:t>Sleeping at irregular times can disrupt circadian rhythms and reduce the restorative quality of sleep.</w:t>
      </w:r>
    </w:p>
    <w:p>
      <w:pPr>
        <w:pStyle w:val="Heading1"/>
      </w:pPr>
      <w:r>
        <w:t>Clinical Pearls</w:t>
      </w:r>
    </w:p>
    <w:p>
      <w:pPr>
        <w:pStyle w:val="ListNumber"/>
      </w:pPr>
      <w:r>
        <w:t>Address environmental light exposure to reinforce circadian cues when improving sleep schedules.</w:t>
      </w:r>
    </w:p>
    <w:p>
      <w:pPr>
        <w:pStyle w:val="ListNumber"/>
      </w:pPr>
      <w:r>
        <w:t>Tailor sleep schedule recommendations to individual chronotype and lifestyle for better adherence.</w:t>
      </w:r>
    </w:p>
    <w:p>
      <w:pPr>
        <w:pStyle w:val="ListNumber"/>
      </w:pPr>
      <w:r>
        <w:t>Use gradual timing adjustments to promote sleep phase shifts and reduce circadian misalignment.</w:t>
      </w:r>
    </w:p>
    <w:p>
      <w:pPr>
        <w:pStyle w:val="ListNumber"/>
      </w:pPr>
      <w:r>
        <w:t>Monitor for social jetlag as it is a common, modifiable contributor to poor sleep health.</w:t>
      </w:r>
    </w:p>
    <w:p>
      <w:pPr>
        <w:pStyle w:val="Heading1"/>
      </w:pPr>
      <w:r>
        <w:t>Key Takeaways</w:t>
      </w:r>
    </w:p>
    <w:p>
      <w:pPr>
        <w:pStyle w:val="ListBullet"/>
      </w:pPr>
      <w:r>
        <w:t>A consistent sleep schedule means going to bed and waking up at roughly the same times daily.</w:t>
      </w:r>
    </w:p>
    <w:p>
      <w:pPr>
        <w:pStyle w:val="ListBullet"/>
      </w:pPr>
      <w:r>
        <w:t>Regular sleep timing aligns the circadian rhythm and improves sleep quality.</w:t>
      </w:r>
    </w:p>
    <w:p>
      <w:pPr>
        <w:pStyle w:val="ListBullet"/>
      </w:pPr>
      <w:r>
        <w:t>Improved circadian alignment positively impacts physical and mental health.</w:t>
      </w:r>
    </w:p>
    <w:p>
      <w:pPr>
        <w:pStyle w:val="ListBullet"/>
      </w:pPr>
      <w:r>
        <w:t>Light exposure, especially in the morning, is critical for maintaining a stable sleep schedule.</w:t>
      </w:r>
    </w:p>
    <w:p>
      <w:pPr>
        <w:pStyle w:val="ListBullet"/>
      </w:pPr>
      <w:r>
        <w:t>Large variations in sleep times between weekdays and weekends can cause social jetlag.</w:t>
      </w:r>
    </w:p>
    <w:p>
      <w:pPr>
        <w:pStyle w:val="ListBullet"/>
      </w:pPr>
      <w:r>
        <w:t>Individual chronotype and lifestyle factors influence optimal schedule timing.</w:t>
      </w:r>
    </w:p>
    <w:p>
      <w:pPr>
        <w:pStyle w:val="ListBullet"/>
      </w:pPr>
      <w:r>
        <w:t>Gradual adjustments prevent negative effects of abrupt changes to sleep patterns.</w:t>
      </w:r>
    </w:p>
    <w:p>
      <w:pPr>
        <w:pStyle w:val="ListBullet"/>
      </w:pPr>
      <w:r>
        <w:t>Integrating consistent sleep timing with other sleep hygiene practices maximizes benefits.</w:t>
      </w:r>
    </w:p>
    <w:p>
      <w:pPr>
        <w:pStyle w:val="Heading1"/>
      </w:pPr>
      <w:r>
        <w:t>Glossary</w:t>
      </w:r>
    </w:p>
    <w:p>
      <w:r>
        <w:rPr>
          <w:b/>
        </w:rPr>
        <w:t xml:space="preserve">Circadian Rhythm: </w:t>
      </w:r>
      <w:r>
        <w:t>A natural internal process that regulates the sleep-wake cycle and repeats roughly every 24 hours.</w:t>
      </w:r>
    </w:p>
    <w:p>
      <w:r>
        <w:rPr>
          <w:b/>
        </w:rPr>
        <w:t xml:space="preserve">Sleep-Wake Cycle: </w:t>
      </w:r>
      <w:r>
        <w:t>The pattern of alternating sleep and wakefulness throughout the day.</w:t>
      </w:r>
    </w:p>
    <w:p>
      <w:r>
        <w:rPr>
          <w:b/>
        </w:rPr>
        <w:t xml:space="preserve">Suprachiasmatic Nucleus (SCN): </w:t>
      </w:r>
      <w:r>
        <w:t>A group of cells in the brain's hypothalamus that serves as the central circadian clock.</w:t>
      </w:r>
    </w:p>
    <w:p>
      <w:r>
        <w:rPr>
          <w:b/>
        </w:rPr>
        <w:t xml:space="preserve">Chronotype: </w:t>
      </w:r>
      <w:r>
        <w:t>An individual’s natural preference for timing of sleep and activity, often categorized as morningness or eveningness.</w:t>
      </w:r>
    </w:p>
    <w:p>
      <w:r>
        <w:rPr>
          <w:b/>
        </w:rPr>
        <w:t xml:space="preserve">Social Jetlag: </w:t>
      </w:r>
      <w:r>
        <w:t>Discrepancy between the biological clock and social timing, often caused by differing sleep schedules on workdays versus free days.</w:t>
      </w:r>
    </w:p>
    <w:p>
      <w:r>
        <w:rPr>
          <w:b/>
        </w:rPr>
        <w:t xml:space="preserve">Melatonin: </w:t>
      </w:r>
      <w:r>
        <w:t>A hormone produced by the pineal gland that regulates sleep-wake cycles by signaling the body to prepare for sleep.</w:t>
      </w:r>
    </w:p>
    <w:p>
      <w:r>
        <w:rPr>
          <w:b/>
        </w:rPr>
        <w:t xml:space="preserve">Sleep Hygiene: </w:t>
      </w:r>
      <w:r>
        <w:t>A set of behavioral and environmental recommendations to promote healthy, restorative sleep.</w:t>
      </w:r>
    </w:p>
    <w:p>
      <w:r>
        <w:rPr>
          <w:b/>
        </w:rPr>
        <w:t xml:space="preserve">Zeitgeber: </w:t>
      </w:r>
      <w:r>
        <w:t>An environmental cue, such as light or temperature, that synchronizes the internal circadian clock to the external world.</w:t>
      </w:r>
    </w:p>
    <w:p>
      <w:pPr>
        <w:pStyle w:val="Heading1"/>
      </w:pPr>
      <w:r>
        <w:t>Related Modules</w:t>
      </w:r>
    </w:p>
    <w:p>
      <w:pPr>
        <w:pStyle w:val="ListBullet"/>
      </w:pPr>
      <w:r>
        <w:t>SLP-010_Sleep_Hygiene_Basics</w:t>
      </w:r>
    </w:p>
    <w:p>
      <w:pPr>
        <w:pStyle w:val="ListBullet"/>
      </w:pPr>
      <w:r>
        <w:t>SLP-027_Circadian_Rhythm_Disorders</w:t>
      </w:r>
    </w:p>
    <w:p>
      <w:pPr>
        <w:pStyle w:val="ListBullet"/>
      </w:pPr>
      <w:r>
        <w:t>SLP-035_Impact_of_Light_on_Sleep</w:t>
      </w:r>
    </w:p>
    <w:p>
      <w:pPr>
        <w:pStyle w:val="Heading1"/>
      </w:pPr>
      <w:r>
        <w:t>Illustration Specifications</w:t>
      </w:r>
    </w:p>
    <w:p>
      <w:pPr>
        <w:pStyle w:val="Heading2"/>
      </w:pPr>
      <w:r>
        <w:t>ILL-101 - Circadian Rhythm and Sleep-Wake Cycle</w:t>
      </w:r>
    </w:p>
    <w:p>
      <w:r>
        <w:t>Type: Diagram</w:t>
      </w:r>
    </w:p>
    <w:p>
      <w:r>
        <w:t>A schematic showing the 24-hour circadian cycle and relation to sleep and wake times.</w:t>
      </w:r>
    </w:p>
    <w:p>
      <w:r>
        <w:t>Alt text: Diagram of circadian rhythm over 24 hours showing sleep and wake phases.</w:t>
      </w:r>
    </w:p>
    <w:p>
      <w:pPr>
        <w:pStyle w:val="Heading2"/>
      </w:pPr>
      <w:r>
        <w:t>ILL-102 - Effects of Consistent vs. Irregular Sleep Schedules</w:t>
      </w:r>
    </w:p>
    <w:p>
      <w:r>
        <w:t>Type: Infographic</w:t>
      </w:r>
    </w:p>
    <w:p>
      <w:r>
        <w:t>Comparison infographic illustrating benefits of consistent sleep schedules versus risks of irregular sleep times.</w:t>
      </w:r>
    </w:p>
    <w:p>
      <w:r>
        <w:t>Alt text: Infographic comparing consistent and irregular sleep schedule effects on health.</w:t>
      </w:r>
    </w:p>
    <w:p>
      <w:pPr>
        <w:pStyle w:val="Heading2"/>
      </w:pPr>
      <w:r>
        <w:t>ILL-103 - Light Exposure Impact on Melatonin</w:t>
      </w:r>
    </w:p>
    <w:p>
      <w:r>
        <w:t>Type: Graphic</w:t>
      </w:r>
    </w:p>
    <w:p>
      <w:r>
        <w:t>Graphic showing how exposure to blue light suppresses melatonin production and affects sleep timing.</w:t>
      </w:r>
    </w:p>
    <w:p>
      <w:r>
        <w:t>Alt text: Illustration of blue light exposure reducing melatonin at night.</w:t>
      </w:r>
    </w:p>
    <w:p>
      <w:pPr>
        <w:pStyle w:val="Heading2"/>
      </w:pPr>
      <w:r>
        <w:t>ILL-104 - Social Jetlag Concept</w:t>
      </w:r>
    </w:p>
    <w:p>
      <w:r>
        <w:t>Type: Illustration</w:t>
      </w:r>
    </w:p>
    <w:p>
      <w:r>
        <w:t>Visual explanation of social jetlag caused by weekend sleep schedule delays relative to weekdays.</w:t>
      </w:r>
    </w:p>
    <w:p>
      <w:r>
        <w:t>Alt text: Illustration depicting sleep timing difference between weekdays and weekends causing social jetlag.</w:t>
      </w:r>
    </w:p>
    <w:p>
      <w:pPr>
        <w:pStyle w:val="Heading1"/>
      </w:pPr>
      <w:r>
        <w:t>References</w:t>
      </w:r>
    </w:p>
    <w:p>
      <w:pPr>
        <w:pStyle w:val="ListBullet"/>
      </w:pPr>
      <w:r>
        <w:t>Circadian Rhythms and Sleep: Impact on Health and Disease | National Sleep Foundation | 2022 |  | unverified</w:t>
      </w:r>
    </w:p>
    <w:p>
      <w:pPr>
        <w:pStyle w:val="ListBullet"/>
      </w:pPr>
      <w:r>
        <w:t>Sleep Hygiene: Evidence-Based Recommendations | American Academy of Sleep Medicine | 2021 |  | unverified</w:t>
      </w:r>
    </w:p>
    <w:p>
      <w:pPr>
        <w:pStyle w:val="ListBullet"/>
      </w:pPr>
      <w:r>
        <w:t>Social Jetlag and Its Health Consequences | Journal of Biological Rhythms | 2019 | 10.1177/0748730419847451 | unverified</w:t>
      </w:r>
    </w:p>
    <w:p>
      <w:pPr>
        <w:pStyle w:val="ListBullet"/>
      </w:pPr>
      <w:r>
        <w:t>Light Exposure and Circadian Phase Shifts in Humans | Sleep Medicine Reviews | 2020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