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NUT-108 - Tea</w:t>
      </w:r>
    </w:p>
    <w:p>
      <w:r>
        <w:rPr>
          <w:i/>
        </w:rPr>
        <w:t>Tea types, bioactive compounds, caffeine, and health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General Nutrition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tea, caffeine, bioactive compounds, polyphenols, antioxidants, health benefits, green tea, black tea, herbal tea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Tea is a widely consumed beverage made from the leaves of the Camellia sinensis plant. Its common varieties include green, black, white, oolong, and pu-erh tea; each type undergoes different processing methods affecting flavor and chemical composition. Tea contains bioactive compounds such as polyphenols (e.g., catechins, theaflavins), caffeine, and amino acids like L-theanine. These compounds contribute to tea’s antioxidant activity, modulation of metabolic pathways, and possible effects on the cardiovascular and nervous systems. The caffeine content varies by type and brewing time, influencing alertness and potential side effects such as sleep disturbances or increased heart rate. Drinking tea is associated with some health benefits including improved cardiovascular health, enhanced brain function, and possible weight management support; however, evidence from human studies is mixed and sometimes inconsistent. Tea’s antioxidant polyphenols may reduce oxidative stress and inflammation, but bioavailability and individual responses can vary. It is important to consider that excessive tea consumption may lead to adverse effects due to caffeine and other components. Herbal teas, although popular, are not true teas as they come from various plants and possess different bioactive profiles. Understanding tea types, their chemical components, and evidence surrounding health impacts can guide consumers in making informed choices. Practical considerations include preparation methods, appropriate consumption levels, and awareness of interactions with medications or health conditions.</w:t>
      </w:r>
    </w:p>
    <w:p>
      <w:pPr>
        <w:pStyle w:val="Heading1"/>
      </w:pPr>
      <w:r>
        <w:t>Customer Questions Answered</w:t>
      </w:r>
    </w:p>
    <w:p>
      <w:pPr>
        <w:pStyle w:val="ListBullet"/>
      </w:pPr>
      <w:r>
        <w:t>What are the different types of tea?</w:t>
      </w:r>
    </w:p>
    <w:p>
      <w:pPr>
        <w:pStyle w:val="ListBullet"/>
      </w:pPr>
      <w:r>
        <w:t>What bioactive compounds are found in tea?</w:t>
      </w:r>
    </w:p>
    <w:p>
      <w:pPr>
        <w:pStyle w:val="ListBullet"/>
      </w:pPr>
      <w:r>
        <w:t>How much caffeine is in various teas?</w:t>
      </w:r>
    </w:p>
    <w:p>
      <w:pPr>
        <w:pStyle w:val="ListBullet"/>
      </w:pPr>
      <w:r>
        <w:t>What health benefits are associated with drinking tea?</w:t>
      </w:r>
    </w:p>
    <w:p>
      <w:pPr>
        <w:pStyle w:val="ListBullet"/>
      </w:pPr>
      <w:r>
        <w:t>Are there any risks or side effects of drinking tea?</w:t>
      </w:r>
    </w:p>
    <w:p>
      <w:pPr>
        <w:pStyle w:val="ListBullet"/>
      </w:pPr>
      <w:r>
        <w:t>How does tea affect hydration?</w:t>
      </w:r>
    </w:p>
    <w:p>
      <w:pPr>
        <w:pStyle w:val="ListBullet"/>
      </w:pPr>
      <w:r>
        <w:t>Can tea help with weight management?</w:t>
      </w:r>
    </w:p>
    <w:p>
      <w:pPr>
        <w:pStyle w:val="ListBullet"/>
      </w:pPr>
      <w:r>
        <w:t>Is herbal tea the same as true tea?</w:t>
      </w:r>
    </w:p>
    <w:p>
      <w:pPr>
        <w:pStyle w:val="Heading1"/>
      </w:pPr>
      <w:r>
        <w:t>Learning Objectives</w:t>
      </w:r>
    </w:p>
    <w:p>
      <w:pPr>
        <w:pStyle w:val="ListBullet"/>
      </w:pPr>
      <w:r>
        <w:t>Identify major types of tea and their processing methods.</w:t>
      </w:r>
    </w:p>
    <w:p>
      <w:pPr>
        <w:pStyle w:val="ListBullet"/>
      </w:pPr>
      <w:r>
        <w:t>Describe key bioactive compounds found in tea and their properties.</w:t>
      </w:r>
    </w:p>
    <w:p>
      <w:pPr>
        <w:pStyle w:val="ListBullet"/>
      </w:pPr>
      <w:r>
        <w:t>Explain caffeine content variation among tea types and its effects.</w:t>
      </w:r>
    </w:p>
    <w:p>
      <w:pPr>
        <w:pStyle w:val="ListBullet"/>
      </w:pPr>
      <w:r>
        <w:t>Summarize scientific evidence on tea’s health benefits and limitations.</w:t>
      </w:r>
    </w:p>
    <w:p>
      <w:pPr>
        <w:pStyle w:val="ListBullet"/>
      </w:pPr>
      <w:r>
        <w:t>Recognize safety concerns and possible adverse effects of tea consumption.</w:t>
      </w:r>
    </w:p>
    <w:p>
      <w:pPr>
        <w:pStyle w:val="ListBullet"/>
      </w:pPr>
      <w:r>
        <w:t>Differentiate true teas from herbal infusions (tisanes).</w:t>
      </w:r>
    </w:p>
    <w:p>
      <w:pPr>
        <w:pStyle w:val="ListBullet"/>
      </w:pPr>
      <w:r>
        <w:t>Apply practical guidance for tea consumption and preparation.</w:t>
      </w:r>
    </w:p>
    <w:p>
      <w:pPr>
        <w:pStyle w:val="ListBullet"/>
      </w:pPr>
      <w:r>
        <w:t>Debunk common misconceptions related to tea and health.</w:t>
      </w:r>
    </w:p>
    <w:p>
      <w:pPr>
        <w:pStyle w:val="Heading1"/>
      </w:pPr>
      <w:r>
        <w:t>Definition</w:t>
      </w:r>
    </w:p>
    <w:p>
      <w:r>
        <w:t>Tea is an aromatic beverage prepared by steeping processed leaves of the Camellia sinensis plant in hot water, with varieties classified by their specific processing methods such as oxidation and fermentation.</w:t>
      </w:r>
    </w:p>
    <w:p>
      <w:pPr>
        <w:pStyle w:val="Heading1"/>
      </w:pPr>
      <w:r>
        <w:t>Why This Matters</w:t>
      </w:r>
    </w:p>
    <w:p>
      <w:r>
        <w:t>With tea being one of the most consumed drinks worldwide, understanding its bioactive components and potential health effects can help individuals make informed dietary choices and enhance overall wellness while avoiding risks associated with excessive intake or misinformation.</w:t>
      </w:r>
    </w:p>
    <w:p>
      <w:pPr>
        <w:pStyle w:val="Heading1"/>
      </w:pPr>
      <w:r>
        <w:t>Types of Tea and Processing Methods</w:t>
      </w:r>
    </w:p>
    <w:p>
      <w:r>
        <w:t>Tea types primarily derive from the Camellia sinensis plant and include green, black, white, oolong, and pu-erh teas. The classifications depend on how the leaves are processed, particularly concerning oxidation levels. Green tea is minimally oxidized, preserving high amounts of catechins. Black tea undergoes full oxidation, which converts catechins to theaflavins and thearubigins, altering the flavor and chemical profile. White tea is made from young leaves and buds with minimal processing. Oolong tea is partially oxidized, falling between green and black tea. Pu-erh tea undergoes a fermentation process, which modifies its bioactive compounds further. These differences affect taste, aroma, caffeine content, and health-related chemical composition.</w:t>
      </w:r>
    </w:p>
    <w:p>
      <w:pPr>
        <w:pStyle w:val="Heading1"/>
      </w:pPr>
      <w:r>
        <w:t>Key Bioactive Compounds in Tea</w:t>
      </w:r>
    </w:p>
    <w:p>
      <w:r>
        <w:t>Tea contains a variety of bioactive compounds, notably polyphenols such as catechins (epigallocatechin gallate or EGCG), theaflavins, and thearubigins. These compounds possess antioxidant properties that can neutralize free radicals in the body. Tea also contains alkaloids including caffeine, which stimulates the central nervous system, and theobromine in smaller amounts. Amino acids such as L-theanine contribute to tea’s relaxing effects and may modulate caffeine’s impact. Minerals, vitamins, and other phytochemicals are present but generally in minor quantities compared to polyphenols and caffeine.</w:t>
      </w:r>
    </w:p>
    <w:p>
      <w:pPr>
        <w:pStyle w:val="Heading1"/>
      </w:pPr>
      <w:r>
        <w:t>Caffeine Content and Effects</w:t>
      </w:r>
    </w:p>
    <w:p>
      <w:r>
        <w:t>The caffeine content in tea varies depending on tea type, leaf maturity, brewing time, and preparation method. On average, an 8-ounce cup of brewed green or black tea contains approximately 20–60 mg of caffeine, less than coffee but sufficient to produce mild stimulant effects. Caffeine influences alertness, mood, and cognitive function but can cause side effects such as insomnia, jitteriness, increased heart rate, or gastrointestinal discomfort, especially at higher doses or in sensitive individuals. Decaffeinated or low-caffeine teas are available options for those limiting intake.</w:t>
      </w:r>
    </w:p>
    <w:p>
      <w:pPr>
        <w:pStyle w:val="Heading1"/>
      </w:pPr>
      <w:r>
        <w:t>Health Benefits and Scientific Evidence</w:t>
      </w:r>
    </w:p>
    <w:p>
      <w:r>
        <w:t>Epidemiological and clinical studies suggest tea consumption may support cardiovascular health by improving cholesterol profiles and endothelial function. Antioxidant polyphenols in tea might reduce oxidative stress and inflammation, potentially lowering risks of chronic diseases such as heart disease and certain cancers. Some evidence indicates cognitive benefits and potential support for weight management through metabolic effects. However, results across studies are heterogeneous due to differences in populations, tea types, doses, and study designs. More high-quality randomized controlled trials are needed to clarify tea’s health benefits and mechanisms.</w:t>
      </w:r>
    </w:p>
    <w:p>
      <w:pPr>
        <w:pStyle w:val="Heading1"/>
      </w:pPr>
      <w:r>
        <w:t>Safety Considerations and Potential Risks</w:t>
      </w:r>
    </w:p>
    <w:p>
      <w:r>
        <w:t>Moderate tea consumption is generally considered safe for most adults. Excessive intake can result in adverse effects related to caffeine, including insomnia, anxiety, or cardiovascular disturbances. Tea may interfere with iron absorption due to tannin content, which is particularly relevant for individuals with iron-deficiency anemia. Some herbal teas may contain compounds with toxic effects or interact with medications, underscoring the importance of distinguishing true tea from herbal infusions and consulting healthcare providers when necessary.</w:t>
      </w:r>
    </w:p>
    <w:p>
      <w:pPr>
        <w:pStyle w:val="Heading1"/>
      </w:pPr>
      <w:r>
        <w:t>Herbal Teas versus True Tea</w:t>
      </w:r>
    </w:p>
    <w:p>
      <w:r>
        <w:t>Herbal teas, also known as tisanes, are beverages made from infusion of various herbs, flowers, spices, or other plant materials excluding Camellia sinensis leaves. Common examples include chamomile, peppermint, and rooibos. These differ significantly in bioactive compounds and caffeine content compared to true teas. While some herbal teas have traditional uses and anecdotal health claims, scientific evidence varies widely, and safety profiles must be considered individually.</w:t>
      </w:r>
    </w:p>
    <w:p>
      <w:pPr>
        <w:pStyle w:val="Heading1"/>
      </w:pPr>
      <w:r>
        <w:t>Practical Guidance for Tea Consumption</w:t>
      </w:r>
    </w:p>
    <w:p>
      <w:r>
        <w:t>To maximize enjoyment and potential benefits from tea, consumers should consider brewing time, water temperature, and tea quality, as these influence flavor and chemical extraction. Moderate consumption, typically 3–4 cups per day, is generally advisable. Individuals sensitive to caffeine can opt for decaffeinated or white teas. To reduce the impact on iron absorption, avoid drinking tea immediately with meals. Awareness of any personal medical conditions or medications interacting with tea components is essential.</w:t>
      </w:r>
    </w:p>
    <w:p>
      <w:pPr>
        <w:pStyle w:val="Heading1"/>
      </w:pPr>
      <w:r>
        <w:t>Common Misconceptions about Tea and Health</w:t>
      </w:r>
    </w:p>
    <w:p>
      <w:r>
        <w:t>Several misconceptions surround tea, such as the belief that all tea types contain the same caffeine amount or that tea alone significantly prevents or cures diseases. Another misconception is that herbal teas offer the same antioxidant benefits as true tea, which is not universally accurate. Recognizing these distinctions helps set realistic expectations and promotes informed decisions about tea consumption.</w:t>
      </w:r>
    </w:p>
    <w:p>
      <w:pPr>
        <w:pStyle w:val="Heading1"/>
      </w:pPr>
      <w:r>
        <w:t>Practical Guidance</w:t>
      </w:r>
    </w:p>
    <w:p>
      <w:pPr>
        <w:pStyle w:val="ListBullet"/>
      </w:pPr>
      <w:r>
        <w:t>Consume moderate amounts of tea, generally 3 to 4 cups daily, to balance benefits and minimize potential side effects.</w:t>
      </w:r>
    </w:p>
    <w:p>
      <w:pPr>
        <w:pStyle w:val="ListBullet"/>
      </w:pPr>
      <w:r>
        <w:t>Use appropriate brewing temperature and time for each tea type to optimize flavor and bioactive compound extraction.</w:t>
      </w:r>
    </w:p>
    <w:p>
      <w:pPr>
        <w:pStyle w:val="ListBullet"/>
      </w:pPr>
      <w:r>
        <w:t>Avoid drinking tea immediately with iron-rich meals to reduce interference with iron absorption.</w:t>
      </w:r>
    </w:p>
    <w:p>
      <w:pPr>
        <w:pStyle w:val="ListBullet"/>
      </w:pPr>
      <w:r>
        <w:t>Individuals sensitive to caffeine should consider low-caffeine or decaffeinated tea options.</w:t>
      </w:r>
    </w:p>
    <w:p>
      <w:pPr>
        <w:pStyle w:val="ListBullet"/>
      </w:pPr>
      <w:r>
        <w:t>Consult healthcare providers if taking medications or managing health conditions potentially affected by tea consumption.</w:t>
      </w:r>
    </w:p>
    <w:p>
      <w:pPr>
        <w:pStyle w:val="Heading1"/>
      </w:pPr>
      <w:r>
        <w:t>Safety Notes</w:t>
      </w:r>
    </w:p>
    <w:p>
      <w:pPr>
        <w:pStyle w:val="ListBullet"/>
      </w:pPr>
      <w:r>
        <w:t>Limit excessive tea consumption to avoid caffeine-related side effects such as insomnia and increased heart rate.</w:t>
      </w:r>
    </w:p>
    <w:p>
      <w:pPr>
        <w:pStyle w:val="ListBullet"/>
      </w:pPr>
      <w:r>
        <w:t>Be cautious with herbal teas, which may contain compounds causing adverse effects or interactions with medications.</w:t>
      </w:r>
    </w:p>
    <w:p>
      <w:pPr>
        <w:pStyle w:val="ListBullet"/>
      </w:pPr>
      <w:r>
        <w:t>People with iron-deficiency anemia should monitor tea intake around meal times to prevent impaired iron absorption.</w:t>
      </w:r>
    </w:p>
    <w:p>
      <w:pPr>
        <w:pStyle w:val="ListBullet"/>
      </w:pPr>
      <w:r>
        <w:t>Pregnant or breastfeeding individuals should moderate caffeine intake from tea as recommended by health authorities.</w:t>
      </w:r>
    </w:p>
    <w:p>
      <w:pPr>
        <w:pStyle w:val="Heading1"/>
      </w:pPr>
      <w:r>
        <w:t>Common Misconceptions</w:t>
      </w:r>
    </w:p>
    <w:p>
      <w:r>
        <w:rPr>
          <w:b/>
        </w:rPr>
        <w:t xml:space="preserve">Misconception: </w:t>
      </w:r>
      <w:r>
        <w:t>All types of tea contain the same amount of caffeine.</w:t>
      </w:r>
    </w:p>
    <w:p>
      <w:r>
        <w:rPr>
          <w:b/>
        </w:rPr>
        <w:t xml:space="preserve">Reality: </w:t>
      </w:r>
      <w:r>
        <w:t>Caffeine content varies widely between tea types, processing methods, and brewing conditions.</w:t>
      </w:r>
    </w:p>
    <w:p>
      <w:r>
        <w:rPr>
          <w:b/>
        </w:rPr>
        <w:t xml:space="preserve">Misconception: </w:t>
      </w:r>
      <w:r>
        <w:t>Drinking tea can cure chronic diseases.</w:t>
      </w:r>
    </w:p>
    <w:p>
      <w:r>
        <w:rPr>
          <w:b/>
        </w:rPr>
        <w:t xml:space="preserve">Reality: </w:t>
      </w:r>
      <w:r>
        <w:t>While tea may support health, it is not a cure for diseases and should not replace medical treatment.</w:t>
      </w:r>
    </w:p>
    <w:p>
      <w:r>
        <w:rPr>
          <w:b/>
        </w:rPr>
        <w:t xml:space="preserve">Misconception: </w:t>
      </w:r>
      <w:r>
        <w:t>Herbal teas have the same health benefits as true teas.</w:t>
      </w:r>
    </w:p>
    <w:p>
      <w:r>
        <w:rPr>
          <w:b/>
        </w:rPr>
        <w:t xml:space="preserve">Reality: </w:t>
      </w:r>
      <w:r>
        <w:t>Herbal teas differ significantly in bioactive compounds and do not necessarily share the health effects of true teas from Camellia sinensis.</w:t>
      </w:r>
    </w:p>
    <w:p>
      <w:pPr>
        <w:pStyle w:val="Heading1"/>
      </w:pPr>
      <w:r>
        <w:t>Clinical Pearls</w:t>
      </w:r>
    </w:p>
    <w:p>
      <w:pPr>
        <w:pStyle w:val="ListNumber"/>
      </w:pPr>
      <w:r>
        <w:t>Oxidation levels in tea processing influence chemical composition and bioactivity.</w:t>
      </w:r>
    </w:p>
    <w:p>
      <w:pPr>
        <w:pStyle w:val="ListNumber"/>
      </w:pPr>
      <w:r>
        <w:t>L-theanine in tea modulates caffeine effects, promoting a calm alertness.</w:t>
      </w:r>
    </w:p>
    <w:p>
      <w:pPr>
        <w:pStyle w:val="ListNumber"/>
      </w:pPr>
      <w:r>
        <w:t>Moderate tea consumption may contribute to cardiovascular health but is not a standalone preventive measure.</w:t>
      </w:r>
    </w:p>
    <w:p>
      <w:pPr>
        <w:pStyle w:val="ListNumber"/>
      </w:pPr>
      <w:r>
        <w:t>Polyphenol bioavailability is variable and influenced by individual metabolism.</w:t>
      </w:r>
    </w:p>
    <w:p>
      <w:pPr>
        <w:pStyle w:val="ListNumber"/>
      </w:pPr>
      <w:r>
        <w:t>Caffeine sensitivity varies; some individuals experience adverse effects at low doses.</w:t>
      </w:r>
    </w:p>
    <w:p>
      <w:pPr>
        <w:pStyle w:val="Heading1"/>
      </w:pPr>
      <w:r>
        <w:t>Key Takeaways</w:t>
      </w:r>
    </w:p>
    <w:p>
      <w:pPr>
        <w:pStyle w:val="ListBullet"/>
      </w:pPr>
      <w:r>
        <w:t>Tea originates from Camellia sinensis with multiple types distinguished by processing.</w:t>
      </w:r>
    </w:p>
    <w:p>
      <w:pPr>
        <w:pStyle w:val="ListBullet"/>
      </w:pPr>
      <w:r>
        <w:t>Bioactive compounds in tea include polyphenols and caffeine, contributing to potential health effects.</w:t>
      </w:r>
    </w:p>
    <w:p>
      <w:pPr>
        <w:pStyle w:val="ListBullet"/>
      </w:pPr>
      <w:r>
        <w:t>Moderate tea consumption is generally safe and may offer cardiovascular and cognitive benefits.</w:t>
      </w:r>
    </w:p>
    <w:p>
      <w:pPr>
        <w:pStyle w:val="ListBullet"/>
      </w:pPr>
      <w:r>
        <w:t>Caffeine content varies by tea type and brewing, influencing both benefits and side effects.</w:t>
      </w:r>
    </w:p>
    <w:p>
      <w:pPr>
        <w:pStyle w:val="ListBullet"/>
      </w:pPr>
      <w:r>
        <w:t>Herbal teas differ from true teas and have distinct chemical profiles and health considerations.</w:t>
      </w:r>
    </w:p>
    <w:p>
      <w:pPr>
        <w:pStyle w:val="ListBullet"/>
      </w:pPr>
      <w:r>
        <w:t>More research is needed to confirm and clarify tea’s health impacts.</w:t>
      </w:r>
    </w:p>
    <w:p>
      <w:pPr>
        <w:pStyle w:val="ListBullet"/>
      </w:pPr>
      <w:r>
        <w:t>Appropriate preparation and consumption practices optimize benefits and minimize risks.</w:t>
      </w:r>
    </w:p>
    <w:p>
      <w:pPr>
        <w:pStyle w:val="ListBullet"/>
      </w:pPr>
      <w:r>
        <w:t>Avoid misconceptions by understanding tea’s properties and evidence-based health effects.</w:t>
      </w:r>
    </w:p>
    <w:p>
      <w:pPr>
        <w:pStyle w:val="Heading1"/>
      </w:pPr>
      <w:r>
        <w:t>Glossary</w:t>
      </w:r>
    </w:p>
    <w:p>
      <w:r>
        <w:rPr>
          <w:b/>
        </w:rPr>
        <w:t xml:space="preserve">Camellia sinensis: </w:t>
      </w:r>
      <w:r>
        <w:t>The tea plant species whose leaves and buds are used to produce true teas like green and black tea.</w:t>
      </w:r>
    </w:p>
    <w:p>
      <w:r>
        <w:rPr>
          <w:b/>
        </w:rPr>
        <w:t xml:space="preserve">Polyphenols: </w:t>
      </w:r>
      <w:r>
        <w:t>A group of naturally occurring compounds in plants with antioxidant properties, abundant in tea.</w:t>
      </w:r>
    </w:p>
    <w:p>
      <w:r>
        <w:rPr>
          <w:b/>
        </w:rPr>
        <w:t xml:space="preserve">Catechins: </w:t>
      </w:r>
      <w:r>
        <w:t>A type of polyphenol found predominantly in green tea with antioxidant effects.</w:t>
      </w:r>
    </w:p>
    <w:p>
      <w:r>
        <w:rPr>
          <w:b/>
        </w:rPr>
        <w:t xml:space="preserve">Theaflavins: </w:t>
      </w:r>
      <w:r>
        <w:t>Polyphenolic compounds formed during oxidation of black tea contributing to color and flavor.</w:t>
      </w:r>
    </w:p>
    <w:p>
      <w:r>
        <w:rPr>
          <w:b/>
        </w:rPr>
        <w:t xml:space="preserve">Caffeine: </w:t>
      </w:r>
      <w:r>
        <w:t>A natural stimulant alkaloid found in tea and coffee that affects the central nervous system.</w:t>
      </w:r>
    </w:p>
    <w:p>
      <w:r>
        <w:rPr>
          <w:b/>
        </w:rPr>
        <w:t xml:space="preserve">L-theanine: </w:t>
      </w:r>
      <w:r>
        <w:t>An amino acid in tea that promotes relaxation and modulates caffeine’s effects.</w:t>
      </w:r>
    </w:p>
    <w:p>
      <w:r>
        <w:rPr>
          <w:b/>
        </w:rPr>
        <w:t xml:space="preserve">Herbal Tea (Tisane): </w:t>
      </w:r>
      <w:r>
        <w:t>A beverage made from infusing herbs, spices, or other plants excluding Camellia sinensis leaves.</w:t>
      </w:r>
    </w:p>
    <w:p>
      <w:pPr>
        <w:pStyle w:val="Heading1"/>
      </w:pPr>
      <w:r>
        <w:t>Related Modules</w:t>
      </w:r>
    </w:p>
    <w:p>
      <w:pPr>
        <w:pStyle w:val="ListBullet"/>
      </w:pPr>
      <w:r>
        <w:t>NUT-101-Hydration</w:t>
      </w:r>
    </w:p>
    <w:p>
      <w:pPr>
        <w:pStyle w:val="ListBullet"/>
      </w:pPr>
      <w:r>
        <w:t>NUT-205-Polyphenols</w:t>
      </w:r>
    </w:p>
    <w:p>
      <w:pPr>
        <w:pStyle w:val="ListBullet"/>
      </w:pPr>
      <w:r>
        <w:t>NUT-110-Caffeine</w:t>
      </w:r>
    </w:p>
    <w:p>
      <w:pPr>
        <w:pStyle w:val="Heading1"/>
      </w:pPr>
      <w:r>
        <w:t>Illustration Specifications</w:t>
      </w:r>
    </w:p>
    <w:p>
      <w:pPr>
        <w:pStyle w:val="Heading2"/>
      </w:pPr>
      <w:r>
        <w:t>ILL-101 - Types of Tea and Processing</w:t>
      </w:r>
    </w:p>
    <w:p>
      <w:r>
        <w:t>Type: Diagram</w:t>
      </w:r>
    </w:p>
    <w:p>
      <w:r>
        <w:t>A visual flowchart showing different types of tea from Camellia sinensis and their processing methods such as oxidation and fermentation.</w:t>
      </w:r>
    </w:p>
    <w:p>
      <w:r>
        <w:t>Alt text: Diagram of tea types and their processing methods</w:t>
      </w:r>
    </w:p>
    <w:p>
      <w:pPr>
        <w:pStyle w:val="Heading2"/>
      </w:pPr>
      <w:r>
        <w:t>ILL-102 - Chemical Structures of Key Tea Polyphenols</w:t>
      </w:r>
    </w:p>
    <w:p>
      <w:r>
        <w:t>Type: Graphic</w:t>
      </w:r>
    </w:p>
    <w:p>
      <w:r>
        <w:t>Molecular structures of catechin, theaflavin, and epigallocatechin gallate (EGCG) illustrating key bioactive molecules in tea.</w:t>
      </w:r>
    </w:p>
    <w:p>
      <w:r>
        <w:t>Alt text: Chemical structures of tea polyphenols</w:t>
      </w:r>
    </w:p>
    <w:p>
      <w:pPr>
        <w:pStyle w:val="Heading2"/>
      </w:pPr>
      <w:r>
        <w:t>ILL-103 - Average Caffeine Content in Various Teas</w:t>
      </w:r>
    </w:p>
    <w:p>
      <w:r>
        <w:t>Type: Bar Chart</w:t>
      </w:r>
    </w:p>
    <w:p>
      <w:r>
        <w:t>Bar chart comparing caffeine levels (mg per 8 oz) in green, black, white, oolong, and decaffeinated teas.</w:t>
      </w:r>
    </w:p>
    <w:p>
      <w:r>
        <w:t>Alt text: Bar chart showing caffeine content in different teas</w:t>
      </w:r>
    </w:p>
    <w:p>
      <w:pPr>
        <w:pStyle w:val="Heading2"/>
      </w:pPr>
      <w:r>
        <w:t>ILL-104 - Health Effects of Tea Compounds</w:t>
      </w:r>
    </w:p>
    <w:p>
      <w:r>
        <w:t>Type: Infographic</w:t>
      </w:r>
    </w:p>
    <w:p>
      <w:r>
        <w:t>Infographic summarizing proposed health effects of tea’s primary bioactive compounds and related body systems impacted.</w:t>
      </w:r>
    </w:p>
    <w:p>
      <w:r>
        <w:t>Alt text: Infographic of tea bioactive compounds and health effects</w:t>
      </w:r>
    </w:p>
    <w:p>
      <w:pPr>
        <w:pStyle w:val="Heading1"/>
      </w:pPr>
      <w:r>
        <w:t>References</w:t>
      </w:r>
    </w:p>
    <w:p>
      <w:pPr>
        <w:pStyle w:val="ListBullet"/>
      </w:pPr>
      <w:r>
        <w:t>Tea and Health: A Review of the Evidence | Nutrition Science Review Panel | 2022 | NR-2022-TeaReview | unverified</w:t>
      </w:r>
    </w:p>
    <w:p>
      <w:pPr>
        <w:pStyle w:val="ListBullet"/>
      </w:pPr>
      <w:r>
        <w:t>Caffeine Content in Tea and its Health Implications | Beverage Research Institute | 2021 | BRI-2021-CaffeineTea | unverified</w:t>
      </w:r>
    </w:p>
    <w:p>
      <w:pPr>
        <w:pStyle w:val="ListBullet"/>
      </w:pPr>
      <w:r>
        <w:t>Polyphenols in Camellia sinensis: Biological Activities | Phytochemistry Consortium | 2023 | PC-2023-PolyphenolsTea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