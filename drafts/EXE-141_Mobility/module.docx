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EXE-141 - Mobility</w:t>
      </w:r>
    </w:p>
    <w:p>
      <w:r>
        <w:rPr>
          <w:i/>
        </w:rPr>
        <w:t>Evidence, mechanisms, practical application, progression, and safety considerations for mobility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Healthy Adults, Older Adults, Clinical Rehabilitation</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mobility, range of motion, joint flexibility, movement, exercise progression, neuromuscular control, functional movement, injury prevention, stretching,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Mobility refers to the ability of joints and muscles to move freely and easily through a desired range of motion, supporting functional movement and physical performance. This concept encompasses not only joint range of motion but also neuromuscular control, stability, and coordination. Unlike flexibility, which primarily involves the lengthening of muscles and tendons, mobility includes dynamic control of movement through varying ranges. Physiologically, mobility depends on multiple components, including joint structure, muscle length and elasticity, nervous system function, and motor control. Limitations in mobility can result from injury, aging, sedentary lifestyle, or neurological conditions. Evidence indicates mobility training enhances functional capacity, reduces injury risk, and improves overall quality of life. Common approaches to improving mobility include dynamic stretching, joint mobilizations, controlled articular rotations (CARs), and functional movement exercises. Progressive overload and individualized training are necessary for safe and effective mobility gains. Misconceptions such as equating mobility solely with flexibility or overstretching causing joint damage are addressed with scientific insights. Safety is paramount, especially for populations with joint instability, arthritis, or neurological impairments. Proper assessment and gradual progression minimize adverse events. This module elaborates on these principles, providing a comprehensive, evidence-calibrated overview for consumers and professionals alike.</w:t>
      </w:r>
    </w:p>
    <w:p>
      <w:pPr>
        <w:pStyle w:val="Heading1"/>
      </w:pPr>
      <w:r>
        <w:t>Customer Questions Answered</w:t>
      </w:r>
    </w:p>
    <w:p>
      <w:pPr>
        <w:pStyle w:val="ListBullet"/>
      </w:pPr>
      <w:r>
        <w:t>What is mobility and how does it differ from flexibility?</w:t>
      </w:r>
    </w:p>
    <w:p>
      <w:pPr>
        <w:pStyle w:val="ListBullet"/>
      </w:pPr>
      <w:r>
        <w:t>Why is mobility important for daily activities and exercise?</w:t>
      </w:r>
    </w:p>
    <w:p>
      <w:pPr>
        <w:pStyle w:val="ListBullet"/>
      </w:pPr>
      <w:r>
        <w:t>What are the primary physiological mechanisms affecting mobility?</w:t>
      </w:r>
    </w:p>
    <w:p>
      <w:pPr>
        <w:pStyle w:val="ListBullet"/>
      </w:pPr>
      <w:r>
        <w:t>How does aging impact mobility and what can be done to counteract it?</w:t>
      </w:r>
    </w:p>
    <w:p>
      <w:pPr>
        <w:pStyle w:val="ListBullet"/>
      </w:pPr>
      <w:r>
        <w:t>What exercises improve mobility most effectively?</w:t>
      </w:r>
    </w:p>
    <w:p>
      <w:pPr>
        <w:pStyle w:val="ListBullet"/>
      </w:pPr>
      <w:r>
        <w:t>How is mobility assessed in clinical or fitness settings?</w:t>
      </w:r>
    </w:p>
    <w:p>
      <w:pPr>
        <w:pStyle w:val="ListBullet"/>
      </w:pPr>
      <w:r>
        <w:t>What are common limitations or barriers to achieving good mobility?</w:t>
      </w:r>
    </w:p>
    <w:p>
      <w:pPr>
        <w:pStyle w:val="ListBullet"/>
      </w:pPr>
      <w:r>
        <w:t>Can improving mobility reduce the risk of injury?</w:t>
      </w:r>
    </w:p>
    <w:p>
      <w:pPr>
        <w:pStyle w:val="ListBullet"/>
      </w:pPr>
      <w:r>
        <w:t>What role does neuromuscular control play in mobility?</w:t>
      </w:r>
    </w:p>
    <w:p>
      <w:pPr>
        <w:pStyle w:val="ListBullet"/>
      </w:pPr>
      <w:r>
        <w:t>How should mobility exercises be progressed safely?</w:t>
      </w:r>
    </w:p>
    <w:p>
      <w:pPr>
        <w:pStyle w:val="ListBullet"/>
      </w:pPr>
      <w:r>
        <w:t>Are there any misconceptions about mobility and stretching?</w:t>
      </w:r>
    </w:p>
    <w:p>
      <w:pPr>
        <w:pStyle w:val="ListBullet"/>
      </w:pPr>
      <w:r>
        <w:t>What safety precautions should be taken when working on mobility?</w:t>
      </w:r>
    </w:p>
    <w:p>
      <w:pPr>
        <w:pStyle w:val="Heading1"/>
      </w:pPr>
      <w:r>
        <w:t>Learning Objectives</w:t>
      </w:r>
    </w:p>
    <w:p>
      <w:pPr>
        <w:pStyle w:val="ListBullet"/>
      </w:pPr>
      <w:r>
        <w:t>Define mobility and differentiate it from flexibility and related terms.</w:t>
      </w:r>
    </w:p>
    <w:p>
      <w:pPr>
        <w:pStyle w:val="ListBullet"/>
      </w:pPr>
      <w:r>
        <w:t>Understand the physiological and neuromuscular mechanisms underlying mobility.</w:t>
      </w:r>
    </w:p>
    <w:p>
      <w:pPr>
        <w:pStyle w:val="ListBullet"/>
      </w:pPr>
      <w:r>
        <w:t>Identify evidence-based exercises and interventions to improve mobility.</w:t>
      </w:r>
    </w:p>
    <w:p>
      <w:pPr>
        <w:pStyle w:val="ListBullet"/>
      </w:pPr>
      <w:r>
        <w:t>Recognize common limitations and barriers to optimal mobility.</w:t>
      </w:r>
    </w:p>
    <w:p>
      <w:pPr>
        <w:pStyle w:val="ListBullet"/>
      </w:pPr>
      <w:r>
        <w:t>Apply safety considerations and progression guidelines for mobility training.</w:t>
      </w:r>
    </w:p>
    <w:p>
      <w:pPr>
        <w:pStyle w:val="ListBullet"/>
      </w:pPr>
      <w:r>
        <w:t>Dispel common misconceptions about mobility and stretching.</w:t>
      </w:r>
    </w:p>
    <w:p>
      <w:pPr>
        <w:pStyle w:val="ListBullet"/>
      </w:pPr>
      <w:r>
        <w:t>Explain the role of mobility in injury prevention and functional movement.</w:t>
      </w:r>
    </w:p>
    <w:p>
      <w:pPr>
        <w:pStyle w:val="ListBullet"/>
      </w:pPr>
      <w:r>
        <w:t>Implement assessment methods for evaluating mobility in various populations.</w:t>
      </w:r>
    </w:p>
    <w:p>
      <w:pPr>
        <w:pStyle w:val="Heading1"/>
      </w:pPr>
      <w:r>
        <w:t>Definition</w:t>
      </w:r>
    </w:p>
    <w:p>
      <w:r>
        <w:t>Mobility is the capacity of a joint or series of joints to move actively through a controlled, functional range of motion. It involves not only passive joint range but also strength, neuromuscular coordination, and stability required to perform movements safely and efficiently.</w:t>
      </w:r>
    </w:p>
    <w:p>
      <w:pPr>
        <w:pStyle w:val="Heading1"/>
      </w:pPr>
      <w:r>
        <w:t>Why This Matters</w:t>
      </w:r>
    </w:p>
    <w:p>
      <w:r>
        <w:t>Maintaining and improving mobility is essential for independent living, athletic performance, injury prevention, and quality of life across the lifespan. Reduced mobility can limit daily activities, increase fall risk in older adults, and impede rehabilitation after injury. Understanding mobility’s mechanisms and practical applications empowers informed health decisions and tailored exercise programming.</w:t>
      </w:r>
    </w:p>
    <w:p>
      <w:pPr>
        <w:pStyle w:val="Heading1"/>
      </w:pPr>
      <w:r>
        <w:t>Understanding Mobility: Definitions and Distinctions</w:t>
      </w:r>
    </w:p>
    <w:p>
      <w:r>
        <w:t>Mobility is often confused with flexibility, but the two are distinct concepts. Flexibility primarily refers to the passive ability of muscles and connective tissues to lengthen, permitting a joint to move through a passive range. Mobility, on the other hand, encompasses active control of movement, including strength and coordination within the joint's range of motion. For example, a person may have flexible hamstrings but lack the neuromuscular control to perform a controlled squat, illustrating limited mobility despite adequate flexibility. Synonyms include joint mobility, active range of motion (AROM), and functional range of motion. Recognizing this distinction helps guide appropriate interventions for enhancing physical function.</w:t>
      </w:r>
    </w:p>
    <w:p>
      <w:pPr>
        <w:pStyle w:val="Heading1"/>
      </w:pPr>
      <w:r>
        <w:t>Physiology and Mechanisms Underlying Mobility</w:t>
      </w:r>
    </w:p>
    <w:p>
      <w:r>
        <w:t>Mobility depends on the integrity and interaction of multiple physiological components. Joint structure, including the shape of articulating bones, ligaments, and cartilage, sets anatomical limits. Muscle-tendon units contribute elasticity and force generation capabilities. Neuromuscular control involves the nervous system's ability to coordinate muscle activation, maintain joint stability, and execute smooth movements. Proprioception—the sensing of joint position and movement—supports dynamic balance and injury prevention. Adaptations in any of these systems influence overall mobility, making it a multifactorial construct crucial for effective movement.</w:t>
      </w:r>
    </w:p>
    <w:p>
      <w:pPr>
        <w:pStyle w:val="Heading1"/>
      </w:pPr>
      <w:r>
        <w:t>Assessing Mobility: Methods and Tools</w:t>
      </w:r>
    </w:p>
    <w:p>
      <w:r>
        <w:t>Assessment of mobility involves evaluating the active and passive range of motion of specific joints and functional movement patterns. Standardized tools include goniometers for measuring joint angles, inclinometers, and functional movement screens such as the Functional Movement Screen (FMS) or Selective Functional Movement Assessment (SFMA). Clinical assessments may also incorporate manual tests for accessory joint motion and neuromuscular control tests. Proper assessment guides personalized intervention planning and tracks progress objectively.</w:t>
      </w:r>
    </w:p>
    <w:p>
      <w:pPr>
        <w:pStyle w:val="Heading1"/>
      </w:pPr>
      <w:r>
        <w:t>Evidence-Based Interventions to Improve Mobility</w:t>
      </w:r>
    </w:p>
    <w:p>
      <w:r>
        <w:t>Research supports a variety of interventions to enhance mobility. Dynamic stretching, which involves moving joints through controlled ranges repeatedly, improves active range and neuromuscular readiness better than static stretching alone. Controlled Articular Rotations (CARs) promote joint health by mobilizing all parts of the joint surface. Resistance training improves motor control and joint stability essential for mobility. Manual therapy techniques, such as joint mobilizations performed by trained clinicians, can also improve joint mechanics. Consistency and progressive challenge are key for sustained improvements.</w:t>
      </w:r>
    </w:p>
    <w:p>
      <w:pPr>
        <w:pStyle w:val="Heading1"/>
      </w:pPr>
      <w:r>
        <w:t>Practical Application: Integrating Mobility Work into Exercise Programs</w:t>
      </w:r>
    </w:p>
    <w:p>
      <w:r>
        <w:t>Incorporating mobility exercises into warm-ups or dedicated sessions enhances performance and reduces injury risk. Movement patterns such as squats, lunges, and hip openers performed with attention to controlled mobility build functional strength. Progressive loading—from low intensity and controlled speed to more dynamic and loaded movements—ensures adaptation while minimizing injury risk. Tailoring mobility work to individual needs and movement limitations promotes optimal outcomes.</w:t>
      </w:r>
    </w:p>
    <w:p>
      <w:pPr>
        <w:pStyle w:val="Heading1"/>
      </w:pPr>
      <w:r>
        <w:t>Limitations and Barriers to Mobility Improvement</w:t>
      </w:r>
    </w:p>
    <w:p>
      <w:r>
        <w:t>Factors limiting mobility include joint inflammation (arthritis), injury history, muscular tightness or weakness, neurological impairments, and aging-related tissue changes. Psychosocial factors, such as fear of pain or injury avoidance behaviors, can also restrict mobility efforts. Additionally, anatomical variations or prior surgeries may impose permanent limitations. Understanding these barriers aids realistic goal-setting and intervention choices.</w:t>
      </w:r>
    </w:p>
    <w:p>
      <w:pPr>
        <w:pStyle w:val="Heading1"/>
      </w:pPr>
      <w:r>
        <w:t>Common Misconceptions About Mobility and Stretching</w:t>
      </w:r>
    </w:p>
    <w:p>
      <w:r>
        <w:t>A frequent misconception is that mobility and flexibility are interchangeable. Another myth is that more stretching always equals better mobility; however, excessive or improperly performed stretching can destabilize joints or cause muscle tightness rebound. Some believe static stretching before activity enhances performance, but evidence favors dynamic mobility movements in warm-ups. Clarifying these misunderstandings helps optimize exercise strategies and safety.</w:t>
      </w:r>
    </w:p>
    <w:p>
      <w:pPr>
        <w:pStyle w:val="Heading1"/>
      </w:pPr>
      <w:r>
        <w:t>Safety Considerations in Mobility Training</w:t>
      </w:r>
    </w:p>
    <w:p>
      <w:r>
        <w:t>Mobility exercises require proper technique and progression to prevent injury. Individuals with joint hypermobility, osteoporosis, or inflammatory joint diseases should avoid aggressive or ballistic movements. Warm-up before mobility work to enhance tissue pliability. Gradually increase the range and load to respect tissue tolerance. Monitoring pain responses and avoiding movement patterns that exacerbate symptoms are critical safety measures. Professional guidance is advisable for clinical populations.</w:t>
      </w:r>
    </w:p>
    <w:p>
      <w:pPr>
        <w:pStyle w:val="Heading1"/>
      </w:pPr>
      <w:r>
        <w:t>Mobility Across the Lifespan: Aging and Adaptations</w:t>
      </w:r>
    </w:p>
    <w:p>
      <w:r>
        <w:t>Aging naturally reduces mobility due to changes in joint cartilage, decreased muscle elasticity, and slower neuromuscular responses. Regular mobility training in older adults maintains independence, reduces fall risk, and improves functional capacity. Adaptations for aging populations include gentler progressions, longer warm-up periods, and a focus on balance alongside mobility. Early and consistent intervention mitigates age-related declines effectively.</w:t>
      </w:r>
    </w:p>
    <w:p>
      <w:pPr>
        <w:pStyle w:val="Heading1"/>
      </w:pPr>
      <w:r>
        <w:t>The Role of Mobility in Injury Prevention and Rehabilitation</w:t>
      </w:r>
    </w:p>
    <w:p>
      <w:r>
        <w:t>Adequate mobility allows joints to move through necessary ranges without compensations that increase injury risk. For athletes and active individuals, mobility supports proper technique and load distribution, reducing strain on tendons and ligaments. In rehabilitation settings, restoring mobility is a key goal post-injury or surgery to regain function. Combining mobility with strength and neuromuscular training ensures comprehensive recovery. Evidence links mobility deficits with common injuries like ankle sprains, low back pain, and knee dysfunction.</w:t>
      </w:r>
    </w:p>
    <w:p>
      <w:pPr>
        <w:pStyle w:val="Heading1"/>
      </w:pPr>
      <w:r>
        <w:t>Practical Guidance</w:t>
      </w:r>
    </w:p>
    <w:p>
      <w:pPr>
        <w:pStyle w:val="ListBullet"/>
      </w:pPr>
      <w:r>
        <w:t>Perform dynamic mobility exercises during warm-up to prepare for physical activity.</w:t>
      </w:r>
    </w:p>
    <w:p>
      <w:pPr>
        <w:pStyle w:val="ListBullet"/>
      </w:pPr>
      <w:r>
        <w:t>Progress mobility work gradually, increasing range and load cautiously.</w:t>
      </w:r>
    </w:p>
    <w:p>
      <w:pPr>
        <w:pStyle w:val="ListBullet"/>
      </w:pPr>
      <w:r>
        <w:t>Combine mobility training with strength and neuromuscular exercises for optimal results.</w:t>
      </w:r>
    </w:p>
    <w:p>
      <w:pPr>
        <w:pStyle w:val="ListBullet"/>
      </w:pPr>
      <w:r>
        <w:t>Assess individual mobility limitations before designing exercise programs.</w:t>
      </w:r>
    </w:p>
    <w:p>
      <w:pPr>
        <w:pStyle w:val="ListBullet"/>
      </w:pPr>
      <w:r>
        <w:t>Avoid aggressive stretching or movements that cause sharp pain or instability.</w:t>
      </w:r>
    </w:p>
    <w:p>
      <w:pPr>
        <w:pStyle w:val="ListBullet"/>
      </w:pPr>
      <w:r>
        <w:t>Incorporate functional movement patterns relevant to daily activities or sport.</w:t>
      </w:r>
    </w:p>
    <w:p>
      <w:pPr>
        <w:pStyle w:val="ListBullet"/>
      </w:pPr>
      <w:r>
        <w:t>Consult healthcare or fitness professionals for personalized guidance when in doubt.</w:t>
      </w:r>
    </w:p>
    <w:p>
      <w:pPr>
        <w:pStyle w:val="ListBullet"/>
      </w:pPr>
      <w:r>
        <w:t>Maintain consistency through regular practice to sustain mobility benefits.</w:t>
      </w:r>
    </w:p>
    <w:p>
      <w:pPr>
        <w:pStyle w:val="Heading1"/>
      </w:pPr>
      <w:r>
        <w:t>Safety Notes</w:t>
      </w:r>
    </w:p>
    <w:p>
      <w:pPr>
        <w:pStyle w:val="ListBullet"/>
      </w:pPr>
      <w:r>
        <w:t>Warm-up muscles and joints before mobility exercises to reduce injury risk.</w:t>
      </w:r>
    </w:p>
    <w:p>
      <w:pPr>
        <w:pStyle w:val="ListBullet"/>
      </w:pPr>
      <w:r>
        <w:t>Avoid overstretching beyond comfortable range, especially with joint hypermobility.</w:t>
      </w:r>
    </w:p>
    <w:p>
      <w:pPr>
        <w:pStyle w:val="ListBullet"/>
      </w:pPr>
      <w:r>
        <w:t>Individuals with arthritis or joint conditions should seek professional advice prior to mobility work.</w:t>
      </w:r>
    </w:p>
    <w:p>
      <w:pPr>
        <w:pStyle w:val="ListBullet"/>
      </w:pPr>
      <w:r>
        <w:t>Discontinue exercises causing joint pain, swelling, or instability.</w:t>
      </w:r>
    </w:p>
    <w:p>
      <w:pPr>
        <w:pStyle w:val="ListBullet"/>
      </w:pPr>
      <w:r>
        <w:t>Use supportive equipment or assistive tools if necessary to maintain safe positioning.</w:t>
      </w:r>
    </w:p>
    <w:p>
      <w:pPr>
        <w:pStyle w:val="Heading1"/>
      </w:pPr>
      <w:r>
        <w:t>Common Misconceptions</w:t>
      </w:r>
    </w:p>
    <w:p>
      <w:r>
        <w:rPr>
          <w:b/>
        </w:rPr>
        <w:t xml:space="preserve">Misconception: </w:t>
      </w:r>
      <w:r>
        <w:t>Mobility and flexibility are the same thing.</w:t>
      </w:r>
    </w:p>
    <w:p>
      <w:r>
        <w:rPr>
          <w:b/>
        </w:rPr>
        <w:t xml:space="preserve">Reality: </w:t>
      </w:r>
      <w:r>
        <w:t>Mobility includes active control and strength within the joint range of motion, whereas flexibility refers only to passive muscle length.</w:t>
      </w:r>
    </w:p>
    <w:p>
      <w:r>
        <w:rPr>
          <w:b/>
        </w:rPr>
        <w:t xml:space="preserve">Misconception: </w:t>
      </w:r>
      <w:r>
        <w:t>Stretching more will always improve mobility.</w:t>
      </w:r>
    </w:p>
    <w:p>
      <w:r>
        <w:rPr>
          <w:b/>
        </w:rPr>
        <w:t xml:space="preserve">Reality: </w:t>
      </w:r>
      <w:r>
        <w:t>Excessive or improper stretching can cause joint instability or muscle tightness; mobility training requires controlled, functional movements.</w:t>
      </w:r>
    </w:p>
    <w:p>
      <w:r>
        <w:rPr>
          <w:b/>
        </w:rPr>
        <w:t xml:space="preserve">Misconception: </w:t>
      </w:r>
      <w:r>
        <w:t>Static stretching before exercise boosts performance.</w:t>
      </w:r>
    </w:p>
    <w:p>
      <w:r>
        <w:rPr>
          <w:b/>
        </w:rPr>
        <w:t xml:space="preserve">Reality: </w:t>
      </w:r>
      <w:r>
        <w:t>Dynamic mobility exercises are more effective than static stretching for preparing muscles and joints for activity.</w:t>
      </w:r>
    </w:p>
    <w:p>
      <w:pPr>
        <w:pStyle w:val="Heading1"/>
      </w:pPr>
      <w:r>
        <w:t>Clinical Pearls</w:t>
      </w:r>
    </w:p>
    <w:p>
      <w:pPr>
        <w:pStyle w:val="ListNumber"/>
      </w:pPr>
      <w:r>
        <w:t>Incorporate neuromuscular control exercises alongside mobility work to enhance joint stability.</w:t>
      </w:r>
    </w:p>
    <w:p>
      <w:pPr>
        <w:pStyle w:val="ListNumber"/>
      </w:pPr>
      <w:r>
        <w:t>Use controlled articular rotations (CARs) to maintain joint health and improve range.</w:t>
      </w:r>
    </w:p>
    <w:p>
      <w:pPr>
        <w:pStyle w:val="ListNumber"/>
      </w:pPr>
      <w:r>
        <w:t>Tailor mobility interventions to individual anatomical and physiological factors.</w:t>
      </w:r>
    </w:p>
    <w:p>
      <w:pPr>
        <w:pStyle w:val="ListNumber"/>
      </w:pPr>
      <w:r>
        <w:t>Regular mobility assessments help monitor progress and adjust programming.</w:t>
      </w:r>
    </w:p>
    <w:p>
      <w:pPr>
        <w:pStyle w:val="ListNumber"/>
      </w:pPr>
      <w:r>
        <w:t>Educate patients and clients about the difference between mobility and flexibility for realistic expectations.</w:t>
      </w:r>
    </w:p>
    <w:p>
      <w:pPr>
        <w:pStyle w:val="Heading1"/>
      </w:pPr>
      <w:r>
        <w:t>Key Takeaways</w:t>
      </w:r>
    </w:p>
    <w:p>
      <w:pPr>
        <w:pStyle w:val="ListBullet"/>
      </w:pPr>
      <w:r>
        <w:t>Mobility is the combination of flexibility, strength, and neuromuscular control allowing functional joint movement.</w:t>
      </w:r>
    </w:p>
    <w:p>
      <w:pPr>
        <w:pStyle w:val="ListBullet"/>
      </w:pPr>
      <w:r>
        <w:t>Improving mobility enhances daily function, athletic performance, and reduces injury risk.</w:t>
      </w:r>
    </w:p>
    <w:p>
      <w:pPr>
        <w:pStyle w:val="ListBullet"/>
      </w:pPr>
      <w:r>
        <w:t>Dynamic mobility exercises are more effective than static stretching for active range improvement.</w:t>
      </w:r>
    </w:p>
    <w:p>
      <w:pPr>
        <w:pStyle w:val="ListBullet"/>
      </w:pPr>
      <w:r>
        <w:t>Assessment of mobility includes both passive range and functional movement patterns.</w:t>
      </w:r>
    </w:p>
    <w:p>
      <w:pPr>
        <w:pStyle w:val="ListBullet"/>
      </w:pPr>
      <w:r>
        <w:t>Individual factors such as age, injury, and joint health influence mobility capacity and progression.</w:t>
      </w:r>
    </w:p>
    <w:p>
      <w:pPr>
        <w:pStyle w:val="ListBullet"/>
      </w:pPr>
      <w:r>
        <w:t>Proper technique and gradual progression ensure safety during mobility training.</w:t>
      </w:r>
    </w:p>
    <w:p>
      <w:pPr>
        <w:pStyle w:val="ListBullet"/>
      </w:pPr>
      <w:r>
        <w:t>Common misconceptions about stretching and mobility can hinder effective training.</w:t>
      </w:r>
    </w:p>
    <w:p>
      <w:pPr>
        <w:pStyle w:val="ListBullet"/>
      </w:pPr>
      <w:r>
        <w:t>Integrating mobility with strength and stability exercises yields comprehensive movement benefits.</w:t>
      </w:r>
    </w:p>
    <w:p>
      <w:pPr>
        <w:pStyle w:val="Heading1"/>
      </w:pPr>
      <w:r>
        <w:t>Glossary</w:t>
      </w:r>
    </w:p>
    <w:p>
      <w:r>
        <w:rPr>
          <w:b/>
        </w:rPr>
        <w:t xml:space="preserve">Mobility: </w:t>
      </w:r>
      <w:r>
        <w:t>The ability of a joint to move actively through a controlled, functional range of motion involving strength and neuromuscular control.</w:t>
      </w:r>
    </w:p>
    <w:p>
      <w:r>
        <w:rPr>
          <w:b/>
        </w:rPr>
        <w:t xml:space="preserve">Flexibility: </w:t>
      </w:r>
      <w:r>
        <w:t>The passive ability of muscles and connective tissues to lengthen, allowing a joint to move through a passive range of motion.</w:t>
      </w:r>
    </w:p>
    <w:p>
      <w:r>
        <w:rPr>
          <w:b/>
        </w:rPr>
        <w:t xml:space="preserve">Neuromuscular Control: </w:t>
      </w:r>
      <w:r>
        <w:t>The nervous system’s regulation of muscle activation to produce controlled, coordinated movements.</w:t>
      </w:r>
    </w:p>
    <w:p>
      <w:r>
        <w:rPr>
          <w:b/>
        </w:rPr>
        <w:t xml:space="preserve">Range of Motion (ROM): </w:t>
      </w:r>
      <w:r>
        <w:t>The extent of movement around a joint, usually measured in degrees.</w:t>
      </w:r>
    </w:p>
    <w:p>
      <w:r>
        <w:rPr>
          <w:b/>
        </w:rPr>
        <w:t xml:space="preserve">Controlled Articular Rotations (CARs): </w:t>
      </w:r>
      <w:r>
        <w:t>Slow, controlled rotational movements of a joint through its full available range to lubricate and maintain joint health.</w:t>
      </w:r>
    </w:p>
    <w:p>
      <w:r>
        <w:rPr>
          <w:b/>
        </w:rPr>
        <w:t xml:space="preserve">Dynamic Stretching: </w:t>
      </w:r>
      <w:r>
        <w:t>Active movements that take joints and muscles through ranges of motion with control, often used as warm-up exercises.</w:t>
      </w:r>
    </w:p>
    <w:p>
      <w:r>
        <w:rPr>
          <w:b/>
        </w:rPr>
        <w:t xml:space="preserve">Goniometer: </w:t>
      </w:r>
      <w:r>
        <w:t>An instrument used to measure angles, especially joint ranges of motion.</w:t>
      </w:r>
    </w:p>
    <w:p>
      <w:r>
        <w:rPr>
          <w:b/>
        </w:rPr>
        <w:t xml:space="preserve">Proprioception: </w:t>
      </w:r>
      <w:r>
        <w:t>The body’s ability to sense joint position and movement, important for balance and coordination.</w:t>
      </w:r>
    </w:p>
    <w:p>
      <w:pPr>
        <w:pStyle w:val="Heading1"/>
      </w:pPr>
      <w:r>
        <w:t>Related Modules</w:t>
      </w:r>
    </w:p>
    <w:p>
      <w:pPr>
        <w:pStyle w:val="ListBullet"/>
      </w:pPr>
      <w:r>
        <w:t>EXE-125-FLEX</w:t>
      </w:r>
    </w:p>
    <w:p>
      <w:pPr>
        <w:pStyle w:val="ListBullet"/>
      </w:pPr>
      <w:r>
        <w:t>EXE-157-STRG</w:t>
      </w:r>
    </w:p>
    <w:p>
      <w:pPr>
        <w:pStyle w:val="ListBullet"/>
      </w:pPr>
      <w:r>
        <w:t>REHAB-203-JOINT</w:t>
      </w:r>
    </w:p>
    <w:p>
      <w:pPr>
        <w:pStyle w:val="ListBullet"/>
      </w:pPr>
      <w:r>
        <w:t>AGING-118-BALN</w:t>
      </w:r>
    </w:p>
    <w:p>
      <w:pPr>
        <w:pStyle w:val="Heading1"/>
      </w:pPr>
      <w:r>
        <w:t>Illustration Specifications</w:t>
      </w:r>
    </w:p>
    <w:p>
      <w:pPr>
        <w:pStyle w:val="Heading2"/>
      </w:pPr>
      <w:r>
        <w:t>ILL-EXE-141-01 - Comparison of Flexibility and Mobility</w:t>
      </w:r>
    </w:p>
    <w:p>
      <w:r>
        <w:t>Type: Diagram</w:t>
      </w:r>
    </w:p>
    <w:p>
      <w:r>
        <w:t>Visual comparison highlighting differences between flexibility (passive muscle length) and mobility (active joint control).</w:t>
      </w:r>
    </w:p>
    <w:p>
      <w:r>
        <w:t>Alt text: Diagram contrasting flexibility and mobility concepts with joint and muscle images.</w:t>
      </w:r>
    </w:p>
    <w:p>
      <w:pPr>
        <w:pStyle w:val="Heading2"/>
      </w:pPr>
      <w:r>
        <w:t>ILL-EXE-141-02 - Controlled Articular Rotation (CAR) Technique</w:t>
      </w:r>
    </w:p>
    <w:p>
      <w:r>
        <w:t>Type: Step-by-step Illustration</w:t>
      </w:r>
    </w:p>
    <w:p>
      <w:r>
        <w:t>Sequence showing how to perform controlled articular rotations for the shoulder joint.</w:t>
      </w:r>
    </w:p>
    <w:p>
      <w:r>
        <w:t>Alt text: Stepwise images demonstrating shoulder joint rotating movements for CAR exercises.</w:t>
      </w:r>
    </w:p>
    <w:p>
      <w:pPr>
        <w:pStyle w:val="Heading2"/>
      </w:pPr>
      <w:r>
        <w:t>ILL-EXE-141-03 - Common Mobility Assessment Tools</w:t>
      </w:r>
    </w:p>
    <w:p>
      <w:r>
        <w:t>Type: Photo Collage</w:t>
      </w:r>
    </w:p>
    <w:p>
      <w:r>
        <w:t>Images of goniometer use, functional movement screening, and inclinometer application.</w:t>
      </w:r>
    </w:p>
    <w:p>
      <w:r>
        <w:t>Alt text: Photos showing tools and techniques used to assess joint mobility.</w:t>
      </w:r>
    </w:p>
    <w:p>
      <w:pPr>
        <w:pStyle w:val="Heading2"/>
      </w:pPr>
      <w:r>
        <w:t>ILL-EXE-141-04 - Progression of Mobility Exercises</w:t>
      </w:r>
    </w:p>
    <w:p>
      <w:r>
        <w:t>Type: Flowchart</w:t>
      </w:r>
    </w:p>
    <w:p>
      <w:r>
        <w:t>Visual outline depicting safe progression from basic mobility movements to advanced functional integration.</w:t>
      </w:r>
    </w:p>
    <w:p>
      <w:r>
        <w:t>Alt text: Flowchart illustrating steps to safely increase complexity and load in mobility training.</w:t>
      </w:r>
    </w:p>
    <w:p>
      <w:pPr>
        <w:pStyle w:val="Heading1"/>
      </w:pPr>
      <w:r>
        <w:t>References</w:t>
      </w:r>
    </w:p>
    <w:p>
      <w:pPr>
        <w:pStyle w:val="ListBullet"/>
      </w:pPr>
      <w:r>
        <w:t>The Role of Mobility in Physical Function and Injury Prevention: A Review of Current Evidence | Journal of Sports Science &amp; Medicine | 2021 | Unverified | Unverified</w:t>
      </w:r>
    </w:p>
    <w:p>
      <w:pPr>
        <w:pStyle w:val="ListBullet"/>
      </w:pPr>
      <w:r>
        <w:t>Neuromuscular Control and Its Impact on Joint Mobility and Stability | Physical Therapy Reviews | 2019 | Unverified | Unverified</w:t>
      </w:r>
    </w:p>
    <w:p>
      <w:pPr>
        <w:pStyle w:val="ListBullet"/>
      </w:pPr>
      <w:r>
        <w:t>Effectiveness of Dynamic Stretching on Range of Motion and Performance | Sports Medicine Journal | 2020 | Unverified | Unverified</w:t>
      </w:r>
    </w:p>
    <w:p>
      <w:pPr>
        <w:pStyle w:val="ListBullet"/>
      </w:pPr>
      <w:r>
        <w:t>Assessing Joint Range of Motion: Tools and Clinical Applications | Orthopaedic Physical Therapy Clinics | 2018 | Unverified | Unverified</w:t>
      </w:r>
    </w:p>
    <w:p>
      <w:pPr>
        <w:pStyle w:val="ListBullet"/>
      </w:pPr>
      <w:r>
        <w:t>Mobility Training for Older Adults: Strategies and Outcomes | Journal of Geriatric Physical Therapy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