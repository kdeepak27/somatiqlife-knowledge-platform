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BIO-099 - Exercise Adaptation</w:t>
      </w:r>
    </w:p>
    <w:p>
      <w:r>
        <w:rPr>
          <w:i/>
        </w:rPr>
        <w:t>How repeated training changes strength, endurance, and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Exercise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exercise adaptation, strength training, endurance training, muscle physiology, cardiovascular adaptations, neuromuscular changes, physical fitness, training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adaptation refers to the biological and physiological changes that occur in the body as a result of repeated physical training. These adaptations improve strength, endurance, and overall function, enabling the body to handle increased physical demands more efficiently. Major mechanisms include muscle fiber hypertrophy in response to resistance training, cardiovascular improvements through endurance training, and neuromuscular enhancements improving coordination and balance. These changes involve complex processes such as increased protein synthesis, improved oxygen delivery and utilization, and neural plasticity. Understanding exercise adaptation is essential for designing effective training programs tailored to individual goals, whether for athletic performance, rehabilitation, or general health. Practical relevance extends to improved physical capacity, reduced injury risk, and enhanced quality of life. However, adaptations depend on variables like training type, intensity, duration, and individual genetics. Limitations include potential overtraining, injury risk if progression is too rapid, and diminishing returns at advanced fitness levels. Related concepts include periodization, recovery strategies, and metabolic conditioning. Recognizing how the body adapts to exercise helps inform safer and more effective training approaches, highlighting the importance of gradual progression and appropriate variation in exercise stimuli.</w:t>
      </w:r>
    </w:p>
    <w:p>
      <w:pPr>
        <w:pStyle w:val="Heading1"/>
      </w:pPr>
      <w:r>
        <w:t>Customer Questions Answered</w:t>
      </w:r>
    </w:p>
    <w:p>
      <w:pPr>
        <w:pStyle w:val="ListBullet"/>
      </w:pPr>
      <w:r>
        <w:t>What is exercise adaptation?</w:t>
      </w:r>
    </w:p>
    <w:p>
      <w:pPr>
        <w:pStyle w:val="ListBullet"/>
      </w:pPr>
      <w:r>
        <w:t>How does strength training change my muscles?</w:t>
      </w:r>
    </w:p>
    <w:p>
      <w:pPr>
        <w:pStyle w:val="ListBullet"/>
      </w:pPr>
      <w:r>
        <w:t>Can endurance training improve my heart and lungs?</w:t>
      </w:r>
    </w:p>
    <w:p>
      <w:pPr>
        <w:pStyle w:val="ListBullet"/>
      </w:pPr>
      <w:r>
        <w:t>Why does my body respond differently to various types of exercise?</w:t>
      </w:r>
    </w:p>
    <w:p>
      <w:pPr>
        <w:pStyle w:val="ListBullet"/>
      </w:pPr>
      <w:r>
        <w:t>How long does it take to see changes from regular training?</w:t>
      </w:r>
    </w:p>
    <w:p>
      <w:pPr>
        <w:pStyle w:val="ListBullet"/>
      </w:pPr>
      <w:r>
        <w:t>Are there safety concerns when adapting to new exercise programs?</w:t>
      </w:r>
    </w:p>
    <w:p>
      <w:pPr>
        <w:pStyle w:val="ListBullet"/>
      </w:pPr>
      <w:r>
        <w:t>What are common misconceptions about exercise adaptation?</w:t>
      </w:r>
    </w:p>
    <w:p>
      <w:pPr>
        <w:pStyle w:val="ListBullet"/>
      </w:pPr>
      <w:r>
        <w:t>How can I optimize my training for better performance?</w:t>
      </w:r>
    </w:p>
    <w:p>
      <w:pPr>
        <w:pStyle w:val="Heading1"/>
      </w:pPr>
      <w:r>
        <w:t>Learning Objectives</w:t>
      </w:r>
    </w:p>
    <w:p>
      <w:pPr>
        <w:pStyle w:val="ListBullet"/>
      </w:pPr>
      <w:r>
        <w:t>Define exercise adaptation and its significance in physical training.</w:t>
      </w:r>
    </w:p>
    <w:p>
      <w:pPr>
        <w:pStyle w:val="ListBullet"/>
      </w:pPr>
      <w:r>
        <w:t>Describe the physiological changes associated with strength and endurance training.</w:t>
      </w:r>
    </w:p>
    <w:p>
      <w:pPr>
        <w:pStyle w:val="ListBullet"/>
      </w:pPr>
      <w:r>
        <w:t>Explain the role of neuromuscular adaptations in exercise.</w:t>
      </w:r>
    </w:p>
    <w:p>
      <w:pPr>
        <w:pStyle w:val="ListBullet"/>
      </w:pPr>
      <w:r>
        <w:t>Identify factors influencing the rate and extent of exercise adaptation.</w:t>
      </w:r>
    </w:p>
    <w:p>
      <w:pPr>
        <w:pStyle w:val="ListBullet"/>
      </w:pPr>
      <w:r>
        <w:t>Discuss practical applications of exercise adaptation knowledge in training design.</w:t>
      </w:r>
    </w:p>
    <w:p>
      <w:pPr>
        <w:pStyle w:val="ListBullet"/>
      </w:pPr>
      <w:r>
        <w:t>Recognize safety considerations during training progression.</w:t>
      </w:r>
    </w:p>
    <w:p>
      <w:pPr>
        <w:pStyle w:val="ListBullet"/>
      </w:pPr>
      <w:r>
        <w:t>Address common misconceptions about exercise adaptation.</w:t>
      </w:r>
    </w:p>
    <w:p>
      <w:pPr>
        <w:pStyle w:val="ListBullet"/>
      </w:pPr>
      <w:r>
        <w:t>Summarize key takeaways to optimize exercise benefits and minimize risks.</w:t>
      </w:r>
    </w:p>
    <w:p>
      <w:pPr>
        <w:pStyle w:val="Heading1"/>
      </w:pPr>
      <w:r>
        <w:t>Definition</w:t>
      </w:r>
    </w:p>
    <w:p>
      <w:r>
        <w:t>Exercise adaptation encompasses the progressive physiological changes in muscle, cardiovascular, and neural systems triggered by repeated physical activity, leading to enhanced strength, endurance, and functional capacity.</w:t>
      </w:r>
    </w:p>
    <w:p>
      <w:pPr>
        <w:pStyle w:val="Heading1"/>
      </w:pPr>
      <w:r>
        <w:t>Why This Matters</w:t>
      </w:r>
    </w:p>
    <w:p>
      <w:r>
        <w:t>Understanding exercise adaptation informs individuals and professionals on how consistent training transforms the body to improve health, performance, and resilience, enabling safer and more efficient achievement of fitness goals.</w:t>
      </w:r>
    </w:p>
    <w:p>
      <w:pPr>
        <w:pStyle w:val="Heading1"/>
      </w:pPr>
      <w:r>
        <w:t>Introduction to Exercise Adaptation</w:t>
      </w:r>
    </w:p>
    <w:p>
      <w:r>
        <w:t>Exercise adaptation is the process by which the body changes in response to regular physical activity. These changes allow the body to perform better and with less fatigue during subsequent exercise sessions. Adaptation involves multiple body systems including muscles, cardiovascular system, and the nervous system, each contributing uniquely to improvements in strength, endurance, and function.</w:t>
      </w:r>
    </w:p>
    <w:p>
      <w:pPr>
        <w:pStyle w:val="Heading1"/>
      </w:pPr>
      <w:r>
        <w:t>Muscle Adaptations to Strength Training</w:t>
      </w:r>
    </w:p>
    <w:p>
      <w:r>
        <w:t>When engaging in resistance or strength training, muscle fibers experience microscopic damage that triggers repair and growth. This process, known as hypertrophy, increases muscle size and strength. Along with hypertrophy, changes occur in muscle fiber type composition and metabolic enzyme activities, enhancing the muscle's capacity to generate force and resist fatigue.</w:t>
      </w:r>
    </w:p>
    <w:p>
      <w:pPr>
        <w:pStyle w:val="Heading1"/>
      </w:pPr>
      <w:r>
        <w:t>Cardiovascular Adaptations to Endurance Training</w:t>
      </w:r>
    </w:p>
    <w:p>
      <w:r>
        <w:t>Endurance training primarily improves cardiovascular function. The heart adapts by increasing stroke volume and efficiency, while blood vessels become more efficient at delivering oxygen. These changes increase aerobic capacity, allowing longer and more intense exercise before fatigue sets in. Improvements in capillary density and mitochondrial content in muscle cells also contribute to better oxygen utilization.</w:t>
      </w:r>
    </w:p>
    <w:p>
      <w:pPr>
        <w:pStyle w:val="Heading1"/>
      </w:pPr>
      <w:r>
        <w:t>Neuromuscular Adaptations</w:t>
      </w:r>
    </w:p>
    <w:p>
      <w:r>
        <w:t>Exercise also stimulates the nervous system, improving coordination, balance, and muscle activation patterns. Early gains in strength from training are often due to neuromuscular adaptations, including increased motor unit recruitment and synchronization. Such changes enhance the ability to produce force and reduce injury risk by improving movement efficiency.</w:t>
      </w:r>
    </w:p>
    <w:p>
      <w:pPr>
        <w:pStyle w:val="Heading1"/>
      </w:pPr>
      <w:r>
        <w:t>Factors Influencing Exercise Adaptation</w:t>
      </w:r>
    </w:p>
    <w:p>
      <w:r>
        <w:t>The extent and rate of adaptation depend on several factors including training type, intensity, duration, frequency, nutrition, rest, age, and genetics. Personalized training programs that consider these factors can maximize benefits and support sustainable progress while minimizing injury risk.</w:t>
      </w:r>
    </w:p>
    <w:p>
      <w:pPr>
        <w:pStyle w:val="Heading1"/>
      </w:pPr>
      <w:r>
        <w:t>Practical Applications of Exercise Adaptation</w:t>
      </w:r>
    </w:p>
    <w:p>
      <w:r>
        <w:t>Knowledge of adaptation processes guides the design of training regimens for athletes, rehabilitation patients, and the general population. Gradual progression in exercise intensity and volume, incorporation of recovery periods, and exercise variation help optimize adaptation outcomes and promote long-term adherence to physical activity.</w:t>
      </w:r>
    </w:p>
    <w:p>
      <w:pPr>
        <w:pStyle w:val="Heading1"/>
      </w:pPr>
      <w:r>
        <w:t>Safety and Limitations of Adaptation</w:t>
      </w:r>
    </w:p>
    <w:p>
      <w:r>
        <w:t>While adaptation is generally beneficial, too rapid progression or inadequate recovery can lead to overtraining, injury, or burnout. Listening to the body, monitoring workload, and adjusting training plans accordingly are key safety considerations. Additionally, some individuals may experience slower or limited adaptation due to medical conditions or age-related factors.</w:t>
      </w:r>
    </w:p>
    <w:p>
      <w:pPr>
        <w:pStyle w:val="Heading1"/>
      </w:pPr>
      <w:r>
        <w:t>Common Misconceptions About Exercise Adaptation</w:t>
      </w:r>
    </w:p>
    <w:p>
      <w:r>
        <w:t>Misunderstandings around exercise adaptation include believing adaptations occur instantly, that more exercise always leads to greater results, or that only extreme intensity produces benefits. Recognizing the gradual nature of physiological changes and the importance of rest and recovery helps set realistic expectations and promote healthier training habits.</w:t>
      </w:r>
    </w:p>
    <w:p>
      <w:pPr>
        <w:pStyle w:val="Heading1"/>
      </w:pPr>
      <w:r>
        <w:t>Practical Guidance</w:t>
      </w:r>
    </w:p>
    <w:p>
      <w:pPr>
        <w:pStyle w:val="ListBullet"/>
      </w:pPr>
      <w:r>
        <w:t>Begin exercise programs gradually, increasing intensity and duration progressively to allow safe adaptations.</w:t>
      </w:r>
    </w:p>
    <w:p>
      <w:pPr>
        <w:pStyle w:val="ListBullet"/>
      </w:pPr>
      <w:r>
        <w:t>Incorporate both resistance and endurance training for comprehensive fitness benefits.</w:t>
      </w:r>
    </w:p>
    <w:p>
      <w:pPr>
        <w:pStyle w:val="ListBullet"/>
      </w:pPr>
      <w:r>
        <w:t>Ensure adequate nutrition and hydration to support recovery and muscle growth.</w:t>
      </w:r>
    </w:p>
    <w:p>
      <w:pPr>
        <w:pStyle w:val="ListBullet"/>
      </w:pPr>
      <w:r>
        <w:t>Prioritize rest days to prevent overtraining and injury.</w:t>
      </w:r>
    </w:p>
    <w:p>
      <w:pPr>
        <w:pStyle w:val="ListBullet"/>
      </w:pPr>
      <w:r>
        <w:t>Listen to body signals such as excessive soreness or fatigue and adjust training accordingly.</w:t>
      </w:r>
    </w:p>
    <w:p>
      <w:pPr>
        <w:pStyle w:val="ListBullet"/>
      </w:pPr>
      <w:r>
        <w:t>Consult healthcare or fitness professionals when starting new or intense training regimens, especially if there are underlying health concerns.</w:t>
      </w:r>
    </w:p>
    <w:p>
      <w:pPr>
        <w:pStyle w:val="ListBullet"/>
      </w:pPr>
      <w:r>
        <w:t>Include neuromotor exercises to enhance coordination and reduce injury risk.</w:t>
      </w:r>
    </w:p>
    <w:p>
      <w:pPr>
        <w:pStyle w:val="ListBullet"/>
      </w:pPr>
      <w:r>
        <w:t>Use periodization strategies to vary training stimulus and optimize adaptation.</w:t>
      </w:r>
    </w:p>
    <w:p>
      <w:pPr>
        <w:pStyle w:val="Heading1"/>
      </w:pPr>
      <w:r>
        <w:t>Safety Notes</w:t>
      </w:r>
    </w:p>
    <w:p>
      <w:pPr>
        <w:pStyle w:val="ListBullet"/>
      </w:pPr>
      <w:r>
        <w:t>Rapid increases in training intensity or volume can lead to musculoskeletal injuries.</w:t>
      </w:r>
    </w:p>
    <w:p>
      <w:pPr>
        <w:pStyle w:val="ListBullet"/>
      </w:pPr>
      <w:r>
        <w:t>Overtraining without adequate recovery may cause fatigue, decreased performance, or illness.</w:t>
      </w:r>
    </w:p>
    <w:p>
      <w:pPr>
        <w:pStyle w:val="ListBullet"/>
      </w:pPr>
      <w:r>
        <w:t>Individuals with pre-existing medical conditions should seek professional advice before beginning new exercise programs.</w:t>
      </w:r>
    </w:p>
    <w:p>
      <w:pPr>
        <w:pStyle w:val="ListBullet"/>
      </w:pPr>
      <w:r>
        <w:t>Proper technique is essential to minimize injury risk during resistance and endurance training.</w:t>
      </w:r>
    </w:p>
    <w:p>
      <w:pPr>
        <w:pStyle w:val="ListBullet"/>
      </w:pPr>
      <w:r>
        <w:t>Hydration and nutrition are critical to support safe training and recovery processes.</w:t>
      </w:r>
    </w:p>
    <w:p>
      <w:pPr>
        <w:pStyle w:val="Heading1"/>
      </w:pPr>
      <w:r>
        <w:t>Common Misconceptions</w:t>
      </w:r>
    </w:p>
    <w:p>
      <w:r>
        <w:rPr>
          <w:b/>
        </w:rPr>
        <w:t xml:space="preserve">Misconception: </w:t>
      </w:r>
      <w:r>
        <w:t>Exercise adaptations happen immediately after starting training.</w:t>
      </w:r>
    </w:p>
    <w:p>
      <w:r>
        <w:rPr>
          <w:b/>
        </w:rPr>
        <w:t xml:space="preserve">Reality: </w:t>
      </w:r>
      <w:r>
        <w:t>Adaptations require consistent training over weeks to months before noticeable changes occur.</w:t>
      </w:r>
    </w:p>
    <w:p>
      <w:r>
        <w:rPr>
          <w:b/>
        </w:rPr>
        <w:t xml:space="preserve">Misconception: </w:t>
      </w:r>
      <w:r>
        <w:t>More exercise always leads to faster improvements.</w:t>
      </w:r>
    </w:p>
    <w:p>
      <w:r>
        <w:rPr>
          <w:b/>
        </w:rPr>
        <w:t xml:space="preserve">Reality: </w:t>
      </w:r>
      <w:r>
        <w:t>Excessive training without rest can cause overtraining and impede adaptation.</w:t>
      </w:r>
    </w:p>
    <w:p>
      <w:r>
        <w:rPr>
          <w:b/>
        </w:rPr>
        <w:t xml:space="preserve">Misconception: </w:t>
      </w:r>
      <w:r>
        <w:t>Only high-intensity workouts produce beneficial adaptations.</w:t>
      </w:r>
    </w:p>
    <w:p>
      <w:r>
        <w:rPr>
          <w:b/>
        </w:rPr>
        <w:t xml:space="preserve">Reality: </w:t>
      </w:r>
      <w:r>
        <w:t>Moderate intensity training also induces meaningful physiological improvements.</w:t>
      </w:r>
    </w:p>
    <w:p>
      <w:r>
        <w:rPr>
          <w:b/>
        </w:rPr>
        <w:t xml:space="preserve">Misconception: </w:t>
      </w:r>
      <w:r>
        <w:t>Muscle soreness is necessary for adaptation.</w:t>
      </w:r>
    </w:p>
    <w:p>
      <w:r>
        <w:rPr>
          <w:b/>
        </w:rPr>
        <w:t xml:space="preserve">Reality: </w:t>
      </w:r>
      <w:r>
        <w:t>While some soreness can occur, it is not required and excessive soreness may indicate overuse.</w:t>
      </w:r>
    </w:p>
    <w:p>
      <w:pPr>
        <w:pStyle w:val="Heading1"/>
      </w:pPr>
      <w:r>
        <w:t>Clinical Pearls</w:t>
      </w:r>
    </w:p>
    <w:p>
      <w:pPr>
        <w:pStyle w:val="ListNumber"/>
      </w:pPr>
      <w:r>
        <w:t>Early strength gains are often due to improved neuromuscular coordination rather than muscle size increase.</w:t>
      </w:r>
    </w:p>
    <w:p>
      <w:pPr>
        <w:pStyle w:val="ListNumber"/>
      </w:pPr>
      <w:r>
        <w:t>Endurance improvements strongly depend on cardiovascular and mitochondrial adaptations.</w:t>
      </w:r>
    </w:p>
    <w:p>
      <w:pPr>
        <w:pStyle w:val="ListNumber"/>
      </w:pPr>
      <w:r>
        <w:t>Adequate protein intake enhances muscle repair and hypertrophy following resistance training.</w:t>
      </w:r>
    </w:p>
    <w:p>
      <w:pPr>
        <w:pStyle w:val="ListNumber"/>
      </w:pPr>
      <w:r>
        <w:t>Variation in training type helps prevent plateaus and maintains motivation.</w:t>
      </w:r>
    </w:p>
    <w:p>
      <w:pPr>
        <w:pStyle w:val="ListNumber"/>
      </w:pPr>
      <w:r>
        <w:t>Recovery is a critical component of adaptation and performance enhancement.</w:t>
      </w:r>
    </w:p>
    <w:p>
      <w:pPr>
        <w:pStyle w:val="Heading1"/>
      </w:pPr>
      <w:r>
        <w:t>Key Takeaways</w:t>
      </w:r>
    </w:p>
    <w:p>
      <w:pPr>
        <w:pStyle w:val="ListBullet"/>
      </w:pPr>
      <w:r>
        <w:t>Exercise adaptation involves complex changes to muscle, cardiovascular, and nervous systems.</w:t>
      </w:r>
    </w:p>
    <w:p>
      <w:pPr>
        <w:pStyle w:val="ListBullet"/>
      </w:pPr>
      <w:r>
        <w:t>Strength and endurance training induce distinct but complementary physiological adaptations.</w:t>
      </w:r>
    </w:p>
    <w:p>
      <w:pPr>
        <w:pStyle w:val="ListBullet"/>
      </w:pPr>
      <w:r>
        <w:t>Neuromuscular improvements contribute significantly to early gains in strength and coordination.</w:t>
      </w:r>
    </w:p>
    <w:p>
      <w:pPr>
        <w:pStyle w:val="ListBullet"/>
      </w:pPr>
      <w:r>
        <w:t>Individual factors influence how quickly and to what degree adaptations occur.</w:t>
      </w:r>
    </w:p>
    <w:p>
      <w:pPr>
        <w:pStyle w:val="ListBullet"/>
      </w:pPr>
      <w:r>
        <w:t>Safety considerations and gradual progression are essential to avoid injury and overtraining.</w:t>
      </w:r>
    </w:p>
    <w:p>
      <w:pPr>
        <w:pStyle w:val="ListBullet"/>
      </w:pPr>
      <w:r>
        <w:t>Understanding adaptation processes helps design effective and enjoyable exercise programs.</w:t>
      </w:r>
    </w:p>
    <w:p>
      <w:pPr>
        <w:pStyle w:val="ListBullet"/>
      </w:pPr>
      <w:r>
        <w:t>Common misconceptions about adaptation can hinder progress or cause injury if not addressed.</w:t>
      </w:r>
    </w:p>
    <w:p>
      <w:pPr>
        <w:pStyle w:val="ListBullet"/>
      </w:pPr>
      <w:r>
        <w:t>Balanced training that includes rest and nutrition optimizes health and performance benefits.</w:t>
      </w:r>
    </w:p>
    <w:p>
      <w:pPr>
        <w:pStyle w:val="Heading1"/>
      </w:pPr>
      <w:r>
        <w:t>Glossary</w:t>
      </w:r>
    </w:p>
    <w:p>
      <w:r>
        <w:rPr>
          <w:b/>
        </w:rPr>
        <w:t xml:space="preserve">Hypertrophy: </w:t>
      </w:r>
      <w:r>
        <w:t>An increase in the size of muscle cells, typically resulting from resistance training.</w:t>
      </w:r>
    </w:p>
    <w:p>
      <w:r>
        <w:rPr>
          <w:b/>
        </w:rPr>
        <w:t xml:space="preserve">Stroke Volume: </w:t>
      </w:r>
      <w:r>
        <w:t>The amount of blood pumped by the heart with each beat.</w:t>
      </w:r>
    </w:p>
    <w:p>
      <w:r>
        <w:rPr>
          <w:b/>
        </w:rPr>
        <w:t xml:space="preserve">Motor Unit: </w:t>
      </w:r>
      <w:r>
        <w:t>A single motor neuron and the muscle fibers it stimulates.</w:t>
      </w:r>
    </w:p>
    <w:p>
      <w:r>
        <w:rPr>
          <w:b/>
        </w:rPr>
        <w:t xml:space="preserve">Periodization: </w:t>
      </w:r>
      <w:r>
        <w:t>A systematic approach to training that involves planned variations in intensity and volume over time.</w:t>
      </w:r>
    </w:p>
    <w:p>
      <w:r>
        <w:rPr>
          <w:b/>
        </w:rPr>
        <w:t xml:space="preserve">Neuromuscular Coordination: </w:t>
      </w:r>
      <w:r>
        <w:t>The harmonious functioning of nerves and muscles to produce efficient movement.</w:t>
      </w:r>
    </w:p>
    <w:p>
      <w:pPr>
        <w:pStyle w:val="Heading1"/>
      </w:pPr>
      <w:r>
        <w:t>Related Modules</w:t>
      </w:r>
    </w:p>
    <w:p>
      <w:pPr>
        <w:pStyle w:val="ListBullet"/>
      </w:pPr>
      <w:r>
        <w:t>BIO-045: Muscle Physiology</w:t>
      </w:r>
    </w:p>
    <w:p>
      <w:pPr>
        <w:pStyle w:val="ListBullet"/>
      </w:pPr>
      <w:r>
        <w:t>BIO-078: Cardiovascular Function in Exercise</w:t>
      </w:r>
    </w:p>
    <w:p>
      <w:pPr>
        <w:pStyle w:val="ListBullet"/>
      </w:pPr>
      <w:r>
        <w:t>BIO-123: Neuromuscular Control</w:t>
      </w:r>
    </w:p>
    <w:p>
      <w:pPr>
        <w:pStyle w:val="Heading1"/>
      </w:pPr>
      <w:r>
        <w:t>Illustration Specifications</w:t>
      </w:r>
    </w:p>
    <w:p>
      <w:pPr>
        <w:pStyle w:val="Heading2"/>
      </w:pPr>
      <w:r>
        <w:t>ILL-001 - Muscle Fiber Adaptation</w:t>
      </w:r>
    </w:p>
    <w:p>
      <w:r>
        <w:t>Type: Diagram</w:t>
      </w:r>
    </w:p>
    <w:p>
      <w:r>
        <w:t>Diagram showing muscle fiber changes and hypertrophy following strength training.</w:t>
      </w:r>
    </w:p>
    <w:p>
      <w:r>
        <w:t>Alt text: Muscle fibers increasing in size with resistance training.</w:t>
      </w:r>
    </w:p>
    <w:p>
      <w:pPr>
        <w:pStyle w:val="Heading2"/>
      </w:pPr>
      <w:r>
        <w:t>ILL-002 - Cardiovascular Adaptations</w:t>
      </w:r>
    </w:p>
    <w:p>
      <w:r>
        <w:t>Type: Infographic</w:t>
      </w:r>
    </w:p>
    <w:p>
      <w:r>
        <w:t>Infographic depicting heart and blood vessel adaptations to endurance training.</w:t>
      </w:r>
    </w:p>
    <w:p>
      <w:r>
        <w:t>Alt text: Heart and blood vessels enlarging and becoming more efficient.</w:t>
      </w:r>
    </w:p>
    <w:p>
      <w:pPr>
        <w:pStyle w:val="Heading2"/>
      </w:pPr>
      <w:r>
        <w:t>ILL-003 - Neuromuscular Function</w:t>
      </w:r>
    </w:p>
    <w:p>
      <w:r>
        <w:t>Type: Graphic</w:t>
      </w:r>
    </w:p>
    <w:p>
      <w:r>
        <w:t>Graphic explaining motor unit recruitment and neural adaptations to exercise.</w:t>
      </w:r>
    </w:p>
    <w:p>
      <w:r>
        <w:t>Alt text: Motor neuron and muscle fiber interaction improving coordination.</w:t>
      </w:r>
    </w:p>
    <w:p>
      <w:pPr>
        <w:pStyle w:val="Heading2"/>
      </w:pPr>
      <w:r>
        <w:t>ILL-004 - Training Progression Plan</w:t>
      </w:r>
    </w:p>
    <w:p>
      <w:r>
        <w:t>Type: Chart</w:t>
      </w:r>
    </w:p>
    <w:p>
      <w:r>
        <w:t>Chart illustrating safe progression in training intensity and volume over time.</w:t>
      </w:r>
    </w:p>
    <w:p>
      <w:r>
        <w:t>Alt text: Stepwise increase of exercise workload to ensure safe adaptation.</w:t>
      </w:r>
    </w:p>
    <w:p>
      <w:pPr>
        <w:pStyle w:val="Heading1"/>
      </w:pPr>
      <w:r>
        <w:t>References</w:t>
      </w:r>
    </w:p>
    <w:p>
      <w:pPr>
        <w:pStyle w:val="ListBullet"/>
      </w:pPr>
      <w:r>
        <w:t>Exercise Physiology: Understanding Adaptations | International Exercise Science Consortium | 2020 |  | unverified</w:t>
      </w:r>
    </w:p>
    <w:p>
      <w:pPr>
        <w:pStyle w:val="ListBullet"/>
      </w:pPr>
      <w:r>
        <w:t>Physiology of Strength Training | National Institute of Health and Fitness | 2019 |  | unverified</w:t>
      </w:r>
    </w:p>
    <w:p>
      <w:pPr>
        <w:pStyle w:val="ListBullet"/>
      </w:pPr>
      <w:r>
        <w:t>Cardiovascular Responses to Endurance Exercise | Heart Health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