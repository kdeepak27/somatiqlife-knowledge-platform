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NUT-216 - Nutrition for Anemia</w:t>
      </w:r>
    </w:p>
    <w:p>
      <w:r>
        <w:rPr>
          <w:i/>
        </w:rPr>
        <w:t>Iron, B12, folate, diagnosis, and food-based strategies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Screening, Intervention, Maintenance</w:t>
            </w:r>
          </w:p>
        </w:tc>
      </w:tr>
      <w:tr>
        <w:tc>
          <w:tcPr>
            <w:tcW w:type="dxa" w:w="4968"/>
          </w:tcPr>
          <w:p>
            <w:r>
              <w:rPr>
                <w:b/>
              </w:rPr>
              <w:t>Audience</w:t>
            </w:r>
          </w:p>
        </w:tc>
        <w:tc>
          <w:tcPr>
            <w:tcW w:type="dxa" w:w="4968"/>
          </w:tcPr>
          <w:p>
            <w:r>
              <w:t>General Adult, Patients with Anemia,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anemia, iron, vitamin B12, folate, nutrition, dietary strategies, diagnosis, micronutrients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Anemia is a condition characterized by insufficient healthy red blood cells or hemoglobin, leading to reduced oxygen transport in the body. The most common nutritional causes are deficiencies in iron, vitamin B12, and folate—each essential for the production and maintenance of red blood cells. Iron deficiency anemia results from inadequate iron intake, absorption, or increased loss, leading to reduced hemoglobin synthesis. Vitamin B12 and folate are critical for DNA synthesis in red blood cell production; their deficiencies cause impaired cell formation and anemia. Diagnosing anemia integrates clinical evaluation, blood tests measuring hemoglobin levels, and assessment of iron, B12, and folate status. Dietary intervention plays a practical role in both prevention and management; iron-rich foods such as red meat, legumes, and fortified cereals can improve iron status, while sources like dairy, fish, and leafy greens provide B12 and folate. It is important to recognize that while supplementation can be beneficial, incorrect or excessive intake—especially of iron—may lead to adverse effects. Anemia's impact ranges from fatigue and weakness to impaired cognitive function, highlighting the need for early identification and appropriate nutrition-based strategies. Limitations include variable absorption rates, underlying medical conditions affecting nutrient status, and diverse dietary practices impacting nutrient intake. Understanding related concepts such as heme and non-heme iron absorption and the interactions between micronutrients is essential for effective nutritional management of anemia.</w:t>
      </w:r>
    </w:p>
    <w:p>
      <w:pPr>
        <w:pStyle w:val="Heading1"/>
      </w:pPr>
      <w:r>
        <w:t>Customer Questions Answered</w:t>
      </w:r>
    </w:p>
    <w:p>
      <w:pPr>
        <w:pStyle w:val="ListBullet"/>
      </w:pPr>
      <w:r>
        <w:t>What is anemia and what causes it?</w:t>
      </w:r>
    </w:p>
    <w:p>
      <w:pPr>
        <w:pStyle w:val="ListBullet"/>
      </w:pPr>
      <w:r>
        <w:t>How do iron, vitamin B12, and folate affect anemia?</w:t>
      </w:r>
    </w:p>
    <w:p>
      <w:pPr>
        <w:pStyle w:val="ListBullet"/>
      </w:pPr>
      <w:r>
        <w:t>What dietary sources are best for improving iron levels?</w:t>
      </w:r>
    </w:p>
    <w:p>
      <w:pPr>
        <w:pStyle w:val="ListBullet"/>
      </w:pPr>
      <w:r>
        <w:t>Can anemia be diagnosed through nutrition-based assessments?</w:t>
      </w:r>
    </w:p>
    <w:p>
      <w:pPr>
        <w:pStyle w:val="ListBullet"/>
      </w:pPr>
      <w:r>
        <w:t>What are common symptoms indicating possible anemia?</w:t>
      </w:r>
    </w:p>
    <w:p>
      <w:pPr>
        <w:pStyle w:val="ListBullet"/>
      </w:pPr>
      <w:r>
        <w:t>How does anemia impact overall health and daily function?</w:t>
      </w:r>
    </w:p>
    <w:p>
      <w:pPr>
        <w:pStyle w:val="ListBullet"/>
      </w:pPr>
      <w:r>
        <w:t>Are there risks associated with iron supplements?</w:t>
      </w:r>
    </w:p>
    <w:p>
      <w:pPr>
        <w:pStyle w:val="ListBullet"/>
      </w:pPr>
      <w:r>
        <w:t>How can I prevent anemia through lifestyle and diet?</w:t>
      </w:r>
    </w:p>
    <w:p>
      <w:pPr>
        <w:pStyle w:val="Heading1"/>
      </w:pPr>
      <w:r>
        <w:t>Learning Objectives</w:t>
      </w:r>
    </w:p>
    <w:p>
      <w:pPr>
        <w:pStyle w:val="ListBullet"/>
      </w:pPr>
      <w:r>
        <w:t>Understand the definition and types of anemia related to nutrition.</w:t>
      </w:r>
    </w:p>
    <w:p>
      <w:pPr>
        <w:pStyle w:val="ListBullet"/>
      </w:pPr>
      <w:r>
        <w:t>Identify the role of iron, vitamin B12, and folate in red blood cell formation.</w:t>
      </w:r>
    </w:p>
    <w:p>
      <w:pPr>
        <w:pStyle w:val="ListBullet"/>
      </w:pPr>
      <w:r>
        <w:t>Recognize dietary sources and factors affecting absorption of key nutrients.</w:t>
      </w:r>
    </w:p>
    <w:p>
      <w:pPr>
        <w:pStyle w:val="ListBullet"/>
      </w:pPr>
      <w:r>
        <w:t>Comprehend diagnostic approaches and relevant blood biomarkers.</w:t>
      </w:r>
    </w:p>
    <w:p>
      <w:pPr>
        <w:pStyle w:val="ListBullet"/>
      </w:pPr>
      <w:r>
        <w:t>Appreciate the practical application of dietary strategies in anemia management.</w:t>
      </w:r>
    </w:p>
    <w:p>
      <w:pPr>
        <w:pStyle w:val="ListBullet"/>
      </w:pPr>
      <w:r>
        <w:t>Recognize potential risks and safety considerations in supplementation.</w:t>
      </w:r>
    </w:p>
    <w:p>
      <w:pPr>
        <w:pStyle w:val="ListBullet"/>
      </w:pPr>
      <w:r>
        <w:t>Clarify common misconceptions about anemia and its treatment.</w:t>
      </w:r>
    </w:p>
    <w:p>
      <w:pPr>
        <w:pStyle w:val="ListBullet"/>
      </w:pPr>
      <w:r>
        <w:t>Apply knowledge to support anemia prevention through diet and lifestyle.</w:t>
      </w:r>
    </w:p>
    <w:p>
      <w:pPr>
        <w:pStyle w:val="Heading1"/>
      </w:pPr>
      <w:r>
        <w:t>Definition</w:t>
      </w:r>
    </w:p>
    <w:p>
      <w:r>
        <w:t>Anemia is a health condition characterized by a decreased number of red blood cells or hemoglobin concentration, resulting in reduced oxygen delivery to tissues. Nutritional anemia primarily involves deficiencies of iron, vitamin B12, and folate essential for red blood cell production.</w:t>
      </w:r>
    </w:p>
    <w:p>
      <w:pPr>
        <w:pStyle w:val="Heading1"/>
      </w:pPr>
      <w:r>
        <w:t>Why This Matters</w:t>
      </w:r>
    </w:p>
    <w:p>
      <w:r>
        <w:t>Anemia affects a significant portion of the global population and can impair physical and cognitive function, reducing quality of life. Nutritional deficiencies are among the most preventable causes. Understanding the nutritional aspects helps empower individuals and healthcare providers to implement effective management and prevention strategies, promoting overall health and well-being.</w:t>
      </w:r>
    </w:p>
    <w:p>
      <w:pPr>
        <w:pStyle w:val="Heading1"/>
      </w:pPr>
      <w:r>
        <w:t>Overview of Anemia and Its Nutritional Causes</w:t>
      </w:r>
    </w:p>
    <w:p>
      <w:r>
        <w:t>Anemia is a condition marked by insufficient healthy red blood cells or hemoglobin levels, leading to inadequate oxygen delivery throughout the body. Nutritional anemia mainly arises due to deficiencies in iron, vitamin B12, or folate—each of which plays a vital role in red blood cell production and maintenance. Iron is a core component of hemoglobin; B12 and folate are required for DNA synthesis during red blood cell formation. Identifying these nutritional causes is essential for targeted management and prevention.</w:t>
      </w:r>
    </w:p>
    <w:p>
      <w:pPr>
        <w:pStyle w:val="Heading1"/>
      </w:pPr>
      <w:r>
        <w:t>Iron: Role and Dietary Sources</w:t>
      </w:r>
    </w:p>
    <w:p>
      <w:r>
        <w:t>Iron is crucial for hemoglobin synthesis and oxygen transport. It exists in two forms in the diet: heme iron, mostly from animal sources like red meat and fish, which is more readily absorbed, and non-heme iron, found in plant sources such as legumes, spinach, and fortified cereals, with variable absorption. The body's ability to absorb iron can be influenced by factors like vitamin C intake (which enhances absorption) and phytates or polyphenols (which inhibit it). Ensuring an adequate dietary iron intake helps prevent and treat iron deficiency anemia.</w:t>
      </w:r>
    </w:p>
    <w:p>
      <w:pPr>
        <w:pStyle w:val="Heading1"/>
      </w:pPr>
      <w:r>
        <w:t>Vitamin B12 and Folate: Functions and Nutrition</w:t>
      </w:r>
    </w:p>
    <w:p>
      <w:r>
        <w:t>Vitamin B12 and folate are water-soluble vitamins essential for DNA synthesis and red blood cell maturation. Vitamin B12 is primarily found in animal-derived foods such as meat, fish, eggs, and dairy. Folate is abundant in leafy green vegetables, legumes, nuts, and fortified grains. Deficiencies can arise due to inadequate intake, malabsorption syndromes, or increased physiological needs, leading to megaloblastic anemia. Adequate intake supports healthy red blood cell development and prevents anemia.</w:t>
      </w:r>
    </w:p>
    <w:p>
      <w:pPr>
        <w:pStyle w:val="Heading1"/>
      </w:pPr>
      <w:r>
        <w:t>Diagnostic Approaches for Nutritional Anemia</w:t>
      </w:r>
    </w:p>
    <w:p>
      <w:r>
        <w:t>Diagnosing anemia involves clinical evaluation and laboratory testing. Hemoglobin concentration measurement confirms anemia presence. Further tests include serum ferritin, transferrin saturation, and total iron-binding capacity for iron status; serum vitamin B12 and folate levels indicate respective deficiencies. Complete blood count and peripheral blood smear can reveal characteristic changes. Nutritional assessment and dietary history complement laboratory findings for a comprehensive diagnosis.</w:t>
      </w:r>
    </w:p>
    <w:p>
      <w:pPr>
        <w:pStyle w:val="Heading1"/>
      </w:pPr>
      <w:r>
        <w:t>Symptoms and Health Impacts of Anemia</w:t>
      </w:r>
    </w:p>
    <w:p>
      <w:r>
        <w:t>Symptoms of anemia range from fatigue, weakness, and pallor to shortness of breath and difficulty concentrating. Chronic or severe anemia can impair physical performance, cognitive function, and in pregnant women, increase risks for adverse pregnancy outcomes. The extent of impact depends on anemia severity, underlying causes, and individual factors. Prompt recognition and management are important to mitigate these effects.</w:t>
      </w:r>
    </w:p>
    <w:p>
      <w:pPr>
        <w:pStyle w:val="Heading1"/>
      </w:pPr>
      <w:r>
        <w:t>Diet-Based Strategies for Anemia Management</w:t>
      </w:r>
    </w:p>
    <w:p>
      <w:r>
        <w:t>Improving anemia through nutrition involves increasing intake of iron-rich foods, vitamin B12, and folate sources. Combining non-heme iron foods with vitamin C-rich items enhances iron absorption. Reducing intake of inhibitors such as tannins (found in tea) during meals may be beneficial. Tailoring dietary advice to individual preferences, cultural practices, and potential food intolerances ensures better adherence. Food-based approaches are often first-line complements to medical treatment.</w:t>
      </w:r>
    </w:p>
    <w:p>
      <w:pPr>
        <w:pStyle w:val="Heading1"/>
      </w:pPr>
      <w:r>
        <w:t>Safety Considerations and Limitations of Supplementation</w:t>
      </w:r>
    </w:p>
    <w:p>
      <w:r>
        <w:t>While supplementation can correct deficiencies, excessive iron intake may cause gastrointestinal discomfort or iron overload in susceptible individuals. Vitamin B12 and folate supplementation are generally safe but should be used under medical guidance. Limited absorption due to gastrointestinal disorders or medication interactions may affect treatment outcomes. Monitoring and personalized approaches minimize risks and enhance effectiveness.</w:t>
      </w:r>
    </w:p>
    <w:p>
      <w:pPr>
        <w:pStyle w:val="Heading1"/>
      </w:pPr>
      <w:r>
        <w:t>Common Misconceptions and Clinical Pearls</w:t>
      </w:r>
    </w:p>
    <w:p>
      <w:r>
        <w:t>Misunderstandings about anemia include beliefs that all anemia requires iron supplements or that plant-based diets cannot support healthy iron status. Clinical experience shows the importance of distinguishing anemia types and tailoring interventions accordingly. Recognizing nutrient interactions, the role of absorption enhancers and inhibitors, and when to suspect non-nutritional causes improves clinical outcomes. Patient education addressing myths fosters effective self-care and management.</w:t>
      </w:r>
    </w:p>
    <w:p>
      <w:pPr>
        <w:pStyle w:val="Heading1"/>
      </w:pPr>
      <w:r>
        <w:t>Practical Guidance</w:t>
      </w:r>
    </w:p>
    <w:p>
      <w:pPr>
        <w:pStyle w:val="ListBullet"/>
      </w:pPr>
      <w:r>
        <w:t>Include a variety of iron-rich foods such as lean meats, legumes, and fortified cereals.</w:t>
      </w:r>
    </w:p>
    <w:p>
      <w:pPr>
        <w:pStyle w:val="ListBullet"/>
      </w:pPr>
      <w:r>
        <w:t>Pair plant-based iron sources with vitamin C-rich fruits and vegetables to enhance absorption.</w:t>
      </w:r>
    </w:p>
    <w:p>
      <w:pPr>
        <w:pStyle w:val="ListBullet"/>
      </w:pPr>
      <w:r>
        <w:t>Evaluate dietary patterns to identify potential nutrient inadequacies contributing to anemia.</w:t>
      </w:r>
    </w:p>
    <w:p>
      <w:pPr>
        <w:pStyle w:val="ListBullet"/>
      </w:pPr>
      <w:r>
        <w:t>Consult healthcare providers for appropriate diagnostic tests before starting supplementation.</w:t>
      </w:r>
    </w:p>
    <w:p>
      <w:pPr>
        <w:pStyle w:val="ListBullet"/>
      </w:pPr>
      <w:r>
        <w:t>Be aware of dosage and timing of iron supplements to minimize side effects and optimize uptake.</w:t>
      </w:r>
    </w:p>
    <w:p>
      <w:pPr>
        <w:pStyle w:val="ListBullet"/>
      </w:pPr>
      <w:r>
        <w:t>Ensure adequate intake of vitamin B12 through animal products or fortified foods, especially for vegetarians and older adults.</w:t>
      </w:r>
    </w:p>
    <w:p>
      <w:pPr>
        <w:pStyle w:val="ListBullet"/>
      </w:pPr>
      <w:r>
        <w:t>Incorporate folate-rich foods regularly to support red blood cell function.</w:t>
      </w:r>
    </w:p>
    <w:p>
      <w:pPr>
        <w:pStyle w:val="ListBullet"/>
      </w:pPr>
      <w:r>
        <w:t>Avoid excessive tea or coffee intake with meals to reduce iron absorption inhibition.</w:t>
      </w:r>
    </w:p>
    <w:p>
      <w:pPr>
        <w:pStyle w:val="Heading1"/>
      </w:pPr>
      <w:r>
        <w:t>Safety Notes</w:t>
      </w:r>
    </w:p>
    <w:p>
      <w:pPr>
        <w:pStyle w:val="ListBullet"/>
      </w:pPr>
      <w:r>
        <w:t>Iron supplements may cause gastrointestinal upset; take with food if needed but absorption is better on an empty stomach.</w:t>
      </w:r>
    </w:p>
    <w:p>
      <w:pPr>
        <w:pStyle w:val="ListBullet"/>
      </w:pPr>
      <w:r>
        <w:t>Excessive iron intake can lead to toxicity; supplementation should be medically supervised.</w:t>
      </w:r>
    </w:p>
    <w:p>
      <w:pPr>
        <w:pStyle w:val="ListBullet"/>
      </w:pPr>
      <w:r>
        <w:t>Vitamin B12 and folate supplementation generally have low risk but should be used under guidance especially in pregnancy or if underlying conditions exist.</w:t>
      </w:r>
    </w:p>
    <w:p>
      <w:pPr>
        <w:pStyle w:val="ListBullet"/>
      </w:pPr>
      <w:r>
        <w:t>Individuals with absorption disorders or chronic illnesses should seek specialized care for anemia management.</w:t>
      </w:r>
    </w:p>
    <w:p>
      <w:pPr>
        <w:pStyle w:val="ListBullet"/>
      </w:pPr>
      <w:r>
        <w:t>Self-diagnosis and indiscriminate use of supplements may mask serious underlying conditions requiring medical evaluation.</w:t>
      </w:r>
    </w:p>
    <w:p>
      <w:pPr>
        <w:pStyle w:val="Heading1"/>
      </w:pPr>
      <w:r>
        <w:t>Common Misconceptions</w:t>
      </w:r>
    </w:p>
    <w:p>
      <w:r>
        <w:rPr>
          <w:b/>
        </w:rPr>
        <w:t xml:space="preserve">Misconception: </w:t>
      </w:r>
      <w:r>
        <w:t>All anemia is caused by iron deficiency.</w:t>
      </w:r>
    </w:p>
    <w:p>
      <w:r>
        <w:rPr>
          <w:b/>
        </w:rPr>
        <w:t xml:space="preserve">Reality: </w:t>
      </w:r>
      <w:r>
        <w:t>Anemia can result from deficiencies in vitamin B12, folate, chronic diseases, or other causes besides iron deficiency.</w:t>
      </w:r>
    </w:p>
    <w:p>
      <w:r>
        <w:rPr>
          <w:b/>
        </w:rPr>
        <w:t xml:space="preserve">Misconception: </w:t>
      </w:r>
      <w:r>
        <w:t>Taking iron supplements alone will always fix anemia.</w:t>
      </w:r>
    </w:p>
    <w:p>
      <w:r>
        <w:rPr>
          <w:b/>
        </w:rPr>
        <w:t xml:space="preserve">Reality: </w:t>
      </w:r>
      <w:r>
        <w:t>Effective anemia management depends on identifying the cause; supplements without proper diagnosis may be ineffective or harmful.</w:t>
      </w:r>
    </w:p>
    <w:p>
      <w:r>
        <w:rPr>
          <w:b/>
        </w:rPr>
        <w:t xml:space="preserve">Misconception: </w:t>
      </w:r>
      <w:r>
        <w:t>Plant-based diets cannot provide enough iron to prevent anemia.</w:t>
      </w:r>
    </w:p>
    <w:p>
      <w:r>
        <w:rPr>
          <w:b/>
        </w:rPr>
        <w:t xml:space="preserve">Reality: </w:t>
      </w:r>
      <w:r>
        <w:t>Plant-based diets can supply adequate iron when carefully planned with absorption-enhancing strategies.</w:t>
      </w:r>
    </w:p>
    <w:p>
      <w:r>
        <w:rPr>
          <w:b/>
        </w:rPr>
        <w:t xml:space="preserve">Misconception: </w:t>
      </w:r>
      <w:r>
        <w:t>Folate supplements can correct vitamin B12 deficiency anemia.</w:t>
      </w:r>
    </w:p>
    <w:p>
      <w:r>
        <w:rPr>
          <w:b/>
        </w:rPr>
        <w:t xml:space="preserve">Reality: </w:t>
      </w:r>
      <w:r>
        <w:t>Folate supplementation can mask vitamin B12 deficiency symptoms but does not treat its neurological effects.</w:t>
      </w:r>
    </w:p>
    <w:p>
      <w:pPr>
        <w:pStyle w:val="Heading1"/>
      </w:pPr>
      <w:r>
        <w:t>Clinical Pearls</w:t>
      </w:r>
    </w:p>
    <w:p>
      <w:pPr>
        <w:pStyle w:val="ListNumber"/>
      </w:pPr>
      <w:r>
        <w:t>Assess dietary intake comprehensively including potential inhibitors and enhancers of nutrient absorption.</w:t>
      </w:r>
    </w:p>
    <w:p>
      <w:pPr>
        <w:pStyle w:val="ListNumber"/>
      </w:pPr>
      <w:r>
        <w:t>Differentiate anemia types using laboratory markers to guide nutrition interventions appropriately.</w:t>
      </w:r>
    </w:p>
    <w:p>
      <w:pPr>
        <w:pStyle w:val="ListNumber"/>
      </w:pPr>
      <w:r>
        <w:t>Consider cultural and personal dietary preferences when recommending nutrition strategies.</w:t>
      </w:r>
    </w:p>
    <w:p>
      <w:pPr>
        <w:pStyle w:val="ListNumber"/>
      </w:pPr>
      <w:r>
        <w:t>Educate patients about safe supplementation practices and risks of overdose.</w:t>
      </w:r>
    </w:p>
    <w:p>
      <w:pPr>
        <w:pStyle w:val="ListNumber"/>
      </w:pPr>
      <w:r>
        <w:t>Remember that anemia can coexist with multiple nutrient deficiencies requiring combined management.</w:t>
      </w:r>
    </w:p>
    <w:p>
      <w:pPr>
        <w:pStyle w:val="Heading1"/>
      </w:pPr>
      <w:r>
        <w:t>Key Takeaways</w:t>
      </w:r>
    </w:p>
    <w:p>
      <w:pPr>
        <w:pStyle w:val="ListBullet"/>
      </w:pPr>
      <w:r>
        <w:t>Anemia commonly stems from deficiencies in iron, vitamin B12, or folate, each essential to red blood cell production.</w:t>
      </w:r>
    </w:p>
    <w:p>
      <w:pPr>
        <w:pStyle w:val="ListBullet"/>
      </w:pPr>
      <w:r>
        <w:t>Dietary sources and absorption factors critically influence nutrient status relevant to anemia.</w:t>
      </w:r>
    </w:p>
    <w:p>
      <w:pPr>
        <w:pStyle w:val="ListBullet"/>
      </w:pPr>
      <w:r>
        <w:t>Diagnosis requires combined clinical, laboratory, and dietary assessment for effective management.</w:t>
      </w:r>
    </w:p>
    <w:p>
      <w:pPr>
        <w:pStyle w:val="ListBullet"/>
      </w:pPr>
      <w:r>
        <w:t>Food-based strategies plus supplementation under guidance improve outcomes and safety.</w:t>
      </w:r>
    </w:p>
    <w:p>
      <w:pPr>
        <w:pStyle w:val="ListBullet"/>
      </w:pPr>
      <w:r>
        <w:t>Understanding misconceptions improves patient education and empowers self-care.</w:t>
      </w:r>
    </w:p>
    <w:p>
      <w:pPr>
        <w:pStyle w:val="Heading1"/>
      </w:pPr>
      <w:r>
        <w:t>Glossary</w:t>
      </w:r>
    </w:p>
    <w:p>
      <w:r>
        <w:rPr>
          <w:b/>
        </w:rPr>
        <w:t xml:space="preserve">Anemia: </w:t>
      </w:r>
      <w:r>
        <w:t>A condition characterized by a decreased number of red blood cells or hemoglobin, leading to reduced oxygen transport in the body.</w:t>
      </w:r>
    </w:p>
    <w:p>
      <w:r>
        <w:rPr>
          <w:b/>
        </w:rPr>
        <w:t xml:space="preserve">Hemoglobin: </w:t>
      </w:r>
      <w:r>
        <w:t>An iron-containing protein in red blood cells that carries oxygen from the lungs to tissues.</w:t>
      </w:r>
    </w:p>
    <w:p>
      <w:r>
        <w:rPr>
          <w:b/>
        </w:rPr>
        <w:t xml:space="preserve">Iron Deficiency Anemia: </w:t>
      </w:r>
      <w:r>
        <w:t>Anemia caused by insufficient iron to produce adequate hemoglobin.</w:t>
      </w:r>
    </w:p>
    <w:p>
      <w:r>
        <w:rPr>
          <w:b/>
        </w:rPr>
        <w:t xml:space="preserve">Vitamin B12: </w:t>
      </w:r>
      <w:r>
        <w:t>A water-soluble vitamin important for red blood cell formation and neurological function.</w:t>
      </w:r>
    </w:p>
    <w:p>
      <w:r>
        <w:rPr>
          <w:b/>
        </w:rPr>
        <w:t xml:space="preserve">Folate: </w:t>
      </w:r>
      <w:r>
        <w:t>A water-soluble B-vitamin essential for DNA synthesis and red blood cell development.</w:t>
      </w:r>
    </w:p>
    <w:p>
      <w:r>
        <w:rPr>
          <w:b/>
        </w:rPr>
        <w:t xml:space="preserve">Heme Iron: </w:t>
      </w:r>
      <w:r>
        <w:t>Iron derived from animal sources, which is more readily absorbed by the body.</w:t>
      </w:r>
    </w:p>
    <w:p>
      <w:r>
        <w:rPr>
          <w:b/>
        </w:rPr>
        <w:t xml:space="preserve">Non-Heme Iron: </w:t>
      </w:r>
      <w:r>
        <w:t>Iron found in plant-based foods with lower and more variable absorption.</w:t>
      </w:r>
    </w:p>
    <w:p>
      <w:pPr>
        <w:pStyle w:val="Heading1"/>
      </w:pPr>
      <w:r>
        <w:t>Related Modules</w:t>
      </w:r>
    </w:p>
    <w:p>
      <w:pPr>
        <w:pStyle w:val="ListBullet"/>
      </w:pPr>
      <w:r>
        <w:t>NUT-101 Nutrition Basics</w:t>
      </w:r>
    </w:p>
    <w:p>
      <w:pPr>
        <w:pStyle w:val="ListBullet"/>
      </w:pPr>
      <w:r>
        <w:t>NUT-110 Micronutrients and Health</w:t>
      </w:r>
    </w:p>
    <w:p>
      <w:pPr>
        <w:pStyle w:val="ListBullet"/>
      </w:pPr>
      <w:r>
        <w:t>NUT-220 Dietary Supplements</w:t>
      </w:r>
    </w:p>
    <w:p>
      <w:pPr>
        <w:pStyle w:val="Heading1"/>
      </w:pPr>
      <w:r>
        <w:t>Illustration Specifications</w:t>
      </w:r>
    </w:p>
    <w:p>
      <w:pPr>
        <w:pStyle w:val="Heading2"/>
      </w:pPr>
      <w:r>
        <w:t>ILL-001 - Red Blood Cell Formation</w:t>
      </w:r>
    </w:p>
    <w:p>
      <w:r>
        <w:t>Type: Diagram</w:t>
      </w:r>
    </w:p>
    <w:p>
      <w:r>
        <w:t>Visual schematic showing stages of red blood cell development and role of iron, vitamin B12, and folate.</w:t>
      </w:r>
    </w:p>
    <w:p>
      <w:r>
        <w:t>Alt text: Diagram of red blood cell development with nutrient roles highlighted.</w:t>
      </w:r>
    </w:p>
    <w:p>
      <w:pPr>
        <w:pStyle w:val="Heading2"/>
      </w:pPr>
      <w:r>
        <w:t>ILL-002 - Dietary Sources of Iron, B12, and Folate</w:t>
      </w:r>
    </w:p>
    <w:p>
      <w:r>
        <w:t>Type: Infographic</w:t>
      </w:r>
    </w:p>
    <w:p>
      <w:r>
        <w:t>Illustration listing common foods rich in iron, vitamin B12, and folate, categorized by animal and plant sources.</w:t>
      </w:r>
    </w:p>
    <w:p>
      <w:r>
        <w:t>Alt text: Infographic displaying foods that provide key nutrients for anemia.</w:t>
      </w:r>
    </w:p>
    <w:p>
      <w:pPr>
        <w:pStyle w:val="Heading2"/>
      </w:pPr>
      <w:r>
        <w:t>ILL-003 - Iron Absorption Modulators</w:t>
      </w:r>
    </w:p>
    <w:p>
      <w:r>
        <w:t>Type: Chart</w:t>
      </w:r>
    </w:p>
    <w:p>
      <w:r>
        <w:t>Chart demonstrating factors that enhance or inhibit iron absorption such as vitamin C and tannins.</w:t>
      </w:r>
    </w:p>
    <w:p>
      <w:r>
        <w:t>Alt text: Chart of substances affecting iron absorption.</w:t>
      </w:r>
    </w:p>
    <w:p>
      <w:pPr>
        <w:pStyle w:val="Heading2"/>
      </w:pPr>
      <w:r>
        <w:t>ILL-004 - Signs and Symptoms of Anemia</w:t>
      </w:r>
    </w:p>
    <w:p>
      <w:r>
        <w:t>Type: Illustration</w:t>
      </w:r>
    </w:p>
    <w:p>
      <w:r>
        <w:t>Visual presentation of typical physical signs and common symptoms experienced by individuals with anemia.</w:t>
      </w:r>
    </w:p>
    <w:p>
      <w:r>
        <w:t>Alt text: Illustration depicting common anemia symptoms.</w:t>
      </w:r>
    </w:p>
    <w:p>
      <w:pPr>
        <w:pStyle w:val="Heading1"/>
      </w:pPr>
      <w:r>
        <w:t>References</w:t>
      </w:r>
    </w:p>
    <w:p>
      <w:pPr>
        <w:pStyle w:val="ListBullet"/>
      </w:pPr>
      <w:r>
        <w:t>Iron Deficiency and Anemia: A Clinical Review | Global Nutrition Consortium | 2023 |  | unverified</w:t>
      </w:r>
    </w:p>
    <w:p>
      <w:pPr>
        <w:pStyle w:val="ListBullet"/>
      </w:pPr>
      <w:r>
        <w:t>Vitamin B12 and Folate in Health and Disease | International Journal of Nutrition Sciences | 2022 |  | unverified</w:t>
      </w:r>
    </w:p>
    <w:p>
      <w:pPr>
        <w:pStyle w:val="ListBullet"/>
      </w:pPr>
      <w:r>
        <w:t>Dietary Strategies for Anemia Prevention | World Health Organization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