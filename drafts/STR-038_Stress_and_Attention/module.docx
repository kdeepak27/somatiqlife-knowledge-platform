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STR-038 - Stress and Attention</w:t>
      </w:r>
    </w:p>
    <w:p>
      <w:r>
        <w:rPr>
          <w:i/>
        </w:rPr>
        <w:t>How stress and attention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Early Intervention, Management</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attention, cognitive function, cortisol, fight or flight, executive function, arousal, anxiety, cognitive performance, mindfulness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attention are closely interconnected aspects of human cognitive and emotional functioning. Stress is a physiological and psychological response to perceived challenges or threats, activating systems such as the hypothalamic-pituitary-adrenal (HPA) axis and sympathetic nervous system. Attention entails the cognitive processes that allow individuals to selectively focus on relevant stimuli while ignoring distractions. The relationship between stress and attention is complex: acute stress can lead to increased alertness and improved selective attention through arousal mechanisms, whereas chronic or excessive stress generally impairs sustained and executive attention functions. Biological mechanisms underlying this relationship include the release of stress hormones like cortisol and norepinephrine, which modulate brain regions involved in attention such as the prefrontal cortex and amygdala. Evidence from experimental studies and neuroimaging supports that moderate acute stress sharpens attention, but prolonged stress leads to cognitive fatigue, reduced executive function, and attentional control deficits. Practically, understanding the stress-attention link is important for educational, occupational, and clinical settings to optimize performance and mental health. Limitations include individual variability in stress responses, difficulty in standardizing stress exposure in studies, and confounding factors such as anxiety and sleep quality. Safety considerations include recognizing when stress levels are maladaptive and require professional support. Major synonyms related to this topic include cognitive arousal, attentional focus, and stress response. The module provides a thorough foundation for understanding stress and attention with evidence-based insights and practical relevance.</w:t>
      </w:r>
    </w:p>
    <w:p>
      <w:pPr>
        <w:pStyle w:val="Heading1"/>
      </w:pPr>
      <w:r>
        <w:t>Customer Questions Answered</w:t>
      </w:r>
    </w:p>
    <w:p>
      <w:pPr>
        <w:pStyle w:val="ListBullet"/>
      </w:pPr>
      <w:r>
        <w:t>What is the relationship between stress and attention?</w:t>
      </w:r>
    </w:p>
    <w:p>
      <w:pPr>
        <w:pStyle w:val="ListBullet"/>
      </w:pPr>
      <w:r>
        <w:t>How does stress affect my ability to concentrate?</w:t>
      </w:r>
    </w:p>
    <w:p>
      <w:pPr>
        <w:pStyle w:val="ListBullet"/>
      </w:pPr>
      <w:r>
        <w:t>Can stress improve attention in some cases?</w:t>
      </w:r>
    </w:p>
    <w:p>
      <w:pPr>
        <w:pStyle w:val="ListBullet"/>
      </w:pPr>
      <w:r>
        <w:t>What biological mechanisms link stress to changes in attention?</w:t>
      </w:r>
    </w:p>
    <w:p>
      <w:pPr>
        <w:pStyle w:val="ListBullet"/>
      </w:pPr>
      <w:r>
        <w:t>How does chronic stress impact attention differently than acute stress?</w:t>
      </w:r>
    </w:p>
    <w:p>
      <w:pPr>
        <w:pStyle w:val="ListBullet"/>
      </w:pPr>
      <w:r>
        <w:t>Are there specific brain areas involved in stress-related attention changes?</w:t>
      </w:r>
    </w:p>
    <w:p>
      <w:pPr>
        <w:pStyle w:val="ListBullet"/>
      </w:pPr>
      <w:r>
        <w:t>Can managing stress improve attentional performance?</w:t>
      </w:r>
    </w:p>
    <w:p>
      <w:pPr>
        <w:pStyle w:val="ListBullet"/>
      </w:pPr>
      <w:r>
        <w:t>What practical techniques help reduce the negative effects of stress on attention?</w:t>
      </w:r>
    </w:p>
    <w:p>
      <w:pPr>
        <w:pStyle w:val="ListBullet"/>
      </w:pPr>
      <w:r>
        <w:t>Is attention deficit disorder linked to stress?</w:t>
      </w:r>
    </w:p>
    <w:p>
      <w:pPr>
        <w:pStyle w:val="ListBullet"/>
      </w:pPr>
      <w:r>
        <w:t>How do stress hormones like cortisol influence attention?</w:t>
      </w:r>
    </w:p>
    <w:p>
      <w:pPr>
        <w:pStyle w:val="ListBullet"/>
      </w:pPr>
      <w:r>
        <w:t>Are there misconceptions about stress and attention?</w:t>
      </w:r>
    </w:p>
    <w:p>
      <w:pPr>
        <w:pStyle w:val="ListBullet"/>
      </w:pPr>
      <w:r>
        <w:t>What safety concerns exist when addressing stress and attention?</w:t>
      </w:r>
    </w:p>
    <w:p>
      <w:pPr>
        <w:pStyle w:val="Heading1"/>
      </w:pPr>
      <w:r>
        <w:t>Learning Objectives</w:t>
      </w:r>
    </w:p>
    <w:p>
      <w:pPr>
        <w:pStyle w:val="ListBullet"/>
      </w:pPr>
      <w:r>
        <w:t>Define stress and attention and describe their fundamental characteristics.</w:t>
      </w:r>
    </w:p>
    <w:p>
      <w:pPr>
        <w:pStyle w:val="ListBullet"/>
      </w:pPr>
      <w:r>
        <w:t>Explain the biological mechanisms linking stress and attention.</w:t>
      </w:r>
    </w:p>
    <w:p>
      <w:pPr>
        <w:pStyle w:val="ListBullet"/>
      </w:pPr>
      <w:r>
        <w:t>Describe how acute versus chronic stress differentially affect attention.</w:t>
      </w:r>
    </w:p>
    <w:p>
      <w:pPr>
        <w:pStyle w:val="ListBullet"/>
      </w:pPr>
      <w:r>
        <w:t>Summarize the evidence supporting the impact of stress on attention performance.</w:t>
      </w:r>
    </w:p>
    <w:p>
      <w:pPr>
        <w:pStyle w:val="ListBullet"/>
      </w:pPr>
      <w:r>
        <w:t>Identify practical applications of understanding stress-attention relationships.</w:t>
      </w:r>
    </w:p>
    <w:p>
      <w:pPr>
        <w:pStyle w:val="ListBullet"/>
      </w:pPr>
      <w:r>
        <w:t>Recognize common misconceptions about stress and attention.</w:t>
      </w:r>
    </w:p>
    <w:p>
      <w:pPr>
        <w:pStyle w:val="ListBullet"/>
      </w:pPr>
      <w:r>
        <w:t>Describe safety considerations when managing stress to support attention.</w:t>
      </w:r>
    </w:p>
    <w:p>
      <w:pPr>
        <w:pStyle w:val="ListBullet"/>
      </w:pPr>
      <w:r>
        <w:t>List key brain regions involved in stress-related attention changes.</w:t>
      </w:r>
    </w:p>
    <w:p>
      <w:pPr>
        <w:pStyle w:val="Heading1"/>
      </w:pPr>
      <w:r>
        <w:t>Definition</w:t>
      </w:r>
    </w:p>
    <w:p>
      <w:r>
        <w:t>Stress refers to the body's cognitive, emotional, and physiological response to challenging or threatening situations, activating systems such as the HPA axis and sympathetic nervous system. Attention is the cognitive process enabling selective focus on particular stimuli or tasks while filtering distractions, crucial for perception, memory, and decision-making.</w:t>
      </w:r>
    </w:p>
    <w:p>
      <w:pPr>
        <w:pStyle w:val="Heading1"/>
      </w:pPr>
      <w:r>
        <w:t>Why This Matters</w:t>
      </w:r>
    </w:p>
    <w:p>
      <w:r>
        <w:t>Understanding how stress affects attention is crucial because it influences everyday functioning, work performance, learning, and mental health. Knowing these interactions helps individuals and professionals develop strategies to manage stress effectively, enhance cognitive performance, and reduce risks associated with chronic stress and attention impairments.</w:t>
      </w:r>
    </w:p>
    <w:p>
      <w:pPr>
        <w:pStyle w:val="Heading1"/>
      </w:pPr>
      <w:r>
        <w:t>Understanding Stress: Definition and Types</w:t>
      </w:r>
    </w:p>
    <w:p>
      <w:r>
        <w:t>Stress can be classified as acute (short-term) or chronic (long-term). Acute stress arises from immediate challenges triggering the body’s fight-or-flight response, which can temporarily boost alertness and attention. Chronic stress results from ongoing exposure to stressors, leading to sustained physiological activation that often impairs cognitive functions, including attention. Stress activates the hypothalamic-pituitary-adrenal (HPA) axis, increasing cortisol release, and stimulates the sympathetic nervous system, releasing adrenaline and noradrenaline, which modulate brain function.</w:t>
      </w:r>
    </w:p>
    <w:p>
      <w:pPr>
        <w:pStyle w:val="Heading1"/>
      </w:pPr>
      <w:r>
        <w:t>Overview of Attention: Cognitive Processes and Types</w:t>
      </w:r>
    </w:p>
    <w:p>
      <w:r>
        <w:t>Attention encompasses several components: selective attention (focusing on relevant stimuli), sustained attention (maintaining focus over time), and executive attention (regulating and controlling attention according to goals). These processes involve neural networks primarily in the prefrontal cortex and parietal lobes and are essential for learning, memory, and complex tasks.</w:t>
      </w:r>
    </w:p>
    <w:p>
      <w:pPr>
        <w:pStyle w:val="Heading1"/>
      </w:pPr>
      <w:r>
        <w:t>Biological Mechanisms Linking Stress and Attention</w:t>
      </w:r>
    </w:p>
    <w:p>
      <w:r>
        <w:t>Stress hormones such as cortisol and norepinephrine influence brain regions critical for attention. Acute stress enhances neurotransmission in the prefrontal cortex and amygdala, initially improving alertness and selective attention. Chronic elevated cortisol can damage neurons in the prefrontal cortex, impairing executive functions and sustained attention. The noradrenergic system modulates arousal, affecting attentional performance depending on stress intensity and duration.</w:t>
      </w:r>
    </w:p>
    <w:p>
      <w:pPr>
        <w:pStyle w:val="Heading1"/>
      </w:pPr>
      <w:r>
        <w:t>Impact of Acute Stress on Attention</w:t>
      </w:r>
    </w:p>
    <w:p>
      <w:r>
        <w:t>Moderate acute stress induces arousal, leading to heightened alertness and improved performance in tasks requiring selective attention. This effect is adaptive for responding to immediate threats. However, if acute stress is intense or uncontrollable, it can impair attentional focus due to cognitive overload or anxiety-related distraction.</w:t>
      </w:r>
    </w:p>
    <w:p>
      <w:pPr>
        <w:pStyle w:val="Heading1"/>
      </w:pPr>
      <w:r>
        <w:t>Effects of Chronic Stress on Attentional Performance</w:t>
      </w:r>
    </w:p>
    <w:p>
      <w:r>
        <w:t>Prolonged exposure to stress tends to impair sustained and executive attention, decreasing cognitive flexibility and working memory capacity. Chronic stress is associated with increased distractibility, slower information processing, and greater difficulty in maintaining focus. These effects can contribute to poor academic, occupational, and social functioning.</w:t>
      </w:r>
    </w:p>
    <w:p>
      <w:pPr>
        <w:pStyle w:val="Heading1"/>
      </w:pPr>
      <w:r>
        <w:t>Brain Regions Involved in Stress-Related Attention Changes</w:t>
      </w:r>
    </w:p>
    <w:p>
      <w:r>
        <w:t>Key brain areas include the prefrontal cortex (for executive attention and top-down control), amygdala (processing emotional stimuli and modulating stress responses), and hippocampus (involved in memory and contextualizing stressors). Stress-related hormonal changes alter neural plasticity and connectivity in these regions, influencing attentional control.</w:t>
      </w:r>
    </w:p>
    <w:p>
      <w:pPr>
        <w:pStyle w:val="Heading1"/>
      </w:pPr>
      <w:r>
        <w:t>Evidence from Research Studies</w:t>
      </w:r>
    </w:p>
    <w:p>
      <w:r>
        <w:t>Experimental studies using neuroimaging, cortisol measures, and cognitive testing have shown that acute stress can enhance certain types of attention while chronic stress impairs attention. Some studies demonstrate individual differences influenced by genetic, psychological, and environmental factors. However, challenges exist in replicability and controlling confounding variables.</w:t>
      </w:r>
    </w:p>
    <w:p>
      <w:pPr>
        <w:pStyle w:val="Heading1"/>
      </w:pPr>
      <w:r>
        <w:t>Practical Applications: Managing Stress to Optimize Attention</w:t>
      </w:r>
    </w:p>
    <w:p>
      <w:r>
        <w:t>Techniques such as mindfulness meditation, physical exercise, adequate sleep, and time management can reduce stress and improve attention. Workplace and educational interventions aimed at reducing chronic stress have been shown to enhance cognitive performance. Psychoeducation about stress-attention links empowers individuals to recognize and modulate stress-related attention changes.</w:t>
      </w:r>
    </w:p>
    <w:p>
      <w:pPr>
        <w:pStyle w:val="Heading1"/>
      </w:pPr>
      <w:r>
        <w:t>Common Misconceptions About Stress and Attention</w:t>
      </w:r>
    </w:p>
    <w:p>
      <w:r>
        <w:t>A frequent misconception is that all stress is harmful to attention. In reality, moderate stress can improve focus and alertness. Another is that attention deficits are always due to stress alone, ignoring multifactorial causes like neurodevelopmental disorders or sleep problems. Understanding these nuances aids in proper diagnosis and management.</w:t>
      </w:r>
    </w:p>
    <w:p>
      <w:pPr>
        <w:pStyle w:val="Heading1"/>
      </w:pPr>
      <w:r>
        <w:t>Safety Considerations When Addressing Stress and Attention</w:t>
      </w:r>
    </w:p>
    <w:p>
      <w:r>
        <w:t>While managing stress to support attention, it is important to recognize signs of excessive or chronic stress that may require professional intervention. Avoiding pharmacological treatments without medical supervision and ensuring lifestyle modifications adhere to individual health status are key safety aspects. Stress management should be personalized and evidence-based.</w:t>
      </w:r>
    </w:p>
    <w:p>
      <w:pPr>
        <w:pStyle w:val="Heading1"/>
      </w:pPr>
      <w:r>
        <w:t>Practical Guidance</w:t>
      </w:r>
    </w:p>
    <w:p>
      <w:pPr>
        <w:pStyle w:val="ListBullet"/>
      </w:pPr>
      <w:r>
        <w:t>Practice mindfulness exercises to reduce acute stress and improve attentional focus.</w:t>
      </w:r>
    </w:p>
    <w:p>
      <w:pPr>
        <w:pStyle w:val="ListBullet"/>
      </w:pPr>
      <w:r>
        <w:t>Engage in regular physical activity to lower chronic stress levels and support cognitive function.</w:t>
      </w:r>
    </w:p>
    <w:p>
      <w:pPr>
        <w:pStyle w:val="ListBullet"/>
      </w:pPr>
      <w:r>
        <w:t>Maintain consistent sleep hygiene to minimize stress-related attention impairments.</w:t>
      </w:r>
    </w:p>
    <w:p>
      <w:pPr>
        <w:pStyle w:val="ListBullet"/>
      </w:pPr>
      <w:r>
        <w:t>Use structured schedules and to-do lists to help manage attention during stressful periods.</w:t>
      </w:r>
    </w:p>
    <w:p>
      <w:pPr>
        <w:pStyle w:val="ListBullet"/>
      </w:pPr>
      <w:r>
        <w:t>Seek professional support if experiencing persistent attention difficulties related to stress.</w:t>
      </w:r>
    </w:p>
    <w:p>
      <w:pPr>
        <w:pStyle w:val="Heading1"/>
      </w:pPr>
      <w:r>
        <w:t>Safety Notes</w:t>
      </w:r>
    </w:p>
    <w:p>
      <w:pPr>
        <w:pStyle w:val="ListBullet"/>
      </w:pPr>
      <w:r>
        <w:t>Avoid self-medicating stress-related attention problems without consulting healthcare professionals.</w:t>
      </w:r>
    </w:p>
    <w:p>
      <w:pPr>
        <w:pStyle w:val="ListBullet"/>
      </w:pPr>
      <w:r>
        <w:t>Be cautious with stimulant medications; misuse can increase stress and anxiety.</w:t>
      </w:r>
    </w:p>
    <w:p>
      <w:pPr>
        <w:pStyle w:val="ListBullet"/>
      </w:pPr>
      <w:r>
        <w:t>Do not ignore symptoms of chronic stress that impair daily functioning, as these may need expert care.</w:t>
      </w:r>
    </w:p>
    <w:p>
      <w:pPr>
        <w:pStyle w:val="ListBullet"/>
      </w:pPr>
      <w:r>
        <w:t>Consider individual health conditions before beginning new stress management practices.</w:t>
      </w:r>
    </w:p>
    <w:p>
      <w:pPr>
        <w:pStyle w:val="Heading1"/>
      </w:pPr>
      <w:r>
        <w:t>Common Misconceptions</w:t>
      </w:r>
    </w:p>
    <w:p>
      <w:r>
        <w:rPr>
          <w:b/>
        </w:rPr>
        <w:t xml:space="preserve">Misconception: </w:t>
      </w:r>
      <w:r>
        <w:t>All types of stress negatively affect attention.</w:t>
      </w:r>
    </w:p>
    <w:p>
      <w:r>
        <w:rPr>
          <w:b/>
        </w:rPr>
        <w:t xml:space="preserve">Reality: </w:t>
      </w:r>
      <w:r>
        <w:t>Moderate acute stress can enhance attention and alertness through arousal mechanisms.</w:t>
      </w:r>
    </w:p>
    <w:p>
      <w:r>
        <w:rPr>
          <w:b/>
        </w:rPr>
        <w:t xml:space="preserve">Misconception: </w:t>
      </w:r>
      <w:r>
        <w:t>Attention problems during stress always mean ADHD or a disorder.</w:t>
      </w:r>
    </w:p>
    <w:p>
      <w:r>
        <w:rPr>
          <w:b/>
        </w:rPr>
        <w:t xml:space="preserve">Reality: </w:t>
      </w:r>
      <w:r>
        <w:t>Stress-related attention changes can be transient and arise from physiological stress responses, not only disorders.</w:t>
      </w:r>
    </w:p>
    <w:p>
      <w:pPr>
        <w:pStyle w:val="Heading1"/>
      </w:pPr>
      <w:r>
        <w:t>Clinical Pearls</w:t>
      </w:r>
    </w:p>
    <w:p>
      <w:pPr>
        <w:pStyle w:val="ListNumber"/>
      </w:pPr>
      <w:r>
        <w:t>Acute stress can sometimes temporarily sharpen selective attention, a useful adaptation in critical situations.</w:t>
      </w:r>
    </w:p>
    <w:p>
      <w:pPr>
        <w:pStyle w:val="ListNumber"/>
      </w:pPr>
      <w:r>
        <w:t>Chronic stress affects the prefrontal cortex, impairing complex attention tasks and working memory.</w:t>
      </w:r>
    </w:p>
    <w:p>
      <w:pPr>
        <w:pStyle w:val="ListNumber"/>
      </w:pPr>
      <w:r>
        <w:t>Managing stress through behavioral interventions often improves attentional performance without medication.</w:t>
      </w:r>
    </w:p>
    <w:p>
      <w:pPr>
        <w:pStyle w:val="ListNumber"/>
      </w:pPr>
      <w:r>
        <w:t>Attention deficits during stress should be assessed in context with other cognitive and emotional symptoms.</w:t>
      </w:r>
    </w:p>
    <w:p>
      <w:pPr>
        <w:pStyle w:val="Heading1"/>
      </w:pPr>
      <w:r>
        <w:t>Key Takeaways</w:t>
      </w:r>
    </w:p>
    <w:p>
      <w:pPr>
        <w:pStyle w:val="ListBullet"/>
      </w:pPr>
      <w:r>
        <w:t>Stress activates physiological systems, such as the HPA axis, influencing brain function related to attention.</w:t>
      </w:r>
    </w:p>
    <w:p>
      <w:pPr>
        <w:pStyle w:val="ListBullet"/>
      </w:pPr>
      <w:r>
        <w:t>Attention involves multiple cognitive processes critical for focusing on relevant information and tasks.</w:t>
      </w:r>
    </w:p>
    <w:p>
      <w:pPr>
        <w:pStyle w:val="ListBullet"/>
      </w:pPr>
      <w:r>
        <w:t>Acute stress can boost alertness and selective attention, while chronic stress generally impairs attention.</w:t>
      </w:r>
    </w:p>
    <w:p>
      <w:pPr>
        <w:pStyle w:val="ListBullet"/>
      </w:pPr>
      <w:r>
        <w:t>Stress hormones like cortisol modulate brain regions involved in attention, including the prefrontal cortex and amygdala.</w:t>
      </w:r>
    </w:p>
    <w:p>
      <w:pPr>
        <w:pStyle w:val="ListBullet"/>
      </w:pPr>
      <w:r>
        <w:t>Chronic stress-induced attention deficits can impact academic, occupational, and social functioning.</w:t>
      </w:r>
    </w:p>
    <w:p>
      <w:pPr>
        <w:pStyle w:val="ListBullet"/>
      </w:pPr>
      <w:r>
        <w:t>Mindfulness, exercise, and adequate sleep effectively reduce stress and support attention.</w:t>
      </w:r>
    </w:p>
    <w:p>
      <w:pPr>
        <w:pStyle w:val="ListBullet"/>
      </w:pPr>
      <w:r>
        <w:t>Not all attention problems during stress indicate psychiatric disorders; they can be transient and adaptive.</w:t>
      </w:r>
    </w:p>
    <w:p>
      <w:pPr>
        <w:pStyle w:val="ListBullet"/>
      </w:pPr>
      <w:r>
        <w:t>Professional help is necessary when stress-related attention difficulties become severe or persistent.</w:t>
      </w:r>
    </w:p>
    <w:p>
      <w:pPr>
        <w:pStyle w:val="Heading1"/>
      </w:pPr>
      <w:r>
        <w:t>Glossary</w:t>
      </w:r>
    </w:p>
    <w:p>
      <w:r>
        <w:rPr>
          <w:b/>
        </w:rPr>
        <w:t xml:space="preserve">Stress: </w:t>
      </w:r>
      <w:r>
        <w:t>The body’s physical and psychological response to perceived challenges or threats.</w:t>
      </w:r>
    </w:p>
    <w:p>
      <w:r>
        <w:rPr>
          <w:b/>
        </w:rPr>
        <w:t xml:space="preserve">Attention: </w:t>
      </w:r>
      <w:r>
        <w:t>The cognitive ability to focus selectively on specific stimuli or tasks.</w:t>
      </w:r>
    </w:p>
    <w:p>
      <w:r>
        <w:rPr>
          <w:b/>
        </w:rPr>
        <w:t xml:space="preserve">Acute Stress: </w:t>
      </w:r>
      <w:r>
        <w:t>Short-term stress that activates immediate physiological responses.</w:t>
      </w:r>
    </w:p>
    <w:p>
      <w:r>
        <w:rPr>
          <w:b/>
        </w:rPr>
        <w:t xml:space="preserve">Chronic Stress: </w:t>
      </w:r>
      <w:r>
        <w:t>Long-lasting stress leading to sustained activation of stress systems.</w:t>
      </w:r>
    </w:p>
    <w:p>
      <w:r>
        <w:rPr>
          <w:b/>
        </w:rPr>
        <w:t xml:space="preserve">Hypothalamic-Pituitary-Adrenal (HPA) Axis: </w:t>
      </w:r>
      <w:r>
        <w:t>A major neuroendocrine system regulating stress responses through cortisol release.</w:t>
      </w:r>
    </w:p>
    <w:p>
      <w:r>
        <w:rPr>
          <w:b/>
        </w:rPr>
        <w:t xml:space="preserve">Cortisol: </w:t>
      </w:r>
      <w:r>
        <w:t>A steroid hormone released during stress that affects brain and body functions.</w:t>
      </w:r>
    </w:p>
    <w:p>
      <w:r>
        <w:rPr>
          <w:b/>
        </w:rPr>
        <w:t xml:space="preserve">Selective Attention: </w:t>
      </w:r>
      <w:r>
        <w:t>Focusing on specific stimuli while ignoring others.</w:t>
      </w:r>
    </w:p>
    <w:p>
      <w:r>
        <w:rPr>
          <w:b/>
        </w:rPr>
        <w:t xml:space="preserve">Prefrontal Cortex: </w:t>
      </w:r>
      <w:r>
        <w:t>A brain region involved in executive functions, including attentional control.</w:t>
      </w:r>
    </w:p>
    <w:p>
      <w:pPr>
        <w:pStyle w:val="Heading1"/>
      </w:pPr>
      <w:r>
        <w:t>Related Modules</w:t>
      </w:r>
    </w:p>
    <w:p>
      <w:pPr>
        <w:pStyle w:val="ListBullet"/>
      </w:pPr>
      <w:r>
        <w:t>STR-022</w:t>
      </w:r>
    </w:p>
    <w:p>
      <w:pPr>
        <w:pStyle w:val="ListBullet"/>
      </w:pPr>
      <w:r>
        <w:t>MNT-045</w:t>
      </w:r>
    </w:p>
    <w:p>
      <w:pPr>
        <w:pStyle w:val="ListBullet"/>
      </w:pPr>
      <w:r>
        <w:t>PSY-031</w:t>
      </w:r>
    </w:p>
    <w:p>
      <w:pPr>
        <w:pStyle w:val="Heading1"/>
      </w:pPr>
      <w:r>
        <w:t>Illustration Specifications</w:t>
      </w:r>
    </w:p>
    <w:p>
      <w:pPr>
        <w:pStyle w:val="Heading2"/>
      </w:pPr>
      <w:r>
        <w:t>illus-001 - Stress Response Pathways</w:t>
      </w:r>
    </w:p>
    <w:p>
      <w:r>
        <w:t>Type: Diagram</w:t>
      </w:r>
    </w:p>
    <w:p>
      <w:r>
        <w:t>A schematic of the HPA axis and sympathetic nervous system activation during stress.</w:t>
      </w:r>
    </w:p>
    <w:p>
      <w:r>
        <w:t>Alt text: Diagram showing brain and body stress pathways including hypothalamus, pituitary, adrenal gland, and nervous system.</w:t>
      </w:r>
    </w:p>
    <w:p>
      <w:pPr>
        <w:pStyle w:val="Heading2"/>
      </w:pPr>
      <w:r>
        <w:t>illus-002 - Brain Regions Involved in Attention</w:t>
      </w:r>
    </w:p>
    <w:p>
      <w:r>
        <w:t>Type: Diagram</w:t>
      </w:r>
    </w:p>
    <w:p>
      <w:r>
        <w:t>Highlight of the prefrontal cortex, amygdala, and parietal lobes involved in attention and stress.</w:t>
      </w:r>
    </w:p>
    <w:p>
      <w:r>
        <w:t>Alt text: Brain diagram with colored areas illustrating regions linked to attention and stress.</w:t>
      </w:r>
    </w:p>
    <w:p>
      <w:pPr>
        <w:pStyle w:val="Heading2"/>
      </w:pPr>
      <w:r>
        <w:t>illus-003 - Effects of Acute vs Chronic Stress on Attention</w:t>
      </w:r>
    </w:p>
    <w:p>
      <w:r>
        <w:t>Type: Infographic</w:t>
      </w:r>
    </w:p>
    <w:p>
      <w:r>
        <w:t>Comparison chart illustrating how acute stress can enhance attention, while chronic stress impairs it.</w:t>
      </w:r>
    </w:p>
    <w:p>
      <w:r>
        <w:t>Alt text: Infographic showing contrasting effects of stress types on attention performance.</w:t>
      </w:r>
    </w:p>
    <w:p>
      <w:pPr>
        <w:pStyle w:val="Heading1"/>
      </w:pPr>
      <w:r>
        <w:t>References</w:t>
      </w:r>
    </w:p>
    <w:p>
      <w:pPr>
        <w:pStyle w:val="ListBullet"/>
      </w:pPr>
      <w:r>
        <w:t>Stress effects on attention: A systematic review | Smith et al. | 2021 | Unverified | Unverified</w:t>
      </w:r>
    </w:p>
    <w:p>
      <w:pPr>
        <w:pStyle w:val="ListBullet"/>
      </w:pPr>
      <w:r>
        <w:t>Neurobiology of stress and attention: Cortisol's role | Jones and Lee | 2019 | Unverified | Unverified</w:t>
      </w:r>
    </w:p>
    <w:p>
      <w:pPr>
        <w:pStyle w:val="ListBullet"/>
      </w:pPr>
      <w:r>
        <w:t>Mindfulness and cognitive performance: A meta-analysis | Williams et al.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