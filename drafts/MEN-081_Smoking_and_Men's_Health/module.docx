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MEN-081 - Smoking and Men's Health</w:t>
      </w:r>
    </w:p>
    <w:p>
      <w:r>
        <w:rPr>
          <w:i/>
        </w:rPr>
        <w:t>Evidence, prevention, risk reduction, and practical strategies related to smoking and 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Management, Health Promotion</w:t>
            </w:r>
          </w:p>
        </w:tc>
      </w:tr>
      <w:tr>
        <w:tc>
          <w:tcPr>
            <w:tcW w:type="dxa" w:w="4968"/>
          </w:tcPr>
          <w:p>
            <w:r>
              <w:rPr>
                <w:b/>
              </w:rPr>
              <w:t>Audience</w:t>
            </w:r>
          </w:p>
        </w:tc>
        <w:tc>
          <w:tcPr>
            <w:tcW w:type="dxa" w:w="4968"/>
          </w:tcPr>
          <w:p>
            <w:r>
              <w:t>General Public, Men's Health Advocates, Healthcare Providers</w:t>
            </w:r>
          </w:p>
        </w:tc>
      </w:tr>
      <w:tr>
        <w:tc>
          <w:tcPr>
            <w:tcW w:type="dxa" w:w="4968"/>
          </w:tcPr>
          <w:p>
            <w:r>
              <w:rPr>
                <w:b/>
              </w:rPr>
              <w:t>Reading level</w:t>
            </w:r>
          </w:p>
        </w:tc>
        <w:tc>
          <w:tcPr>
            <w:tcW w:type="dxa" w:w="4968"/>
          </w:tcPr>
          <w:p>
            <w:r>
              <w:t>Plain language, suitable for general adult audience</w:t>
            </w:r>
          </w:p>
        </w:tc>
      </w:tr>
      <w:tr>
        <w:tc>
          <w:tcPr>
            <w:tcW w:type="dxa" w:w="4968"/>
          </w:tcPr>
          <w:p>
            <w:r>
              <w:rPr>
                <w:b/>
              </w:rPr>
              <w:t>Keywords</w:t>
            </w:r>
          </w:p>
        </w:tc>
        <w:tc>
          <w:tcPr>
            <w:tcW w:type="dxa" w:w="4968"/>
          </w:tcPr>
          <w:p>
            <w:r>
              <w:t>smoking, men's health, tobacco, nicotine, lung cancer, cardiovascular disease, risk reduction, cessation, secondhand smoke, respiratory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the inhalation of tobacco smoke containing nicotine and many harmful chemicals, is a major preventable cause of serious health issues that disproportionately affect men worldwide. Nicotine contributes to addiction by stimulating receptors in the brain, promoting repeated use despite adverse effects. Smoking damages nearly every organ but is particularly associated with increased risks of lung diseases such as chronic obstructive pulmonary disease (COPD) and lung cancer, cardiovascular conditions including heart attacks and stroke, and cancers of the mouth, throat, bladder, and prostate among men. It also adversely affects male reproductive health, leading to reduced sperm quality and increased risk of erectile dysfunction. Mechanistically, smoking causes oxidative stress, inflammation, and DNA damage, contributing to disease processes. The evidence base is extensive and robust, linking smoking to significant morbidity and mortality risks in men. Prevention and risk reduction focus on cessation strategies, including behavioral support, pharmacotherapy (nicotine replacement, varenicline, bupropion), and policy interventions. Limitations include challenges with nicotine addiction and relapse. Safety concerns emphasize avoiding secondhand smoke exposure and the risks associated with alternative tobacco products. Understanding these factors empowers men and healthcare providers to implement practical approaches to reduce smoking-related harms.</w:t>
      </w:r>
    </w:p>
    <w:p>
      <w:pPr>
        <w:pStyle w:val="Heading1"/>
      </w:pPr>
      <w:r>
        <w:t>Customer Questions Answered</w:t>
      </w:r>
    </w:p>
    <w:p>
      <w:pPr>
        <w:pStyle w:val="ListBullet"/>
      </w:pPr>
      <w:r>
        <w:t>What are the health risks of smoking specifically for men?</w:t>
      </w:r>
    </w:p>
    <w:p>
      <w:pPr>
        <w:pStyle w:val="ListBullet"/>
      </w:pPr>
      <w:r>
        <w:t>How does smoking affect male reproductive health?</w:t>
      </w:r>
    </w:p>
    <w:p>
      <w:pPr>
        <w:pStyle w:val="ListBullet"/>
      </w:pPr>
      <w:r>
        <w:t>Can quitting smoking improve men's cardiovascular health?</w:t>
      </w:r>
    </w:p>
    <w:p>
      <w:pPr>
        <w:pStyle w:val="ListBullet"/>
      </w:pPr>
      <w:r>
        <w:t>What are the effects of secondhand smoke on men's health?</w:t>
      </w:r>
    </w:p>
    <w:p>
      <w:pPr>
        <w:pStyle w:val="ListBullet"/>
      </w:pPr>
      <w:r>
        <w:t>Are men more susceptible to smoking-related lung diseases?</w:t>
      </w:r>
    </w:p>
    <w:p>
      <w:pPr>
        <w:pStyle w:val="ListBullet"/>
      </w:pPr>
      <w:r>
        <w:t>How does nicotine addiction work in men?</w:t>
      </w:r>
    </w:p>
    <w:p>
      <w:pPr>
        <w:pStyle w:val="ListBullet"/>
      </w:pPr>
      <w:r>
        <w:t>What practical steps can men take to quit smoking?</w:t>
      </w:r>
    </w:p>
    <w:p>
      <w:pPr>
        <w:pStyle w:val="ListBullet"/>
      </w:pPr>
      <w:r>
        <w:t>Does smoking increase the risk of erectile dysfunction?</w:t>
      </w:r>
    </w:p>
    <w:p>
      <w:pPr>
        <w:pStyle w:val="ListBullet"/>
      </w:pPr>
      <w:r>
        <w:t>Are there differences in smoking habits between men and women?</w:t>
      </w:r>
    </w:p>
    <w:p>
      <w:pPr>
        <w:pStyle w:val="ListBullet"/>
      </w:pPr>
      <w:r>
        <w:t>What types of cancers are men at higher risk for if they smoke?</w:t>
      </w:r>
    </w:p>
    <w:p>
      <w:pPr>
        <w:pStyle w:val="ListBullet"/>
      </w:pPr>
      <w:r>
        <w:t>How does smoking impact mental health in men?</w:t>
      </w:r>
    </w:p>
    <w:p>
      <w:pPr>
        <w:pStyle w:val="ListBullet"/>
      </w:pPr>
      <w:r>
        <w:t>Can lifestyle changes reduce the harm caused by smoking?</w:t>
      </w:r>
    </w:p>
    <w:p>
      <w:pPr>
        <w:pStyle w:val="Heading1"/>
      </w:pPr>
      <w:r>
        <w:t>Learning Objectives</w:t>
      </w:r>
    </w:p>
    <w:p>
      <w:pPr>
        <w:pStyle w:val="ListBullet"/>
      </w:pPr>
      <w:r>
        <w:t>Define smoking and recognize its components and terminology.</w:t>
      </w:r>
    </w:p>
    <w:p>
      <w:pPr>
        <w:pStyle w:val="ListBullet"/>
      </w:pPr>
      <w:r>
        <w:t>Understand the physiological mechanisms by which smoking harms men's health.</w:t>
      </w:r>
    </w:p>
    <w:p>
      <w:pPr>
        <w:pStyle w:val="ListBullet"/>
      </w:pPr>
      <w:r>
        <w:t>Identify major health risks associated with smoking in men.</w:t>
      </w:r>
    </w:p>
    <w:p>
      <w:pPr>
        <w:pStyle w:val="ListBullet"/>
      </w:pPr>
      <w:r>
        <w:t>Recognize how smoking affects male reproductive system function.</w:t>
      </w:r>
    </w:p>
    <w:p>
      <w:pPr>
        <w:pStyle w:val="ListBullet"/>
      </w:pPr>
      <w:r>
        <w:t>Appreciate the role of nicotine addiction in tobacco use.</w:t>
      </w:r>
    </w:p>
    <w:p>
      <w:pPr>
        <w:pStyle w:val="ListBullet"/>
      </w:pPr>
      <w:r>
        <w:t>Explore evidence-based strategies for smoking cessation tailored to men.</w:t>
      </w:r>
    </w:p>
    <w:p>
      <w:pPr>
        <w:pStyle w:val="ListBullet"/>
      </w:pPr>
      <w:r>
        <w:t>Distinguish common misconceptions about smoking and men's health.</w:t>
      </w:r>
    </w:p>
    <w:p>
      <w:pPr>
        <w:pStyle w:val="ListBullet"/>
      </w:pPr>
      <w:r>
        <w:t>Understand safety considerations related to smoking and secondhand exposure.</w:t>
      </w:r>
    </w:p>
    <w:p>
      <w:pPr>
        <w:pStyle w:val="ListBullet"/>
      </w:pPr>
      <w:r>
        <w:t>Apply practical guidance to reduce smoking-related health risks.</w:t>
      </w:r>
    </w:p>
    <w:p>
      <w:pPr>
        <w:pStyle w:val="ListBullet"/>
      </w:pPr>
      <w:r>
        <w:t>Use knowledge of smoking impacts to promote men's health effectively.</w:t>
      </w:r>
    </w:p>
    <w:p>
      <w:pPr>
        <w:pStyle w:val="Heading1"/>
      </w:pPr>
      <w:r>
        <w:t>Definition</w:t>
      </w:r>
    </w:p>
    <w:p>
      <w:r>
        <w:t>Smoking refers to the inhalation of smoke generated from burning tobacco and related products. This smoke contains nicotine — a highly addictive chemical — along with thousands of other toxic substances. For men, smoking is a leading lifestyle factor contributing to many serious diseases and premature death worldwide.</w:t>
      </w:r>
    </w:p>
    <w:p>
      <w:pPr>
        <w:pStyle w:val="Heading1"/>
      </w:pPr>
      <w:r>
        <w:t>Why This Matters</w:t>
      </w:r>
    </w:p>
    <w:p>
      <w:r>
        <w:t>Men are statistically more likely to smoke tobacco products globally and consequently face higher burdens of smoking-related illness including lung cancer, heart disease, and reproductive health problems. Understanding smoking’s specific impacts on men's health is critical for effective prevention, cessation support, and improving quality of life.</w:t>
      </w:r>
    </w:p>
    <w:p>
      <w:pPr>
        <w:pStyle w:val="Heading1"/>
      </w:pPr>
      <w:r>
        <w:t>Understanding Smoking and Tobacco Use in Men</w:t>
      </w:r>
    </w:p>
    <w:p>
      <w:r>
        <w:t>Smoking is the act of inhaling smoke from burning tobacco products such as cigarettes, cigars, or pipes. Tobacco contains nicotine, which causes addiction, making quitting difficult. Men have historically had higher smoking rates than women in many regions, leading to higher exposure to tobacco-related toxins. Tobacco smoke includes over 7,000 chemicals, including tar, carbon monoxide, and formaldehyde, many known to cause cancer and disease. Common terms include cigarette smoking, tobacco use, nicotine dependence, and secondhand smoke exposure.</w:t>
      </w:r>
    </w:p>
    <w:p>
      <w:pPr>
        <w:pStyle w:val="Heading1"/>
      </w:pPr>
      <w:r>
        <w:t>Nicotine Addiction and Its Effects in Men</w:t>
      </w:r>
    </w:p>
    <w:p>
      <w:r>
        <w:t>Nicotine binds to receptors in the brain, releasing dopamine, which produces pleasurable sensations and reinforces smoking behavior. This dependence leads to cravings and withdrawal symptoms when not smoking, making cessation difficult. Men may experience unique social or psychological factors influencing nicotine addiction. Understanding addiction mechanisms is important for selecting effective therapies like nicotine replacement therapy or medications targeting the brain's nicotine receptors.</w:t>
      </w:r>
    </w:p>
    <w:p>
      <w:pPr>
        <w:pStyle w:val="Heading1"/>
      </w:pPr>
      <w:r>
        <w:t>Respiratory Health Consequences of Smoking in Men</w:t>
      </w:r>
    </w:p>
    <w:p>
      <w:r>
        <w:t>Smoking causes damage to the respiratory system, leading to chronic obstructive pulmonary disease (COPD), emphysema, chronic bronchitis, and increased risk of lung infections. Lung cancer is the leading cause of cancer death among male smokers worldwide. Tobacco smoke damages lung tissue and impairs immune defenses. Men who smoke regularly face significantly elevated risks compared to non-smokers. Quitting smoking slows lung function decline and reduces risk of respiratory disease.</w:t>
      </w:r>
    </w:p>
    <w:p>
      <w:pPr>
        <w:pStyle w:val="Heading1"/>
      </w:pPr>
      <w:r>
        <w:t>Cardiovascular Risks Linked to Smoking in Men</w:t>
      </w:r>
    </w:p>
    <w:p>
      <w:r>
        <w:t>Smoking increases the risk of cardiovascular diseases such as coronary artery disease, heart attack, stroke, and peripheral arterial disease. Chemicals in tobacco smoke damage blood vessels, increase blood clotting, and lower HDL cholesterol levels. Men who smoke are at higher risk of developing these conditions earlier and with more severity. Cessation reduces cardiovascular risk substantially within years of quitting.</w:t>
      </w:r>
    </w:p>
    <w:p>
      <w:pPr>
        <w:pStyle w:val="Heading1"/>
      </w:pPr>
      <w:r>
        <w:t>Smoking and Male Reproductive Health</w:t>
      </w:r>
    </w:p>
    <w:p>
      <w:r>
        <w:t>Smoking negatively affects sperm quality, including counts, motility, and morphology, potentially leading to infertility. It is also strongly linked to erectile dysfunction due to vascular damage impairing blood flow. Exposure to tobacco smoke introduces harmful chemicals that alter hormone levels and cellular health in reproductive tissues. Men planning to conceive or experiencing reproductive issues are strongly advised to quit smoking.</w:t>
      </w:r>
    </w:p>
    <w:p>
      <w:pPr>
        <w:pStyle w:val="Heading1"/>
      </w:pPr>
      <w:r>
        <w:t>Smoking-Associated Cancer Risks in Men</w:t>
      </w:r>
    </w:p>
    <w:p>
      <w:r>
        <w:t>In addition to lung cancer, smoking elevates risk for cancers of the mouth, throat (pharynx and larynx), esophagus, bladder, kidney, pancreas, and prostate among men. Carcinogens in tobacco smoke induce DNA mutations and promote tumor formation. The risk of many cancers increases with pack-years of tobacco exposure. Quitting smoking reduces cancer risk over time, but some elevated risk persists for years after cessation.</w:t>
      </w:r>
    </w:p>
    <w:p>
      <w:pPr>
        <w:pStyle w:val="Heading1"/>
      </w:pPr>
      <w:r>
        <w:t>Impact of Secondhand Smoke on Men's Health</w:t>
      </w:r>
    </w:p>
    <w:p>
      <w:r>
        <w:t>Secondhand smoke, inhaled involuntarily from others’ smoking, contains many harmful chemicals similar to firsthand smoke. Exposure contributes to respiratory and cardiovascular disease in non-smoking men. It affects lung function and increases risks of chronic illnesses. Avoiding environments with tobacco smoke and smoke-free policies protects men’s health, including that of family members and coworkers.</w:t>
      </w:r>
    </w:p>
    <w:p>
      <w:pPr>
        <w:pStyle w:val="Heading1"/>
      </w:pPr>
      <w:r>
        <w:t>Psychological and Mental Health Effects of Smoking in Men</w:t>
      </w:r>
    </w:p>
    <w:p>
      <w:r>
        <w:t>Men who smoke may have higher rates of depression and anxiety, though causal relationships are complex. Nicotine can transiently improve mood but also worsens withdrawal symptoms and stress over time. Smoking cessation often improves mental health but may require additional support, especially for men with pre-existing psychological conditions. Addressing mental health is important in smoking cessation programs.</w:t>
      </w:r>
    </w:p>
    <w:p>
      <w:pPr>
        <w:pStyle w:val="Heading1"/>
      </w:pPr>
      <w:r>
        <w:t>Evidence-Based Smoking Cessation Strategies for Men</w:t>
      </w:r>
    </w:p>
    <w:p>
      <w:r>
        <w:t>Effective cessation approaches include behavioral counseling, group support, and pharmacological therapies such as nicotine replacement therapy (patches, gums), varenicline, and bupropion. Tailoring interventions to men’s preferences and addressing social factors increases success. Combination therapies show higher quit rates. Continued follow-up and relapse prevention are vital. Quitting at any age benefits men’s health significantly.</w:t>
      </w:r>
    </w:p>
    <w:p>
      <w:pPr>
        <w:pStyle w:val="Heading1"/>
      </w:pPr>
      <w:r>
        <w:t>Limitations and Challenges in Smoking Risk Reduction</w:t>
      </w:r>
    </w:p>
    <w:p>
      <w:r>
        <w:t>Nicotine addiction presents major barriers to quitting smoking. Social norms and stressors in men’s environments may promote tobacco use. Some alternative products (e-cigarettes, smokeless tobacco) have uncertain long-term safety and may delay quitting. Misinformation and misconceptions impede cessation efforts. Understanding these limitations enables realistic expectations and supportive interventions.</w:t>
      </w:r>
    </w:p>
    <w:p>
      <w:pPr>
        <w:pStyle w:val="Heading1"/>
      </w:pPr>
      <w:r>
        <w:t>Common Misconceptions about Smoking and Men's Health</w:t>
      </w:r>
    </w:p>
    <w:p>
      <w:r>
        <w:t>Some men believe 'light' cigarettes are safer, or that occasional smoking poses no major risks; both are false. Others think quitting late in life has no benefit; actually, cessation reduces risks at any age. Misunderstandings about nicotine replacement therapy causing cancer or addiction deter use but are incorrect. Dispelling myths supports informed decisions and effective quitting.</w:t>
      </w:r>
    </w:p>
    <w:p>
      <w:pPr>
        <w:pStyle w:val="Heading1"/>
      </w:pPr>
      <w:r>
        <w:t>Practical Guidance to Reduce Smoking-Related Harms in Men</w:t>
      </w:r>
    </w:p>
    <w:p>
      <w:r>
        <w:t>Men seeking to reduce smoking harms should access healthcare provider support, use proven cessation aids, and participate in support groups. Avoiding triggers and high-risk situations decreases relapse. Implementing smoke-free homes protects family health. Engaging in healthy lifestyle practices such as exercise and balanced diet enhances recovery and wellbeing. Regular health screenings catch smoking-related disease early.</w:t>
      </w:r>
    </w:p>
    <w:p>
      <w:pPr>
        <w:pStyle w:val="Heading1"/>
      </w:pPr>
      <w:r>
        <w:t>Practical Guidance</w:t>
      </w:r>
    </w:p>
    <w:p>
      <w:pPr>
        <w:pStyle w:val="ListBullet"/>
      </w:pPr>
      <w:r>
        <w:t>Seek clinical support for smoking cessation, including counseling and medications.</w:t>
      </w:r>
    </w:p>
    <w:p>
      <w:pPr>
        <w:pStyle w:val="ListBullet"/>
      </w:pPr>
      <w:r>
        <w:t>Use nicotine replacement therapies or prescription medications as recommended to manage cravings.</w:t>
      </w:r>
    </w:p>
    <w:p>
      <w:pPr>
        <w:pStyle w:val="ListBullet"/>
      </w:pPr>
      <w:r>
        <w:t>Avoid environments with tobacco smoke to reduce secondhand exposure risks.</w:t>
      </w:r>
    </w:p>
    <w:p>
      <w:pPr>
        <w:pStyle w:val="ListBullet"/>
      </w:pPr>
      <w:r>
        <w:t>Engage family and social networks for support during cessation efforts.</w:t>
      </w:r>
    </w:p>
    <w:p>
      <w:pPr>
        <w:pStyle w:val="ListBullet"/>
      </w:pPr>
      <w:r>
        <w:t>Adopt healthy lifestyle habits such as exercise, balanced diet, and stress reduction to improve outcomes.</w:t>
      </w:r>
    </w:p>
    <w:p>
      <w:pPr>
        <w:pStyle w:val="ListBullet"/>
      </w:pPr>
      <w:r>
        <w:t>Establish smoke-free zones at home and work to protect yourself and others.</w:t>
      </w:r>
    </w:p>
    <w:p>
      <w:pPr>
        <w:pStyle w:val="ListBullet"/>
      </w:pPr>
      <w:r>
        <w:t>Monitor health regularly with medical check-ups to detect early signs of smoking-related illness.</w:t>
      </w:r>
    </w:p>
    <w:p>
      <w:pPr>
        <w:pStyle w:val="ListBullet"/>
      </w:pPr>
      <w:r>
        <w:t>Be aware of and challenge misconceptions about smoking and quitting.</w:t>
      </w:r>
    </w:p>
    <w:p>
      <w:pPr>
        <w:pStyle w:val="Heading1"/>
      </w:pPr>
      <w:r>
        <w:t>Safety Notes</w:t>
      </w:r>
    </w:p>
    <w:p>
      <w:pPr>
        <w:pStyle w:val="ListBullet"/>
      </w:pPr>
      <w:r>
        <w:t>Avoid exposure to secondhand smoke to protect respiratory and cardiovascular health.</w:t>
      </w:r>
    </w:p>
    <w:p>
      <w:pPr>
        <w:pStyle w:val="ListBullet"/>
      </w:pPr>
      <w:r>
        <w:t>Discuss medication options with healthcare providers to manage possible side effects during cessation.</w:t>
      </w:r>
    </w:p>
    <w:p>
      <w:pPr>
        <w:pStyle w:val="ListBullet"/>
      </w:pPr>
      <w:r>
        <w:t>E-cigarettes and alternative tobacco products carry unknown long-term health risks and should not be assumed safe.</w:t>
      </w:r>
    </w:p>
    <w:p>
      <w:pPr>
        <w:pStyle w:val="ListBullet"/>
      </w:pPr>
      <w:r>
        <w:t>Do not use unverified or unapproved cessation products or methods.</w:t>
      </w:r>
    </w:p>
    <w:p>
      <w:pPr>
        <w:pStyle w:val="ListBullet"/>
      </w:pPr>
      <w:r>
        <w:t>Stop smoking prior to surgery or medical procedures to reduce complications and improve healing.</w:t>
      </w:r>
    </w:p>
    <w:p>
      <w:pPr>
        <w:pStyle w:val="Heading1"/>
      </w:pPr>
      <w:r>
        <w:t>Common Misconceptions</w:t>
      </w:r>
    </w:p>
    <w:p>
      <w:r>
        <w:rPr>
          <w:b/>
        </w:rPr>
        <w:t xml:space="preserve">Misconception: </w:t>
      </w:r>
      <w:r>
        <w:t>Light or low-tar cigarettes are safer than regular cigarettes.</w:t>
      </w:r>
    </w:p>
    <w:p>
      <w:r>
        <w:rPr>
          <w:b/>
        </w:rPr>
        <w:t xml:space="preserve">Reality: </w:t>
      </w:r>
      <w:r>
        <w:t>All cigarettes contain harmful chemicals; 'light' cigarettes are equally harmful and do not reduce health risks.</w:t>
      </w:r>
    </w:p>
    <w:p>
      <w:r>
        <w:rPr>
          <w:b/>
        </w:rPr>
        <w:t xml:space="preserve">Misconception: </w:t>
      </w:r>
      <w:r>
        <w:t>Occasional or social smoking does not cause significant health problems.</w:t>
      </w:r>
    </w:p>
    <w:p>
      <w:r>
        <w:rPr>
          <w:b/>
        </w:rPr>
        <w:t xml:space="preserve">Reality: </w:t>
      </w:r>
      <w:r>
        <w:t>Even low levels of smoking increase risks of disease and addiction.</w:t>
      </w:r>
    </w:p>
    <w:p>
      <w:r>
        <w:rPr>
          <w:b/>
        </w:rPr>
        <w:t xml:space="preserve">Misconception: </w:t>
      </w:r>
      <w:r>
        <w:t>It's too late to benefit from quitting smoking in older men.</w:t>
      </w:r>
    </w:p>
    <w:p>
      <w:r>
        <w:rPr>
          <w:b/>
        </w:rPr>
        <w:t xml:space="preserve">Reality: </w:t>
      </w:r>
      <w:r>
        <w:t>Quitting smoking at any age reduces risks of cardiovascular disease, cancer, and other illnesses.</w:t>
      </w:r>
    </w:p>
    <w:p>
      <w:r>
        <w:rPr>
          <w:b/>
        </w:rPr>
        <w:t xml:space="preserve">Misconception: </w:t>
      </w:r>
      <w:r>
        <w:t>Nicotine replacement therapies cause cancer or are highly addictive themselves.</w:t>
      </w:r>
    </w:p>
    <w:p>
      <w:r>
        <w:rPr>
          <w:b/>
        </w:rPr>
        <w:t xml:space="preserve">Reality: </w:t>
      </w:r>
      <w:r>
        <w:t>Nicotine replacement helps manage addiction safely and does not cause cancer.</w:t>
      </w:r>
    </w:p>
    <w:p>
      <w:pPr>
        <w:pStyle w:val="Heading1"/>
      </w:pPr>
      <w:r>
        <w:t>Clinical Pearls</w:t>
      </w:r>
    </w:p>
    <w:p>
      <w:pPr>
        <w:pStyle w:val="ListNumber"/>
      </w:pPr>
      <w:r>
        <w:t>Smoking is the leading preventable cause of lung cancer and cardiovascular disease in men.</w:t>
      </w:r>
    </w:p>
    <w:p>
      <w:pPr>
        <w:pStyle w:val="ListNumber"/>
      </w:pPr>
      <w:r>
        <w:t>Nicotine addiction involves complex brain pathways necessitating multifaceted cessation support.</w:t>
      </w:r>
    </w:p>
    <w:p>
      <w:pPr>
        <w:pStyle w:val="ListNumber"/>
      </w:pPr>
      <w:r>
        <w:t>Smoking impacts male fertility by reducing sperm quality and contributes to erectile dysfunction.</w:t>
      </w:r>
    </w:p>
    <w:p>
      <w:pPr>
        <w:pStyle w:val="ListNumber"/>
      </w:pPr>
      <w:r>
        <w:t>Behavioral counseling combined with pharmacotherapy increases smoking cessation success in men.</w:t>
      </w:r>
    </w:p>
    <w:p>
      <w:pPr>
        <w:pStyle w:val="ListNumber"/>
      </w:pPr>
      <w:r>
        <w:t>Secondhand smoke exposure causes serious health risks even in non-smoking men.</w:t>
      </w:r>
    </w:p>
    <w:p>
      <w:pPr>
        <w:pStyle w:val="ListNumber"/>
      </w:pPr>
      <w:r>
        <w:t>Tailored interventions acknowledging men's social environments improve cessation outcomes.</w:t>
      </w:r>
    </w:p>
    <w:p>
      <w:pPr>
        <w:pStyle w:val="ListNumber"/>
      </w:pPr>
      <w:r>
        <w:t>Quitting smoking at any stage yields measurable health benefits.</w:t>
      </w:r>
    </w:p>
    <w:p>
      <w:pPr>
        <w:pStyle w:val="ListNumber"/>
      </w:pPr>
      <w:r>
        <w:t>Openly addressing misconceptions promotes better engagement and treatment adherence.</w:t>
      </w:r>
    </w:p>
    <w:p>
      <w:pPr>
        <w:pStyle w:val="Heading1"/>
      </w:pPr>
      <w:r>
        <w:t>Key Takeaways</w:t>
      </w:r>
    </w:p>
    <w:p>
      <w:pPr>
        <w:pStyle w:val="ListBullet"/>
      </w:pPr>
      <w:r>
        <w:t>Smoking profoundly harms men's respiratory, cardiovascular, reproductive, and mental health.</w:t>
      </w:r>
    </w:p>
    <w:p>
      <w:pPr>
        <w:pStyle w:val="ListBullet"/>
      </w:pPr>
      <w:r>
        <w:t>Nicotine addiction drives continued tobacco use and requires effective treatment strategies.</w:t>
      </w:r>
    </w:p>
    <w:p>
      <w:pPr>
        <w:pStyle w:val="ListBullet"/>
      </w:pPr>
      <w:r>
        <w:t>Men face elevated risks for multiple cancers related to smoking.</w:t>
      </w:r>
    </w:p>
    <w:p>
      <w:pPr>
        <w:pStyle w:val="ListBullet"/>
      </w:pPr>
      <w:r>
        <w:t>Secondhand smoke exposure harms both smokers and non-smokers alike.</w:t>
      </w:r>
    </w:p>
    <w:p>
      <w:pPr>
        <w:pStyle w:val="ListBullet"/>
      </w:pPr>
      <w:r>
        <w:t>Cessation efforts benefit greatly from behavioral counseling and prescription therapies.</w:t>
      </w:r>
    </w:p>
    <w:p>
      <w:pPr>
        <w:pStyle w:val="ListBullet"/>
      </w:pPr>
      <w:r>
        <w:t>Addressing social and psychological factors enhances quitting success.</w:t>
      </w:r>
    </w:p>
    <w:p>
      <w:pPr>
        <w:pStyle w:val="ListBullet"/>
      </w:pPr>
      <w:r>
        <w:t>Myths about smoking safety hinder effective prevention and treatment.</w:t>
      </w:r>
    </w:p>
    <w:p>
      <w:pPr>
        <w:pStyle w:val="ListBullet"/>
      </w:pPr>
      <w:r>
        <w:t>Smoking cessation improves health outcomes even when initiated later in life.</w:t>
      </w:r>
    </w:p>
    <w:p>
      <w:pPr>
        <w:pStyle w:val="Heading1"/>
      </w:pPr>
      <w:r>
        <w:t>Glossary</w:t>
      </w:r>
    </w:p>
    <w:p>
      <w:r>
        <w:rPr>
          <w:b/>
        </w:rPr>
        <w:t xml:space="preserve">Smoking: </w:t>
      </w:r>
      <w:r>
        <w:t>Inhaling smoke from burning tobacco products such as cigarettes or cigars.</w:t>
      </w:r>
    </w:p>
    <w:p>
      <w:r>
        <w:rPr>
          <w:b/>
        </w:rPr>
        <w:t xml:space="preserve">Nicotine: </w:t>
      </w:r>
      <w:r>
        <w:t>An addictive chemical in tobacco that stimulates the brain and creates dependence.</w:t>
      </w:r>
    </w:p>
    <w:p>
      <w:r>
        <w:rPr>
          <w:b/>
        </w:rPr>
        <w:t xml:space="preserve">Secondhand Smoke: </w:t>
      </w:r>
      <w:r>
        <w:t>Smoke inhaled involuntarily by non-smokers from nearby tobacco use.</w:t>
      </w:r>
    </w:p>
    <w:p>
      <w:r>
        <w:rPr>
          <w:b/>
        </w:rPr>
        <w:t xml:space="preserve">Chronic Obstructive Pulmonary Disease (COPD): </w:t>
      </w:r>
      <w:r>
        <w:t>A group of lung diseases including emphysema and chronic bronchitis caused by smoking and other factors.</w:t>
      </w:r>
    </w:p>
    <w:p>
      <w:r>
        <w:rPr>
          <w:b/>
        </w:rPr>
        <w:t xml:space="preserve">Erectile Dysfunction: </w:t>
      </w:r>
      <w:r>
        <w:t>The inability to achieve or maintain an erection suitable for sexual intercourse.</w:t>
      </w:r>
    </w:p>
    <w:p>
      <w:r>
        <w:rPr>
          <w:b/>
        </w:rPr>
        <w:t xml:space="preserve">Pack-Years: </w:t>
      </w:r>
      <w:r>
        <w:t>A measure of smoking exposure, calculated by multiplying the number of packs of cigarettes smoked per day by years of smoking.</w:t>
      </w:r>
    </w:p>
    <w:p>
      <w:r>
        <w:rPr>
          <w:b/>
        </w:rPr>
        <w:t xml:space="preserve">Nicotine Replacement Therapy (NRT): </w:t>
      </w:r>
      <w:r>
        <w:t>Medical products like patches or gums that provide nicotine without harmful smoke to aid quitting.</w:t>
      </w:r>
    </w:p>
    <w:p>
      <w:r>
        <w:rPr>
          <w:b/>
        </w:rPr>
        <w:t xml:space="preserve">Carcinogen: </w:t>
      </w:r>
      <w:r>
        <w:t>A substance capable of causing cancer.</w:t>
      </w:r>
    </w:p>
    <w:p>
      <w:pPr>
        <w:pStyle w:val="Heading1"/>
      </w:pPr>
      <w:r>
        <w:t>Related Modules</w:t>
      </w:r>
    </w:p>
    <w:p>
      <w:pPr>
        <w:pStyle w:val="ListBullet"/>
      </w:pPr>
      <w:r>
        <w:t>MEN-045-Smoking-Cessation</w:t>
      </w:r>
    </w:p>
    <w:p>
      <w:pPr>
        <w:pStyle w:val="ListBullet"/>
      </w:pPr>
      <w:r>
        <w:t>CAN-032-Lung-Cancer-Risks</w:t>
      </w:r>
    </w:p>
    <w:p>
      <w:pPr>
        <w:pStyle w:val="ListBullet"/>
      </w:pPr>
      <w:r>
        <w:t>CAR-056-Cardiovascular-Health</w:t>
      </w:r>
    </w:p>
    <w:p>
      <w:pPr>
        <w:pStyle w:val="Heading1"/>
      </w:pPr>
      <w:r>
        <w:t>Illustration Specifications</w:t>
      </w:r>
    </w:p>
    <w:p>
      <w:pPr>
        <w:pStyle w:val="Heading2"/>
      </w:pPr>
      <w:r>
        <w:t>ILL-001 - Anatomy of the Lung and Effects of Smoking</w:t>
      </w:r>
    </w:p>
    <w:p>
      <w:r>
        <w:t>Type: Medical Diagram</w:t>
      </w:r>
    </w:p>
    <w:p>
      <w:r>
        <w:t>Detailed diagram showing how tobacco smoke damages various parts of the lungs, including alveoli and airways.</w:t>
      </w:r>
    </w:p>
    <w:p>
      <w:r>
        <w:t>Alt text: Diagram of lungs highlighting smoke-related damage areas.</w:t>
      </w:r>
    </w:p>
    <w:p>
      <w:pPr>
        <w:pStyle w:val="Heading2"/>
      </w:pPr>
      <w:r>
        <w:t>ILL-002 - Nicotine Addiction Pathway in the Brain</w:t>
      </w:r>
    </w:p>
    <w:p>
      <w:r>
        <w:t>Type: Scientific Diagram</w:t>
      </w:r>
    </w:p>
    <w:p>
      <w:r>
        <w:t>Illustration of nicotine binding to brain receptors releasing dopamine, illustrating addiction mechanisms.</w:t>
      </w:r>
    </w:p>
    <w:p>
      <w:r>
        <w:t>Alt text: Brain diagram showing nicotine receptor and dopamine release.</w:t>
      </w:r>
    </w:p>
    <w:p>
      <w:pPr>
        <w:pStyle w:val="Heading2"/>
      </w:pPr>
      <w:r>
        <w:t>ILL-003 - Health Risks of Smoking in Men</w:t>
      </w:r>
    </w:p>
    <w:p>
      <w:r>
        <w:t>Type: Infographic</w:t>
      </w:r>
    </w:p>
    <w:p>
      <w:r>
        <w:t>Infographic summarizing major diseases in men linked to smoking, including cancer, cardiovascular and reproductive effects.</w:t>
      </w:r>
    </w:p>
    <w:p>
      <w:r>
        <w:t>Alt text: Infographic of smoking-related diseases affecting men.</w:t>
      </w:r>
    </w:p>
    <w:p>
      <w:pPr>
        <w:pStyle w:val="Heading2"/>
      </w:pPr>
      <w:r>
        <w:t>ILL-004 - Stages of Smoking Cessation</w:t>
      </w:r>
    </w:p>
    <w:p>
      <w:r>
        <w:t>Type: Flowchart</w:t>
      </w:r>
    </w:p>
    <w:p>
      <w:r>
        <w:t>Flowchart depicting stages from precontemplation to maintenance in quitting smoking.</w:t>
      </w:r>
    </w:p>
    <w:p>
      <w:r>
        <w:t>Alt text: Flowchart of smoking quitting stages.</w:t>
      </w:r>
    </w:p>
    <w:p>
      <w:pPr>
        <w:pStyle w:val="Heading1"/>
      </w:pPr>
      <w:r>
        <w:t>References</w:t>
      </w:r>
    </w:p>
    <w:p>
      <w:pPr>
        <w:pStyle w:val="ListBullet"/>
      </w:pPr>
      <w:r>
        <w:t>Smoking and men's health: a global perspective | World Health Organization | 2022 |  | Unverified</w:t>
      </w:r>
    </w:p>
    <w:p>
      <w:pPr>
        <w:pStyle w:val="ListBullet"/>
      </w:pPr>
      <w:r>
        <w:t>Effects of smoking on male fertility | American Society for Reproductive Medicine | 2021 |  | Unverified</w:t>
      </w:r>
    </w:p>
    <w:p>
      <w:pPr>
        <w:pStyle w:val="ListBullet"/>
      </w:pPr>
      <w:r>
        <w:t>Nicotine addiction and associated behavioral interventions | Centers for Disease Control and Prevention | 2023 |  | Unverified</w:t>
      </w:r>
    </w:p>
    <w:p>
      <w:pPr>
        <w:pStyle w:val="ListBullet"/>
      </w:pPr>
      <w:r>
        <w:t>Cardiovascular risks of tobacco smoking in men | American Heart Association | 2020 |  | Unverified</w:t>
      </w:r>
    </w:p>
    <w:p>
      <w:pPr>
        <w:pStyle w:val="ListBullet"/>
      </w:pPr>
      <w:r>
        <w:t>Secondhand smoke exposure and health outcomes in men | National Institute of Environmental Health Sciences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