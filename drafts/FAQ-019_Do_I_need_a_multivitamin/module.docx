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FAQ-019 - Do I need a multivitamin?</w:t>
      </w:r>
    </w:p>
    <w:p>
      <w:r>
        <w:rPr>
          <w:i/>
        </w:rPr>
        <w:t>Evidence-based answer to the common question: do i need a multivitamin?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Enthusiasts, Nutrition Students</w:t>
            </w:r>
          </w:p>
        </w:tc>
      </w:tr>
      <w:tr>
        <w:tc>
          <w:tcPr>
            <w:tcW w:type="dxa" w:w="4968"/>
          </w:tcPr>
          <w:p>
            <w:r>
              <w:rPr>
                <w:b/>
              </w:rPr>
              <w:t>Reading level</w:t>
            </w:r>
          </w:p>
        </w:tc>
        <w:tc>
          <w:tcPr>
            <w:tcW w:type="dxa" w:w="4968"/>
          </w:tcPr>
          <w:p>
            <w:r>
              <w:t>Grade 9-10</w:t>
            </w:r>
          </w:p>
        </w:tc>
      </w:tr>
      <w:tr>
        <w:tc>
          <w:tcPr>
            <w:tcW w:type="dxa" w:w="4968"/>
          </w:tcPr>
          <w:p>
            <w:r>
              <w:rPr>
                <w:b/>
              </w:rPr>
              <w:t>Keywords</w:t>
            </w:r>
          </w:p>
        </w:tc>
        <w:tc>
          <w:tcPr>
            <w:tcW w:type="dxa" w:w="4968"/>
          </w:tcPr>
          <w:p>
            <w:r>
              <w:t>Multivitamin, Dietary Supplements, Micronutrients, Vitamins, Minerals, Nutrition, Health, Supplementation, Deficiency,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Multivitamins are dietary supplements composed of various vitamins and minerals intended to provide nutrients that may not be consumed in sufficient quantities through diet alone. Common terms include MVIs (multivitamin/mineral supplements) or daily vitamin supplements. They work by supplying essential micronutrients—vitamins like A, C, D, E, B-complex, and minerals such as iron, zinc, and calcium—that support multiple physiological functions including immune defense, metabolism, and bone health. While many people use multivitamins with the expectation of preserving health or preventing chronic diseases, comprehensive evidence from randomized controlled trials and meta-analyses shows mixed results. For most well-nourished adults consuming a balanced diet, routine multivitamin supplementation has minimal impact on reducing chronic disease incidence or mortality. However, certain groups such as pregnant women, older adults, persons with specific dietary restrictions, or clinically diagnosed deficiencies may benefit from supplementation. Importantly, multivitamins are not substitutes for healthy eating habits but can serve as insurance in cases of nutritional gaps. Potential limitations include variability in supplement composition, bioavailability of nutrients, and the risk of excessive intake causing adverse effects. Safety profiles are generally favorable when used appropriately, but excessive or unnecessary use may lead to toxicity, especially for fat-soluble vitamins and minerals like iron. Selecting evidence-based formulations and consulting healthcare providers can optimize benefit and minimize risks. This module provides a comprehensive, evidence-calibrated overview addressing common consumer questions about multivitamin necessity, efficacy, and safety.</w:t>
      </w:r>
    </w:p>
    <w:p>
      <w:pPr>
        <w:pStyle w:val="Heading1"/>
      </w:pPr>
      <w:r>
        <w:t>Customer Questions Answered</w:t>
      </w:r>
    </w:p>
    <w:p>
      <w:pPr>
        <w:pStyle w:val="ListBullet"/>
      </w:pPr>
      <w:r>
        <w:t>What is a multivitamin?</w:t>
      </w:r>
    </w:p>
    <w:p>
      <w:pPr>
        <w:pStyle w:val="ListBullet"/>
      </w:pPr>
      <w:r>
        <w:t>Do I need a multivitamin if I eat healthy?</w:t>
      </w:r>
    </w:p>
    <w:p>
      <w:pPr>
        <w:pStyle w:val="ListBullet"/>
      </w:pPr>
      <w:r>
        <w:t>Can multivitamins prevent chronic diseases?</w:t>
      </w:r>
    </w:p>
    <w:p>
      <w:pPr>
        <w:pStyle w:val="ListBullet"/>
      </w:pPr>
      <w:r>
        <w:t>Are multivitamins safe for everyone?</w:t>
      </w:r>
    </w:p>
    <w:p>
      <w:pPr>
        <w:pStyle w:val="ListBullet"/>
      </w:pPr>
      <w:r>
        <w:t>What vitamins and minerals are typically included in a multivitamin?</w:t>
      </w:r>
    </w:p>
    <w:p>
      <w:pPr>
        <w:pStyle w:val="ListBullet"/>
      </w:pPr>
      <w:r>
        <w:t>Can taking multivitamins replace a balanced diet?</w:t>
      </w:r>
    </w:p>
    <w:p>
      <w:pPr>
        <w:pStyle w:val="ListBullet"/>
      </w:pPr>
      <w:r>
        <w:t>How do multivitamins work in the body?</w:t>
      </w:r>
    </w:p>
    <w:p>
      <w:pPr>
        <w:pStyle w:val="ListBullet"/>
      </w:pPr>
      <w:r>
        <w:t>Are there risks of overdose with multivitamin supplements?</w:t>
      </w:r>
    </w:p>
    <w:p>
      <w:pPr>
        <w:pStyle w:val="ListBullet"/>
      </w:pPr>
      <w:r>
        <w:t>Do multivitamins help with energy or fatigue?</w:t>
      </w:r>
    </w:p>
    <w:p>
      <w:pPr>
        <w:pStyle w:val="ListBullet"/>
      </w:pPr>
      <w:r>
        <w:t>What populations benefit most from multivitamin supplementation?</w:t>
      </w:r>
    </w:p>
    <w:p>
      <w:pPr>
        <w:pStyle w:val="ListBullet"/>
      </w:pPr>
      <w:r>
        <w:t>Is there evidence that multivitamins improve lifespan?</w:t>
      </w:r>
    </w:p>
    <w:p>
      <w:pPr>
        <w:pStyle w:val="ListBullet"/>
      </w:pPr>
      <w:r>
        <w:t>How do I choose a quality multivitamin?</w:t>
      </w:r>
    </w:p>
    <w:p>
      <w:pPr>
        <w:pStyle w:val="Heading1"/>
      </w:pPr>
      <w:r>
        <w:t>Learning Objectives</w:t>
      </w:r>
    </w:p>
    <w:p>
      <w:pPr>
        <w:pStyle w:val="ListBullet"/>
      </w:pPr>
      <w:r>
        <w:t>Define what a multivitamin is and its typical composition.</w:t>
      </w:r>
    </w:p>
    <w:p>
      <w:pPr>
        <w:pStyle w:val="ListBullet"/>
      </w:pPr>
      <w:r>
        <w:t>Explain the physiological role of vitamins and minerals included in multivitamins.</w:t>
      </w:r>
    </w:p>
    <w:p>
      <w:pPr>
        <w:pStyle w:val="ListBullet"/>
      </w:pPr>
      <w:r>
        <w:t>Summarize the current scientific evidence regarding the effectiveness of multivitamins in disease prevention.</w:t>
      </w:r>
    </w:p>
    <w:p>
      <w:pPr>
        <w:pStyle w:val="ListBullet"/>
      </w:pPr>
      <w:r>
        <w:t>Identify populations that may benefit most from multivitamin supplementation.</w:t>
      </w:r>
    </w:p>
    <w:p>
      <w:pPr>
        <w:pStyle w:val="ListBullet"/>
      </w:pPr>
      <w:r>
        <w:t>Describe the safety considerations and potential risks associated with multivitamin use.</w:t>
      </w:r>
    </w:p>
    <w:p>
      <w:pPr>
        <w:pStyle w:val="ListBullet"/>
      </w:pPr>
      <w:r>
        <w:t>Distinguish common misconceptions about multivitamins versus scientific facts.</w:t>
      </w:r>
    </w:p>
    <w:p>
      <w:pPr>
        <w:pStyle w:val="ListBullet"/>
      </w:pPr>
      <w:r>
        <w:t>Provide practical guidance on selecting and using multivitamin supplements responsibly.</w:t>
      </w:r>
    </w:p>
    <w:p>
      <w:pPr>
        <w:pStyle w:val="ListBullet"/>
      </w:pPr>
      <w:r>
        <w:t>Recognize the limitations and variability of multivitamin supplements on the market.</w:t>
      </w:r>
    </w:p>
    <w:p>
      <w:pPr>
        <w:pStyle w:val="Heading1"/>
      </w:pPr>
      <w:r>
        <w:t>Definition</w:t>
      </w:r>
    </w:p>
    <w:p>
      <w:r>
        <w:t>A multivitamin is a dietary supplement typically composed of a combination of essential vitamins and minerals designed to fill potential nutrient gaps in the diet and support overall health.</w:t>
      </w:r>
    </w:p>
    <w:p>
      <w:pPr>
        <w:pStyle w:val="Heading1"/>
      </w:pPr>
      <w:r>
        <w:t>Why This Matters</w:t>
      </w:r>
    </w:p>
    <w:p>
      <w:r>
        <w:t>Many people take multivitamin supplements believing they prevent diseases and enhance vitality, but understanding the scientific evidence can help make informed decisions about their need, effectiveness, and safety.</w:t>
      </w:r>
    </w:p>
    <w:p>
      <w:pPr>
        <w:pStyle w:val="Heading1"/>
      </w:pPr>
      <w:r>
        <w:t>What is a Multivitamin? Definition and Composition</w:t>
      </w:r>
    </w:p>
    <w:p>
      <w:r>
        <w:t>A multivitamin is a dietary supplement containing multiple vitamins and often minerals. Common vitamin components include vitamins A, C, D, E, K, and the B-complex group (B1, B2, B3, B6, B12, folic acid). Minerals typically present include calcium, magnesium, zinc, iron, and selenium. Multivitamins aim to provide the recommended daily allowances (RDAs) or adequate intakes (AIs) for these micronutrients. They come in various forms such as tablets, capsules, gummies, or powders. "Multimineral supplements" may emphasize minerals more heavily. The purpose is to complement dietary intake and prevent deficiencies.</w:t>
      </w:r>
    </w:p>
    <w:p>
      <w:pPr>
        <w:pStyle w:val="Heading1"/>
      </w:pPr>
      <w:r>
        <w:t>Physiological Role of Vitamins and Minerals in the Body</w:t>
      </w:r>
    </w:p>
    <w:p>
      <w:r>
        <w:t>Vitamins and minerals play crucial roles in bodily functions. Vitamins act as coenzymes or cofactors in metabolic pathways essential for energy production, immune function, bone health, and cellular repair. For example, vitamin D facilitates calcium absorption affecting bone strength; B vitamins aid in energy metabolism; vitamin C supports collagen synthesis and immune defense. Minerals like iron are necessary for oxygen transport via hemoglobin; zinc facilitates enzymatic reactions and wound healing. Deficiency can lead to diseases such as anemia, scurvy, rickets, or compromised immunity.</w:t>
      </w:r>
    </w:p>
    <w:p>
      <w:pPr>
        <w:pStyle w:val="Heading1"/>
      </w:pPr>
      <w:r>
        <w:t>Mechanisms of Action: How Multivitamins Work</w:t>
      </w:r>
    </w:p>
    <w:p>
      <w:r>
        <w:t>Multivitamins provide essential micronutrients that the body requires but may not obtain sufficiently from food. By supplementing these nutrients, multivitamins support enzymatic reactions, antioxidant defense, and structural functions in tissues. For example, antioxidants like vitamins C and E may neutralize free radicals, potentially reducing oxidative stress implicated in chronic diseases. B vitamins in multivitamins aid mitochondrial energy production, possibly improving energy levels. The bioavailability of nutrients from supplements depends on the chemical form and combination with other compounds.</w:t>
      </w:r>
    </w:p>
    <w:p>
      <w:pPr>
        <w:pStyle w:val="Heading1"/>
      </w:pPr>
      <w:r>
        <w:t>Scientific Evidence on Multivitamin Effectiveness for Disease Prevention</w:t>
      </w:r>
    </w:p>
    <w:p>
      <w:r>
        <w:t>Large-scale randomized controlled trials (RCTs) and meta-analyses have evaluated multivitamin effects on chronic disease prevention. The Physicians’ Health Study II found a modest reduction in cancer incidence but no significant impact on cardiovascular events or mortality among well-nourished males. Other studies indicate limited benefit of multivitamins for preventing heart disease, stroke, or cognitive decline in the general population. Evidence quality ranges from high to moderate with some conflicting results. Overall, routine multivitamin use does not appear to reduce mortality or major chronic diseases for the general healthy adult population.</w:t>
      </w:r>
    </w:p>
    <w:p>
      <w:pPr>
        <w:pStyle w:val="Heading1"/>
      </w:pPr>
      <w:r>
        <w:t>Who Might Benefit From Multivitamins?</w:t>
      </w:r>
    </w:p>
    <w:p>
      <w:r>
        <w:t>Certain populations may benefit from multivitamin supplementation to meet increased nutrient demands or counter dietary limitations. These groups include pregnant or lactating women (e.g., folic acid to prevent neural tube defects), older adults (vitamin B12 and D supplementation), individuals with restrictive diets (vegans needing B12), persons with malabsorption disorders, and those exposed to nutrient-poor diets. For these groups, multivitamins may help prevent documented deficiencies and associated health complications.</w:t>
      </w:r>
    </w:p>
    <w:p>
      <w:pPr>
        <w:pStyle w:val="Heading1"/>
      </w:pPr>
      <w:r>
        <w:t>Limitations and Variability of Multivitamin Supplements</w:t>
      </w:r>
    </w:p>
    <w:p>
      <w:r>
        <w:t>Multivitamins vary widely in their nutrient composition, dose, and quality. There is no standardized formula defining exactly which vitamins and amounts a supplement must contain. Regulatory oversight differs by country, and some products may have unverified ingredient content. Nutrient bioavailability and interactions may affect effectiveness. Some nutrients in multivitamins may exceed the necessary intake without providing additional benefit, while others might be inadequate. Consumers need awareness of this variability.</w:t>
      </w:r>
    </w:p>
    <w:p>
      <w:pPr>
        <w:pStyle w:val="Heading1"/>
      </w:pPr>
      <w:r>
        <w:t>Common Misconceptions About Multivitamins</w:t>
      </w:r>
    </w:p>
    <w:p>
      <w:r>
        <w:t>Popular beliefs include that multivitamins can substitute for a poor diet, provide quick energy boosts, or prevent all diseases. Scientific evidence counters these myths. Multivitamins are not energy stimulants but provide cofactors for metabolism. They cannot compensate for a diet lacking fruits, vegetables, and whole foods providing fiber, phytochemicals, and other healthful components. Misusing multivitamins without medical advice can lead to toxicity or nutrient imbalances.</w:t>
      </w:r>
    </w:p>
    <w:p>
      <w:pPr>
        <w:pStyle w:val="Heading1"/>
      </w:pPr>
      <w:r>
        <w:t>Safety and Risks Associated with Multivitamins</w:t>
      </w:r>
    </w:p>
    <w:p>
      <w:r>
        <w:t>When taken as directed, multivitamins are generally safe for most individuals. However, excessive intake of fat-soluble vitamins (A, D, E, K) or minerals such as iron can cause toxicity symptoms including nausea, headaches, or more severe effects. Certain populations like children or people with kidney disease require caution. Interactions with medications (e.g., blood thinners and vitamin K) may occur. Consumers should consult healthcare professionals before beginning supplementation, especially if pregnant, nursing, or on medications.</w:t>
      </w:r>
    </w:p>
    <w:p>
      <w:pPr>
        <w:pStyle w:val="Heading1"/>
      </w:pPr>
      <w:r>
        <w:t>Practical Guidance on Selecting and Using Multivitamins</w:t>
      </w:r>
    </w:p>
    <w:p>
      <w:r>
        <w:t>Choosing a multivitamin should consider individual nutritional needs, age, sex, and health status. Look for products that contain nutrients close to recommended daily values and have third-party testing, such as USP (United States Pharmacopeia) verification. Multivitamins are supplements—not replacements—for a balanced diet rich in fruits, vegetables, whole grains, and lean proteins. Supplement timing, dosage, and form (tablet, gummy) can influence compliance and absorption. Consulting healthcare providers ensures appropriate use.</w:t>
      </w:r>
    </w:p>
    <w:p>
      <w:pPr>
        <w:pStyle w:val="Heading1"/>
      </w:pPr>
      <w:r>
        <w:t>Regulatory Environment and Quality Control of Multivitamin Supplements</w:t>
      </w:r>
    </w:p>
    <w:p>
      <w:r>
        <w:t>Multivitamins are regulated as dietary supplements in many countries, with standards differing from pharmaceutical drugs. Regulatory agencies like the U.S. Food and Drug Administration (FDA) oversee manufacturing practices but generally do not require pre-market efficacy or safety proof. Quality assurance programs and certifications (NSF, USP) help identify reliable products. Consumers should be aware of potential counterfeit or adulterated supplements and choose reputable brands.</w:t>
      </w:r>
    </w:p>
    <w:p>
      <w:pPr>
        <w:pStyle w:val="Heading1"/>
      </w:pPr>
      <w:r>
        <w:t>Summary of Current Guidelines and Recommendations</w:t>
      </w:r>
    </w:p>
    <w:p>
      <w:r>
        <w:t>Major health organizations such as the U.S. Preventive Services Task Force (USPSTF) and the National Institutes of Health (NIH) recommend against routine multivitamin supplementation in well-nourished adults for chronic disease prevention. Instead, emphasis is placed on obtaining nutrients through diet. Supplementation is advised for specific populations like pregnant women (folic acid), older adults (vitamin B12 and D), and individuals with documented deficiencies. Personalized medical advice is essential for supplementation decisions.</w:t>
      </w:r>
    </w:p>
    <w:p>
      <w:pPr>
        <w:pStyle w:val="Heading1"/>
      </w:pPr>
      <w:r>
        <w:t>Practical Guidance</w:t>
      </w:r>
    </w:p>
    <w:p>
      <w:pPr>
        <w:pStyle w:val="ListBullet"/>
      </w:pPr>
      <w:r>
        <w:t>Assess your diet to identify potential nutrient gaps before considering a multivitamin.</w:t>
      </w:r>
    </w:p>
    <w:p>
      <w:pPr>
        <w:pStyle w:val="ListBullet"/>
      </w:pPr>
      <w:r>
        <w:t>Choose multivitamins with nutrient amounts close to Recommended Dietary Allowances (RDAs).</w:t>
      </w:r>
    </w:p>
    <w:p>
      <w:pPr>
        <w:pStyle w:val="ListBullet"/>
      </w:pPr>
      <w:r>
        <w:t>Prefer supplements verified by reputable third-party organizations (e.g., USP, NSF).</w:t>
      </w:r>
    </w:p>
    <w:p>
      <w:pPr>
        <w:pStyle w:val="ListBullet"/>
      </w:pPr>
      <w:r>
        <w:t>Do not use multivitamins as a substitute for a healthy, varied diet.</w:t>
      </w:r>
    </w:p>
    <w:p>
      <w:pPr>
        <w:pStyle w:val="ListBullet"/>
      </w:pPr>
      <w:r>
        <w:t>Consult a healthcare professional prior to starting multivitamins, especially if pregnant, nursing, or on medications.</w:t>
      </w:r>
    </w:p>
    <w:p>
      <w:pPr>
        <w:pStyle w:val="ListBullet"/>
      </w:pPr>
      <w:r>
        <w:t>Avoid taking additional single-nutrient supplements unless advised to prevent toxicity.</w:t>
      </w:r>
    </w:p>
    <w:p>
      <w:pPr>
        <w:pStyle w:val="ListBullet"/>
      </w:pPr>
      <w:r>
        <w:t>Follow label instructions for dosage and frequency to minimize risk.</w:t>
      </w:r>
    </w:p>
    <w:p>
      <w:pPr>
        <w:pStyle w:val="ListBullet"/>
      </w:pPr>
      <w:r>
        <w:t>Store supplements in a cool, dry place to maintain potency.</w:t>
      </w:r>
    </w:p>
    <w:p>
      <w:pPr>
        <w:pStyle w:val="Heading1"/>
      </w:pPr>
      <w:r>
        <w:t>Safety Notes</w:t>
      </w:r>
    </w:p>
    <w:p>
      <w:pPr>
        <w:pStyle w:val="ListBullet"/>
      </w:pPr>
      <w:r>
        <w:t>Multivitamins are generally safe when consumed at recommended dosages.</w:t>
      </w:r>
    </w:p>
    <w:p>
      <w:pPr>
        <w:pStyle w:val="ListBullet"/>
      </w:pPr>
      <w:r>
        <w:t>Excessive intake, especially of fat-soluble vitamins (A, D, E, K), can cause toxicity.</w:t>
      </w:r>
    </w:p>
    <w:p>
      <w:pPr>
        <w:pStyle w:val="ListBullet"/>
      </w:pPr>
      <w:r>
        <w:t>Certain minerals like iron at high doses may be harmful, particularly to children.</w:t>
      </w:r>
    </w:p>
    <w:p>
      <w:pPr>
        <w:pStyle w:val="ListBullet"/>
      </w:pPr>
      <w:r>
        <w:t>Consult healthcare providers to avoid interactions with medications or medical conditions.</w:t>
      </w:r>
    </w:p>
    <w:p>
      <w:pPr>
        <w:pStyle w:val="ListBullet"/>
      </w:pPr>
      <w:r>
        <w:t>Pregnant and breastfeeding women should seek medical advice before supplementation.</w:t>
      </w:r>
    </w:p>
    <w:p>
      <w:pPr>
        <w:pStyle w:val="Heading1"/>
      </w:pPr>
      <w:r>
        <w:t>Common Misconceptions</w:t>
      </w:r>
    </w:p>
    <w:p>
      <w:r>
        <w:rPr>
          <w:b/>
        </w:rPr>
        <w:t xml:space="preserve">Misconception: </w:t>
      </w:r>
      <w:r>
        <w:t>Multivitamins can replace a healthy diet.</w:t>
      </w:r>
    </w:p>
    <w:p>
      <w:r>
        <w:rPr>
          <w:b/>
        </w:rPr>
        <w:t xml:space="preserve">Reality: </w:t>
      </w:r>
      <w:r>
        <w:t>Multivitamins supplement the diet and cannot replace the benefits of a balanced and varied diet rich in whole foods.</w:t>
      </w:r>
    </w:p>
    <w:p>
      <w:r>
        <w:rPr>
          <w:b/>
        </w:rPr>
        <w:t xml:space="preserve">Misconception: </w:t>
      </w:r>
      <w:r>
        <w:t>Taking multivitamins will give an instant energy boost.</w:t>
      </w:r>
    </w:p>
    <w:p>
      <w:r>
        <w:rPr>
          <w:b/>
        </w:rPr>
        <w:t xml:space="preserve">Reality: </w:t>
      </w:r>
      <w:r>
        <w:t>Multivitamins provide cofactors for metabolic pathways but do not act as stimulants or quick energy sources.</w:t>
      </w:r>
    </w:p>
    <w:p>
      <w:r>
        <w:rPr>
          <w:b/>
        </w:rPr>
        <w:t xml:space="preserve">Misconception: </w:t>
      </w:r>
      <w:r>
        <w:t>Everyone needs to take a multivitamin daily.</w:t>
      </w:r>
    </w:p>
    <w:p>
      <w:r>
        <w:rPr>
          <w:b/>
        </w:rPr>
        <w:t xml:space="preserve">Reality: </w:t>
      </w:r>
      <w:r>
        <w:t>Most healthy adults with balanced diets do not require routine multivitamin supplementation.</w:t>
      </w:r>
    </w:p>
    <w:p>
      <w:r>
        <w:rPr>
          <w:b/>
        </w:rPr>
        <w:t xml:space="preserve">Misconception: </w:t>
      </w:r>
      <w:r>
        <w:t>Multivitamins prevent all chronic diseases.</w:t>
      </w:r>
    </w:p>
    <w:p>
      <w:r>
        <w:rPr>
          <w:b/>
        </w:rPr>
        <w:t xml:space="preserve">Reality: </w:t>
      </w:r>
      <w:r>
        <w:t>Scientific evidence does not support multivitamins as effective for preventing most chronic diseases in well-nourished individuals.</w:t>
      </w:r>
    </w:p>
    <w:p>
      <w:pPr>
        <w:pStyle w:val="Heading1"/>
      </w:pPr>
      <w:r>
        <w:t>Clinical Pearls</w:t>
      </w:r>
    </w:p>
    <w:p>
      <w:pPr>
        <w:pStyle w:val="ListNumber"/>
      </w:pPr>
      <w:r>
        <w:t>Evaluate individual nutritional status before recommending multivitamins.</w:t>
      </w:r>
    </w:p>
    <w:p>
      <w:pPr>
        <w:pStyle w:val="ListNumber"/>
      </w:pPr>
      <w:r>
        <w:t>Be aware of the differences in formulations and quality of available multivitamins.</w:t>
      </w:r>
    </w:p>
    <w:p>
      <w:pPr>
        <w:pStyle w:val="ListNumber"/>
      </w:pPr>
      <w:r>
        <w:t>Monitor patients for potential adverse effects if they consume high doses of fat-soluble vitamins or minerals.</w:t>
      </w:r>
    </w:p>
    <w:p>
      <w:pPr>
        <w:pStyle w:val="ListNumber"/>
      </w:pPr>
      <w:r>
        <w:t>Educate patients that multivitamins are supplements, not substitutes, for healthy diets.</w:t>
      </w:r>
    </w:p>
    <w:p>
      <w:pPr>
        <w:pStyle w:val="ListNumber"/>
      </w:pPr>
      <w:r>
        <w:t>Emphasize populations with increased nutrient requirements who benefit most from supplementation.</w:t>
      </w:r>
    </w:p>
    <w:p>
      <w:pPr>
        <w:pStyle w:val="Heading1"/>
      </w:pPr>
      <w:r>
        <w:t>Key Takeaways</w:t>
      </w:r>
    </w:p>
    <w:p>
      <w:pPr>
        <w:pStyle w:val="ListBullet"/>
      </w:pPr>
      <w:r>
        <w:t>Multivitamins are supplements containing multiple vitamins and minerals intended to complement dietary intake.</w:t>
      </w:r>
    </w:p>
    <w:p>
      <w:pPr>
        <w:pStyle w:val="ListBullet"/>
      </w:pPr>
      <w:r>
        <w:t>They support physiological functions but are not a cure-all or substitute for healthy eating.</w:t>
      </w:r>
    </w:p>
    <w:p>
      <w:pPr>
        <w:pStyle w:val="ListBullet"/>
      </w:pPr>
      <w:r>
        <w:t>Evidence shows limited benefit of routine multivitamins for chronic disease prevention in well-nourished adults.</w:t>
      </w:r>
    </w:p>
    <w:p>
      <w:pPr>
        <w:pStyle w:val="ListBullet"/>
      </w:pPr>
      <w:r>
        <w:t>Specific populations, such as pregnant women and older adults, may benefit from supplementation.</w:t>
      </w:r>
    </w:p>
    <w:p>
      <w:pPr>
        <w:pStyle w:val="ListBullet"/>
      </w:pPr>
      <w:r>
        <w:t>Multivitamin formulations vary widely; quality and nutrient amounts are important considerations.</w:t>
      </w:r>
    </w:p>
    <w:p>
      <w:pPr>
        <w:pStyle w:val="ListBullet"/>
      </w:pPr>
      <w:r>
        <w:t>Excessive intake of certain vitamins and minerals can cause toxicity and adverse effects.</w:t>
      </w:r>
    </w:p>
    <w:p>
      <w:pPr>
        <w:pStyle w:val="ListBullet"/>
      </w:pPr>
      <w:r>
        <w:t>Multivitamins should be chosen carefully and used according to professional guidance.</w:t>
      </w:r>
    </w:p>
    <w:p>
      <w:pPr>
        <w:pStyle w:val="ListBullet"/>
      </w:pPr>
      <w:r>
        <w:t>Consult healthcare providers before starting multivitamins, especially with medical conditions or medications.</w:t>
      </w:r>
    </w:p>
    <w:p>
      <w:pPr>
        <w:pStyle w:val="Heading1"/>
      </w:pPr>
      <w:r>
        <w:t>Glossary</w:t>
      </w:r>
    </w:p>
    <w:p>
      <w:r>
        <w:rPr>
          <w:b/>
        </w:rPr>
        <w:t xml:space="preserve">Multivitamin: </w:t>
      </w:r>
      <w:r>
        <w:t>A dietary supplement combining multiple vitamins and often minerals to provide essential nutrients.</w:t>
      </w:r>
    </w:p>
    <w:p>
      <w:r>
        <w:rPr>
          <w:b/>
        </w:rPr>
        <w:t xml:space="preserve">Micronutrients: </w:t>
      </w:r>
      <w:r>
        <w:t>Essential vitamins and minerals required by the body in small amounts for proper functioning.</w:t>
      </w:r>
    </w:p>
    <w:p>
      <w:r>
        <w:rPr>
          <w:b/>
        </w:rPr>
        <w:t xml:space="preserve">Recommended Dietary Allowance (RDA): </w:t>
      </w:r>
      <w:r>
        <w:t>The average daily level of nutrient intake sufficient to meet the requirements of most healthy individuals.</w:t>
      </w:r>
    </w:p>
    <w:p>
      <w:r>
        <w:rPr>
          <w:b/>
        </w:rPr>
        <w:t xml:space="preserve">Bioavailability: </w:t>
      </w:r>
      <w:r>
        <w:t>The proportion of a nutrient that is absorbed and utilized by the body after ingestion.</w:t>
      </w:r>
    </w:p>
    <w:p>
      <w:r>
        <w:rPr>
          <w:b/>
        </w:rPr>
        <w:t xml:space="preserve">Randomized Controlled Trial (RCT): </w:t>
      </w:r>
      <w:r>
        <w:t>A scientific study design that randomly assigns participants to an intervention or control group to evaluate efficacy.</w:t>
      </w:r>
    </w:p>
    <w:p>
      <w:r>
        <w:rPr>
          <w:b/>
        </w:rPr>
        <w:t xml:space="preserve">Toxicity: </w:t>
      </w:r>
      <w:r>
        <w:t>The degree to which a substance can cause harmful effects when taken in excessive amounts.</w:t>
      </w:r>
    </w:p>
    <w:p>
      <w:r>
        <w:rPr>
          <w:b/>
        </w:rPr>
        <w:t xml:space="preserve">Fat-soluble vitamins: </w:t>
      </w:r>
      <w:r>
        <w:t>Vitamins A, D, E, and K that dissolve in fat and can accumulate in the body, posing a risk of overdose.</w:t>
      </w:r>
    </w:p>
    <w:p>
      <w:r>
        <w:rPr>
          <w:b/>
        </w:rPr>
        <w:t xml:space="preserve">Dietary Supplement: </w:t>
      </w:r>
      <w:r>
        <w:t>A product taken orally that contains dietary ingredients intended to supplement the diet.</w:t>
      </w:r>
    </w:p>
    <w:p>
      <w:r>
        <w:rPr>
          <w:b/>
        </w:rPr>
        <w:t xml:space="preserve">Nutrient Deficiency: </w:t>
      </w:r>
      <w:r>
        <w:t>A state resulting from insufficient intake or absorption of a nutrient, leading to health problems.</w:t>
      </w:r>
    </w:p>
    <w:p>
      <w:r>
        <w:rPr>
          <w:b/>
        </w:rPr>
        <w:t xml:space="preserve">Third-party testing: </w:t>
      </w:r>
      <w:r>
        <w:t>Independent evaluation of a supplement by accredited organizations to verify quality and ingredient content.</w:t>
      </w:r>
    </w:p>
    <w:p>
      <w:pPr>
        <w:pStyle w:val="Heading1"/>
      </w:pPr>
      <w:r>
        <w:t>Related Modules</w:t>
      </w:r>
    </w:p>
    <w:p>
      <w:pPr>
        <w:pStyle w:val="ListBullet"/>
      </w:pPr>
      <w:r>
        <w:t>FAQ-020</w:t>
      </w:r>
    </w:p>
    <w:p>
      <w:pPr>
        <w:pStyle w:val="ListBullet"/>
      </w:pPr>
      <w:r>
        <w:t>NUTR-004</w:t>
      </w:r>
    </w:p>
    <w:p>
      <w:pPr>
        <w:pStyle w:val="ListBullet"/>
      </w:pPr>
      <w:r>
        <w:t>SUPP-012</w:t>
      </w:r>
    </w:p>
    <w:p>
      <w:pPr>
        <w:pStyle w:val="Heading1"/>
      </w:pPr>
      <w:r>
        <w:t>Illustration Specifications</w:t>
      </w:r>
    </w:p>
    <w:p>
      <w:pPr>
        <w:pStyle w:val="Heading2"/>
      </w:pPr>
      <w:r>
        <w:t>ILL-019-1 - Common Vitamins and Minerals in Multivitamins</w:t>
      </w:r>
    </w:p>
    <w:p>
      <w:r>
        <w:t>Type: Diagram</w:t>
      </w:r>
    </w:p>
    <w:p>
      <w:r>
        <w:t>A labeled diagram showing key vitamins (A, B-complex, C, D, E, K) and minerals (iron, calcium, zinc) commonly included in multivitamin supplements.</w:t>
      </w:r>
    </w:p>
    <w:p>
      <w:r>
        <w:t>Alt text: Diagram of common vitamins and minerals contained in multivitamins.</w:t>
      </w:r>
    </w:p>
    <w:p>
      <w:pPr>
        <w:pStyle w:val="Heading2"/>
      </w:pPr>
      <w:r>
        <w:t>ILL-019-2 - Physiological Roles of Vitamins</w:t>
      </w:r>
    </w:p>
    <w:p>
      <w:r>
        <w:t>Type: Infographic</w:t>
      </w:r>
    </w:p>
    <w:p>
      <w:r>
        <w:t>An infographic illustrating the major biological functions of essential vitamins, e.g., vitamin D for bones, vitamin C for immunity, B vitamins for energy metabolism.</w:t>
      </w:r>
    </w:p>
    <w:p>
      <w:r>
        <w:t>Alt text: Infographic illustrating the main physiological roles of essential vitamins.</w:t>
      </w:r>
    </w:p>
    <w:p>
      <w:pPr>
        <w:pStyle w:val="Heading2"/>
      </w:pPr>
      <w:r>
        <w:t>ILL-019-3 - Risk of Vitamin Toxicity</w:t>
      </w:r>
    </w:p>
    <w:p>
      <w:r>
        <w:t>Type: Chart</w:t>
      </w:r>
    </w:p>
    <w:p>
      <w:r>
        <w:t>A chart showing safe upper intake levels versus toxic dose ranges for fat-soluble vitamins, highlighting symptoms of overdose.</w:t>
      </w:r>
    </w:p>
    <w:p>
      <w:r>
        <w:t>Alt text: Chart comparing safe and toxic intake levels for fat-soluble vitamins.</w:t>
      </w:r>
    </w:p>
    <w:p>
      <w:pPr>
        <w:pStyle w:val="Heading2"/>
      </w:pPr>
      <w:r>
        <w:t>ILL-019-4 - Populations Benefiting From Multivitamins</w:t>
      </w:r>
    </w:p>
    <w:p>
      <w:r>
        <w:t>Type: Graphic</w:t>
      </w:r>
    </w:p>
    <w:p>
      <w:r>
        <w:t>Graphic depicting groups who may require multivitamin supplements, such as pregnant women, older adults, and vegans.</w:t>
      </w:r>
    </w:p>
    <w:p>
      <w:r>
        <w:t>Alt text: Graphic showing groups of people who may benefit from multivitamin supplementation.</w:t>
      </w:r>
    </w:p>
    <w:p>
      <w:pPr>
        <w:pStyle w:val="Heading2"/>
      </w:pPr>
      <w:r>
        <w:t>ILL-019-5 - Multivitamin Supplement Forms</w:t>
      </w:r>
    </w:p>
    <w:p>
      <w:r>
        <w:t>Type: Photo collage</w:t>
      </w:r>
    </w:p>
    <w:p>
      <w:r>
        <w:t>Photographs displaying various multivitamin supplement forms: tablets, capsules, gummies, and powders.</w:t>
      </w:r>
    </w:p>
    <w:p>
      <w:r>
        <w:t>Alt text: Photos of different forms of multivitamin supplements including tablets and gummies.</w:t>
      </w:r>
    </w:p>
    <w:p>
      <w:pPr>
        <w:pStyle w:val="Heading1"/>
      </w:pPr>
      <w:r>
        <w:t>References</w:t>
      </w:r>
    </w:p>
    <w:p>
      <w:pPr>
        <w:pStyle w:val="ListBullet"/>
      </w:pPr>
      <w:r>
        <w:t>Multivitamins in the prevention of chronic disease: evidence and recommendations | National Institutes of Health Office of Dietary Supplements | 2021 | https://ods.od.nih.gov/factsheets/MVMS-HealthProfessional/ | Unverified</w:t>
      </w:r>
    </w:p>
    <w:p>
      <w:pPr>
        <w:pStyle w:val="ListBullet"/>
      </w:pPr>
      <w:r>
        <w:t>Multivitamins and Minerals for Chronic Disease Prevention | U.S. Preventive Services Task Force | 2014 | https://www.uspreventiveservicestaskforce.org/uspstf/recommendation/multivitamins-for-chronic-disease-prevention | Unverified</w:t>
      </w:r>
    </w:p>
    <w:p>
      <w:pPr>
        <w:pStyle w:val="ListBullet"/>
      </w:pPr>
      <w:r>
        <w:t>The Physicians' Health Study II randomized controlled trial of a multivitamin in the prevention of cancer in men | Gaziano JM et al., Journal of the American Medical Association | 2012 | 10.1001/jama.2012.156 | Unverified</w:t>
      </w:r>
    </w:p>
    <w:p>
      <w:pPr>
        <w:pStyle w:val="ListBullet"/>
      </w:pPr>
      <w:r>
        <w:t>Dietary Supplements: What You Need to Know | National Center for Complementary and Integrative Health | 2023 | https://www.nccih.nih.gov/health/dietary-supplements-what-you-need-to-know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