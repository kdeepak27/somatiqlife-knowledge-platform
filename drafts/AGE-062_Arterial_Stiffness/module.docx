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AGE-062 - Arterial Stiffness</w:t>
      </w:r>
    </w:p>
    <w:p>
      <w:r>
        <w:rPr>
          <w:i/>
        </w:rPr>
        <w:t>How arterial stiffness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Middle Age, Older Adults, Senior</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11th Grade</w:t>
            </w:r>
          </w:p>
        </w:tc>
      </w:tr>
      <w:tr>
        <w:tc>
          <w:tcPr>
            <w:tcW w:type="dxa" w:w="4968"/>
          </w:tcPr>
          <w:p>
            <w:r>
              <w:rPr>
                <w:b/>
              </w:rPr>
              <w:t>Keywords</w:t>
            </w:r>
          </w:p>
        </w:tc>
        <w:tc>
          <w:tcPr>
            <w:tcW w:type="dxa" w:w="4968"/>
          </w:tcPr>
          <w:p>
            <w:r>
              <w:t>arterial stiffness, vascular aging, pulse wave velocity, cardiovascular health, arterial compliance, arteriosclerosis, endothelial function, vascular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Arterial stiffness refers to the reduced elasticity and increased rigidity of the large arteries, especially the aorta, that occurs naturally as part of the aging process. It is a critical aspect of vascular aging and an important marker of cardiovascular health. The arteries normally have a flexible structure allowing them to expand and contract with each heartbeat, which helps regulate blood pressure and ensures steady blood flow. With age and certain risk factors, arteries lose this elasticity due to changes in the extracellular matrix, smooth muscle function, and endothelial cell health, resulting in stiffer arterial walls. This process involves biochemical and molecular changes including collagen accumulation, elastin degradation, inflammation, and calcification. Arterial stiffness is commonly assessed using non-invasive measurements such as pulse wave velocity (PWV), an established clinical biomarker strongly correlated with cardiovascular events including hypertension, stroke, and heart failure. Arterial stiffness contributes to increased systolic blood pressure and pulse pressure, adding stress to the heart and microcirculation of vital organs. Practical relevance includes its potential use as a predictive tool, and its modification through lifestyle interventions like aerobic exercise, dietary improvements, and blood pressure control, which may preserve or improve arterial elasticity. Major synonyms include "vascular stiffness" and "arterial rigidity." Limitations in measuring arterial stiffness include variability based on measurement techniques and physiological factors such as heart rate. Safety considerations are minimal for non-invasive assessments but important when interpreting results for clinical decisions. Understanding arterial stiffness supports preventive cardiology and healthy aging strategies.</w:t>
      </w:r>
    </w:p>
    <w:p>
      <w:pPr>
        <w:pStyle w:val="Heading1"/>
      </w:pPr>
      <w:r>
        <w:t>Customer Questions Answered</w:t>
      </w:r>
    </w:p>
    <w:p>
      <w:pPr>
        <w:pStyle w:val="ListBullet"/>
      </w:pPr>
      <w:r>
        <w:t>What is arterial stiffness?</w:t>
      </w:r>
    </w:p>
    <w:p>
      <w:pPr>
        <w:pStyle w:val="ListBullet"/>
      </w:pPr>
      <w:r>
        <w:t>How does arterial stiffness change with aging?</w:t>
      </w:r>
    </w:p>
    <w:p>
      <w:pPr>
        <w:pStyle w:val="ListBullet"/>
      </w:pPr>
      <w:r>
        <w:t>Why is arterial stiffness important for cardiovascular health?</w:t>
      </w:r>
    </w:p>
    <w:p>
      <w:pPr>
        <w:pStyle w:val="ListBullet"/>
      </w:pPr>
      <w:r>
        <w:t>What causes arteries to become stiff?</w:t>
      </w:r>
    </w:p>
    <w:p>
      <w:pPr>
        <w:pStyle w:val="ListBullet"/>
      </w:pPr>
      <w:r>
        <w:t>How is arterial stiffness measured?</w:t>
      </w:r>
    </w:p>
    <w:p>
      <w:pPr>
        <w:pStyle w:val="ListBullet"/>
      </w:pPr>
      <w:r>
        <w:t>Can lifestyle changes reduce arterial stiffness?</w:t>
      </w:r>
    </w:p>
    <w:p>
      <w:pPr>
        <w:pStyle w:val="ListBullet"/>
      </w:pPr>
      <w:r>
        <w:t>What role does blood pressure play in arterial stiffness?</w:t>
      </w:r>
    </w:p>
    <w:p>
      <w:pPr>
        <w:pStyle w:val="ListBullet"/>
      </w:pPr>
      <w:r>
        <w:t>Is arterial stiffness reversible?</w:t>
      </w:r>
    </w:p>
    <w:p>
      <w:pPr>
        <w:pStyle w:val="ListBullet"/>
      </w:pPr>
      <w:r>
        <w:t>How does arterial stiffness relate to conditions like hypertension and heart disease?</w:t>
      </w:r>
    </w:p>
    <w:p>
      <w:pPr>
        <w:pStyle w:val="ListBullet"/>
      </w:pPr>
      <w:r>
        <w:t>What foods or supplements support healthy arteries?</w:t>
      </w:r>
    </w:p>
    <w:p>
      <w:pPr>
        <w:pStyle w:val="ListBullet"/>
      </w:pPr>
      <w:r>
        <w:t>Are there medications that affect arterial stiffness?</w:t>
      </w:r>
    </w:p>
    <w:p>
      <w:pPr>
        <w:pStyle w:val="ListBullet"/>
      </w:pPr>
      <w:r>
        <w:t>What are the risks of increased arterial stiffness?</w:t>
      </w:r>
    </w:p>
    <w:p>
      <w:pPr>
        <w:pStyle w:val="Heading1"/>
      </w:pPr>
      <w:r>
        <w:t>Learning Objectives</w:t>
      </w:r>
    </w:p>
    <w:p>
      <w:pPr>
        <w:pStyle w:val="ListBullet"/>
      </w:pPr>
      <w:r>
        <w:t>Define arterial stiffness and its physiological basis.</w:t>
      </w:r>
    </w:p>
    <w:p>
      <w:pPr>
        <w:pStyle w:val="ListBullet"/>
      </w:pPr>
      <w:r>
        <w:t>Describe how arterial stiffness changes with age and its clinical implications.</w:t>
      </w:r>
    </w:p>
    <w:p>
      <w:pPr>
        <w:pStyle w:val="ListBullet"/>
      </w:pPr>
      <w:r>
        <w:t>Identify major causes and mechanisms contributing to arterial stiffness.</w:t>
      </w:r>
    </w:p>
    <w:p>
      <w:pPr>
        <w:pStyle w:val="ListBullet"/>
      </w:pPr>
      <w:r>
        <w:t>Explain methods used to measure arterial stiffness.</w:t>
      </w:r>
    </w:p>
    <w:p>
      <w:pPr>
        <w:pStyle w:val="ListBullet"/>
      </w:pPr>
      <w:r>
        <w:t>Discuss lifestyle and therapeutic approaches to support healthy arterial function.</w:t>
      </w:r>
    </w:p>
    <w:p>
      <w:pPr>
        <w:pStyle w:val="ListBullet"/>
      </w:pPr>
      <w:r>
        <w:t>Recognize the relationship between arterial stiffness and common cardiovascular conditions.</w:t>
      </w:r>
    </w:p>
    <w:p>
      <w:pPr>
        <w:pStyle w:val="ListBullet"/>
      </w:pPr>
      <w:r>
        <w:t>Understand limitations and variability in arterial stiffness measurement.</w:t>
      </w:r>
    </w:p>
    <w:p>
      <w:pPr>
        <w:pStyle w:val="ListBullet"/>
      </w:pPr>
      <w:r>
        <w:t>Clarify misconceptions about arterial stiffness and aging.</w:t>
      </w:r>
    </w:p>
    <w:p>
      <w:pPr>
        <w:pStyle w:val="ListBullet"/>
      </w:pPr>
      <w:r>
        <w:t>Highlight safety considerations in arterial stiffness evaluation and interventions.</w:t>
      </w:r>
    </w:p>
    <w:p>
      <w:pPr>
        <w:pStyle w:val="ListBullet"/>
      </w:pPr>
      <w:r>
        <w:t>Summarize key takeaways for promoting vascular health through aging.</w:t>
      </w:r>
    </w:p>
    <w:p>
      <w:pPr>
        <w:pStyle w:val="Heading1"/>
      </w:pPr>
      <w:r>
        <w:t>Definition</w:t>
      </w:r>
    </w:p>
    <w:p>
      <w:r>
        <w:t>Arterial stiffness is the condition in which arteries, particularly large elastic arteries like the aorta, lose their normal elasticity and become less compliant, resulting in harder, less flexible blood vessels that impact the cardiovascular system's function.</w:t>
      </w:r>
    </w:p>
    <w:p>
      <w:pPr>
        <w:pStyle w:val="Heading1"/>
      </w:pPr>
      <w:r>
        <w:t>Why This Matters</w:t>
      </w:r>
    </w:p>
    <w:p>
      <w:r>
        <w:t>As people age, arteries naturally stiffen, which can increase blood pressure and strain on the heart, raising the risk of cardiovascular diseases such as hypertension, heart attack, and stroke. Understanding arterial stiffness helps individuals and healthcare providers monitor vascular health and implement strategies to maintain healthy arteries, supporting longevity and quality of life.</w:t>
      </w:r>
    </w:p>
    <w:p>
      <w:pPr>
        <w:pStyle w:val="Heading1"/>
      </w:pPr>
      <w:r>
        <w:t>What is Arterial Stiffness?</w:t>
      </w:r>
    </w:p>
    <w:p>
      <w:r>
        <w:t>Arterial stiffness refers to the decline in the ability of large arteries to expand and contract in response to blood ejected from the heart. This reduced elasticity impairs the arteries' role in cushioning the pulsatile blood flow, leading to increased pulse pressure and workload on the heart. In scientific terms, it reflects decreased arterial compliance and increased arterial rigidity.</w:t>
      </w:r>
    </w:p>
    <w:p>
      <w:pPr>
        <w:pStyle w:val="Heading1"/>
      </w:pPr>
      <w:r>
        <w:t>Physiology and Mechanisms of Arterial Stiffness</w:t>
      </w:r>
    </w:p>
    <w:p>
      <w:r>
        <w:t>Arterial stiffness arises from structural and functional changes in the arterial wall. Key physiological factors include degradation of elastin fibers and increased collagen deposition in the extracellular matrix, smooth muscle cell changes, and endothelial dysfunction. Biochemical pathways like inflammation, oxidative stress, and calcification contribute to arterial wall remodeling, reducing flexibility.</w:t>
      </w:r>
    </w:p>
    <w:p>
      <w:pPr>
        <w:pStyle w:val="Heading1"/>
      </w:pPr>
      <w:r>
        <w:t>Age-Related Changes in Arterial Stiffness</w:t>
      </w:r>
    </w:p>
    <w:p>
      <w:r>
        <w:t>With increasing age, arteries gradually stiffen due to cumulative damage and remodeling processes. Elastin in the arterial walls fragments and loses function, while collagen – a stiffer protein – accumulates. These changes lead to increased pulse wave velocity, a measure of stiffness. Genetic, environmental, and lifestyle factors modulate the rate of arterial stiffening.</w:t>
      </w:r>
    </w:p>
    <w:p>
      <w:pPr>
        <w:pStyle w:val="Heading1"/>
      </w:pPr>
      <w:r>
        <w:t>Measurement and Assessment of Arterial Stiffness</w:t>
      </w:r>
    </w:p>
    <w:p>
      <w:r>
        <w:t>Clinically, arterial stiffness is most commonly assessed using pulse wave velocity (PWV), which measures the speed of the pressure wave along the arteries. Other methods include augmentation index (AIx) and imaging techniques like ultrasound-based arterial compliance assessment. These measurements are non-invasive and provide valuable information for cardiovascular risk stratification.</w:t>
      </w:r>
    </w:p>
    <w:p>
      <w:pPr>
        <w:pStyle w:val="Heading1"/>
      </w:pPr>
      <w:r>
        <w:t>Clinical Significance and Health Implications</w:t>
      </w:r>
    </w:p>
    <w:p>
      <w:r>
        <w:t>Increased arterial stiffness is a strong predictor of cardiovascular events such as hypertension, heart failure, stroke, and mortality. Stiff arteries augment systolic blood pressure, contribute to left ventricular hypertrophy, and impair microvascular circulation. Managing arterial stiffness is crucial for cardiovascular disease prevention, especially in aging populations.</w:t>
      </w:r>
    </w:p>
    <w:p>
      <w:pPr>
        <w:pStyle w:val="Heading1"/>
      </w:pPr>
      <w:r>
        <w:t>Lifestyle Factors Influencing Arterial Stiffness</w:t>
      </w:r>
    </w:p>
    <w:p>
      <w:r>
        <w:t>Exercise, diet, smoking status, and weight control significantly influence arterial stiffness. Regular aerobic exercise improves endothelial function and reduces stiffness. Diets rich in fruits, vegetables, and whole grains and low in sodium support vascular health. Avoiding smoking and managing body mass index are essential to slow progression of stiffness.</w:t>
      </w:r>
    </w:p>
    <w:p>
      <w:pPr>
        <w:pStyle w:val="Heading1"/>
      </w:pPr>
      <w:r>
        <w:t>Pharmacologic and Medical Interventions</w:t>
      </w:r>
    </w:p>
    <w:p>
      <w:r>
        <w:t>Certain medications such as antihypertensives (ACE inhibitors, angiotensin receptor blockers), statins, and newer agents may reduce arterial stiffness. Blood pressure control remains critical in mitigating stiffness-related damage. However, no medications specifically target arterial stiffness universally as of current evidence, underlining the importance of comprehensive cardiovascular care.</w:t>
      </w:r>
    </w:p>
    <w:p>
      <w:pPr>
        <w:pStyle w:val="Heading1"/>
      </w:pPr>
      <w:r>
        <w:t>Limitations and Challenges in Arterial Stiffness Research</w:t>
      </w:r>
    </w:p>
    <w:p>
      <w:r>
        <w:t>Measurement variability due to device differences, operator technique, and physiological factors like heart rate presents challenges. Also, causal pathways linking stiffness and clinical outcomes involve complex interactions with other cardiovascular risk factors. More longitudinal studies are needed to clarify interventions’ direct effects on arterial stiffness and clinical endpoints.</w:t>
      </w:r>
    </w:p>
    <w:p>
      <w:pPr>
        <w:pStyle w:val="Heading1"/>
      </w:pPr>
      <w:r>
        <w:t>Common Misconceptions About Arterial Stiffness</w:t>
      </w:r>
    </w:p>
    <w:p>
      <w:r>
        <w:t>A common myth is that arterial stiffness is an irreversible part of normal aging; however, evidence shows lifestyle and some treatments can improve or slow progression. Another misconception is that only older adults are affected, though increased stiffness can occur earlier in individuals with risk factors like hypertension and diabetes.</w:t>
      </w:r>
    </w:p>
    <w:p>
      <w:pPr>
        <w:pStyle w:val="Heading1"/>
      </w:pPr>
      <w:r>
        <w:t>Safety Notes and Considerations</w:t>
      </w:r>
    </w:p>
    <w:p>
      <w:r>
        <w:t>Non-invasive measures of arterial stiffness such as pulse wave velocity are generally safe and well-tolerated. Interpretation of results should be done in context with clinical factors to avoid misdiagnosis. Interventions to modify arterial stiffness should be under medical supervision, especially when medications are involved.</w:t>
      </w:r>
    </w:p>
    <w:p>
      <w:pPr>
        <w:pStyle w:val="Heading1"/>
      </w:pPr>
      <w:r>
        <w:t>Practical Strategies for Maintaining Healthy Arterial Function</w:t>
      </w:r>
    </w:p>
    <w:p>
      <w:r>
        <w:t>Maintaining healthy arteries involves engaging in regular physical activity, following a heart-healthy diet, controlling blood pressure and cholesterol, avoiding tobacco, and managing weight. Routine health evaluations can monitor arterial stiffness in at-risk individuals to guide timely interventions.</w:t>
      </w:r>
    </w:p>
    <w:p>
      <w:pPr>
        <w:pStyle w:val="Heading1"/>
      </w:pPr>
      <w:r>
        <w:t>Future Directions in Arterial Stiffness Research and Care</w:t>
      </w:r>
    </w:p>
    <w:p>
      <w:r>
        <w:t>Emerging research focuses on molecular targets, novel imaging modalities, and integrated cardiovascular risk models incorporating arterial stiffness metrics. Advances in personalized medicine and digital health may enhance early detection and management of vascular aging, ultimately reducing age-related cardiovascular disease burden.</w:t>
      </w:r>
    </w:p>
    <w:p>
      <w:pPr>
        <w:pStyle w:val="Heading1"/>
      </w:pPr>
      <w:r>
        <w:t>Practical Guidance</w:t>
      </w:r>
    </w:p>
    <w:p>
      <w:pPr>
        <w:pStyle w:val="ListBullet"/>
      </w:pPr>
      <w:r>
        <w:t>Engage in regular aerobic exercise such as walking, cycling, or swimming to improve arterial flexibility.</w:t>
      </w:r>
    </w:p>
    <w:p>
      <w:pPr>
        <w:pStyle w:val="ListBullet"/>
      </w:pPr>
      <w:r>
        <w:t>Adopt a balanced diet rich in fruits, vegetables, whole grains, and low in processed foods and sodium to support vascular health.</w:t>
      </w:r>
    </w:p>
    <w:p>
      <w:pPr>
        <w:pStyle w:val="ListBullet"/>
      </w:pPr>
      <w:r>
        <w:t>Avoid smoking and exposure to secondhand smoke, which accelerate arterial stiffening.</w:t>
      </w:r>
    </w:p>
    <w:p>
      <w:pPr>
        <w:pStyle w:val="ListBullet"/>
      </w:pPr>
      <w:r>
        <w:t>Monitor blood pressure regularly and follow healthcare provider recommendations to maintain optimal levels.</w:t>
      </w:r>
    </w:p>
    <w:p>
      <w:pPr>
        <w:pStyle w:val="ListBullet"/>
      </w:pPr>
      <w:r>
        <w:t>Manage chronic conditions like diabetes and high cholesterol with medical guidance to prevent exacerbation of arterial stiffness.</w:t>
      </w:r>
    </w:p>
    <w:p>
      <w:pPr>
        <w:pStyle w:val="ListBullet"/>
      </w:pPr>
      <w:r>
        <w:t>Consider periodic arterial stiffness assessment through pulse wave velocity measurement if at risk, especially in older adults.</w:t>
      </w:r>
    </w:p>
    <w:p>
      <w:pPr>
        <w:pStyle w:val="ListBullet"/>
      </w:pPr>
      <w:r>
        <w:t>Discuss with healthcare providers the potential benefits and risks of medications that can impact arterial health.</w:t>
      </w:r>
    </w:p>
    <w:p>
      <w:pPr>
        <w:pStyle w:val="ListBullet"/>
      </w:pPr>
      <w:r>
        <w:t>Maintain a healthy weight and reduce stress to minimize adverse vascular effects.</w:t>
      </w:r>
    </w:p>
    <w:p>
      <w:pPr>
        <w:pStyle w:val="Heading1"/>
      </w:pPr>
      <w:r>
        <w:t>Safety Notes</w:t>
      </w:r>
    </w:p>
    <w:p>
      <w:pPr>
        <w:pStyle w:val="ListBullet"/>
      </w:pPr>
      <w:r>
        <w:t>Non-invasive arterial stiffness assessments are safe and generally painless.</w:t>
      </w:r>
    </w:p>
    <w:p>
      <w:pPr>
        <w:pStyle w:val="ListBullet"/>
      </w:pPr>
      <w:r>
        <w:t>Medications affecting arterial stiffness should only be taken under healthcare professional supervision due to potential side effects.</w:t>
      </w:r>
    </w:p>
    <w:p>
      <w:pPr>
        <w:pStyle w:val="ListBullet"/>
      </w:pPr>
      <w:r>
        <w:t>Excessive or abrupt changes in physical activity without guidance may pose cardiovascular risks.</w:t>
      </w:r>
    </w:p>
    <w:p>
      <w:pPr>
        <w:pStyle w:val="ListBullet"/>
      </w:pPr>
      <w:r>
        <w:t>Always consult with healthcare providers before starting new supplements or interventions aimed at arterial health.</w:t>
      </w:r>
    </w:p>
    <w:p>
      <w:pPr>
        <w:pStyle w:val="ListBullet"/>
      </w:pPr>
      <w:r>
        <w:t>Measurement results should be interpreted considering overall cardiovascular risk to avoid misdiagnosis.</w:t>
      </w:r>
    </w:p>
    <w:p>
      <w:pPr>
        <w:pStyle w:val="Heading1"/>
      </w:pPr>
      <w:r>
        <w:t>Common Misconceptions</w:t>
      </w:r>
    </w:p>
    <w:p>
      <w:r>
        <w:rPr>
          <w:b/>
        </w:rPr>
        <w:t xml:space="preserve">Misconception: </w:t>
      </w:r>
      <w:r>
        <w:t>Arterial stiffness is an unavoidable and irreversible part of aging.</w:t>
      </w:r>
    </w:p>
    <w:p>
      <w:r>
        <w:rPr>
          <w:b/>
        </w:rPr>
        <w:t xml:space="preserve">Reality: </w:t>
      </w:r>
      <w:r>
        <w:t>While arterial stiffness tends to increase with age, lifestyle changes and some treatments can slow progression or improve arterial elasticity.</w:t>
      </w:r>
    </w:p>
    <w:p>
      <w:r>
        <w:rPr>
          <w:b/>
        </w:rPr>
        <w:t xml:space="preserve">Misconception: </w:t>
      </w:r>
      <w:r>
        <w:t>Only elderly individuals develop increased arterial stiffness.</w:t>
      </w:r>
    </w:p>
    <w:p>
      <w:r>
        <w:rPr>
          <w:b/>
        </w:rPr>
        <w:t xml:space="preserve">Reality: </w:t>
      </w:r>
      <w:r>
        <w:t>Younger people with certain risk factors, including hypertension, diabetes, and smoking, can also experience increased arterial stiffness.</w:t>
      </w:r>
    </w:p>
    <w:p>
      <w:r>
        <w:rPr>
          <w:b/>
        </w:rPr>
        <w:t xml:space="preserve">Misconception: </w:t>
      </w:r>
      <w:r>
        <w:t>Arterial stiffness can be diagnosed with routine blood pressure measurement alone.</w:t>
      </w:r>
    </w:p>
    <w:p>
      <w:r>
        <w:rPr>
          <w:b/>
        </w:rPr>
        <w:t xml:space="preserve">Reality: </w:t>
      </w:r>
      <w:r>
        <w:t>Arterial stiffness requires specialized measurements such as pulse wave velocity; blood pressure alone does not provide complete information.</w:t>
      </w:r>
    </w:p>
    <w:p>
      <w:pPr>
        <w:pStyle w:val="Heading1"/>
      </w:pPr>
      <w:r>
        <w:t>Clinical Pearls</w:t>
      </w:r>
    </w:p>
    <w:p>
      <w:pPr>
        <w:pStyle w:val="ListNumber"/>
      </w:pPr>
      <w:r>
        <w:t>Pulse wave velocity (PWV) is the gold standard for non-invasive arterial stiffness measurement and correlates with cardiovascular risk.</w:t>
      </w:r>
    </w:p>
    <w:p>
      <w:pPr>
        <w:pStyle w:val="ListNumber"/>
      </w:pPr>
      <w:r>
        <w:t>Lifestyle modification remains the first-line approach to managing arterial stiffness.</w:t>
      </w:r>
    </w:p>
    <w:p>
      <w:pPr>
        <w:pStyle w:val="ListNumber"/>
      </w:pPr>
      <w:r>
        <w:t>Regular exercise improves endothelial function, which is key to maintaining vascular elasticity.</w:t>
      </w:r>
    </w:p>
    <w:p>
      <w:pPr>
        <w:pStyle w:val="ListNumber"/>
      </w:pPr>
      <w:r>
        <w:t>Early identification of increased arterial stiffness can guide preventive strategies to reduce cardiovascular events.</w:t>
      </w:r>
    </w:p>
    <w:p>
      <w:pPr>
        <w:pStyle w:val="ListNumber"/>
      </w:pPr>
      <w:r>
        <w:t>Arterial stiffness contributes to isolated systolic hypertension common in older adults.</w:t>
      </w:r>
    </w:p>
    <w:p>
      <w:pPr>
        <w:pStyle w:val="ListNumber"/>
      </w:pPr>
      <w:r>
        <w:t>Management of arterial stiffness integrates addressing blood pressure, lipid levels, and metabolic factors.</w:t>
      </w:r>
    </w:p>
    <w:p>
      <w:pPr>
        <w:pStyle w:val="ListNumber"/>
      </w:pPr>
      <w:r>
        <w:t>Certain antihypertensive medications have additional benefits in reducing arterial stiffness beyond blood pressure lowering.</w:t>
      </w:r>
    </w:p>
    <w:p>
      <w:pPr>
        <w:pStyle w:val="ListNumber"/>
      </w:pPr>
      <w:r>
        <w:t>Understanding arterial stiffness aids in distinguishing vascular aging from pathological cardiovascular conditions.</w:t>
      </w:r>
    </w:p>
    <w:p>
      <w:pPr>
        <w:pStyle w:val="Heading1"/>
      </w:pPr>
      <w:r>
        <w:t>Key Takeaways</w:t>
      </w:r>
    </w:p>
    <w:p>
      <w:pPr>
        <w:pStyle w:val="ListBullet"/>
      </w:pPr>
      <w:r>
        <w:t>Arterial stiffness is the reduced elasticity of large arteries, increasing with age.</w:t>
      </w:r>
    </w:p>
    <w:p>
      <w:pPr>
        <w:pStyle w:val="ListBullet"/>
      </w:pPr>
      <w:r>
        <w:t>Increased arterial stiffness raises cardiovascular disease risk by elevating blood pressure and cardiac workload.</w:t>
      </w:r>
    </w:p>
    <w:p>
      <w:pPr>
        <w:pStyle w:val="ListBullet"/>
      </w:pPr>
      <w:r>
        <w:t>Pulse wave velocity is a reliable measure of arterial stiffness used in clinical settings.</w:t>
      </w:r>
    </w:p>
    <w:p>
      <w:pPr>
        <w:pStyle w:val="ListBullet"/>
      </w:pPr>
      <w:r>
        <w:t>Elastin degradation and collagen accumulation are primary mechanisms behind arterial stiffening.</w:t>
      </w:r>
    </w:p>
    <w:p>
      <w:pPr>
        <w:pStyle w:val="ListBullet"/>
      </w:pPr>
      <w:r>
        <w:t>Lifestyle factors, especially physical activity and diet, significantly influence arterial stiffness.</w:t>
      </w:r>
    </w:p>
    <w:p>
      <w:pPr>
        <w:pStyle w:val="ListBullet"/>
      </w:pPr>
      <w:r>
        <w:t>Medications can aid in controlling arterial stiffness but comprehensive cardiovascular care is essential.</w:t>
      </w:r>
    </w:p>
    <w:p>
      <w:pPr>
        <w:pStyle w:val="ListBullet"/>
      </w:pPr>
      <w:r>
        <w:t>Arterial stiffness assessment aids in early detection and prevention of cardiovascular complications.</w:t>
      </w:r>
    </w:p>
    <w:p>
      <w:pPr>
        <w:pStyle w:val="ListBullet"/>
      </w:pPr>
      <w:r>
        <w:t>Improving arterial stiffness supports healthy aging and longevity through better vascular function.</w:t>
      </w:r>
    </w:p>
    <w:p>
      <w:pPr>
        <w:pStyle w:val="Heading1"/>
      </w:pPr>
      <w:r>
        <w:t>Glossary</w:t>
      </w:r>
    </w:p>
    <w:p>
      <w:r>
        <w:rPr>
          <w:b/>
        </w:rPr>
        <w:t xml:space="preserve">Arterial stiffness: </w:t>
      </w:r>
      <w:r>
        <w:t>Loss of elasticity in large arteries causing reduced ability to expand and contract with heartbeat.</w:t>
      </w:r>
    </w:p>
    <w:p>
      <w:r>
        <w:rPr>
          <w:b/>
        </w:rPr>
        <w:t xml:space="preserve">Pulse wave velocity (PWV): </w:t>
      </w:r>
      <w:r>
        <w:t>Speed at which blood pressure waves move through the arteries, used to measure arterial stiffness.</w:t>
      </w:r>
    </w:p>
    <w:p>
      <w:r>
        <w:rPr>
          <w:b/>
        </w:rPr>
        <w:t xml:space="preserve">Elastin: </w:t>
      </w:r>
      <w:r>
        <w:t>A key protein in the arterial wall that provides elasticity and flexibility.</w:t>
      </w:r>
    </w:p>
    <w:p>
      <w:r>
        <w:rPr>
          <w:b/>
        </w:rPr>
        <w:t xml:space="preserve">Collagen: </w:t>
      </w:r>
      <w:r>
        <w:t>A structural protein that provides strength but increases rigidity when accumulated excessively in arteries.</w:t>
      </w:r>
    </w:p>
    <w:p>
      <w:r>
        <w:rPr>
          <w:b/>
        </w:rPr>
        <w:t xml:space="preserve">Endothelial function: </w:t>
      </w:r>
      <w:r>
        <w:t>The ability of the inner lining of blood vessels to regulate vascular tone and maintain blood flow.</w:t>
      </w:r>
    </w:p>
    <w:p>
      <w:r>
        <w:rPr>
          <w:b/>
        </w:rPr>
        <w:t xml:space="preserve">Arteriosclerosis: </w:t>
      </w:r>
      <w:r>
        <w:t>General term for the thickening and stiffening of arterial walls.</w:t>
      </w:r>
    </w:p>
    <w:p>
      <w:r>
        <w:rPr>
          <w:b/>
        </w:rPr>
        <w:t xml:space="preserve">Compliance: </w:t>
      </w:r>
      <w:r>
        <w:t>The capability of blood vessels to expand in response to pressure changes.</w:t>
      </w:r>
    </w:p>
    <w:p>
      <w:r>
        <w:rPr>
          <w:b/>
        </w:rPr>
        <w:t xml:space="preserve">Augmentation index (AIx): </w:t>
      </w:r>
      <w:r>
        <w:t>A measure derived from pulse wave analysis reflecting arterial stiffness and wave reflection.</w:t>
      </w:r>
    </w:p>
    <w:p>
      <w:pPr>
        <w:pStyle w:val="Heading1"/>
      </w:pPr>
      <w:r>
        <w:t>Related Modules</w:t>
      </w:r>
    </w:p>
    <w:p>
      <w:pPr>
        <w:pStyle w:val="ListBullet"/>
      </w:pPr>
      <w:r>
        <w:t>AGE-058</w:t>
      </w:r>
    </w:p>
    <w:p>
      <w:pPr>
        <w:pStyle w:val="ListBullet"/>
      </w:pPr>
      <w:r>
        <w:t>CARD-034</w:t>
      </w:r>
    </w:p>
    <w:p>
      <w:pPr>
        <w:pStyle w:val="ListBullet"/>
      </w:pPr>
      <w:r>
        <w:t>MET-021</w:t>
      </w:r>
    </w:p>
    <w:p>
      <w:pPr>
        <w:pStyle w:val="Heading1"/>
      </w:pPr>
      <w:r>
        <w:t>Illustration Specifications</w:t>
      </w:r>
    </w:p>
    <w:p>
      <w:pPr>
        <w:pStyle w:val="Heading2"/>
      </w:pPr>
      <w:r>
        <w:t>ILL-001 - Normal vs Stiff Artery Structure</w:t>
      </w:r>
    </w:p>
    <w:p>
      <w:r>
        <w:t>Type: Diagram</w:t>
      </w:r>
    </w:p>
    <w:p>
      <w:r>
        <w:t>Side-by-side depiction of healthy elastic artery wall compared to stiffened artery showing elastin degradation and collagen buildup.</w:t>
      </w:r>
    </w:p>
    <w:p>
      <w:r>
        <w:t>Alt text: Illustration comparing healthy elastic artery and stiff artery with damaged walls.</w:t>
      </w:r>
    </w:p>
    <w:p>
      <w:pPr>
        <w:pStyle w:val="Heading2"/>
      </w:pPr>
      <w:r>
        <w:t>ILL-002 - Pulse Wave Velocity Measurement</w:t>
      </w:r>
    </w:p>
    <w:p>
      <w:r>
        <w:t>Type: Diagram</w:t>
      </w:r>
    </w:p>
    <w:p>
      <w:r>
        <w:t>Illustrates the principle of measuring pulse wave velocity by timing the pulse wave between two arterial sites.</w:t>
      </w:r>
    </w:p>
    <w:p>
      <w:r>
        <w:t>Alt text: Diagram showing pulse wave traveling between two points on an artery to calculate velocity.</w:t>
      </w:r>
    </w:p>
    <w:p>
      <w:pPr>
        <w:pStyle w:val="Heading2"/>
      </w:pPr>
      <w:r>
        <w:t>ILL-003 - Age-Related Changes in Arterial Elasticity</w:t>
      </w:r>
    </w:p>
    <w:p>
      <w:r>
        <w:t>Type: Graph</w:t>
      </w:r>
    </w:p>
    <w:p>
      <w:r>
        <w:t>Graph showing increase in pulse wave velocity (indicating stiffness) across different age groups.</w:t>
      </w:r>
    </w:p>
    <w:p>
      <w:r>
        <w:t>Alt text: Graph demonstrating increased arterial stiffness by age using pulse wave velocity.</w:t>
      </w:r>
    </w:p>
    <w:p>
      <w:pPr>
        <w:pStyle w:val="Heading2"/>
      </w:pPr>
      <w:r>
        <w:t>ILL-004 - Lifestyle Factors Affecting Arterial Health</w:t>
      </w:r>
    </w:p>
    <w:p>
      <w:r>
        <w:t>Type: Infographic</w:t>
      </w:r>
    </w:p>
    <w:p>
      <w:r>
        <w:t>Visual summary highlighting exercise, diet, smoking cessation, and blood pressure control as factors influencing arterial stiffness.</w:t>
      </w:r>
    </w:p>
    <w:p>
      <w:r>
        <w:t>Alt text: Infographic showing key lifestyle influences on arterial stiffness: exercise, diet, smoking, blood pressure.</w:t>
      </w:r>
    </w:p>
    <w:p>
      <w:pPr>
        <w:pStyle w:val="Heading1"/>
      </w:pPr>
      <w:r>
        <w:t>References</w:t>
      </w:r>
    </w:p>
    <w:p>
      <w:pPr>
        <w:pStyle w:val="ListBullet"/>
      </w:pPr>
      <w:r>
        <w:t>Vascular Aging and Arterial Stiffness: Clinical Implications and Therapeutic Perspectives | Moura-Ferreira P, et al. | 2022 | Unverified | Unverified</w:t>
      </w:r>
    </w:p>
    <w:p>
      <w:pPr>
        <w:pStyle w:val="ListBullet"/>
      </w:pPr>
      <w:r>
        <w:t>Arterial Stiffness and Cardiovascular Risk: A Review | Laurent S, Boutouyrie P. | 2021 | Unverified | Unverified</w:t>
      </w:r>
    </w:p>
    <w:p>
      <w:pPr>
        <w:pStyle w:val="ListBullet"/>
      </w:pPr>
      <w:r>
        <w:t>Pulse Wave Velocity as a Predictor of Cardiovascular Events and Mortality in Hypertension | Schillaci G, et al.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