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SUP-020 - Placebo Effects and Supplements</w:t>
      </w:r>
    </w:p>
    <w:p>
      <w:r>
        <w:rPr>
          <w:i/>
        </w:rPr>
        <w:t>Evidence, dosing, safety, interactions, and practical considerations for placebo effects and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Understanding, Decision-making</w:t>
            </w:r>
          </w:p>
        </w:tc>
      </w:tr>
      <w:tr>
        <w:tc>
          <w:tcPr>
            <w:tcW w:type="dxa" w:w="4968"/>
          </w:tcPr>
          <w:p>
            <w:r>
              <w:rPr>
                <w:b/>
              </w:rPr>
              <w:t>Audience</w:t>
            </w:r>
          </w:p>
        </w:tc>
        <w:tc>
          <w:tcPr>
            <w:tcW w:type="dxa" w:w="4968"/>
          </w:tcPr>
          <w:p>
            <w:r>
              <w:t>Consumers, Healthcare Professionals, Supplement Industry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placebo effect, supplements, nutraceuticals, nocebo, clinical trials, dosage, safety, interactions, psychobiology, expectation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placebo effect describes a beneficial health response resulting from a person's expectations and beliefs about a treatment, rather than a direct physiological action of the treatment itself. In the context of supplements — defined as dietary or natural substances taken to support health — placebo effects can significantly influence perceived benefits. Mechanisms underlying placebo effects involve complex interactions between brain processes, neurochemical pathways, and psychological factors like expectancy and conditioning. Common synonyms and related concepts include 'psychobiological response', 'expectation effect', and 'nonspecific treatment effect'. Placebo effects can manifest in symptom improvement, subjective wellbeing, and even measurable physiological changes. Importantly, placebo effects are considered a confounding factor in clinical trials evaluating supplements, necessitating the use of double-blind, placebo-controlled designs. Despite their beneficial potential, placebo effects have limitations: they typically do not produce objective disease-modifying changes and may vary widely among individuals. Placebo effects can also contribute to nocebo responses, which are adverse reactions from negative expectations. From a safety standpoint, relying solely on placebo effects may delay proper medical diagnosis or treatment and can sometimes mask supplement-related adverse effects. Understanding placebo effects enhances critical evaluation of supplement claims and informs evidence-based decision making. Integrating knowledge about placebo effects with supplement efficacy, dosing, and safety considerations optimizes consumer health outcomes and supports informed supplement use.</w:t>
      </w:r>
    </w:p>
    <w:p>
      <w:pPr>
        <w:pStyle w:val="Heading1"/>
      </w:pPr>
      <w:r>
        <w:t>Customer Questions Answered</w:t>
      </w:r>
    </w:p>
    <w:p>
      <w:pPr>
        <w:pStyle w:val="ListBullet"/>
      </w:pPr>
      <w:r>
        <w:t>What is the placebo effect and how does it relate to supplements?</w:t>
      </w:r>
    </w:p>
    <w:p>
      <w:pPr>
        <w:pStyle w:val="ListBullet"/>
      </w:pPr>
      <w:r>
        <w:t>Can taking supplements cause benefits even if the supplement has no active ingredient?</w:t>
      </w:r>
    </w:p>
    <w:p>
      <w:pPr>
        <w:pStyle w:val="ListBullet"/>
      </w:pPr>
      <w:r>
        <w:t>How do psychological and physiological mechanisms contribute to placebo effects?</w:t>
      </w:r>
    </w:p>
    <w:p>
      <w:pPr>
        <w:pStyle w:val="ListBullet"/>
      </w:pPr>
      <w:r>
        <w:t>Are placebo effects considered in supplement research and clinical trials?</w:t>
      </w:r>
    </w:p>
    <w:p>
      <w:pPr>
        <w:pStyle w:val="ListBullet"/>
      </w:pPr>
      <w:r>
        <w:t>What are common misconceptions about placebo effects in supplements?</w:t>
      </w:r>
    </w:p>
    <w:p>
      <w:pPr>
        <w:pStyle w:val="ListBullet"/>
      </w:pPr>
      <w:r>
        <w:t>Can placebo effects cause negative side effects or nocebo responses?</w:t>
      </w:r>
    </w:p>
    <w:p>
      <w:pPr>
        <w:pStyle w:val="ListBullet"/>
      </w:pPr>
      <w:r>
        <w:t>How should consumers consider placebo effects when deciding to use supplements?</w:t>
      </w:r>
    </w:p>
    <w:p>
      <w:pPr>
        <w:pStyle w:val="ListBullet"/>
      </w:pPr>
      <w:r>
        <w:t>Are some supplements more prone to placebo effects than others?</w:t>
      </w:r>
    </w:p>
    <w:p>
      <w:pPr>
        <w:pStyle w:val="ListBullet"/>
      </w:pPr>
      <w:r>
        <w:t>What safety considerations exist around relying on placebo effects?</w:t>
      </w:r>
    </w:p>
    <w:p>
      <w:pPr>
        <w:pStyle w:val="ListBullet"/>
      </w:pPr>
      <w:r>
        <w:t>How do expectations and beliefs influence supplement effectiveness?</w:t>
      </w:r>
    </w:p>
    <w:p>
      <w:pPr>
        <w:pStyle w:val="ListBullet"/>
      </w:pPr>
      <w:r>
        <w:t>Can placebo effects change dosage recommendations for supplements?</w:t>
      </w:r>
    </w:p>
    <w:p>
      <w:pPr>
        <w:pStyle w:val="ListBullet"/>
      </w:pPr>
      <w:r>
        <w:t>What are practical ways to distinguish true supplement effects from placebo?</w:t>
      </w:r>
    </w:p>
    <w:p>
      <w:pPr>
        <w:pStyle w:val="Heading1"/>
      </w:pPr>
      <w:r>
        <w:t>Learning Objectives</w:t>
      </w:r>
    </w:p>
    <w:p>
      <w:pPr>
        <w:pStyle w:val="ListBullet"/>
      </w:pPr>
      <w:r>
        <w:t>Define the placebo effect and its relevance to supplements.</w:t>
      </w:r>
    </w:p>
    <w:p>
      <w:pPr>
        <w:pStyle w:val="ListBullet"/>
      </w:pPr>
      <w:r>
        <w:t>Explain physiological and psychological mechanisms of placebo responses.</w:t>
      </w:r>
    </w:p>
    <w:p>
      <w:pPr>
        <w:pStyle w:val="ListBullet"/>
      </w:pPr>
      <w:r>
        <w:t>Identify how placebo effects influence supplement research and consumer perceptions.</w:t>
      </w:r>
    </w:p>
    <w:p>
      <w:pPr>
        <w:pStyle w:val="ListBullet"/>
      </w:pPr>
      <w:r>
        <w:t>Discuss common misconceptions about placebo effects related to supplements.</w:t>
      </w:r>
    </w:p>
    <w:p>
      <w:pPr>
        <w:pStyle w:val="ListBullet"/>
      </w:pPr>
      <w:r>
        <w:t>Recognize safety considerations in the context of placebo and supplement use.</w:t>
      </w:r>
    </w:p>
    <w:p>
      <w:pPr>
        <w:pStyle w:val="ListBullet"/>
      </w:pPr>
      <w:r>
        <w:t>Apply practical guidance for interpreting supplement efficacy considering placebo effects.</w:t>
      </w:r>
    </w:p>
    <w:p>
      <w:pPr>
        <w:pStyle w:val="ListBullet"/>
      </w:pPr>
      <w:r>
        <w:t>Understand terminology and synonyms related to placebo effects.</w:t>
      </w:r>
    </w:p>
    <w:p>
      <w:pPr>
        <w:pStyle w:val="ListBullet"/>
      </w:pPr>
      <w:r>
        <w:t>Evaluate limitations and strengths of evidence involving placebo responses.</w:t>
      </w:r>
    </w:p>
    <w:p>
      <w:pPr>
        <w:pStyle w:val="Heading1"/>
      </w:pPr>
      <w:r>
        <w:t>Definition</w:t>
      </w:r>
    </w:p>
    <w:p>
      <w:r>
        <w:t>The placebo effect is a psychobiological phenomenon where a person experiences perceived or actual health improvements after receiving a treatment with no therapeutic active ingredient, primarily due to expectations, conditioning, and psychological factors. In supplements, it refers to benefits arising from beliefs in the supplement’s efficacy rather than specific pharmacological or nutritional action.</w:t>
      </w:r>
    </w:p>
    <w:p>
      <w:pPr>
        <w:pStyle w:val="Heading1"/>
      </w:pPr>
      <w:r>
        <w:t>Why This Matters</w:t>
      </w:r>
    </w:p>
    <w:p>
      <w:r>
        <w:t>Placebo effects can strongly influence how consumers perceive supplements, impacting reported benefits and satisfaction. Recognizing placebo effects helps interpret scientific research accurately, avoid misconceptions, and make safer, evidence-informed decisions about supplement use, reducing reliance on unproven claims and optimizing health outcomes.</w:t>
      </w:r>
    </w:p>
    <w:p>
      <w:pPr>
        <w:pStyle w:val="Heading1"/>
      </w:pPr>
      <w:r>
        <w:t>Understanding the Placebo Effect: Definition and History</w:t>
      </w:r>
    </w:p>
    <w:p>
      <w:r>
        <w:t>The placebo effect refers to health improvements attributable to a person's expectations rather than the treatment's active components. Historically observed in medicine, its formal study began in the 20th century with placebo-controlled clinical trials. In supplements, placebo effects can confound perceived efficacy since many supplements lack robust clinical evidence. Understanding this effect clarifies why some people report benefits even from inert products and underlines the importance of placebo controls in research.</w:t>
      </w:r>
    </w:p>
    <w:p>
      <w:pPr>
        <w:pStyle w:val="Heading1"/>
      </w:pPr>
      <w:r>
        <w:t>Mechanisms Behind Placebo Effects</w:t>
      </w:r>
    </w:p>
    <w:p>
      <w:r>
        <w:t>Placebo effects arise from complex interactions of brain chemistry, psychological expectations, and conditioning. Neurotransmitters such as endorphins, dopamine, and endogenous cannabinoids mediate physiological responses triggered by positive beliefs. Brain regions involved include the prefrontal cortex, anterior cingulate cortex, and insula. Conditioning from past treatment experiences also strengthens placebo responses. These mechanisms demonstrate that placebo effects are genuine psychobiological phenomena, not just imaginary.</w:t>
      </w:r>
    </w:p>
    <w:p>
      <w:pPr>
        <w:pStyle w:val="Heading1"/>
      </w:pPr>
      <w:r>
        <w:t>Placebo Effects in Supplement Research and Clinical Trials</w:t>
      </w:r>
    </w:p>
    <w:p>
      <w:r>
        <w:t>Rigorous evaluation of supplements involves double-blind, placebo-controlled trials to separate true supplement effects from placebo responses. Placebos in these studies are inert substances designed to mimic active supplements. Placebo effects can inflate perceived benefit in open-label or observational studies lacking controls. Consequently, regulatory authorities emphasize placebo-controlled data for claims substantiation. Understanding this helps professionals and consumers critically assess supplement research quality.</w:t>
      </w:r>
    </w:p>
    <w:p>
      <w:pPr>
        <w:pStyle w:val="Heading1"/>
      </w:pPr>
      <w:r>
        <w:t>Practical Relevance of Placebo Effects for Supplement Users</w:t>
      </w:r>
    </w:p>
    <w:p>
      <w:r>
        <w:t>Consumers may experience symptom relief or wellbeing after taking supplements due to placebo effects. This can contribute to satisfaction and adherence but may not indicate true biological action against a health condition. Awareness of placebo effects encourages cautious interpretation of personal experiences and endorsement of evidence-based supplements. It also supports open discussion with healthcare providers regarding supplement use and realistic expectations.</w:t>
      </w:r>
    </w:p>
    <w:p>
      <w:pPr>
        <w:pStyle w:val="Heading1"/>
      </w:pPr>
      <w:r>
        <w:t>Common Misconceptions about Placebo Effects and Supplements</w:t>
      </w:r>
    </w:p>
    <w:p>
      <w:r>
        <w:t>A common misconception is that placebo effects mean supplement benefits are 'all in the head' or fake; however, placebo responses involve genuine physiological changes. Another myth is that placebo effects invalidate any supplement's usefulness, while some supplements have proven active effects beyond placebo. Conversely, some believe placebo effects guarantee effectiveness, which is inaccurate. Clarifying these myths improves consumer comprehension and informed choices.</w:t>
      </w:r>
    </w:p>
    <w:p>
      <w:pPr>
        <w:pStyle w:val="Heading1"/>
      </w:pPr>
      <w:r>
        <w:t>Nocebo Effect: Negative Counterpart to Placebo</w:t>
      </w:r>
    </w:p>
    <w:p>
      <w:r>
        <w:t>The nocebo effect occurs when negative expectations cause harmful or adverse symptoms unrelated to a supplement’s pharmacology. This can lead to side effects like nausea or headache reported after taking inert substances. Understanding nocebo highlights the psychological component in supplement tolerability and the need for balanced information provision to minimize negative expectations and improve user experience.</w:t>
      </w:r>
    </w:p>
    <w:p>
      <w:pPr>
        <w:pStyle w:val="Heading1"/>
      </w:pPr>
      <w:r>
        <w:t>Safety Considerations When Placebo Effects Influence Supplement Use</w:t>
      </w:r>
    </w:p>
    <w:p>
      <w:r>
        <w:t>Relying solely on placebo effects can delay diagnosis or treatment of underlying medical conditions and pose safety risks. Placebo responses do not replace evidence-based therapies for serious illnesses. Supplements with known interactions or toxicities must be used cautiously, even if placebo effects provide perceived improvement. Consumers should consult healthcare providers to ensure safe, complementary supplement use, avoiding false security from placebo-derived benefits.</w:t>
      </w:r>
    </w:p>
    <w:p>
      <w:pPr>
        <w:pStyle w:val="Heading1"/>
      </w:pPr>
      <w:r>
        <w:t>Dosage and Placebo: Does Expectation Affect How Much to Take?</w:t>
      </w:r>
    </w:p>
    <w:p>
      <w:r>
        <w:t>Placebo effects may modulate perceived dose-response relationships, but they do not alter pharmacokinetics or pharmacodynamics of supplements. Some studies suggest higher doses can amplify expectation effects, while others find no difference. Dosage should be based on evidence of efficacy and safety rather than anticipated placebo responses. Overreliance on expectation-driven dosing may lead to ineffective or unsafe supplement use.</w:t>
      </w:r>
    </w:p>
    <w:p>
      <w:pPr>
        <w:pStyle w:val="Heading1"/>
      </w:pPr>
      <w:r>
        <w:t>Factors Influencing Individual Variability in Placebo Response</w:t>
      </w:r>
    </w:p>
    <w:p>
      <w:r>
        <w:t>Placebo responsiveness varies due to genetics, personality traits, conditioning history, cultural background, and the context of supplement intake. For example, optimism and prior positive experiences enhance placebo effects. Understanding these factors aids interpretation of heterogeneous supplement outcomes and tailoring communication about realistic expectations for individual users.</w:t>
      </w:r>
    </w:p>
    <w:p>
      <w:pPr>
        <w:pStyle w:val="Heading1"/>
      </w:pPr>
      <w:r>
        <w:t>Practical Tips for Consumers to Differentiate True Supplement Effects from Placebo</w:t>
      </w:r>
    </w:p>
    <w:p>
      <w:r>
        <w:t>Consumers should seek supplements supported by high-quality, placebo-controlled trials. Monitoring objective health markers and consulting healthcare providers provide more reliable indicators of efficacy than subjective impressions alone. Awareness of expectancy bias and avoiding anecdotal endorsement protects against placebo-driven misconceptions. A systematic approach combining evidence and personal monitoring optimizes supplement use.</w:t>
      </w:r>
    </w:p>
    <w:p>
      <w:pPr>
        <w:pStyle w:val="Heading1"/>
      </w:pPr>
      <w:r>
        <w:t>Terminology and Synonyms Related to Placebo Effects</w:t>
      </w:r>
    </w:p>
    <w:p>
      <w:r>
        <w:t>Terminology includes 'placebo effect' (beneficial psychobiological response to inert intervention), 'nocebo effect' (adverse response due to negative expectation), 'expectancy effect' (influence of belief on outcome), 'psychobiological response' (interaction of mind and body), and 'nonspecific treatment effect' (effects not attributable to active ingredient). Supplement-related synonym usage helps clarify communication and research interpretation.</w:t>
      </w:r>
    </w:p>
    <w:p>
      <w:pPr>
        <w:pStyle w:val="Heading1"/>
      </w:pPr>
      <w:r>
        <w:t>Limitations and Ethical Considerations Surrounding Placebo in Supplements</w:t>
      </w:r>
    </w:p>
    <w:p>
      <w:r>
        <w:t>Limitations of placebo effects include lack of sustained disease modification and unpredictability between individuals. Ethically, promoting supplements primarily for placebo benefits can be problematic if it leads to misinformation or delayed conventional treatment. Transparent communication and scientific rigor ensure ethical supplement marketing consistent with consumer safety and autonomy.</w:t>
      </w:r>
    </w:p>
    <w:p>
      <w:pPr>
        <w:pStyle w:val="Heading1"/>
      </w:pPr>
      <w:r>
        <w:t>Practical Guidance</w:t>
      </w:r>
    </w:p>
    <w:p>
      <w:pPr>
        <w:pStyle w:val="ListBullet"/>
      </w:pPr>
      <w:r>
        <w:t>Seek supplements with well-designed placebo-controlled clinical trial evidence.</w:t>
      </w:r>
    </w:p>
    <w:p>
      <w:pPr>
        <w:pStyle w:val="ListBullet"/>
      </w:pPr>
      <w:r>
        <w:t>Maintain critical awareness that perceived benefits may arise from placebo effects.</w:t>
      </w:r>
    </w:p>
    <w:p>
      <w:pPr>
        <w:pStyle w:val="ListBullet"/>
      </w:pPr>
      <w:r>
        <w:t>Consult healthcare professionals before starting supplements especially when managing medical conditions.</w:t>
      </w:r>
    </w:p>
    <w:p>
      <w:pPr>
        <w:pStyle w:val="ListBullet"/>
      </w:pPr>
      <w:r>
        <w:t>Avoid increasing supplement doses based solely on subjective perceived effectiveness to prevent risk.</w:t>
      </w:r>
    </w:p>
    <w:p>
      <w:pPr>
        <w:pStyle w:val="ListBullet"/>
      </w:pPr>
      <w:r>
        <w:t>Be cautious of anecdotal supplement endorsements lacking placebo control validation.</w:t>
      </w:r>
    </w:p>
    <w:p>
      <w:pPr>
        <w:pStyle w:val="ListBullet"/>
      </w:pPr>
      <w:r>
        <w:t>Recognize that placebo effects involve real brain and body processes but have limits.</w:t>
      </w:r>
    </w:p>
    <w:p>
      <w:pPr>
        <w:pStyle w:val="ListBullet"/>
      </w:pPr>
      <w:r>
        <w:t>Consider psychological and contextual factors influencing supplement responses.</w:t>
      </w:r>
    </w:p>
    <w:p>
      <w:pPr>
        <w:pStyle w:val="ListBullet"/>
      </w:pPr>
      <w:r>
        <w:t>Report unexpected or adverse effects to healthcare providers regardless of perceived placebo benefit.</w:t>
      </w:r>
    </w:p>
    <w:p>
      <w:pPr>
        <w:pStyle w:val="Heading1"/>
      </w:pPr>
      <w:r>
        <w:t>Safety Notes</w:t>
      </w:r>
    </w:p>
    <w:p>
      <w:pPr>
        <w:pStyle w:val="ListBullet"/>
      </w:pPr>
      <w:r>
        <w:t>Placebo effects do not replace standard medical treatment for illness.</w:t>
      </w:r>
    </w:p>
    <w:p>
      <w:pPr>
        <w:pStyle w:val="ListBullet"/>
      </w:pPr>
      <w:r>
        <w:t>Relying exclusively on placebo in supplements can delay timely diagnosis and care.</w:t>
      </w:r>
    </w:p>
    <w:p>
      <w:pPr>
        <w:pStyle w:val="ListBullet"/>
      </w:pPr>
      <w:r>
        <w:t>Supplements can interact with medications regardless of placebo effects; caution is warranted.</w:t>
      </w:r>
    </w:p>
    <w:p>
      <w:pPr>
        <w:pStyle w:val="ListBullet"/>
      </w:pPr>
      <w:r>
        <w:t>Expectations can contribute to nocebo effects causing adverse reactions.</w:t>
      </w:r>
    </w:p>
    <w:p>
      <w:pPr>
        <w:pStyle w:val="ListBullet"/>
      </w:pPr>
      <w:r>
        <w:t>Avoid self-medicating or adjusting supplement dosage without professional advice.</w:t>
      </w:r>
    </w:p>
    <w:p>
      <w:pPr>
        <w:pStyle w:val="Heading1"/>
      </w:pPr>
      <w:r>
        <w:t>Common Misconceptions</w:t>
      </w:r>
    </w:p>
    <w:p>
      <w:r>
        <w:rPr>
          <w:b/>
        </w:rPr>
        <w:t xml:space="preserve">Misconception: </w:t>
      </w:r>
      <w:r>
        <w:t>Placebo effects mean the benefits of supplements are imaginary or fake.</w:t>
      </w:r>
    </w:p>
    <w:p>
      <w:r>
        <w:rPr>
          <w:b/>
        </w:rPr>
        <w:t xml:space="preserve">Reality: </w:t>
      </w:r>
      <w:r>
        <w:t>Placebo effects involve genuine psychobiological changes causing real health improvements, not imaginary ones.</w:t>
      </w:r>
    </w:p>
    <w:p>
      <w:r>
        <w:rPr>
          <w:b/>
        </w:rPr>
        <w:t xml:space="preserve">Misconception: </w:t>
      </w:r>
      <w:r>
        <w:t>If a supplement works via placebo, it has no value.</w:t>
      </w:r>
    </w:p>
    <w:p>
      <w:r>
        <w:rPr>
          <w:b/>
        </w:rPr>
        <w:t xml:space="preserve">Reality: </w:t>
      </w:r>
      <w:r>
        <w:t>Even placebo-induced benefits can improve quality of life, but true efficacy should be established for treating conditions.</w:t>
      </w:r>
    </w:p>
    <w:p>
      <w:r>
        <w:rPr>
          <w:b/>
        </w:rPr>
        <w:t xml:space="preserve">Misconception: </w:t>
      </w:r>
      <w:r>
        <w:t>All reported supplement benefits are just placebo effects.</w:t>
      </w:r>
    </w:p>
    <w:p>
      <w:r>
        <w:rPr>
          <w:b/>
        </w:rPr>
        <w:t xml:space="preserve">Reality: </w:t>
      </w:r>
      <w:r>
        <w:t>Some supplements have demonstrated active biological effects beyond placebo in clinical trials.</w:t>
      </w:r>
    </w:p>
    <w:p>
      <w:pPr>
        <w:pStyle w:val="Heading1"/>
      </w:pPr>
      <w:r>
        <w:t>Clinical Pearls</w:t>
      </w:r>
    </w:p>
    <w:p>
      <w:pPr>
        <w:pStyle w:val="ListNumber"/>
      </w:pPr>
      <w:r>
        <w:t>Placebo and nocebo effects underscore the powerful influence of mind-body interactions in supplement use.</w:t>
      </w:r>
    </w:p>
    <w:p>
      <w:pPr>
        <w:pStyle w:val="ListNumber"/>
      </w:pPr>
      <w:r>
        <w:t>Double-blind placebo-controlled trials are essential to differentiate true supplement effects from placebo.</w:t>
      </w:r>
    </w:p>
    <w:p>
      <w:pPr>
        <w:pStyle w:val="ListNumber"/>
      </w:pPr>
      <w:r>
        <w:t>Educating consumers about placebo effects improves supplement literacy and safer use.</w:t>
      </w:r>
    </w:p>
    <w:p>
      <w:pPr>
        <w:pStyle w:val="ListNumber"/>
      </w:pPr>
      <w:r>
        <w:t>Expectancy and conditioning are key drivers of placebo responses in supplements.</w:t>
      </w:r>
    </w:p>
    <w:p>
      <w:pPr>
        <w:pStyle w:val="ListNumber"/>
      </w:pPr>
      <w:r>
        <w:t>Healthcare providers should discuss placebo effects openly to support informed supplement decisions.</w:t>
      </w:r>
    </w:p>
    <w:p>
      <w:pPr>
        <w:pStyle w:val="ListNumber"/>
      </w:pPr>
      <w:r>
        <w:t>Placebo effects can improve symptoms but do not cure underlying diseases.</w:t>
      </w:r>
    </w:p>
    <w:p>
      <w:pPr>
        <w:pStyle w:val="ListNumber"/>
      </w:pPr>
      <w:r>
        <w:t>Monitoring both objective outcomes and subjective experience is important in supplement evaluation.</w:t>
      </w:r>
    </w:p>
    <w:p>
      <w:pPr>
        <w:pStyle w:val="ListNumber"/>
      </w:pPr>
      <w:r>
        <w:t>Ethical supplement marketing respects scientific evidence and acknowledges placebo contributions.</w:t>
      </w:r>
    </w:p>
    <w:p>
      <w:pPr>
        <w:pStyle w:val="Heading1"/>
      </w:pPr>
      <w:r>
        <w:t>Key Takeaways</w:t>
      </w:r>
    </w:p>
    <w:p>
      <w:pPr>
        <w:pStyle w:val="ListBullet"/>
      </w:pPr>
      <w:r>
        <w:t>The placebo effect results from psychological and neurobiological responses to beliefs about treatment, not the treatment itself.</w:t>
      </w:r>
    </w:p>
    <w:p>
      <w:pPr>
        <w:pStyle w:val="ListBullet"/>
      </w:pPr>
      <w:r>
        <w:t>Placebo effects can influence perceived benefits of supplements, complicating interpretation of effectiveness.</w:t>
      </w:r>
    </w:p>
    <w:p>
      <w:pPr>
        <w:pStyle w:val="ListBullet"/>
      </w:pPr>
      <w:r>
        <w:t>Double-blind placebo-controlled research designs are the gold standard for assessing supplement efficacy.</w:t>
      </w:r>
    </w:p>
    <w:p>
      <w:pPr>
        <w:pStyle w:val="ListBullet"/>
      </w:pPr>
      <w:r>
        <w:t>Placebo effects can cause both beneficial and adverse (nocebo) responses.</w:t>
      </w:r>
    </w:p>
    <w:p>
      <w:pPr>
        <w:pStyle w:val="ListBullet"/>
      </w:pPr>
      <w:r>
        <w:t>Consumers should interpret supplement claims cautiously and prioritize evidence-based products.</w:t>
      </w:r>
    </w:p>
    <w:p>
      <w:pPr>
        <w:pStyle w:val="ListBullet"/>
      </w:pPr>
      <w:r>
        <w:t>Relying solely on placebo effects can delay appropriate medical care and pose safety risks.</w:t>
      </w:r>
    </w:p>
    <w:p>
      <w:pPr>
        <w:pStyle w:val="ListBullet"/>
      </w:pPr>
      <w:r>
        <w:t>Education about placebo effects enhances critical thinking and responsible supplement use.</w:t>
      </w:r>
    </w:p>
    <w:p>
      <w:pPr>
        <w:pStyle w:val="ListBullet"/>
      </w:pPr>
      <w:r>
        <w:t>Placebo effects illustrate the complex interplay between mind, brain, and body in health outcomes.</w:t>
      </w:r>
    </w:p>
    <w:p>
      <w:pPr>
        <w:pStyle w:val="Heading1"/>
      </w:pPr>
      <w:r>
        <w:t>Glossary</w:t>
      </w:r>
    </w:p>
    <w:p>
      <w:r>
        <w:rPr>
          <w:b/>
        </w:rPr>
        <w:t xml:space="preserve">Placebo Effect: </w:t>
      </w:r>
      <w:r>
        <w:t>A beneficial health response resulting from expectations about a treatment with no active therapeutic ingredient.</w:t>
      </w:r>
    </w:p>
    <w:p>
      <w:r>
        <w:rPr>
          <w:b/>
        </w:rPr>
        <w:t xml:space="preserve">Nocebo Effect: </w:t>
      </w:r>
      <w:r>
        <w:t>An adverse health response caused by negative expectations about a treatment or supplement.</w:t>
      </w:r>
    </w:p>
    <w:p>
      <w:r>
        <w:rPr>
          <w:b/>
        </w:rPr>
        <w:t xml:space="preserve">Supplement: </w:t>
      </w:r>
      <w:r>
        <w:t>A dietary or natural product taken to support or enhance health, often including vitamins, minerals, herbs, or nutraceuticals.</w:t>
      </w:r>
    </w:p>
    <w:p>
      <w:r>
        <w:rPr>
          <w:b/>
        </w:rPr>
        <w:t xml:space="preserve">Psychobiological Response: </w:t>
      </w:r>
      <w:r>
        <w:t>An interaction of psychological and physiological processes resulting in health effects.</w:t>
      </w:r>
    </w:p>
    <w:p>
      <w:r>
        <w:rPr>
          <w:b/>
        </w:rPr>
        <w:t xml:space="preserve">Double-Blind Clinical Trial: </w:t>
      </w:r>
      <w:r>
        <w:t>A study design in which neither participants nor researchers know who receives the active treatment or placebo, minimizing bias.</w:t>
      </w:r>
    </w:p>
    <w:p>
      <w:r>
        <w:rPr>
          <w:b/>
        </w:rPr>
        <w:t xml:space="preserve">Expectancy: </w:t>
      </w:r>
      <w:r>
        <w:t>The belief or anticipation that a treatment will have a certain effect, influencing health outcomes.</w:t>
      </w:r>
    </w:p>
    <w:p>
      <w:r>
        <w:rPr>
          <w:b/>
        </w:rPr>
        <w:t xml:space="preserve">Conditioning: </w:t>
      </w:r>
      <w:r>
        <w:t>A learned response due to repeated association of treatment experiences, contributing to placebo effects.</w:t>
      </w:r>
    </w:p>
    <w:p>
      <w:r>
        <w:rPr>
          <w:b/>
        </w:rPr>
        <w:t xml:space="preserve">Nonspecific Treatment Effect: </w:t>
      </w:r>
      <w:r>
        <w:t>Health effects attributable to factors other than the active ingredient, such as patient expectations or context.</w:t>
      </w:r>
    </w:p>
    <w:p>
      <w:pPr>
        <w:pStyle w:val="Heading1"/>
      </w:pPr>
      <w:r>
        <w:t>Related Modules</w:t>
      </w:r>
    </w:p>
    <w:p>
      <w:pPr>
        <w:pStyle w:val="ListBullet"/>
      </w:pPr>
      <w:r>
        <w:t>SUP-011</w:t>
      </w:r>
    </w:p>
    <w:p>
      <w:pPr>
        <w:pStyle w:val="ListBullet"/>
      </w:pPr>
      <w:r>
        <w:t>SUP-033</w:t>
      </w:r>
    </w:p>
    <w:p>
      <w:pPr>
        <w:pStyle w:val="ListBullet"/>
      </w:pPr>
      <w:r>
        <w:t>SOC-004</w:t>
      </w:r>
    </w:p>
    <w:p>
      <w:pPr>
        <w:pStyle w:val="Heading1"/>
      </w:pPr>
      <w:r>
        <w:t>Illustration Specifications</w:t>
      </w:r>
    </w:p>
    <w:p>
      <w:pPr>
        <w:pStyle w:val="Heading2"/>
      </w:pPr>
      <w:r>
        <w:t>ILL-001 - Brain Regions Involved in Placebo Effects</w:t>
      </w:r>
    </w:p>
    <w:p>
      <w:r>
        <w:t>Type: Diagram</w:t>
      </w:r>
    </w:p>
    <w:p>
      <w:r>
        <w:t>A schematic showing key brain areas such as the prefrontal cortex and anterior cingulate cortex activated during placebo responses.</w:t>
      </w:r>
    </w:p>
    <w:p>
      <w:r>
        <w:t>Alt text: Diagram of brain highlighting areas involved in placebo effects.</w:t>
      </w:r>
    </w:p>
    <w:p>
      <w:pPr>
        <w:pStyle w:val="Heading2"/>
      </w:pPr>
      <w:r>
        <w:t>ILL-002 - Placebo-Controlled Clinical Trial Design</w:t>
      </w:r>
    </w:p>
    <w:p>
      <w:r>
        <w:t>Type: Flowchart</w:t>
      </w:r>
    </w:p>
    <w:p>
      <w:r>
        <w:t>A flowchart depicting random assignment to placebo and supplement groups with blinded assessment to evaluate efficacy.</w:t>
      </w:r>
    </w:p>
    <w:p>
      <w:r>
        <w:t>Alt text: Flowchart illustrating double-blind placebo-controlled clinical trial methodology.</w:t>
      </w:r>
    </w:p>
    <w:p>
      <w:pPr>
        <w:pStyle w:val="Heading2"/>
      </w:pPr>
      <w:r>
        <w:t>ILL-003 - Spectrum of Supplement Effects: Active vs Placebo</w:t>
      </w:r>
    </w:p>
    <w:p>
      <w:r>
        <w:t>Type: Graph</w:t>
      </w:r>
    </w:p>
    <w:p>
      <w:r>
        <w:t>A graph comparing measured effect sizes of supplements with established pharmacological action versus placebo responses.</w:t>
      </w:r>
    </w:p>
    <w:p>
      <w:r>
        <w:t>Alt text: Graph showing effect sizes of true supplement effects compared to placebo.</w:t>
      </w:r>
    </w:p>
    <w:p>
      <w:pPr>
        <w:pStyle w:val="Heading2"/>
      </w:pPr>
      <w:r>
        <w:t>ILL-004 - Factors Influencing Placebo Responsiveness</w:t>
      </w:r>
    </w:p>
    <w:p>
      <w:r>
        <w:t>Type: Infographic</w:t>
      </w:r>
    </w:p>
    <w:p>
      <w:r>
        <w:t>An infographic summarizing genetic, psychological, and cultural factors that modulate placebo effects among individuals.</w:t>
      </w:r>
    </w:p>
    <w:p>
      <w:r>
        <w:t>Alt text: Infographic describing factors affecting placebo responsiveness.</w:t>
      </w:r>
    </w:p>
    <w:p>
      <w:pPr>
        <w:pStyle w:val="Heading1"/>
      </w:pPr>
      <w:r>
        <w:t>References</w:t>
      </w:r>
    </w:p>
    <w:p>
      <w:pPr>
        <w:pStyle w:val="ListBullet"/>
      </w:pPr>
      <w:r>
        <w:t>The Placebo Effect in Clinical Practice | Kaptchuk TJ | 2002 |  | unverified</w:t>
      </w:r>
    </w:p>
    <w:p>
      <w:pPr>
        <w:pStyle w:val="ListBullet"/>
      </w:pPr>
      <w:r>
        <w:t>Role of expectation in placebo effects | Benedetti F et al. | 2011 | DOI:10.1038/nrn3914 | unverified</w:t>
      </w:r>
    </w:p>
    <w:p>
      <w:pPr>
        <w:pStyle w:val="ListBullet"/>
      </w:pPr>
      <w:r>
        <w:t>Placebo-controlled trials in herbal medicine | Linde K et al. | 2016 |  | unverified</w:t>
      </w:r>
    </w:p>
    <w:p>
      <w:pPr>
        <w:pStyle w:val="ListBullet"/>
      </w:pPr>
      <w:r>
        <w:t>Neurobiology of the placebo effect | Peerdeman KJ et al. | 2016 | DOI:10.1016/j.neubiorev.2016.07.029 | unverified</w:t>
      </w:r>
    </w:p>
    <w:p>
      <w:pPr>
        <w:pStyle w:val="ListBullet"/>
      </w:pPr>
      <w:r>
        <w:t>Nocebo effects and their implications | Colloca L, Finniss D | 2012 | DOI:10.1016/j.tips.2012.02.006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