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SUP-105 - Psyllium</w:t>
      </w:r>
    </w:p>
    <w:p>
      <w:r>
        <w:rPr>
          <w:i/>
        </w:rPr>
        <w:t>Evidence, dosing, safety, interactions, and practical considerations for psyllium.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Treatment, Maintenance</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Psyllium, Fiber supplement, Cardiometabolic health, Cholesterol, Blood sugar, Digestive health, Laxative, Soluble fiber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Psyllium is a natural soluble fiber derived from the husks of seeds from the Plantago ovata plant, widely used as a dietary supplement for its beneficial effects on digestive health and cardiometabolic risk factors. Mechanistically, psyllium absorbs water in the gut, forming a viscous gel that slows digestion and nutrient absorption. This property underlies its cholesterol-lowering effect by binding bile acids and promoting their excretion, which reduces low-density lipoprotein (LDL) cholesterol in the bloodstream. Psyllium also helps moderate blood glucose levels by delaying carbohydrate absorption. Clinically, psyllium is extensively studied for managing constipation, hypercholesterolemia, and type 2 diabetes, with evidence supported by multiple randomized controlled trials indicating modest but significant improvements in lipid profiles and glycemic control. Major synonyms and formulations include psyllium husk, ispaghula, and Metamucil® as a commercial example. Practical relevance includes its use as a laxative and supplement to support heart health and metabolic function. Limitations include the need for adequate hydration to prevent gastrointestinal obstruction and possible interactions with certain medications by altering absorption. Psyllium is generally safe when used appropriately but may cause bloating, gas, or allergic reactions in some users. Overall, psyllium offers a natural, effective adjunct to diet for improving cardiometabolic health, but professional guidance is advisable to optimize safety and benefits.</w:t>
      </w:r>
    </w:p>
    <w:p>
      <w:pPr>
        <w:pStyle w:val="Heading1"/>
      </w:pPr>
      <w:r>
        <w:t>Customer Questions Answered</w:t>
      </w:r>
    </w:p>
    <w:p>
      <w:pPr>
        <w:pStyle w:val="ListBullet"/>
      </w:pPr>
      <w:r>
        <w:t>What is psyllium and how does it work?</w:t>
      </w:r>
    </w:p>
    <w:p>
      <w:pPr>
        <w:pStyle w:val="ListBullet"/>
      </w:pPr>
      <w:r>
        <w:t>Can psyllium help lower cholesterol levels?</w:t>
      </w:r>
    </w:p>
    <w:p>
      <w:pPr>
        <w:pStyle w:val="ListBullet"/>
      </w:pPr>
      <w:r>
        <w:t>What is the recommended dosage of psyllium for heart health?</w:t>
      </w:r>
    </w:p>
    <w:p>
      <w:pPr>
        <w:pStyle w:val="ListBullet"/>
      </w:pPr>
      <w:r>
        <w:t>Are there any side effects of taking psyllium?</w:t>
      </w:r>
    </w:p>
    <w:p>
      <w:pPr>
        <w:pStyle w:val="ListBullet"/>
      </w:pPr>
      <w:r>
        <w:t>How does psyllium affect blood sugar in diabetes?</w:t>
      </w:r>
    </w:p>
    <w:p>
      <w:pPr>
        <w:pStyle w:val="ListBullet"/>
      </w:pPr>
      <w:r>
        <w:t>Can psyllium be used for constipation relief?</w:t>
      </w:r>
    </w:p>
    <w:p>
      <w:pPr>
        <w:pStyle w:val="ListBullet"/>
      </w:pPr>
      <w:r>
        <w:t>Does psyllium interact with medications?</w:t>
      </w:r>
    </w:p>
    <w:p>
      <w:pPr>
        <w:pStyle w:val="ListBullet"/>
      </w:pPr>
      <w:r>
        <w:t>Is psyllium safe for long-term use?</w:t>
      </w:r>
    </w:p>
    <w:p>
      <w:pPr>
        <w:pStyle w:val="ListBullet"/>
      </w:pPr>
      <w:r>
        <w:t>How quickly does psyllium work to improve digestive health?</w:t>
      </w:r>
    </w:p>
    <w:p>
      <w:pPr>
        <w:pStyle w:val="ListBullet"/>
      </w:pPr>
      <w:r>
        <w:t>Are there differences between psyllium husk and other fiber supplements?</w:t>
      </w:r>
    </w:p>
    <w:p>
      <w:pPr>
        <w:pStyle w:val="ListBullet"/>
      </w:pPr>
      <w:r>
        <w:t>Can psyllium help with weight management?</w:t>
      </w:r>
    </w:p>
    <w:p>
      <w:pPr>
        <w:pStyle w:val="ListBullet"/>
      </w:pPr>
      <w:r>
        <w:t>What precautions should be taken when using psyllium supplements?</w:t>
      </w:r>
    </w:p>
    <w:p>
      <w:pPr>
        <w:pStyle w:val="Heading1"/>
      </w:pPr>
      <w:r>
        <w:t>Learning Objectives</w:t>
      </w:r>
    </w:p>
    <w:p>
      <w:pPr>
        <w:pStyle w:val="ListBullet"/>
      </w:pPr>
      <w:r>
        <w:t>Define psyllium and its primary components.</w:t>
      </w:r>
    </w:p>
    <w:p>
      <w:pPr>
        <w:pStyle w:val="ListBullet"/>
      </w:pPr>
      <w:r>
        <w:t>Explain the physiological mechanisms by which psyllium exerts health effects.</w:t>
      </w:r>
    </w:p>
    <w:p>
      <w:pPr>
        <w:pStyle w:val="ListBullet"/>
      </w:pPr>
      <w:r>
        <w:t>Describe the evidence supporting psyllium’s role in lowering cholesterol and managing blood sugar.</w:t>
      </w:r>
    </w:p>
    <w:p>
      <w:pPr>
        <w:pStyle w:val="ListBullet"/>
      </w:pPr>
      <w:r>
        <w:t>Identify appropriate dosing strategies for psyllium use.</w:t>
      </w:r>
    </w:p>
    <w:p>
      <w:pPr>
        <w:pStyle w:val="ListBullet"/>
      </w:pPr>
      <w:r>
        <w:t>Recognize common side effects and safety concerns associated with psyllium.</w:t>
      </w:r>
    </w:p>
    <w:p>
      <w:pPr>
        <w:pStyle w:val="ListBullet"/>
      </w:pPr>
      <w:r>
        <w:t>Understand potential interactions between psyllium and medications.</w:t>
      </w:r>
    </w:p>
    <w:p>
      <w:pPr>
        <w:pStyle w:val="ListBullet"/>
      </w:pPr>
      <w:r>
        <w:t>Discuss practical applications and limitations of psyllium supplementation.</w:t>
      </w:r>
    </w:p>
    <w:p>
      <w:pPr>
        <w:pStyle w:val="ListBullet"/>
      </w:pPr>
      <w:r>
        <w:t>Clarify common misconceptions about psyllium usage.</w:t>
      </w:r>
    </w:p>
    <w:p>
      <w:pPr>
        <w:pStyle w:val="Heading1"/>
      </w:pPr>
      <w:r>
        <w:t>Definition</w:t>
      </w:r>
    </w:p>
    <w:p>
      <w:r>
        <w:t>Psyllium is a bulk-forming soluble fiber derived from the seed husks of the Plantago ovata plant, used primarily as a dietary fiber supplement to improve digestion, relieve constipation, and beneficially modulate cholesterol and blood glucose levels.</w:t>
      </w:r>
    </w:p>
    <w:p>
      <w:pPr>
        <w:pStyle w:val="Heading1"/>
      </w:pPr>
      <w:r>
        <w:t>Why This Matters</w:t>
      </w:r>
    </w:p>
    <w:p>
      <w:r>
        <w:t>Cardiometabolic diseases, including heart disease and diabetes, are leading causes of illness worldwide. Dietary fiber is a key modifiable factor for prevention and management of these conditions. Psyllium, as a natural, well-studied soluble fiber supplement, offers clinically validated benefits for improving lipid profiles and glycemic control, making it a valuable tool for consumers and healthcare providers seeking evidence-based, practical interventions to improve cardiometabolic health.</w:t>
      </w:r>
    </w:p>
    <w:p>
      <w:pPr>
        <w:pStyle w:val="Heading1"/>
      </w:pPr>
      <w:r>
        <w:t>What is Psyllium? Definition and Natural Sources</w:t>
      </w:r>
    </w:p>
    <w:p>
      <w:r>
        <w:t>Psyllium refers to the soluble fiber extracted from the seed husks of the Plantago ovata plant, native to India and parts of Asia. It is primarily composed of hemicellulose and mucilage, which swell in water to form a gel-like substance. Unlike insoluble fibers that add bulk, soluble fibers like psyllium dissolve in water, creating viscosity that slows digestion. Common commercial forms include psyllium husk powder, capsules, and granules often marketed under brand names such as Metamucil® and Konsyl®.</w:t>
      </w:r>
    </w:p>
    <w:p>
      <w:pPr>
        <w:pStyle w:val="Heading1"/>
      </w:pPr>
      <w:r>
        <w:t>Mechanisms of Action: How Psyllium Works in the Body</w:t>
      </w:r>
    </w:p>
    <w:p>
      <w:r>
        <w:t>Psyllium’s physiological effects arise mainly from its gel-forming ability in the gastrointestinal tract. When mixed with water, psyllium expands and forms a viscous gel that slows transit time through the intestines and delays gastric emptying. This gel also binds bile acids, which causes the liver to pull cholesterol from the blood to make more bile, thereby lowering blood cholesterol levels. Additionally, slowing carbohydrate absorption helps moderate postprandial blood glucose spikes, benefiting those with insulin resistance or type 2 diabetes.</w:t>
      </w:r>
    </w:p>
    <w:p>
      <w:pPr>
        <w:pStyle w:val="Heading1"/>
      </w:pPr>
      <w:r>
        <w:t>Psyllium and Cardiometabolic Health: Evidence for Cholesterol and Blood Sugar Control</w:t>
      </w:r>
    </w:p>
    <w:p>
      <w:r>
        <w:t>Multiple randomized controlled trials and meta-analyses demonstrate that psyllium supplementation lowers low-density lipoprotein (LDL) cholesterol by approximately 5-10% in adults with elevated cholesterol. Psyllium’s effect on blood glucose includes modest reductions in fasting glucose and hemoglobin A1c levels in people with type 2 diabetes. These effects support recommendations by organizations such as the American Heart Association to include soluble fiber supplements in comprehensive heart-healthy diets. However, individual responses may vary based on baseline health and dietary context.</w:t>
      </w:r>
    </w:p>
    <w:p>
      <w:pPr>
        <w:pStyle w:val="Heading1"/>
      </w:pPr>
      <w:r>
        <w:t>Dosage and Administration Guidelines</w:t>
      </w:r>
    </w:p>
    <w:p>
      <w:r>
        <w:t>Effective doses of psyllium for cholesterol lowering typically range from 7 to 15 grams of soluble fiber daily, often taken in divided doses with plenty of water to ensure adequate hydration and prevent gastrointestinal blockage. For constipation relief, doses as low as 5 grams per day may be effective. It is important to follow label instructions and consult healthcare providers for dosing personalized to individual health conditions and medication regimens.</w:t>
      </w:r>
    </w:p>
    <w:p>
      <w:pPr>
        <w:pStyle w:val="Heading1"/>
      </w:pPr>
      <w:r>
        <w:t>Safety Profile and Side Effects</w:t>
      </w:r>
    </w:p>
    <w:p>
      <w:r>
        <w:t>Psyllium is generally well tolerated when consumed with sufficient fluids. Common side effects include bloating, flatulence, and abdominal discomfort, particularly when starting supplementation. Rarely, allergic reactions may occur, especially in those sensitive to Plantago or related plants. Serious adverse effects are typically related to ingestion without adequate water, leading to the risk of esophageal or intestinal obstruction. Psyllium is considered safe for long-term use in most populations when guidelines are followed.</w:t>
      </w:r>
    </w:p>
    <w:p>
      <w:pPr>
        <w:pStyle w:val="Heading1"/>
      </w:pPr>
      <w:r>
        <w:t>Potential Drug and Nutrient Interactions</w:t>
      </w:r>
    </w:p>
    <w:p>
      <w:r>
        <w:t>Psyllium may interfere with the absorption of certain medications, such as carbamazepine, lithium, and some antidepressants, by altering gastrointestinal transit or binding drugs in the gut. To minimize interaction risks, it is recommended to separate psyllium intake and medications by at least 1 to 2 hours. Consultation with healthcare providers is critical for individuals on chronic medications to optimize timing and dosing.</w:t>
      </w:r>
    </w:p>
    <w:p>
      <w:pPr>
        <w:pStyle w:val="Heading1"/>
      </w:pPr>
      <w:r>
        <w:t>Use of Psyllium for Constipation and Digestive Health</w:t>
      </w:r>
    </w:p>
    <w:p>
      <w:r>
        <w:t>As a bulk-forming laxative, psyllium adds water-retaining fiber to stools, increasing stool bulk and moisture content to promote regular bowel movements. Clinical studies confirm psyllium's efficacy in improving stool frequency and consistency in people with chronic constipation. Unlike stimulant laxatives, psyllium supports natural bowel function without causing dependency or significant disruption of normal gut flora.</w:t>
      </w:r>
    </w:p>
    <w:p>
      <w:pPr>
        <w:pStyle w:val="Heading1"/>
      </w:pPr>
      <w:r>
        <w:t>Misconceptions about Psyllium Usage</w:t>
      </w:r>
    </w:p>
    <w:p>
      <w:r>
        <w:t>Several misconceptions exist, including the idea that psyllium can provide immediate constipation relief; in reality, effects typically manifest after 12 to 72 hours. Some believe all fiber supplements are interchangeable, but psyllium’s unique gel-forming soluble fiber differs significantly from insoluble fibers in mechanism and benefits. Another myth is that psyllium reduces appetite effectively for weight loss; while it may promote satiety transiently, it is not a stand-alone weight loss agent.</w:t>
      </w:r>
    </w:p>
    <w:p>
      <w:pPr>
        <w:pStyle w:val="Heading1"/>
      </w:pPr>
      <w:r>
        <w:t>Limitations and Considerations in Psyllium Use</w:t>
      </w:r>
    </w:p>
    <w:p>
      <w:r>
        <w:t>While psyllium provides multiple benefits, limitations include variability in individual tolerance, effectiveness depending on concurrent diet and hydration, and the need for ongoing supplementation for sustained effects. Psyllium does not replace lifestyle measures such as healthy eating and physical activity. Additionally, in rare cases, there may be contraindications in people with intestinal strictures or motility disorders. Clinical consultation is advised before initiating psyllium supplementation, especially among vulnerable populations.</w:t>
      </w:r>
    </w:p>
    <w:p>
      <w:pPr>
        <w:pStyle w:val="Heading1"/>
      </w:pPr>
      <w:r>
        <w:t>Practical Tips for Incorporating Psyllium into the Diet</w:t>
      </w:r>
    </w:p>
    <w:p>
      <w:r>
        <w:t>To maximize benefits and reduce adverse effects, start with low doses of psyllium and gradually increase intake, ensuring consumption with at least 8 ounces (240 mL) of water per dose. Psyllium can be mixed into water, juice, or smoothies and taken before or after meals. Consistency over days to weeks promotes better outcomes. Consumers should monitor for side effects and adjust intake accordingly, consulting healthcare providers for personalized advice.</w:t>
      </w:r>
    </w:p>
    <w:p>
      <w:pPr>
        <w:pStyle w:val="Heading1"/>
      </w:pPr>
      <w:r>
        <w:t>Summary of Clinical Guidelines and Recommendations</w:t>
      </w:r>
    </w:p>
    <w:p>
      <w:r>
        <w:t>Clinical guidelines from reputable organizations endorse soluble fiber supplementation such as psyllium as part of dietary strategies to improve lipid profiles and glycemic control. The American Diabetes Association recommends fiber-rich diets to manage blood glucose, while the National Cholesterol Education Program includes psyllium as adjunct therapy to lower LDL cholesterol. These endorsements emphasize psyllium’s role as a safe, accessible, and evidence-supported supplement within comprehensive cardiometabolic care.</w:t>
      </w:r>
    </w:p>
    <w:p>
      <w:pPr>
        <w:pStyle w:val="Heading1"/>
      </w:pPr>
      <w:r>
        <w:t>Practical Guidance</w:t>
      </w:r>
    </w:p>
    <w:p>
      <w:pPr>
        <w:pStyle w:val="ListBullet"/>
      </w:pPr>
      <w:r>
        <w:t>Begin psyllium supplementation at low doses (e.g., 5 g/day) and increase gradually to reduce gastrointestinal discomfort.</w:t>
      </w:r>
    </w:p>
    <w:p>
      <w:pPr>
        <w:pStyle w:val="ListBullet"/>
      </w:pPr>
      <w:r>
        <w:t>Always consume psyllium with sufficient water (minimum 8 ounces per dose) to prevent choking or intestinal blockage.</w:t>
      </w:r>
    </w:p>
    <w:p>
      <w:pPr>
        <w:pStyle w:val="ListBullet"/>
      </w:pPr>
      <w:r>
        <w:t>Separate psyllium intake and oral medications by at least 1 to 2 hours to avoid absorption interference.</w:t>
      </w:r>
    </w:p>
    <w:p>
      <w:pPr>
        <w:pStyle w:val="ListBullet"/>
      </w:pPr>
      <w:r>
        <w:t>Use psyllium as an adjunct to, not a replacement for, a heart-healthy diet and regular exercise.</w:t>
      </w:r>
    </w:p>
    <w:p>
      <w:pPr>
        <w:pStyle w:val="ListBullet"/>
      </w:pPr>
      <w:r>
        <w:t>Monitor for allergic reactions, especially if prone to plant allergies, and discontinue use if severe reactions occur.</w:t>
      </w:r>
    </w:p>
    <w:p>
      <w:pPr>
        <w:pStyle w:val="Heading1"/>
      </w:pPr>
      <w:r>
        <w:t>Safety Notes</w:t>
      </w:r>
    </w:p>
    <w:p>
      <w:pPr>
        <w:pStyle w:val="ListBullet"/>
      </w:pPr>
      <w:r>
        <w:t>Ensure adequate fluid intake with psyllium to prevent esophageal or intestinal obstruction.</w:t>
      </w:r>
    </w:p>
    <w:p>
      <w:pPr>
        <w:pStyle w:val="ListBullet"/>
      </w:pPr>
      <w:r>
        <w:t>People with difficulty swallowing or intestinal strictures should consult a healthcare professional before use.</w:t>
      </w:r>
    </w:p>
    <w:p>
      <w:pPr>
        <w:pStyle w:val="ListBullet"/>
      </w:pPr>
      <w:r>
        <w:t>Not recommended for use without medical supervision in individuals with bowel obstruction or acute abdomen conditions.</w:t>
      </w:r>
    </w:p>
    <w:p>
      <w:pPr>
        <w:pStyle w:val="ListBullet"/>
      </w:pPr>
      <w:r>
        <w:t>Start with low doses to minimize bloating and gas side effects.</w:t>
      </w:r>
    </w:p>
    <w:p>
      <w:pPr>
        <w:pStyle w:val="ListBullet"/>
      </w:pPr>
      <w:r>
        <w:t>Discontinue use and seek medical advice if experiencing severe abdominal pain or allergic symptoms such as rash or difficulty breathing.</w:t>
      </w:r>
    </w:p>
    <w:p>
      <w:pPr>
        <w:pStyle w:val="Heading1"/>
      </w:pPr>
      <w:r>
        <w:t>Common Misconceptions</w:t>
      </w:r>
    </w:p>
    <w:p>
      <w:r>
        <w:rPr>
          <w:b/>
        </w:rPr>
        <w:t xml:space="preserve">Misconception: </w:t>
      </w:r>
      <w:r>
        <w:t>Psyllium provides immediate relief from constipation.</w:t>
      </w:r>
    </w:p>
    <w:p>
      <w:r>
        <w:rPr>
          <w:b/>
        </w:rPr>
        <w:t xml:space="preserve">Reality: </w:t>
      </w:r>
      <w:r>
        <w:t>Psyllium typically takes 12 to 72 hours to improve bowel movements as it works by increasing stool bulk gradually.</w:t>
      </w:r>
    </w:p>
    <w:p>
      <w:r>
        <w:rPr>
          <w:b/>
        </w:rPr>
        <w:t xml:space="preserve">Misconception: </w:t>
      </w:r>
      <w:r>
        <w:t>All fiber supplements work the same as psyllium.</w:t>
      </w:r>
    </w:p>
    <w:p>
      <w:r>
        <w:rPr>
          <w:b/>
        </w:rPr>
        <w:t xml:space="preserve">Reality: </w:t>
      </w:r>
      <w:r>
        <w:t>Psyllium is a soluble gel-forming fiber with unique effects different from insoluble fibers like cellulose.</w:t>
      </w:r>
    </w:p>
    <w:p>
      <w:r>
        <w:rPr>
          <w:b/>
        </w:rPr>
        <w:t xml:space="preserve">Misconception: </w:t>
      </w:r>
      <w:r>
        <w:t>Psyllium alone can cause significant weight loss.</w:t>
      </w:r>
    </w:p>
    <w:p>
      <w:r>
        <w:rPr>
          <w:b/>
        </w:rPr>
        <w:t xml:space="preserve">Reality: </w:t>
      </w:r>
      <w:r>
        <w:t>While psyllium may promote satiety, it is not a standalone weight loss treatment and must be combined with lifestyle changes.</w:t>
      </w:r>
    </w:p>
    <w:p>
      <w:pPr>
        <w:pStyle w:val="Heading1"/>
      </w:pPr>
      <w:r>
        <w:t>Clinical Pearls</w:t>
      </w:r>
    </w:p>
    <w:p>
      <w:pPr>
        <w:pStyle w:val="ListNumber"/>
      </w:pPr>
      <w:r>
        <w:t>Psyllium’s cholesterol-lowering effects are dose-dependent and most effective when combined with a low-fat diet.</w:t>
      </w:r>
    </w:p>
    <w:p>
      <w:pPr>
        <w:pStyle w:val="ListNumber"/>
      </w:pPr>
      <w:r>
        <w:t>Hydration is critical to safe psyllium use; inadequate fluid intake can cause serious complications.</w:t>
      </w:r>
    </w:p>
    <w:p>
      <w:pPr>
        <w:pStyle w:val="ListNumber"/>
      </w:pPr>
      <w:r>
        <w:t>Consistent daily use is necessary for sustained improvements in metabolic parameters.</w:t>
      </w:r>
    </w:p>
    <w:p>
      <w:pPr>
        <w:pStyle w:val="ListNumber"/>
      </w:pPr>
      <w:r>
        <w:t>Psyllium can be a valuable adjunct for managing mild to moderate hypercholesterolemia and constipation.</w:t>
      </w:r>
    </w:p>
    <w:p>
      <w:pPr>
        <w:pStyle w:val="ListNumber"/>
      </w:pPr>
      <w:r>
        <w:t>Monitor for drug interactions in patients taking multiple medications, adjusting timing accordingly.</w:t>
      </w:r>
    </w:p>
    <w:p>
      <w:pPr>
        <w:pStyle w:val="Heading1"/>
      </w:pPr>
      <w:r>
        <w:t>Key Takeaways</w:t>
      </w:r>
    </w:p>
    <w:p>
      <w:pPr>
        <w:pStyle w:val="ListBullet"/>
      </w:pPr>
      <w:r>
        <w:t>Psyllium is a soluble fiber from Plantago ovata seed husks used to improve digestion and cardiometabolic health.</w:t>
      </w:r>
    </w:p>
    <w:p>
      <w:pPr>
        <w:pStyle w:val="ListBullet"/>
      </w:pPr>
      <w:r>
        <w:t>It works by forming a gel that slows digestion, lowers LDL cholesterol, and moderates blood glucose.</w:t>
      </w:r>
    </w:p>
    <w:p>
      <w:pPr>
        <w:pStyle w:val="ListBullet"/>
      </w:pPr>
      <w:r>
        <w:t>Clinical trials support psyllium’s effectiveness in lowering cholesterol and improving glycemic control.</w:t>
      </w:r>
    </w:p>
    <w:p>
      <w:pPr>
        <w:pStyle w:val="ListBullet"/>
      </w:pPr>
      <w:r>
        <w:t>Typical doses range from 5 to 15 grams daily, always accompanied by adequate water intake.</w:t>
      </w:r>
    </w:p>
    <w:p>
      <w:pPr>
        <w:pStyle w:val="ListBullet"/>
      </w:pPr>
      <w:r>
        <w:t>Side effects are generally mild but may include bloating, gas, and rare allergic reactions.</w:t>
      </w:r>
    </w:p>
    <w:p>
      <w:pPr>
        <w:pStyle w:val="ListBullet"/>
      </w:pPr>
      <w:r>
        <w:t>Psyllium may interact with certain medications; timing dosing can reduce risks.</w:t>
      </w:r>
    </w:p>
    <w:p>
      <w:pPr>
        <w:pStyle w:val="ListBullet"/>
      </w:pPr>
      <w:r>
        <w:t>It is safe for long-term use when taken properly, but medical advice is recommended for those with health conditions.</w:t>
      </w:r>
    </w:p>
    <w:p>
      <w:pPr>
        <w:pStyle w:val="ListBullet"/>
      </w:pPr>
      <w:r>
        <w:t>Psyllium supplements are an evidence-supported, accessible option for supporting heart and digestive health.</w:t>
      </w:r>
    </w:p>
    <w:p>
      <w:pPr>
        <w:pStyle w:val="Heading1"/>
      </w:pPr>
      <w:r>
        <w:t>Glossary</w:t>
      </w:r>
    </w:p>
    <w:p>
      <w:r>
        <w:rPr>
          <w:b/>
        </w:rPr>
        <w:t xml:space="preserve">Psyllium: </w:t>
      </w:r>
      <w:r>
        <w:t>A natural soluble fiber derived from the husks of Plantago ovata seeds used as a dietary fiber supplement.</w:t>
      </w:r>
    </w:p>
    <w:p>
      <w:r>
        <w:rPr>
          <w:b/>
        </w:rPr>
        <w:t xml:space="preserve">Soluble fiber: </w:t>
      </w:r>
      <w:r>
        <w:t>Type of dietary fiber that dissolves in water to form a gel-like material, which slows digestion and absorption.</w:t>
      </w:r>
    </w:p>
    <w:p>
      <w:r>
        <w:rPr>
          <w:b/>
        </w:rPr>
        <w:t xml:space="preserve">Hemicellulose: </w:t>
      </w:r>
      <w:r>
        <w:t>A group of polysaccharides present in plant cell walls; a major component of psyllium fiber.</w:t>
      </w:r>
    </w:p>
    <w:p>
      <w:r>
        <w:rPr>
          <w:b/>
        </w:rPr>
        <w:t xml:space="preserve">Low-density lipoprotein (LDL) cholesterol: </w:t>
      </w:r>
      <w:r>
        <w:t>Often called 'bad' cholesterol; elevated levels are associated with increased cardiovascular risk.</w:t>
      </w:r>
    </w:p>
    <w:p>
      <w:r>
        <w:rPr>
          <w:b/>
        </w:rPr>
        <w:t xml:space="preserve">Glycemic control: </w:t>
      </w:r>
      <w:r>
        <w:t>Management of blood glucose levels within a target range, important in diabetes care.</w:t>
      </w:r>
    </w:p>
    <w:p>
      <w:r>
        <w:rPr>
          <w:b/>
        </w:rPr>
        <w:t xml:space="preserve">Bulk-forming laxative: </w:t>
      </w:r>
      <w:r>
        <w:t>A type of laxative that increases stool volume and moisture to promote bowel movements.</w:t>
      </w:r>
    </w:p>
    <w:p>
      <w:r>
        <w:rPr>
          <w:b/>
        </w:rPr>
        <w:t xml:space="preserve">Postprandial glucose: </w:t>
      </w:r>
      <w:r>
        <w:t>Blood sugar levels measured after eating a meal.</w:t>
      </w:r>
    </w:p>
    <w:p>
      <w:r>
        <w:rPr>
          <w:b/>
        </w:rPr>
        <w:t xml:space="preserve">Hemoglobin A1c: </w:t>
      </w:r>
      <w:r>
        <w:t>A blood test measuring average blood glucose over the past 2 to 3 months.</w:t>
      </w:r>
    </w:p>
    <w:p>
      <w:pPr>
        <w:pStyle w:val="Heading1"/>
      </w:pPr>
      <w:r>
        <w:t>Related Modules</w:t>
      </w:r>
    </w:p>
    <w:p>
      <w:pPr>
        <w:pStyle w:val="ListBullet"/>
      </w:pPr>
      <w:r>
        <w:t>SUP-102-DietaryFiber</w:t>
      </w:r>
    </w:p>
    <w:p>
      <w:pPr>
        <w:pStyle w:val="ListBullet"/>
      </w:pPr>
      <w:r>
        <w:t>SUP-110-Omega3</w:t>
      </w:r>
    </w:p>
    <w:p>
      <w:pPr>
        <w:pStyle w:val="ListBullet"/>
      </w:pPr>
      <w:r>
        <w:t>SUP-115-Probiotics</w:t>
      </w:r>
    </w:p>
    <w:p>
      <w:pPr>
        <w:pStyle w:val="Heading1"/>
      </w:pPr>
      <w:r>
        <w:t>Illustration Specifications</w:t>
      </w:r>
    </w:p>
    <w:p>
      <w:pPr>
        <w:pStyle w:val="Heading2"/>
      </w:pPr>
      <w:r>
        <w:t>ILL-101 - Chemical Structure of Psyllium Fiber</w:t>
      </w:r>
    </w:p>
    <w:p>
      <w:r>
        <w:t>Type: Diagram</w:t>
      </w:r>
    </w:p>
    <w:p>
      <w:r>
        <w:t>Molecular structure highlighting hemicellulose and mucilage components of psyllium fiber.</w:t>
      </w:r>
    </w:p>
    <w:p>
      <w:r>
        <w:t>Alt text: Diagram showing molecular components of psyllium fiber.</w:t>
      </w:r>
    </w:p>
    <w:p>
      <w:pPr>
        <w:pStyle w:val="Heading2"/>
      </w:pPr>
      <w:r>
        <w:t>ILL-102 - Mechanism of Psyllium Lowering Cholesterol</w:t>
      </w:r>
    </w:p>
    <w:p>
      <w:r>
        <w:t>Type: Flowchart</w:t>
      </w:r>
    </w:p>
    <w:p>
      <w:r>
        <w:t>Visual representation of how psyllium binds bile acids and reduces cholesterol absorption.</w:t>
      </w:r>
    </w:p>
    <w:p>
      <w:r>
        <w:t>Alt text: Flowchart showing psyllium binding bile acids leading to decreased cholesterol.</w:t>
      </w:r>
    </w:p>
    <w:p>
      <w:pPr>
        <w:pStyle w:val="Heading2"/>
      </w:pPr>
      <w:r>
        <w:t>ILL-103 - Dosage Recommendations for Psyllium</w:t>
      </w:r>
    </w:p>
    <w:p>
      <w:r>
        <w:t>Type: Table</w:t>
      </w:r>
    </w:p>
    <w:p>
      <w:r>
        <w:t>Table summarizing common dosages and administration guidelines for psyllium use.</w:t>
      </w:r>
    </w:p>
    <w:p>
      <w:r>
        <w:t>Alt text: Table of psyllium dose ranges with indications and water intake guidelines.</w:t>
      </w:r>
    </w:p>
    <w:p>
      <w:pPr>
        <w:pStyle w:val="Heading2"/>
      </w:pPr>
      <w:r>
        <w:t>ILL-104 - Common Side Effects of Psyllium</w:t>
      </w:r>
    </w:p>
    <w:p>
      <w:r>
        <w:t>Type: Infographic</w:t>
      </w:r>
    </w:p>
    <w:p>
      <w:r>
        <w:t>Visual summary of side effects such as bloating, gas, and potential allergic reactions.</w:t>
      </w:r>
    </w:p>
    <w:p>
      <w:r>
        <w:t>Alt text: Infographic showing common side effects of psyllium supplementation.</w:t>
      </w:r>
    </w:p>
    <w:p>
      <w:pPr>
        <w:pStyle w:val="Heading1"/>
      </w:pPr>
      <w:r>
        <w:t>References</w:t>
      </w:r>
    </w:p>
    <w:p>
      <w:pPr>
        <w:pStyle w:val="ListBullet"/>
      </w:pPr>
      <w:r>
        <w:t>Dietary Fiber and Cardiovascular Health: A Scientific Statement From the American Heart Association | American Heart Association Nutrition Committee | 2006 |  | Unverified</w:t>
      </w:r>
    </w:p>
    <w:p>
      <w:pPr>
        <w:pStyle w:val="ListBullet"/>
      </w:pPr>
      <w:r>
        <w:t>Effect of psyllium on glycemic control in diabetes: A meta-analysis of randomized controlled trials | Jenkins DJA et al. | 2019 |  | Unverified</w:t>
      </w:r>
    </w:p>
    <w:p>
      <w:pPr>
        <w:pStyle w:val="ListBullet"/>
      </w:pPr>
      <w:r>
        <w:t>The role of soluble fiber in managing type 2 diabetes and cardiovascular risk | Slavin JL.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