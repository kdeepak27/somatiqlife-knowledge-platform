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AGE-052 - Sleep and Brain Aging</w:t>
      </w:r>
    </w:p>
    <w:p>
      <w:r>
        <w:rPr>
          <w:i/>
        </w:rPr>
        <w:t>Evidence and practical strategies related to sleep and brain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Midlife, Older Adult</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brain aging, cognitive decline, neurodegeneration, circadian rhythms, sleep quality, slow-wave sleep, REM sleep, dementia risk, memory consolidation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 fundamental biological process essential for maintaining brain health, particularly as we age. Brain aging encompasses changes in brain structure and function that often lead to cognitive decline and an increased risk of neurodegenerative diseases such as Alzheimer's disease. Sleep and brain aging are intricately linked through multiple physiological and molecular mechanisms. Normal aging is associated with alterations in sleep architecture, including reduced slow-wave sleep (deep sleep), altered rapid eye movement (REM) sleep, and fragmented sleep patterns. These changes can impair critical brain functions such as memory consolidation, clearance of neurotoxic waste via the glymphatic system, and regulation of neuroinflammation. Synonyms commonly used to describe sleep-related brain health include "sleep-dependent cognitive processing" and "sleep-related neural restoration." Evidence from observational and interventional studies shows that poor sleep quality and duration are associated with accelerated brain aging markers, such as cortical thinning and accumulation of beta-amyloid and tau proteins. Practical relevance includes encouraging healthy sleep habits as a modifiable factor to potentially slow cognitive decline. However, evidence strength varies; while observational evidence is strong, causal inferences from intervention trials remain moderate and emerging. Safety considerations include careful use of sleep aids in older adults to avoid adverse effects such as falls and cognitive impairment. Limitations in current knowledge include variability in study designs, sleep measurement methods, and individual differences in sleep needs. This module provides comprehensive insight into sleep physiology, mechanisms linking sleep to brain aging, evidence-based recommendations, and common misconceptions to empower informed decisions on brain health during aging.</w:t>
      </w:r>
    </w:p>
    <w:p>
      <w:pPr>
        <w:pStyle w:val="Heading1"/>
      </w:pPr>
      <w:r>
        <w:t>Customer Questions Answered</w:t>
      </w:r>
    </w:p>
    <w:p>
      <w:pPr>
        <w:pStyle w:val="ListBullet"/>
      </w:pPr>
      <w:r>
        <w:t>What is the relationship between sleep and brain aging?</w:t>
      </w:r>
    </w:p>
    <w:p>
      <w:pPr>
        <w:pStyle w:val="ListBullet"/>
      </w:pPr>
      <w:r>
        <w:t>How does poor sleep affect cognitive decline?</w:t>
      </w:r>
    </w:p>
    <w:p>
      <w:pPr>
        <w:pStyle w:val="ListBullet"/>
      </w:pPr>
      <w:r>
        <w:t>What are the key sleep changes that occur with aging?</w:t>
      </w:r>
    </w:p>
    <w:p>
      <w:pPr>
        <w:pStyle w:val="ListBullet"/>
      </w:pPr>
      <w:r>
        <w:t>Can improving sleep quality slow brain aging?</w:t>
      </w:r>
    </w:p>
    <w:p>
      <w:pPr>
        <w:pStyle w:val="ListBullet"/>
      </w:pPr>
      <w:r>
        <w:t>What role do circadian rhythms play in brain health as we age?</w:t>
      </w:r>
    </w:p>
    <w:p>
      <w:pPr>
        <w:pStyle w:val="ListBullet"/>
      </w:pPr>
      <w:r>
        <w:t>How does sleep impact the risk of neurodegenerative diseases like Alzheimer's?</w:t>
      </w:r>
    </w:p>
    <w:p>
      <w:pPr>
        <w:pStyle w:val="ListBullet"/>
      </w:pPr>
      <w:r>
        <w:t>What are practical strategies to improve sleep in older adults?</w:t>
      </w:r>
    </w:p>
    <w:p>
      <w:pPr>
        <w:pStyle w:val="ListBullet"/>
      </w:pPr>
      <w:r>
        <w:t>Is there evidence that sleep interventions can improve memory in elderly people?</w:t>
      </w:r>
    </w:p>
    <w:p>
      <w:pPr>
        <w:pStyle w:val="ListBullet"/>
      </w:pPr>
      <w:r>
        <w:t>Are certain sleep stages more important for brain health?</w:t>
      </w:r>
    </w:p>
    <w:p>
      <w:pPr>
        <w:pStyle w:val="ListBullet"/>
      </w:pPr>
      <w:r>
        <w:t>What are common misconceptions about sleep and brain aging?</w:t>
      </w:r>
    </w:p>
    <w:p>
      <w:pPr>
        <w:pStyle w:val="ListBullet"/>
      </w:pPr>
      <w:r>
        <w:t>Are sleep medications safe for older adults?</w:t>
      </w:r>
    </w:p>
    <w:p>
      <w:pPr>
        <w:pStyle w:val="ListBullet"/>
      </w:pPr>
      <w:r>
        <w:t>How does sleep apnea influence brain aging?</w:t>
      </w:r>
    </w:p>
    <w:p>
      <w:pPr>
        <w:pStyle w:val="Heading1"/>
      </w:pPr>
      <w:r>
        <w:t>Learning Objectives</w:t>
      </w:r>
    </w:p>
    <w:p>
      <w:pPr>
        <w:pStyle w:val="ListBullet"/>
      </w:pPr>
      <w:r>
        <w:t>Define key sleep stages and their changes with aging.</w:t>
      </w:r>
    </w:p>
    <w:p>
      <w:pPr>
        <w:pStyle w:val="ListBullet"/>
      </w:pPr>
      <w:r>
        <w:t>Explain physiological mechanisms linking sleep and brain aging.</w:t>
      </w:r>
    </w:p>
    <w:p>
      <w:pPr>
        <w:pStyle w:val="ListBullet"/>
      </w:pPr>
      <w:r>
        <w:t>Describe how sleep disruptions contribute to cognitive decline and neurodegeneration.</w:t>
      </w:r>
    </w:p>
    <w:p>
      <w:pPr>
        <w:pStyle w:val="ListBullet"/>
      </w:pPr>
      <w:r>
        <w:t>Assess the evidence supporting sleep improvement to slow brain aging.</w:t>
      </w:r>
    </w:p>
    <w:p>
      <w:pPr>
        <w:pStyle w:val="ListBullet"/>
      </w:pPr>
      <w:r>
        <w:t>Identify practical strategies to enhance sleep quality in older adults.</w:t>
      </w:r>
    </w:p>
    <w:p>
      <w:pPr>
        <w:pStyle w:val="ListBullet"/>
      </w:pPr>
      <w:r>
        <w:t>Recognize safety considerations when using sleep interventions in aging populations.</w:t>
      </w:r>
    </w:p>
    <w:p>
      <w:pPr>
        <w:pStyle w:val="ListBullet"/>
      </w:pPr>
      <w:r>
        <w:t>Debunk common misconceptions about sleep and brain aging.</w:t>
      </w:r>
    </w:p>
    <w:p>
      <w:pPr>
        <w:pStyle w:val="ListBullet"/>
      </w:pPr>
      <w:r>
        <w:t>Understand the role of specific sleep disorders, such as sleep apnea, in brain health.</w:t>
      </w:r>
    </w:p>
    <w:p>
      <w:pPr>
        <w:pStyle w:val="Heading1"/>
      </w:pPr>
      <w:r>
        <w:t>Definition</w:t>
      </w:r>
    </w:p>
    <w:p>
      <w:r>
        <w:t>Sleep and brain aging refer to the interdependent processes wherein changes in sleep patterns, architecture, and quality influence the aging brain's structure and function, affecting cognition, memory, and neurological health over time.</w:t>
      </w:r>
    </w:p>
    <w:p>
      <w:pPr>
        <w:pStyle w:val="Heading1"/>
      </w:pPr>
      <w:r>
        <w:t>Why This Matters</w:t>
      </w:r>
    </w:p>
    <w:p>
      <w:r>
        <w:t>As the global population ages, cognitive decline and neurodegenerative diseases pose significant health and social challenges. Understanding how sleep influences brain aging offers a valuable opportunity to implement preventive strategies, improve quality of life, and potentially reduce dementia risk through modifiable lifestyle factors.</w:t>
      </w:r>
    </w:p>
    <w:p>
      <w:pPr>
        <w:pStyle w:val="Heading1"/>
      </w:pPr>
      <w:r>
        <w:t>1. Overview of Sleep Architecture and Physiology</w:t>
      </w:r>
    </w:p>
    <w:p>
      <w:r>
        <w:t>Sleep architecture consists of cycles through non-rapid eye movement (NREM) and rapid eye movement (REM) sleep stages. NREM sleep includes stages 1-3, with stage 3 also known as slow-wave sleep (SWS), critical for restorative brain functions such as memory consolidation and metabolic waste clearance. REM sleep involves dreaming and emotional processing. Sleep regulation involves homeostatic drives and circadian rhythms managed by the suprachiasmatic nucleus. Proper coordination of these stages is essential for cognitive health.</w:t>
      </w:r>
    </w:p>
    <w:p>
      <w:pPr>
        <w:pStyle w:val="Heading1"/>
      </w:pPr>
      <w:r>
        <w:t>2. Changes in Sleep Patterns with Aging</w:t>
      </w:r>
    </w:p>
    <w:p>
      <w:r>
        <w:t>Normal aging is associated with reduced total sleep time, decreased efficiency, increased awakenings, and fragmentation. Notably, slow-wave sleep (SWS) diminishes, while lighter sleep stages increase. REM sleep percentages often decrease or become more variable with age. Circadian rhythm shifts, often called 'phase advance,' result in earlier sleep-wake timing. These changes may impair the brain’s restorative processes and contribute to cognitive decline.</w:t>
      </w:r>
    </w:p>
    <w:p>
      <w:pPr>
        <w:pStyle w:val="Heading1"/>
      </w:pPr>
      <w:r>
        <w:t>3. Mechanisms Linking Sleep and Brain Aging</w:t>
      </w:r>
    </w:p>
    <w:p>
      <w:r>
        <w:t>Sleep supports brain health through multiple mechanisms: it facilitates clearance of neurotoxic proteins like beta-amyloid and tau via the glymphatic system; promotes synaptic homeostasis and memory consolidation; regulates neuroinflammation; and supports metabolic regulation. Disrupted sleep can lead to accumulation of neurotoxic proteins, increased oxidative stress, and impaired neural plasticity, accelerating brain aging and vulnerability to neurodegenerative diseases.</w:t>
      </w:r>
    </w:p>
    <w:p>
      <w:pPr>
        <w:pStyle w:val="Heading1"/>
      </w:pPr>
      <w:r>
        <w:t>4. Impact of Sleep Quality on Cognitive Decline</w:t>
      </w:r>
    </w:p>
    <w:p>
      <w:r>
        <w:t>Poor sleep quality, including insomnia and fragmented sleep, is associated with worse cognitive performance and faster decline in domains such as memory, executive function, and attention. Longitudinal studies link sleep problems to increased risk of mild cognitive impairment and dementia. However, the relationship is complex and bidirectional; brain pathology can also disrupt sleep, complicating causal inference.</w:t>
      </w:r>
    </w:p>
    <w:p>
      <w:pPr>
        <w:pStyle w:val="Heading1"/>
      </w:pPr>
      <w:r>
        <w:t>5. Sleep Disorders and Brain Aging</w:t>
      </w:r>
    </w:p>
    <w:p>
      <w:r>
        <w:t>Common sleep disorders in older adults—such as obstructive sleep apnea (OSA), restless legs syndrome (RLS), and insomnia—negatively impact brain aging. OSA causes intermittent hypoxia and sleep fragmentation, contributing to cognitive deficits and increased risk for neurodegeneration. Treating sleep disorders may mitigate these effects, but evidence for long-term brain health benefits is still emerging.</w:t>
      </w:r>
    </w:p>
    <w:p>
      <w:pPr>
        <w:pStyle w:val="Heading1"/>
      </w:pPr>
      <w:r>
        <w:t>6. Evidence for Interventions to Improve Sleep in Aging</w:t>
      </w:r>
    </w:p>
    <w:p>
      <w:r>
        <w:t>Interventions including cognitive-behavioral therapy for insomnia (CBT-I), sleep hygiene education, exercise, and, in some cases, pharmacotherapy, improve sleep quality in older adults. Some studies suggest these improvements correlate with better cognitive function, especially memory. However, randomized controlled trials with long-term outcomes on brain aging are limited. Emerging evidence supports a positive effect but highlights the need for further research.</w:t>
      </w:r>
    </w:p>
    <w:p>
      <w:pPr>
        <w:pStyle w:val="Heading1"/>
      </w:pPr>
      <w:r>
        <w:t>7. Circadian Rhythms and Brain Health in Aging</w:t>
      </w:r>
    </w:p>
    <w:p>
      <w:r>
        <w:t>Circadian rhythms regulate sleep-wake cycles and many physiological processes critical for brain function. Aging commonly alters circadian amplitude and timing, leading to disrupted sleep and potential metabolic and inflammatory consequences. Strategies such as light therapy and behavioral adjustments may help restore circadian alignment and support cognitive health.</w:t>
      </w:r>
    </w:p>
    <w:p>
      <w:pPr>
        <w:pStyle w:val="Heading1"/>
      </w:pPr>
      <w:r>
        <w:t>8. Safety Considerations in Sleep Interventions for Older Adults</w:t>
      </w:r>
    </w:p>
    <w:p>
      <w:r>
        <w:t>While pharmacologic sleep aids can improve sleep onset, their use in older adults carries risks including cognitive impairment, increased falls, dependence, and altered sleep architecture. Non-pharmacologic treatments are preferred first-line. Continuous monitoring and individualized assessment are essential to balance benefits and risks safely.</w:t>
      </w:r>
    </w:p>
    <w:p>
      <w:pPr>
        <w:pStyle w:val="Heading1"/>
      </w:pPr>
      <w:r>
        <w:t>9. Common Misconceptions About Sleep and Brain Aging</w:t>
      </w:r>
    </w:p>
    <w:p>
      <w:r>
        <w:t>Misconceptions include: believing sleep needs decline drastically with age; that some sleep disruption is harmless; or that sleeping longer is always better. In reality, adequate quality sleep remains crucial, and chronic poor sleep is linked to negative brain outcomes. Education can correct these misunderstandings to promote healthier habits.</w:t>
      </w:r>
    </w:p>
    <w:p>
      <w:pPr>
        <w:pStyle w:val="Heading1"/>
      </w:pPr>
      <w:r>
        <w:t>10. Practical Strategies to Promote Healthy Sleep and Brain Aging</w:t>
      </w:r>
    </w:p>
    <w:p>
      <w:r>
        <w:t>Key strategies include maintaining a regular sleep schedule; optimizing environment for darkness and quiet; engaging in regular physical activity; limiting caffeine and alcohol near bedtime; managing stress and medical conditions; and addressing sleep disorders with professional help. Awareness and early action support both sleep quality and brain health as we age.</w:t>
      </w:r>
    </w:p>
    <w:p>
      <w:pPr>
        <w:pStyle w:val="Heading1"/>
      </w:pPr>
      <w:r>
        <w:t>Practical Guidance</w:t>
      </w:r>
    </w:p>
    <w:p>
      <w:pPr>
        <w:pStyle w:val="ListBullet"/>
      </w:pPr>
      <w:r>
        <w:t>Maintain consistent sleep and wake times even on weekends to support circadian stability.</w:t>
      </w:r>
    </w:p>
    <w:p>
      <w:pPr>
        <w:pStyle w:val="ListBullet"/>
      </w:pPr>
      <w:r>
        <w:t>Create a sleep-friendly environment that is dark, quiet, and cool to improve sleep quality.</w:t>
      </w:r>
    </w:p>
    <w:p>
      <w:pPr>
        <w:pStyle w:val="ListBullet"/>
      </w:pPr>
      <w:r>
        <w:t>Engage in regular daytime exercise but avoid vigorous activity close to bedtime.</w:t>
      </w:r>
    </w:p>
    <w:p>
      <w:pPr>
        <w:pStyle w:val="ListBullet"/>
      </w:pPr>
      <w:r>
        <w:t>Limit intake of caffeine and alcohol, particularly in the evening, as they disrupt sleep.</w:t>
      </w:r>
    </w:p>
    <w:p>
      <w:pPr>
        <w:pStyle w:val="ListBullet"/>
      </w:pPr>
      <w:r>
        <w:t>Practice relaxation techniques or mindfulness to manage stress impacting sleep.</w:t>
      </w:r>
    </w:p>
    <w:p>
      <w:pPr>
        <w:pStyle w:val="ListBullet"/>
      </w:pPr>
      <w:r>
        <w:t>Seek professional evaluation for persistent sleep disturbances including snoring, frequent awakenings, or excessive daytime sleepiness.</w:t>
      </w:r>
    </w:p>
    <w:p>
      <w:pPr>
        <w:pStyle w:val="ListBullet"/>
      </w:pPr>
      <w:r>
        <w:t>Avoid prolonged use of sedative-hypnotic medications and explore non-pharmacological therapies first.</w:t>
      </w:r>
    </w:p>
    <w:p>
      <w:pPr>
        <w:pStyle w:val="ListBullet"/>
      </w:pPr>
      <w:r>
        <w:t>Consider light therapy if experiencing circadian phase shifts or irregular sleep-wake patterns.</w:t>
      </w:r>
    </w:p>
    <w:p>
      <w:pPr>
        <w:pStyle w:val="Heading1"/>
      </w:pPr>
      <w:r>
        <w:t>Safety Notes</w:t>
      </w:r>
    </w:p>
    <w:p>
      <w:pPr>
        <w:pStyle w:val="ListBullet"/>
      </w:pPr>
      <w:r>
        <w:t>Use of sedative medications in older adults should be carefully monitored to avoid adverse cognitive and physical effects.</w:t>
      </w:r>
    </w:p>
    <w:p>
      <w:pPr>
        <w:pStyle w:val="ListBullet"/>
      </w:pPr>
      <w:r>
        <w:t>Sleep apnea requires medical diagnosis and treatment to prevent hypoxia-related brain damage.</w:t>
      </w:r>
    </w:p>
    <w:p>
      <w:pPr>
        <w:pStyle w:val="ListBullet"/>
      </w:pPr>
      <w:r>
        <w:t>Stress the importance of consulting healthcare professionals before starting any new sleep-related intervention.</w:t>
      </w:r>
    </w:p>
    <w:p>
      <w:pPr>
        <w:pStyle w:val="ListBullet"/>
      </w:pPr>
      <w:r>
        <w:t>Avoid excessive use of over-the-counter sleep aids which may not be safe or effective long-term.</w:t>
      </w:r>
    </w:p>
    <w:p>
      <w:pPr>
        <w:pStyle w:val="ListBullet"/>
      </w:pPr>
      <w:r>
        <w:t>Ensure gradual changes in sleep routines to prevent disruption and unintended consequences.</w:t>
      </w:r>
    </w:p>
    <w:p>
      <w:pPr>
        <w:pStyle w:val="Heading1"/>
      </w:pPr>
      <w:r>
        <w:t>Common Misconceptions</w:t>
      </w:r>
    </w:p>
    <w:p>
      <w:r>
        <w:rPr>
          <w:b/>
        </w:rPr>
        <w:t xml:space="preserve">Misconception: </w:t>
      </w:r>
      <w:r>
        <w:t>Older adults need significantly less sleep than younger adults.</w:t>
      </w:r>
    </w:p>
    <w:p>
      <w:r>
        <w:rPr>
          <w:b/>
        </w:rPr>
        <w:t xml:space="preserve">Reality: </w:t>
      </w:r>
      <w:r>
        <w:t>Older adults still require about 7-8 hours of quality sleep per night; apparent reductions are often due to sleep disruption rather than decreased need.</w:t>
      </w:r>
    </w:p>
    <w:p>
      <w:r>
        <w:rPr>
          <w:b/>
        </w:rPr>
        <w:t xml:space="preserve">Misconception: </w:t>
      </w:r>
      <w:r>
        <w:t>Sleeping longer always means healthier brain aging.</w:t>
      </w:r>
    </w:p>
    <w:p>
      <w:r>
        <w:rPr>
          <w:b/>
        </w:rPr>
        <w:t xml:space="preserve">Reality: </w:t>
      </w:r>
      <w:r>
        <w:t>Excessively long sleep duration can sometimes indicate underlying health problems and is not necessarily protective for brain health.</w:t>
      </w:r>
    </w:p>
    <w:p>
      <w:r>
        <w:rPr>
          <w:b/>
        </w:rPr>
        <w:t xml:space="preserve">Misconception: </w:t>
      </w:r>
      <w:r>
        <w:t>Using sleeping pills regularly is a safe way to improve sleep in older adults.</w:t>
      </w:r>
    </w:p>
    <w:p>
      <w:r>
        <w:rPr>
          <w:b/>
        </w:rPr>
        <w:t xml:space="preserve">Reality: </w:t>
      </w:r>
      <w:r>
        <w:t>Long-term use of sedative medications can impair cognition and increase risks such as falls; non-pharmacological treatments are preferred.</w:t>
      </w:r>
    </w:p>
    <w:p>
      <w:pPr>
        <w:pStyle w:val="Heading1"/>
      </w:pPr>
      <w:r>
        <w:t>Clinical Pearls</w:t>
      </w:r>
    </w:p>
    <w:p>
      <w:pPr>
        <w:pStyle w:val="ListNumber"/>
      </w:pPr>
      <w:r>
        <w:t>Slow-wave sleep plays a critical role in clearing metabolic waste products linked to Alzheimer's disease pathology.</w:t>
      </w:r>
    </w:p>
    <w:p>
      <w:pPr>
        <w:pStyle w:val="ListNumber"/>
      </w:pPr>
      <w:r>
        <w:t>Treating obstructive sleep apnea can improve attention and executive function in older adults.</w:t>
      </w:r>
    </w:p>
    <w:p>
      <w:pPr>
        <w:pStyle w:val="ListNumber"/>
      </w:pPr>
      <w:r>
        <w:t>Cognitive-behavioral therapy for insomnia (CBT-I) is the first-line treatment for chronic insomnia in the elderly.</w:t>
      </w:r>
    </w:p>
    <w:p>
      <w:pPr>
        <w:pStyle w:val="ListNumber"/>
      </w:pPr>
      <w:r>
        <w:t>Circadian rhythm interventions like bright light therapy can enhance sleep quality and daytime alertness.</w:t>
      </w:r>
    </w:p>
    <w:p>
      <w:pPr>
        <w:pStyle w:val="ListNumber"/>
      </w:pPr>
      <w:r>
        <w:t>Sleep disruptions often precede symptoms of cognitive decline, highlighting the importance of early recognition and management.</w:t>
      </w:r>
    </w:p>
    <w:p>
      <w:pPr>
        <w:pStyle w:val="Heading1"/>
      </w:pPr>
      <w:r>
        <w:t>Key Takeaways</w:t>
      </w:r>
    </w:p>
    <w:p>
      <w:pPr>
        <w:pStyle w:val="ListBullet"/>
      </w:pPr>
      <w:r>
        <w:t>Sleep architecture undergoes significant changes with aging, impacting brain restorative processes.</w:t>
      </w:r>
    </w:p>
    <w:p>
      <w:pPr>
        <w:pStyle w:val="ListBullet"/>
      </w:pPr>
      <w:r>
        <w:t>Slow-wave sleep and REM sleep are essential for memory consolidation and brain metabolic clearance.</w:t>
      </w:r>
    </w:p>
    <w:p>
      <w:pPr>
        <w:pStyle w:val="ListBullet"/>
      </w:pPr>
      <w:r>
        <w:t>Poor sleep quality is associated with accelerated cognitive decline and increased dementia risk.</w:t>
      </w:r>
    </w:p>
    <w:p>
      <w:pPr>
        <w:pStyle w:val="ListBullet"/>
      </w:pPr>
      <w:r>
        <w:t>Sleep disorders, particularly sleep apnea, significantly affect brain aging through hypoxia and fragmentation.</w:t>
      </w:r>
    </w:p>
    <w:p>
      <w:pPr>
        <w:pStyle w:val="ListBullet"/>
      </w:pPr>
      <w:r>
        <w:t>Non-pharmacological sleep interventions show promise but require further research for definitive conclusions on brain aging.</w:t>
      </w:r>
    </w:p>
    <w:p>
      <w:pPr>
        <w:pStyle w:val="ListBullet"/>
      </w:pPr>
      <w:r>
        <w:t>Circadian rhythm stability is vital for maintaining healthy sleep and brain function in older adults.</w:t>
      </w:r>
    </w:p>
    <w:p>
      <w:pPr>
        <w:pStyle w:val="ListBullet"/>
      </w:pPr>
      <w:r>
        <w:t>Safety considerations limit the chronic use of sedative medications in the elderly.</w:t>
      </w:r>
    </w:p>
    <w:p>
      <w:pPr>
        <w:pStyle w:val="ListBullet"/>
      </w:pPr>
      <w:r>
        <w:t>Practical lifestyle strategies can improve sleep quality and support healthier brain aging outcomes.</w:t>
      </w:r>
    </w:p>
    <w:p>
      <w:pPr>
        <w:pStyle w:val="Heading1"/>
      </w:pPr>
      <w:r>
        <w:t>Glossary</w:t>
      </w:r>
    </w:p>
    <w:p>
      <w:r>
        <w:rPr>
          <w:b/>
        </w:rPr>
        <w:t xml:space="preserve">Slow-wave sleep (SWS): </w:t>
      </w:r>
      <w:r>
        <w:t>A deep stage of non-REM sleep important for memory consolidation and brain restoration.</w:t>
      </w:r>
    </w:p>
    <w:p>
      <w:r>
        <w:rPr>
          <w:b/>
        </w:rPr>
        <w:t xml:space="preserve">Rapid eye movement (REM) sleep: </w:t>
      </w:r>
      <w:r>
        <w:t>A sleep stage characterized by rapid eye movements where dreaming and emotional processing occur.</w:t>
      </w:r>
    </w:p>
    <w:p>
      <w:r>
        <w:rPr>
          <w:b/>
        </w:rPr>
        <w:t xml:space="preserve">Glymphatic system: </w:t>
      </w:r>
      <w:r>
        <w:t>A brain clearance system that removes metabolic waste during sleep.</w:t>
      </w:r>
    </w:p>
    <w:p>
      <w:r>
        <w:rPr>
          <w:b/>
        </w:rPr>
        <w:t xml:space="preserve">Circadian rhythms: </w:t>
      </w:r>
      <w:r>
        <w:t>Internal biological clocks regulating sleep-wake cycles and other physiological processes.</w:t>
      </w:r>
    </w:p>
    <w:p>
      <w:r>
        <w:rPr>
          <w:b/>
        </w:rPr>
        <w:t xml:space="preserve">Cognitive-behavioral therapy for insomnia (CBT-I): </w:t>
      </w:r>
      <w:r>
        <w:t>A non-pharmacological treatment focusing on changing sleep habits and thoughts to improve insomnia.</w:t>
      </w:r>
    </w:p>
    <w:p>
      <w:r>
        <w:rPr>
          <w:b/>
        </w:rPr>
        <w:t xml:space="preserve">Obstructive sleep apnea (OSA): </w:t>
      </w:r>
      <w:r>
        <w:t>A disorder characterized by repeated airway obstruction during sleep, causing intermittent hypoxia.</w:t>
      </w:r>
    </w:p>
    <w:p>
      <w:r>
        <w:rPr>
          <w:b/>
        </w:rPr>
        <w:t xml:space="preserve">Neurodegeneration: </w:t>
      </w:r>
      <w:r>
        <w:t>Progressive loss of structure or function of neurons, commonly seen in diseases like Alzheimer's.</w:t>
      </w:r>
    </w:p>
    <w:p>
      <w:r>
        <w:rPr>
          <w:b/>
        </w:rPr>
        <w:t xml:space="preserve">Fragmented sleep: </w:t>
      </w:r>
      <w:r>
        <w:t>Interrupted sleep marked by frequent awakenings, reducing sleep quality.</w:t>
      </w:r>
    </w:p>
    <w:p>
      <w:pPr>
        <w:pStyle w:val="Heading1"/>
      </w:pPr>
      <w:r>
        <w:t>Related Modules</w:t>
      </w:r>
    </w:p>
    <w:p>
      <w:pPr>
        <w:pStyle w:val="ListBullet"/>
      </w:pPr>
      <w:r>
        <w:t>AGE-046</w:t>
      </w:r>
    </w:p>
    <w:p>
      <w:pPr>
        <w:pStyle w:val="ListBullet"/>
      </w:pPr>
      <w:r>
        <w:t>AGE-058</w:t>
      </w:r>
    </w:p>
    <w:p>
      <w:pPr>
        <w:pStyle w:val="ListBullet"/>
      </w:pPr>
      <w:r>
        <w:t>NEURO-027</w:t>
      </w:r>
    </w:p>
    <w:p>
      <w:pPr>
        <w:pStyle w:val="Heading1"/>
      </w:pPr>
      <w:r>
        <w:t>Illustration Specifications</w:t>
      </w:r>
    </w:p>
    <w:p>
      <w:pPr>
        <w:pStyle w:val="Heading2"/>
      </w:pPr>
      <w:r>
        <w:t>ILL-AGE-052-01 - Sleep Architecture and Aging</w:t>
      </w:r>
    </w:p>
    <w:p>
      <w:r>
        <w:t>Type: Diagram</w:t>
      </w:r>
    </w:p>
    <w:p>
      <w:r>
        <w:t>A visual depiction of normal sleep stages (NREM and REM) and how their proportions change with aging.</w:t>
      </w:r>
    </w:p>
    <w:p>
      <w:r>
        <w:t>Alt text: Diagram showing sleep stages and the impact of aging on each stage.</w:t>
      </w:r>
    </w:p>
    <w:p>
      <w:pPr>
        <w:pStyle w:val="Heading2"/>
      </w:pPr>
      <w:r>
        <w:t>ILL-AGE-052-02 - Glymphatic System Function During Sleep</w:t>
      </w:r>
    </w:p>
    <w:p>
      <w:r>
        <w:t>Type: Scientific Illustration</w:t>
      </w:r>
    </w:p>
    <w:p>
      <w:r>
        <w:t>Illustration showing how the glymphatic system removes waste from the brain during slow-wave sleep.</w:t>
      </w:r>
    </w:p>
    <w:p>
      <w:r>
        <w:t>Alt text: Brain cross-section highlighting glymphatic clearance pathways active during sleep.</w:t>
      </w:r>
    </w:p>
    <w:p>
      <w:pPr>
        <w:pStyle w:val="Heading2"/>
      </w:pPr>
      <w:r>
        <w:t>ILL-AGE-052-03 - Circadian Rhythm Changes With Age</w:t>
      </w:r>
    </w:p>
    <w:p>
      <w:r>
        <w:t>Type: Graph</w:t>
      </w:r>
    </w:p>
    <w:p>
      <w:r>
        <w:t>Graph showing typical shifts in circadian timing and amplitude in older adults compared to younger individuals.</w:t>
      </w:r>
    </w:p>
    <w:p>
      <w:r>
        <w:t>Alt text: Line graph contrasting circadian rhythm patterns by age group.</w:t>
      </w:r>
    </w:p>
    <w:p>
      <w:pPr>
        <w:pStyle w:val="Heading2"/>
      </w:pPr>
      <w:r>
        <w:t>ILL-AGE-052-04 - Effects of Sleep Apnea on Brain Health</w:t>
      </w:r>
    </w:p>
    <w:p>
      <w:r>
        <w:t>Type: Infographic</w:t>
      </w:r>
    </w:p>
    <w:p>
      <w:r>
        <w:t>Infographic summarizing the mechanisms by which obstructive sleep apnea contributes to cognitive decline.</w:t>
      </w:r>
    </w:p>
    <w:p>
      <w:r>
        <w:t>Alt text: Chart illustrating impacts of sleep apnea on brain oxygenation and cognition.</w:t>
      </w:r>
    </w:p>
    <w:p>
      <w:pPr>
        <w:pStyle w:val="Heading1"/>
      </w:pPr>
      <w:r>
        <w:t>References</w:t>
      </w:r>
    </w:p>
    <w:p>
      <w:pPr>
        <w:pStyle w:val="ListBullet"/>
      </w:pPr>
      <w:r>
        <w:t>Sleep and cognitive aging: From mechanisms to interventions | Mander, B.A. et al. | 2017 | DOI:10.1038/nrn.2017.55 | Unverified</w:t>
      </w:r>
    </w:p>
    <w:p>
      <w:pPr>
        <w:pStyle w:val="ListBullet"/>
      </w:pPr>
      <w:r>
        <w:t>The role of sleep in Alzheimer’s disease | Ju, Y.E.S. et al. | 2014 | DOI:10.1016/j.nbd.2014.02.006 | Unverified</w:t>
      </w:r>
    </w:p>
    <w:p>
      <w:pPr>
        <w:pStyle w:val="ListBullet"/>
      </w:pPr>
      <w:r>
        <w:t>Circadian disruption and sleep loss contribute to age-related cognitive decline | Kondratova, A.A. and Kondratov, R.V. | 2012 | DOI:10.1016/j.neuron.2012.06.015 | Unverified</w:t>
      </w:r>
    </w:p>
    <w:p>
      <w:pPr>
        <w:pStyle w:val="ListBullet"/>
      </w:pPr>
      <w:r>
        <w:t>Cognitive behavioral therapy for insomnia in older adults: A systematic review and meta-analysis | Irwin, M.R. et al. | 2020 | DOI:10.1093/sleep/zsz260 | Unverified</w:t>
      </w:r>
    </w:p>
    <w:p>
      <w:pPr>
        <w:pStyle w:val="ListBullet"/>
      </w:pPr>
      <w:r>
        <w:t>Obstructive sleep apnea and cognitive function: An updated review | Rosenzweig, I. et al. | 2015 | DOI:10.1007/s00415-015-7842-z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