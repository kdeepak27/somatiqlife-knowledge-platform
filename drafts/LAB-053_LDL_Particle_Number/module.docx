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LAB-053 - LDL Particle Number</w:t>
      </w:r>
    </w:p>
    <w:p>
      <w:r>
        <w:rPr>
          <w:i/>
        </w:rPr>
        <w:t>What ldl particle number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Lipids and Cardiovascular</w:t>
            </w:r>
          </w:p>
        </w:tc>
      </w:tr>
      <w:tr>
        <w:tc>
          <w:tcPr>
            <w:tcW w:type="dxa" w:w="4968"/>
          </w:tcPr>
          <w:p>
            <w:r>
              <w:rPr>
                <w:b/>
              </w:rPr>
              <w:t>SOM stages</w:t>
            </w:r>
          </w:p>
        </w:tc>
        <w:tc>
          <w:tcPr>
            <w:tcW w:type="dxa" w:w="4968"/>
          </w:tcPr>
          <w:p>
            <w:r>
              <w:t>Risk Assessment, Diagnostics</w:t>
            </w:r>
          </w:p>
        </w:tc>
      </w:tr>
      <w:tr>
        <w:tc>
          <w:tcPr>
            <w:tcW w:type="dxa" w:w="4968"/>
          </w:tcPr>
          <w:p>
            <w:r>
              <w:rPr>
                <w:b/>
              </w:rPr>
              <w:t>Audience</w:t>
            </w:r>
          </w:p>
        </w:tc>
        <w:tc>
          <w:tcPr>
            <w:tcW w:type="dxa" w:w="4968"/>
          </w:tcPr>
          <w:p>
            <w:r>
              <w:t>Consumers,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LDL particle number, LDL-P, low-density lipoprotein, cholesterol, cardiovascular risk, atherosclerosis, lipoproteins, cardiac biomarkers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LDL particle number (LDL-P) quantifies the total number of low-density lipoprotein (LDL) particles circulating in the bloodstream. LDL particles transport cholesterol to tissues and are a key driver of atherosclerosis, the underlying cause of cardiovascular disease (CVD). Unlike traditional LDL cholesterol (LDL-C) measurements, which estimate the cholesterol content within LDL particles, LDL-P directly counts the particles themselves, providing a potentially more precise biomarker of cardiovascular risk. Elevated LDL-P is associated with increased risk of heart attacks and strokes, even when LDL-C values appear normal. This distinction arises because LDL particle size and cholesterol content vary, causing discrepancies between LDL-C and LDL-P results in some individuals. LDL-P is measured using specialized laboratory techniques such as nuclear magnetic resonance (NMR) spectroscopy or ion mobility analysis. These tests are typically ordered when there is clinical uncertainty about cardiovascular risk or when standard lipid panels yield discordant results. Limitations include higher cost, less widespread availability, and lack of universally standardized reference ranges compared to LDL-C. Safety concerns about testing are minimal as it involves routine blood sampling. LDL-P measurement adds value in refining cardiovascular risk assessment and guiding therapy, particularly for patients with diabetes, metabolic syndrome, or borderline lipid levels. However, LDL particle number testing complements rather than replaces traditional cholesterol tests and must be interpreted in the context of overall patient risk factors and clinical judgment. Understanding LDL particle number aids consumers and healthcare providers in making informed decisions about heart health management.</w:t>
      </w:r>
    </w:p>
    <w:p>
      <w:pPr>
        <w:pStyle w:val="Heading1"/>
      </w:pPr>
      <w:r>
        <w:t>Customer Questions Answered</w:t>
      </w:r>
    </w:p>
    <w:p>
      <w:pPr>
        <w:pStyle w:val="ListBullet"/>
      </w:pPr>
      <w:r>
        <w:t>What is LDL particle number and how is it measured?</w:t>
      </w:r>
    </w:p>
    <w:p>
      <w:pPr>
        <w:pStyle w:val="ListBullet"/>
      </w:pPr>
      <w:r>
        <w:t>How does LDL particle number differ from LDL cholesterol?</w:t>
      </w:r>
    </w:p>
    <w:p>
      <w:pPr>
        <w:pStyle w:val="ListBullet"/>
      </w:pPr>
      <w:r>
        <w:t>Why is LDL particle number important for heart health?</w:t>
      </w:r>
    </w:p>
    <w:p>
      <w:pPr>
        <w:pStyle w:val="ListBullet"/>
      </w:pPr>
      <w:r>
        <w:t>Can LDL particle number predict the risk of heart disease better than traditional cholesterol tests?</w:t>
      </w:r>
    </w:p>
    <w:p>
      <w:pPr>
        <w:pStyle w:val="ListBullet"/>
      </w:pPr>
      <w:r>
        <w:t>When should my healthcare provider order an LDL particle number test?</w:t>
      </w:r>
    </w:p>
    <w:p>
      <w:pPr>
        <w:pStyle w:val="ListBullet"/>
      </w:pPr>
      <w:r>
        <w:t>What are the normal and high ranges for LDL particle number?</w:t>
      </w:r>
    </w:p>
    <w:p>
      <w:pPr>
        <w:pStyle w:val="ListBullet"/>
      </w:pPr>
      <w:r>
        <w:t>Does diet or medication affect LDL particle number?</w:t>
      </w:r>
    </w:p>
    <w:p>
      <w:pPr>
        <w:pStyle w:val="ListBullet"/>
      </w:pPr>
      <w:r>
        <w:t>Are there any risks or side effects from LDL particle number testing?</w:t>
      </w:r>
    </w:p>
    <w:p>
      <w:pPr>
        <w:pStyle w:val="ListBullet"/>
      </w:pPr>
      <w:r>
        <w:t>How reliable and accurate is the LDL particle number test?</w:t>
      </w:r>
    </w:p>
    <w:p>
      <w:pPr>
        <w:pStyle w:val="ListBullet"/>
      </w:pPr>
      <w:r>
        <w:t>What do high levels of LDL particle number mean for me?</w:t>
      </w:r>
    </w:p>
    <w:p>
      <w:pPr>
        <w:pStyle w:val="ListBullet"/>
      </w:pPr>
      <w:r>
        <w:t>Can LDL particle number be lowered and how?</w:t>
      </w:r>
    </w:p>
    <w:p>
      <w:pPr>
        <w:pStyle w:val="ListBullet"/>
      </w:pPr>
      <w:r>
        <w:t>Is LDL particle number testing recommended for everyone?</w:t>
      </w:r>
    </w:p>
    <w:p>
      <w:pPr>
        <w:pStyle w:val="Heading1"/>
      </w:pPr>
      <w:r>
        <w:t>Learning Objectives</w:t>
      </w:r>
    </w:p>
    <w:p>
      <w:pPr>
        <w:pStyle w:val="ListBullet"/>
      </w:pPr>
      <w:r>
        <w:t>Define LDL particle number and distinguish it from LDL cholesterol.</w:t>
      </w:r>
    </w:p>
    <w:p>
      <w:pPr>
        <w:pStyle w:val="ListBullet"/>
      </w:pPr>
      <w:r>
        <w:t>Explain the physiological role of LDL particles in lipid transport and atherosclerosis.</w:t>
      </w:r>
    </w:p>
    <w:p>
      <w:pPr>
        <w:pStyle w:val="ListBullet"/>
      </w:pPr>
      <w:r>
        <w:t>Describe laboratory methods to measure LDL particle number and their clinical applications.</w:t>
      </w:r>
    </w:p>
    <w:p>
      <w:pPr>
        <w:pStyle w:val="ListBullet"/>
      </w:pPr>
      <w:r>
        <w:t>Interpret LDL particle number results and understand their relevance to cardiovascular risk.</w:t>
      </w:r>
    </w:p>
    <w:p>
      <w:pPr>
        <w:pStyle w:val="ListBullet"/>
      </w:pPr>
      <w:r>
        <w:t>Identify the limitations and potential sources of variability in LDL particle number testing.</w:t>
      </w:r>
    </w:p>
    <w:p>
      <w:pPr>
        <w:pStyle w:val="ListBullet"/>
      </w:pPr>
      <w:r>
        <w:t>Recognize when LDL particle number testing may be clinically indicated.</w:t>
      </w:r>
    </w:p>
    <w:p>
      <w:pPr>
        <w:pStyle w:val="ListBullet"/>
      </w:pPr>
      <w:r>
        <w:t>Discuss the influence of lifestyle and medication on LDL particle number levels.</w:t>
      </w:r>
    </w:p>
    <w:p>
      <w:pPr>
        <w:pStyle w:val="ListBullet"/>
      </w:pPr>
      <w:r>
        <w:t>Clarify common misconceptions about LDL particle number testing and its role in heart disease prevention.</w:t>
      </w:r>
    </w:p>
    <w:p>
      <w:pPr>
        <w:pStyle w:val="Heading1"/>
      </w:pPr>
      <w:r>
        <w:t>Definition</w:t>
      </w:r>
    </w:p>
    <w:p>
      <w:r>
        <w:t>LDL particle number (abbreviated as LDL-P) refers to the total count of low-density lipoprotein particles in a given volume of blood. LDL particles are lipoprotein molecules responsible for transporting cholesterol, triglycerides, and other lipids through the bloodstream to tissues. LDL-P quantifies the actual number of these particles, regardless of the amount of cholesterol contained within each particle.</w:t>
      </w:r>
    </w:p>
    <w:p>
      <w:pPr>
        <w:pStyle w:val="Heading1"/>
      </w:pPr>
      <w:r>
        <w:t>Why This Matters</w:t>
      </w:r>
    </w:p>
    <w:p>
      <w:r>
        <w:t>Cardiovascular disease is a leading cause of illness and death worldwide. Measuring LDL particle number provides an alternative way to evaluate heart disease risk that may be more accurate for some patients than traditional LDL cholesterol testing. Understanding LDL-P helps patients and healthcare providers better assess risk and tailor treatments to reduce the chance of heart attack or stroke.</w:t>
      </w:r>
    </w:p>
    <w:p>
      <w:pPr>
        <w:pStyle w:val="Heading1"/>
      </w:pPr>
      <w:r>
        <w:t>What Is LDL Particle Number?</w:t>
      </w:r>
    </w:p>
    <w:p>
      <w:r>
        <w:t>LDL particle number (LDL-P) quantifies the number of low-density lipoprotein particles circulating in the bloodstream. Each LDL particle carries cholesterol and other fats to cells. Unlike LDL cholesterol (LDL-C), which measures the amount of cholesterol, LDL-P measures the actual number of particles regardless of cholesterol content. This distinction is important because the number of particles, rather than just cholesterol level, better reflects the potential for those particles to contribute to arterial plaque formation.</w:t>
      </w:r>
    </w:p>
    <w:p>
      <w:pPr>
        <w:pStyle w:val="Heading1"/>
      </w:pPr>
      <w:r>
        <w:t>How Is LDL Particle Number Measured?</w:t>
      </w:r>
    </w:p>
    <w:p>
      <w:r>
        <w:t>LDL particle number is typically measured using advanced laboratory techniques such as nuclear magnetic resonance (NMR) spectroscopy or ion mobility analysis. NMR spectroscopy identifies the signals from lipoprotein particles to count and size them. Ion mobility uses an electric field to separate particles by size and then counts them. These methods provide direct and precise LDL particle counts, unlike traditional lipid panels that estimate cholesterol content.</w:t>
      </w:r>
    </w:p>
    <w:p>
      <w:pPr>
        <w:pStyle w:val="Heading1"/>
      </w:pPr>
      <w:r>
        <w:t>Physiological Role of LDL Particles</w:t>
      </w:r>
    </w:p>
    <w:p>
      <w:r>
        <w:t>Low-density lipoproteins transport cholesterol from the liver to peripheral tissues, where cholesterol supports cell membrane synthesis and hormone production. However, excess LDL particles can infiltrate artery walls and become oxidized, triggering inflammation and formation of atherosclerotic plaques. The number of LDL particles correlates with the likelihood of plaque development, thus impacting cardiovascular disease risk.</w:t>
      </w:r>
    </w:p>
    <w:p>
      <w:pPr>
        <w:pStyle w:val="Heading1"/>
      </w:pPr>
      <w:r>
        <w:t>Differences Between LDL Particle Number and LDL Cholesterol</w:t>
      </w:r>
    </w:p>
    <w:p>
      <w:r>
        <w:t>LDL cholesterol (LDL-C) measures the total cholesterol carried within LDL particles, reported in mg/dL. LDL particle number counts the actual particles per liter of blood, usually in nanomoles per liter (nmol/L). A high LDL-P may occur even with normal LDL-C if many small cholesterol-poor LDL particles are present. This discordance can mean traditional LDL-C tests underestimate cardiovascular risk in some individuals.</w:t>
      </w:r>
    </w:p>
    <w:p>
      <w:pPr>
        <w:pStyle w:val="Heading1"/>
      </w:pPr>
      <w:r>
        <w:t>Clinical Relevance and Cardiovascular Risk</w:t>
      </w:r>
    </w:p>
    <w:p>
      <w:r>
        <w:t>Multiple studies have shown that LDL particle number is an independent risk factor for cardiovascular diseases such as coronary artery disease and stroke. LDL-P correlates strongly with atherosclerotic plaque burden. Measuring LDL-P helps identify patients at risk who may have normal or borderline LDL-C levels, allowing for more personalized risk assessment and management strategies.</w:t>
      </w:r>
    </w:p>
    <w:p>
      <w:pPr>
        <w:pStyle w:val="Heading1"/>
      </w:pPr>
      <w:r>
        <w:t>When to Order LDL Particle Number Testing</w:t>
      </w:r>
    </w:p>
    <w:p>
      <w:r>
        <w:t>LDL particle number testing is not typically a first-line test but is useful when traditional lipid profiles are inconclusive or discordant with clinical findings. It is often considered for patients with metabolic syndrome, diabetes, familial hypercholesterolemia, or those with a strong family history of early heart disease. Also, it aids clinicians in optimizing lipid-lowering treatments in high-risk patients.</w:t>
      </w:r>
    </w:p>
    <w:p>
      <w:pPr>
        <w:pStyle w:val="Heading1"/>
      </w:pPr>
      <w:r>
        <w:t>Limitations of LDL Particle Number Testing</w:t>
      </w:r>
    </w:p>
    <w:p>
      <w:r>
        <w:t>Limitations include greater cost and less availability compared to standard lipid panels. Reference ranges for LDL-P vary across laboratories due to differences in measurement techniques, lacking universal standardization. Additionally, interpretation of LDL-P results should always consider other cardiovascular risk factors to avoid over-reliance on a single biomarker.</w:t>
      </w:r>
    </w:p>
    <w:p>
      <w:pPr>
        <w:pStyle w:val="Heading1"/>
      </w:pPr>
      <w:r>
        <w:t>Impact of Lifestyle and Medications on LDL Particle Number</w:t>
      </w:r>
    </w:p>
    <w:p>
      <w:r>
        <w:t>Lifestyle factors such as diet, exercise, smoking cessation, and weight management can reduce LDL particle number. Medications including statins, PCSK9 inhibitors, and niacin effectively lower LDL-P. However, responses vary among individuals, and LDL-P can remain elevated despite LDL-C lowering. Monitoring LDL-P may help guide treatment adjustments.</w:t>
      </w:r>
    </w:p>
    <w:p>
      <w:pPr>
        <w:pStyle w:val="Heading1"/>
      </w:pPr>
      <w:r>
        <w:t>Common Misconceptions About LDL Particle Number</w:t>
      </w:r>
    </w:p>
    <w:p>
      <w:r>
        <w:t>A frequent misconception is that LDL particle number testing replaces standard cholesterol tests. In reality, it complements these tests to provide additional information. Some believe LDL-P testing is necessary for everyone; however, it is mainly recommended when cardiovascular risk assessment is unclear or for high-risk patients. Another myth is that only LDL-C matters for heart disease risk, whereas LDL-P often better predicts atherosclerotic burden.</w:t>
      </w:r>
    </w:p>
    <w:p>
      <w:pPr>
        <w:pStyle w:val="Heading1"/>
      </w:pPr>
      <w:r>
        <w:t>Safety and Practical Considerations</w:t>
      </w:r>
    </w:p>
    <w:p>
      <w:r>
        <w:t>LDL particle number testing involves a simple blood draw and carries minimal risk. There are no unique safety concerns compared to standard blood lipid tests. Patients should fast per laboratory instructions to improve accuracy. Results interpretation should be done by healthcare providers knowledgeable about lipid and cardiovascular risk management to guide appropriate clinical decisions.</w:t>
      </w:r>
    </w:p>
    <w:p>
      <w:pPr>
        <w:pStyle w:val="Heading1"/>
      </w:pPr>
      <w:r>
        <w:t>Future Directions and Emerging Evidence</w:t>
      </w:r>
    </w:p>
    <w:p>
      <w:r>
        <w:t>Research continues to clarify LDL particle number's role in cardiovascular risk prediction and therapeutic targeting. Emerging evidence suggests integrating LDL-P measurements with other biomarkers like apolipoprotein B and lipoprotein(a) may enhance risk stratification. Advances in measurement technology promise greater accessibility and standardization of LDL-P testing in clinical practice.</w:t>
      </w:r>
    </w:p>
    <w:p>
      <w:pPr>
        <w:pStyle w:val="Heading1"/>
      </w:pPr>
      <w:r>
        <w:t>Practical Guidance</w:t>
      </w:r>
    </w:p>
    <w:p>
      <w:pPr>
        <w:pStyle w:val="ListBullet"/>
      </w:pPr>
      <w:r>
        <w:t>Discuss LDL particle number testing with your healthcare provider if you have risk factors for cardiovascular disease or unclear cholesterol test results.</w:t>
      </w:r>
    </w:p>
    <w:p>
      <w:pPr>
        <w:pStyle w:val="ListBullet"/>
      </w:pPr>
      <w:r>
        <w:t>Maintain a heart-healthy lifestyle including balanced diet and regular exercise to help lower LDL particle numbers.</w:t>
      </w:r>
    </w:p>
    <w:p>
      <w:pPr>
        <w:pStyle w:val="ListBullet"/>
      </w:pPr>
      <w:r>
        <w:t>Understand that LDL particle number is one piece of the overall cardiovascular risk puzzle and should be interpreted alongside other tests and risk factors.</w:t>
      </w:r>
    </w:p>
    <w:p>
      <w:pPr>
        <w:pStyle w:val="ListBullet"/>
      </w:pPr>
      <w:r>
        <w:t>If prescribed lipid-lowering medications, compliance and periodic monitoring may help optimize LDL particle number reduction.</w:t>
      </w:r>
    </w:p>
    <w:p>
      <w:pPr>
        <w:pStyle w:val="ListBullet"/>
      </w:pPr>
      <w:r>
        <w:t>Ask your provider about the availability and cost of LDL-P testing at your clinical laboratory.</w:t>
      </w:r>
    </w:p>
    <w:p>
      <w:pPr>
        <w:pStyle w:val="ListBullet"/>
      </w:pPr>
      <w:r>
        <w:t>Do not change medications or treatments based solely on LDL particle number without professional guidance.</w:t>
      </w:r>
    </w:p>
    <w:p>
      <w:pPr>
        <w:pStyle w:val="ListBullet"/>
      </w:pPr>
      <w:r>
        <w:t>Be aware that LDL particle number testing is not routinely recommended for everyone; it is often reserved for patients with specific clinical concerns.</w:t>
      </w:r>
    </w:p>
    <w:p>
      <w:pPr>
        <w:pStyle w:val="ListBullet"/>
      </w:pPr>
      <w:r>
        <w:t>Use LDL particle number results as an opportunity to engage in discussion about personalized cardiovascular risk management with your clinician.</w:t>
      </w:r>
    </w:p>
    <w:p>
      <w:pPr>
        <w:pStyle w:val="Heading1"/>
      </w:pPr>
      <w:r>
        <w:t>Safety Notes</w:t>
      </w:r>
    </w:p>
    <w:p>
      <w:pPr>
        <w:pStyle w:val="ListBullet"/>
      </w:pPr>
      <w:r>
        <w:t>LDL particle number testing involves standard blood draw with minimal risk of complications such as bruising or infection.</w:t>
      </w:r>
    </w:p>
    <w:p>
      <w:pPr>
        <w:pStyle w:val="ListBullet"/>
      </w:pPr>
      <w:r>
        <w:t>No special safety precautions are necessary beyond usual fasting requirements for lipid panels unless otherwise advised by your healthcare provider.</w:t>
      </w:r>
    </w:p>
    <w:p>
      <w:pPr>
        <w:pStyle w:val="ListBullet"/>
      </w:pPr>
      <w:r>
        <w:t>Interpretation should be performed by qualified clinicians to avoid inappropriate conclusions or management decisions.</w:t>
      </w:r>
    </w:p>
    <w:p>
      <w:pPr>
        <w:pStyle w:val="ListBullet"/>
      </w:pPr>
      <w:r>
        <w:t>Patients should inform their provider of all medications and supplements, as some can affect lipid measurements.</w:t>
      </w:r>
    </w:p>
    <w:p>
      <w:pPr>
        <w:pStyle w:val="ListBullet"/>
      </w:pPr>
      <w:r>
        <w:t>LDL particle number testing should not delay urgent care or treatment of acute cardiovascular symptoms.</w:t>
      </w:r>
    </w:p>
    <w:p>
      <w:pPr>
        <w:pStyle w:val="Heading1"/>
      </w:pPr>
      <w:r>
        <w:t>Common Misconceptions</w:t>
      </w:r>
    </w:p>
    <w:p>
      <w:r>
        <w:rPr>
          <w:b/>
        </w:rPr>
        <w:t xml:space="preserve">Misconception: </w:t>
      </w:r>
      <w:r>
        <w:t>LDL particle number testing replaces the need for traditional cholesterol tests.</w:t>
      </w:r>
    </w:p>
    <w:p>
      <w:r>
        <w:rPr>
          <w:b/>
        </w:rPr>
        <w:t xml:space="preserve">Reality: </w:t>
      </w:r>
      <w:r>
        <w:t>LDL particle number testing complements but does not replace standard lipid panels; both provide valuable, distinct information.</w:t>
      </w:r>
    </w:p>
    <w:p>
      <w:r>
        <w:rPr>
          <w:b/>
        </w:rPr>
        <w:t xml:space="preserve">Misconception: </w:t>
      </w:r>
      <w:r>
        <w:t>Everyone should have LDL particle number testing regularly.</w:t>
      </w:r>
    </w:p>
    <w:p>
      <w:r>
        <w:rPr>
          <w:b/>
        </w:rPr>
        <w:t xml:space="preserve">Reality: </w:t>
      </w:r>
      <w:r>
        <w:t>LDL particle number testing is recommended mainly for individuals with specific cardiovascular risk concerns or unclear standard lipid results, not for routine screening of all people.</w:t>
      </w:r>
    </w:p>
    <w:p>
      <w:r>
        <w:rPr>
          <w:b/>
        </w:rPr>
        <w:t xml:space="preserve">Misconception: </w:t>
      </w:r>
      <w:r>
        <w:t>Only LDL cholesterol matters for heart disease risk, not particle number.</w:t>
      </w:r>
    </w:p>
    <w:p>
      <w:r>
        <w:rPr>
          <w:b/>
        </w:rPr>
        <w:t xml:space="preserve">Reality: </w:t>
      </w:r>
      <w:r>
        <w:t>LDL particle number often predicts cardiovascular risk more accurately than LDL cholesterol, especially when particle size varies.</w:t>
      </w:r>
    </w:p>
    <w:p>
      <w:pPr>
        <w:pStyle w:val="Heading1"/>
      </w:pPr>
      <w:r>
        <w:t>Clinical Pearls</w:t>
      </w:r>
    </w:p>
    <w:p>
      <w:pPr>
        <w:pStyle w:val="ListNumber"/>
      </w:pPr>
      <w:r>
        <w:t>LDL particle number is a stronger predictor of cardiovascular risk than LDL cholesterol in some populations, such as those with diabetes or metabolic syndrome.</w:t>
      </w:r>
    </w:p>
    <w:p>
      <w:pPr>
        <w:pStyle w:val="ListNumber"/>
      </w:pPr>
      <w:r>
        <w:t>Discordance between LDL-C and LDL-P can lead to underestimation of risk if only LDL-C is measured.</w:t>
      </w:r>
    </w:p>
    <w:p>
      <w:pPr>
        <w:pStyle w:val="ListNumber"/>
      </w:pPr>
      <w:r>
        <w:t>Testing should be interpreted in context with other cardiovascular risk factors, including blood pressure, smoking status, and family history.</w:t>
      </w:r>
    </w:p>
    <w:p>
      <w:pPr>
        <w:pStyle w:val="ListNumber"/>
      </w:pPr>
      <w:r>
        <w:t>LDL particle number measurement techniques like NMR spectroscopy provide precise particle counts but are less widely available than standard lipid tests.</w:t>
      </w:r>
    </w:p>
    <w:p>
      <w:pPr>
        <w:pStyle w:val="ListNumber"/>
      </w:pPr>
      <w:r>
        <w:t>Lifestyle modification and statins can reduce both LDL-C and LDL-P but some patients may have persistent high LDL-P despite normal LDL-C.</w:t>
      </w:r>
    </w:p>
    <w:p>
      <w:pPr>
        <w:pStyle w:val="ListNumber"/>
      </w:pPr>
      <w:r>
        <w:t>LDL particle number helps refine therapy decisions, particularly in patients with residual risk after standard treatment.</w:t>
      </w:r>
    </w:p>
    <w:p>
      <w:pPr>
        <w:pStyle w:val="ListNumber"/>
      </w:pPr>
      <w:r>
        <w:t>Combination lipid markers (e.g., apoB and LDL-P) may further improve cardiovascular risk stratification in the future.</w:t>
      </w:r>
    </w:p>
    <w:p>
      <w:pPr>
        <w:pStyle w:val="ListNumber"/>
      </w:pPr>
      <w:r>
        <w:t>Patients should be reassured that LDL-P testing is safe and involves routine blood sampling procedures.</w:t>
      </w:r>
    </w:p>
    <w:p>
      <w:pPr>
        <w:pStyle w:val="Heading1"/>
      </w:pPr>
      <w:r>
        <w:t>Key Takeaways</w:t>
      </w:r>
    </w:p>
    <w:p>
      <w:pPr>
        <w:pStyle w:val="ListBullet"/>
      </w:pPr>
      <w:r>
        <w:t>LDL particle number (LDL-P) measures the total count of LDL particles in the blood, distinct from LDL cholesterol (LDL-C).</w:t>
      </w:r>
    </w:p>
    <w:p>
      <w:pPr>
        <w:pStyle w:val="ListBullet"/>
      </w:pPr>
      <w:r>
        <w:t>LDL-P is often a better predictor of cardiovascular disease risk than LDL-C, especially when particle size varies.</w:t>
      </w:r>
    </w:p>
    <w:p>
      <w:pPr>
        <w:pStyle w:val="ListBullet"/>
      </w:pPr>
      <w:r>
        <w:t>LDL particle number is measured using advanced laboratory methods such as nuclear magnetic resonance (NMR) spectroscopy.</w:t>
      </w:r>
    </w:p>
    <w:p>
      <w:pPr>
        <w:pStyle w:val="ListBullet"/>
      </w:pPr>
      <w:r>
        <w:t>Testing for LDL-P is clinically useful when standard lipid profiles are inconclusive or patient risk is uncertain.</w:t>
      </w:r>
    </w:p>
    <w:p>
      <w:pPr>
        <w:pStyle w:val="ListBullet"/>
      </w:pPr>
      <w:r>
        <w:t>Elevated LDL-P is associated with increased risk for atherosclerosis and cardiovascular events.</w:t>
      </w:r>
    </w:p>
    <w:p>
      <w:pPr>
        <w:pStyle w:val="ListBullet"/>
      </w:pPr>
      <w:r>
        <w:t>Lifestyle changes and medications can effectively lower LDL particle number to reduce cardiovascular risk.</w:t>
      </w:r>
    </w:p>
    <w:p>
      <w:pPr>
        <w:pStyle w:val="ListBullet"/>
      </w:pPr>
      <w:r>
        <w:t>LDL particle number testing is safe, involving a simple blood draw, with no special risks beyond routine phlebotomy.</w:t>
      </w:r>
    </w:p>
    <w:p>
      <w:pPr>
        <w:pStyle w:val="ListBullet"/>
      </w:pPr>
      <w:r>
        <w:t>Interpretation of LDL-P should be done by healthcare professionals within the context of overall cardiovascular risk management.</w:t>
      </w:r>
    </w:p>
    <w:p>
      <w:pPr>
        <w:pStyle w:val="Heading1"/>
      </w:pPr>
      <w:r>
        <w:t>Glossary</w:t>
      </w:r>
    </w:p>
    <w:p>
      <w:r>
        <w:rPr>
          <w:b/>
        </w:rPr>
        <w:t xml:space="preserve">LDL Particle Number (LDL-P): </w:t>
      </w:r>
      <w:r>
        <w:t>The total count of low-density lipoprotein particles present in a volume of blood, providing information about cardiovascular risk.</w:t>
      </w:r>
    </w:p>
    <w:p>
      <w:r>
        <w:rPr>
          <w:b/>
        </w:rPr>
        <w:t xml:space="preserve">Low-Density Lipoprotein (LDL): </w:t>
      </w:r>
      <w:r>
        <w:t>A type of lipoprotein responsible for carrying cholesterol to tissues; often referred to as "bad cholesterol" due to its role in atherosclerosis.</w:t>
      </w:r>
    </w:p>
    <w:p>
      <w:r>
        <w:rPr>
          <w:b/>
        </w:rPr>
        <w:t xml:space="preserve">LDL Cholesterol (LDL-C): </w:t>
      </w:r>
      <w:r>
        <w:t>The amount of cholesterol contained within LDL particles measured in milligrams per deciliter (mg/dL).</w:t>
      </w:r>
    </w:p>
    <w:p>
      <w:r>
        <w:rPr>
          <w:b/>
        </w:rPr>
        <w:t xml:space="preserve">Atherosclerosis: </w:t>
      </w:r>
      <w:r>
        <w:t>A disease in which plaque builds up inside arteries, leading to narrowed arteries and increased risk of heart attack and stroke.</w:t>
      </w:r>
    </w:p>
    <w:p>
      <w:r>
        <w:rPr>
          <w:b/>
        </w:rPr>
        <w:t xml:space="preserve">Nuclear Magnetic Resonance (NMR) Spectroscopy: </w:t>
      </w:r>
      <w:r>
        <w:t>A laboratory technique that uses magnetic fields and radio waves to identify and quantify molecules such as lipoprotein particles.</w:t>
      </w:r>
    </w:p>
    <w:p>
      <w:r>
        <w:rPr>
          <w:b/>
        </w:rPr>
        <w:t xml:space="preserve">Ion Mobility Analysis: </w:t>
      </w:r>
      <w:r>
        <w:t>A laboratory method that separates particles based on size and charge to quantify and characterize lipoproteins in the blood.</w:t>
      </w:r>
    </w:p>
    <w:p>
      <w:r>
        <w:rPr>
          <w:b/>
        </w:rPr>
        <w:t xml:space="preserve">Apolipoprotein B (apoB): </w:t>
      </w:r>
      <w:r>
        <w:t>A protein found on LDL particles; measuring apoB can also estimate the number of atherogenic lipoprotein particles.</w:t>
      </w:r>
    </w:p>
    <w:p>
      <w:r>
        <w:rPr>
          <w:b/>
        </w:rPr>
        <w:t xml:space="preserve">Metabolic Syndrome: </w:t>
      </w:r>
      <w:r>
        <w:t>A cluster of conditions including high blood pressure, high blood sugar, excess body fat, and abnormal cholesterol levels that increase heart disease risk.</w:t>
      </w:r>
    </w:p>
    <w:p>
      <w:pPr>
        <w:pStyle w:val="Heading1"/>
      </w:pPr>
      <w:r>
        <w:t>Related Modules</w:t>
      </w:r>
    </w:p>
    <w:p>
      <w:pPr>
        <w:pStyle w:val="ListBullet"/>
      </w:pPr>
      <w:r>
        <w:t>LAB-024</w:t>
      </w:r>
    </w:p>
    <w:p>
      <w:pPr>
        <w:pStyle w:val="ListBullet"/>
      </w:pPr>
      <w:r>
        <w:t>LAB-040</w:t>
      </w:r>
    </w:p>
    <w:p>
      <w:pPr>
        <w:pStyle w:val="ListBullet"/>
      </w:pPr>
      <w:r>
        <w:t>LAB-070</w:t>
      </w:r>
    </w:p>
    <w:p>
      <w:pPr>
        <w:pStyle w:val="Heading1"/>
      </w:pPr>
      <w:r>
        <w:t>Illustration Specifications</w:t>
      </w:r>
    </w:p>
    <w:p>
      <w:pPr>
        <w:pStyle w:val="Heading2"/>
      </w:pPr>
      <w:r>
        <w:t>ILL-101 - Comparison of LDL Particle Number versus LDL Cholesterol</w:t>
      </w:r>
    </w:p>
    <w:p>
      <w:r>
        <w:t>Type: Diagram</w:t>
      </w:r>
    </w:p>
    <w:p>
      <w:r>
        <w:t>A side-by-side visual comparing LDL particle number and LDL cholesterol measurements, showing how particle count and cholesterol content differ.</w:t>
      </w:r>
    </w:p>
    <w:p>
      <w:r>
        <w:t>Alt text: Diagram comparing LDL particle number and LDL cholesterol.</w:t>
      </w:r>
    </w:p>
    <w:p>
      <w:pPr>
        <w:pStyle w:val="Heading2"/>
      </w:pPr>
      <w:r>
        <w:t>ILL-102 - Nuclear Magnetic Resonance Spectroscopy Method for LDL-P Measurement</w:t>
      </w:r>
    </w:p>
    <w:p>
      <w:r>
        <w:t>Type: Infographic</w:t>
      </w:r>
    </w:p>
    <w:p>
      <w:r>
        <w:t>An infographic illustrating the steps of NMR spectroscopy used to measure LDL particle number in blood samples.</w:t>
      </w:r>
    </w:p>
    <w:p>
      <w:r>
        <w:t>Alt text: Infographic of NMR spectroscopy for LDL particle counting.</w:t>
      </w:r>
    </w:p>
    <w:p>
      <w:pPr>
        <w:pStyle w:val="Heading2"/>
      </w:pPr>
      <w:r>
        <w:t>ILL-103 - LDL Particles and Atherosclerotic Plaque Formation</w:t>
      </w:r>
    </w:p>
    <w:p>
      <w:r>
        <w:t>Type: Medical Illustration</w:t>
      </w:r>
    </w:p>
    <w:p>
      <w:r>
        <w:t>A detailed medical illustration showing LDL particles infiltrating artery walls and contributing to plaque buildup leading to atherosclerosis.</w:t>
      </w:r>
    </w:p>
    <w:p>
      <w:r>
        <w:t>Alt text: LDL particles contributing to plaque formation in arteries.</w:t>
      </w:r>
    </w:p>
    <w:p>
      <w:pPr>
        <w:pStyle w:val="Heading2"/>
      </w:pPr>
      <w:r>
        <w:t>ILL-104 - Clinical Decision Flowchart for Ordering LDL-P Testing</w:t>
      </w:r>
    </w:p>
    <w:p>
      <w:r>
        <w:t>Type: Flowchart</w:t>
      </w:r>
    </w:p>
    <w:p>
      <w:r>
        <w:t>A clinical flowchart guiding healthcare providers through indications and interpretation of LDL particle number testing.</w:t>
      </w:r>
    </w:p>
    <w:p>
      <w:r>
        <w:t>Alt text: Flowchart illustrating when to order LDL particle number tests.</w:t>
      </w:r>
    </w:p>
    <w:p>
      <w:pPr>
        <w:pStyle w:val="Heading1"/>
      </w:pPr>
      <w:r>
        <w:t>References</w:t>
      </w:r>
    </w:p>
    <w:p>
      <w:pPr>
        <w:pStyle w:val="ListBullet"/>
      </w:pPr>
      <w:r>
        <w:t>LDL particle number and cardiovascular disease risk: a narrative review | S. Mora, et al. | 2020 |  | Unverified</w:t>
      </w:r>
    </w:p>
    <w:p>
      <w:pPr>
        <w:pStyle w:val="ListBullet"/>
      </w:pPr>
      <w:r>
        <w:t>Clinical utility of LDL particle number in risk stratification of cardiovascular disease | American Heart Association | 2018 |  | Unverified</w:t>
      </w:r>
    </w:p>
    <w:p>
      <w:pPr>
        <w:pStyle w:val="ListBullet"/>
      </w:pPr>
      <w:r>
        <w:t>Nuclear magnetic resonance spectroscopy of lipoproteins in cardiovascular medicine | J.D. Otvos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