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AGE-092 - Sleep Apnea and Aging</w:t>
      </w:r>
    </w:p>
    <w:p>
      <w:r>
        <w:rPr>
          <w:i/>
        </w:rPr>
        <w:t>Evidence, practical strategies, and safety related to sleep apnea and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Sleep and Recovery With Aging</w:t>
            </w:r>
          </w:p>
        </w:tc>
      </w:tr>
      <w:tr>
        <w:tc>
          <w:tcPr>
            <w:tcW w:type="dxa" w:w="4968"/>
          </w:tcPr>
          <w:p>
            <w:r>
              <w:rPr>
                <w:b/>
              </w:rPr>
              <w:t>SOM stages</w:t>
            </w:r>
          </w:p>
        </w:tc>
        <w:tc>
          <w:tcPr>
            <w:tcW w:type="dxa" w:w="4968"/>
          </w:tcPr>
          <w:p>
            <w:r>
              <w:t>Prevention, Management, Wellness</w:t>
            </w:r>
          </w:p>
        </w:tc>
      </w:tr>
      <w:tr>
        <w:tc>
          <w:tcPr>
            <w:tcW w:type="dxa" w:w="4968"/>
          </w:tcPr>
          <w:p>
            <w:r>
              <w:rPr>
                <w:b/>
              </w:rPr>
              <w:t>Audience</w:t>
            </w:r>
          </w:p>
        </w:tc>
        <w:tc>
          <w:tcPr>
            <w:tcW w:type="dxa" w:w="4968"/>
          </w:tcPr>
          <w:p>
            <w:r>
              <w:t>Consumers, Caregivers, Healthcare Providers</w:t>
            </w:r>
          </w:p>
        </w:tc>
      </w:tr>
      <w:tr>
        <w:tc>
          <w:tcPr>
            <w:tcW w:type="dxa" w:w="4968"/>
          </w:tcPr>
          <w:p>
            <w:r>
              <w:rPr>
                <w:b/>
              </w:rPr>
              <w:t>Reading level</w:t>
            </w:r>
          </w:p>
        </w:tc>
        <w:tc>
          <w:tcPr>
            <w:tcW w:type="dxa" w:w="4968"/>
          </w:tcPr>
          <w:p>
            <w:r>
              <w:t>Intermediate (High School to College)</w:t>
            </w:r>
          </w:p>
        </w:tc>
      </w:tr>
      <w:tr>
        <w:tc>
          <w:tcPr>
            <w:tcW w:type="dxa" w:w="4968"/>
          </w:tcPr>
          <w:p>
            <w:r>
              <w:rPr>
                <w:b/>
              </w:rPr>
              <w:t>Keywords</w:t>
            </w:r>
          </w:p>
        </w:tc>
        <w:tc>
          <w:tcPr>
            <w:tcW w:type="dxa" w:w="4968"/>
          </w:tcPr>
          <w:p>
            <w:r>
              <w:t>sleep apnea, aging, obstructive sleep apnea, central sleep apnea, sleep disorders, older adults, sleep health, continuous positive airway pressure, CPAP, snoring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apnea is a common sleep disorder marked by repeated pauses in breathing during sleep, causing fragmented sleep and reduced oxygen levels. It predominantly manifests in two major forms: obstructive sleep apnea (OSA), characterized by physical airway blockage, and central sleep apnea (CSA), related to impaired brain signals controlling breathing. Aging increases the risk and prevalence of sleep apnea due to physiological and anatomical changes such as muscle tone reduction, airway anatomy alteration, and increased prevalence of comorbidities like heart disease and obesity. Sleep apnea in older adults is linked to significant health consequences, including increased risk of hypertension, cardiovascular disease, cognitive decline, daytime fatigue, and reduced quality of life. Diagnosis typically involves sleep studies, including polysomnography or home sleep apnea testing. Treatment approaches encompass continuous positive airway pressure (CPAP) therapy, oral appliances, lifestyle modifications, and in some cases, surgical interventions. Safety considerations are paramount in this population due to comorbidities and potential treatment side effects. Despite strong evidence supporting CPAP's benefit in improving symptoms and certain health outcomes, emerging research is exploring optimal management tailored to older populations, recognizing unique challenges like adherence and multimorbidity. Understanding mechanisms, clinical implications, and practical management strategies for sleep apnea in aging is vital for promoting healthy aging and maximizing functional well-being.</w:t>
      </w:r>
    </w:p>
    <w:p>
      <w:pPr>
        <w:pStyle w:val="Heading1"/>
      </w:pPr>
      <w:r>
        <w:t>Customer Questions Answered</w:t>
      </w:r>
    </w:p>
    <w:p>
      <w:pPr>
        <w:pStyle w:val="ListBullet"/>
      </w:pPr>
      <w:r>
        <w:t>What is sleep apnea and how does it affect older adults?</w:t>
      </w:r>
    </w:p>
    <w:p>
      <w:pPr>
        <w:pStyle w:val="ListBullet"/>
      </w:pPr>
      <w:r>
        <w:t>How common is sleep apnea in the aging population?</w:t>
      </w:r>
    </w:p>
    <w:p>
      <w:pPr>
        <w:pStyle w:val="ListBullet"/>
      </w:pPr>
      <w:r>
        <w:t>What are the types of sleep apnea relevant to aging?</w:t>
      </w:r>
    </w:p>
    <w:p>
      <w:pPr>
        <w:pStyle w:val="ListBullet"/>
      </w:pPr>
      <w:r>
        <w:t>How does aging influence the risk or severity of sleep apnea?</w:t>
      </w:r>
    </w:p>
    <w:p>
      <w:pPr>
        <w:pStyle w:val="ListBullet"/>
      </w:pPr>
      <w:r>
        <w:t>What are the symptoms of sleep apnea in elderly people?</w:t>
      </w:r>
    </w:p>
    <w:p>
      <w:pPr>
        <w:pStyle w:val="ListBullet"/>
      </w:pPr>
      <w:r>
        <w:t>What health problems are associated with sleep apnea in older adults?</w:t>
      </w:r>
    </w:p>
    <w:p>
      <w:pPr>
        <w:pStyle w:val="ListBullet"/>
      </w:pPr>
      <w:r>
        <w:t>How is sleep apnea diagnosed in aging individuals?</w:t>
      </w:r>
    </w:p>
    <w:p>
      <w:pPr>
        <w:pStyle w:val="ListBullet"/>
      </w:pPr>
      <w:r>
        <w:t>What treatment options are available for older adults with sleep apnea?</w:t>
      </w:r>
    </w:p>
    <w:p>
      <w:pPr>
        <w:pStyle w:val="ListBullet"/>
      </w:pPr>
      <w:r>
        <w:t>Are there lifestyle changes that can reduce sleep apnea symptoms in aging?</w:t>
      </w:r>
    </w:p>
    <w:p>
      <w:pPr>
        <w:pStyle w:val="ListBullet"/>
      </w:pPr>
      <w:r>
        <w:t>What are the safety concerns regarding sleep apnea treatments in the elderly?</w:t>
      </w:r>
    </w:p>
    <w:p>
      <w:pPr>
        <w:pStyle w:val="ListBullet"/>
      </w:pPr>
      <w:r>
        <w:t>Can untreated sleep apnea affect cognitive function in older adults?</w:t>
      </w:r>
    </w:p>
    <w:p>
      <w:pPr>
        <w:pStyle w:val="ListBullet"/>
      </w:pPr>
      <w:r>
        <w:t>How does sleep apnea impact overall longevity and quality of life in aging?</w:t>
      </w:r>
    </w:p>
    <w:p>
      <w:pPr>
        <w:pStyle w:val="Heading1"/>
      </w:pPr>
      <w:r>
        <w:t>Learning Objectives</w:t>
      </w:r>
    </w:p>
    <w:p>
      <w:pPr>
        <w:pStyle w:val="ListBullet"/>
      </w:pPr>
      <w:r>
        <w:t>Define sleep apnea and recognize its types relevant to aging.</w:t>
      </w:r>
    </w:p>
    <w:p>
      <w:pPr>
        <w:pStyle w:val="ListBullet"/>
      </w:pPr>
      <w:r>
        <w:t>Understand physiological mechanisms linking aging and sleep apnea.</w:t>
      </w:r>
    </w:p>
    <w:p>
      <w:pPr>
        <w:pStyle w:val="ListBullet"/>
      </w:pPr>
      <w:r>
        <w:t>Identify common symptoms and health impacts of sleep apnea in older adults.</w:t>
      </w:r>
    </w:p>
    <w:p>
      <w:pPr>
        <w:pStyle w:val="ListBullet"/>
      </w:pPr>
      <w:r>
        <w:t>Explain diagnostic approaches for sleep apnea in the elderly.</w:t>
      </w:r>
    </w:p>
    <w:p>
      <w:pPr>
        <w:pStyle w:val="ListBullet"/>
      </w:pPr>
      <w:r>
        <w:t>Review evidence-based treatment options and their safety considerations.</w:t>
      </w:r>
    </w:p>
    <w:p>
      <w:pPr>
        <w:pStyle w:val="ListBullet"/>
      </w:pPr>
      <w:r>
        <w:t>Recognize common misconceptions about sleep apnea and aging.</w:t>
      </w:r>
    </w:p>
    <w:p>
      <w:pPr>
        <w:pStyle w:val="ListBullet"/>
      </w:pPr>
      <w:r>
        <w:t>Gain practical guidance for managing sleep apnea in aging individuals.</w:t>
      </w:r>
    </w:p>
    <w:p>
      <w:pPr>
        <w:pStyle w:val="ListBullet"/>
      </w:pPr>
      <w:r>
        <w:t>Understand the importance of addressing sleep apnea for healthy aging and longevity.</w:t>
      </w:r>
    </w:p>
    <w:p>
      <w:pPr>
        <w:pStyle w:val="Heading1"/>
      </w:pPr>
      <w:r>
        <w:t>Definition</w:t>
      </w:r>
    </w:p>
    <w:p>
      <w:r>
        <w:t>Sleep apnea is a sleep disorder characterized by repeated episodes of complete or partial blockage of the upper airway (obstructive sleep apnea) or impaired control of breathing by the brain (central sleep apnea), leading to disrupted sleep and reduced oxygen supply. It is especially prevalent and impactful in older adults.</w:t>
      </w:r>
    </w:p>
    <w:p>
      <w:pPr>
        <w:pStyle w:val="Heading1"/>
      </w:pPr>
      <w:r>
        <w:t>Why This Matters</w:t>
      </w:r>
    </w:p>
    <w:p>
      <w:r>
        <w:t>With advancing age, the risk and severity of sleep apnea increase, contributing to a range of health problems including cardiovascular disease, cognitive impairment, and diminished quality of life. Early recognition and proper management can significantly improve functional health and longevity in aging populations.</w:t>
      </w:r>
    </w:p>
    <w:p>
      <w:pPr>
        <w:pStyle w:val="Heading1"/>
      </w:pPr>
      <w:r>
        <w:t>Definition and Types of Sleep Apnea</w:t>
      </w:r>
    </w:p>
    <w:p>
      <w:r>
        <w:t>Sleep apnea involves episodes where breathing stops or becomes very shallow during sleep, disrupting sleep quality and oxygen levels. The two primary types affecting older adults are: 1) Obstructive Sleep Apnea (OSA), caused by relaxation and collapse of throat muscles blocking the airway; and 2) Central Sleep Apnea (CSA), resulting from the brain's failure to send proper signals to breathing muscles. Both types contribute to fragmented sleep and can coexist in some individuals. Understanding these forms aids in accurate diagnosis and targeted treatment.</w:t>
      </w:r>
    </w:p>
    <w:p>
      <w:pPr>
        <w:pStyle w:val="Heading1"/>
      </w:pPr>
      <w:r>
        <w:t>Prevalence and Risk Factors in Aging</w:t>
      </w:r>
    </w:p>
    <w:p>
      <w:r>
        <w:t>Sleep apnea prevalence increases with age. Estimates show up to 50% or more of older adults may have some degree of sleep apnea, though many remain undiagnosed. Risk factors in aging include natural loss of muscle tone in the airway, increased fat deposits around the neck, changes in respiratory control with age, higher rates of obesity, cardiovascular diseases, and certain medications. Recognizing these risk factors is important for screening older adults effectively.</w:t>
      </w:r>
    </w:p>
    <w:p>
      <w:pPr>
        <w:pStyle w:val="Heading1"/>
      </w:pPr>
      <w:r>
        <w:t>Physiological Mechanisms Linking Aging to Sleep Apnea</w:t>
      </w:r>
    </w:p>
    <w:p>
      <w:r>
        <w:t>Aging causes structural and functional changes in the upper airway, chest wall, and brain control of respiration. Reduced muscle tone leads to easier airway collapse during sleep. Altered ventilatory responses to hypoxia and hypercapnia impair breathing regulation. Coexisting medical conditions such as heart failure can also contribute to central sleep apnea. These mechanisms together explain why older adults are more vulnerable to both obstructive and central types of sleep apnea.</w:t>
      </w:r>
    </w:p>
    <w:p>
      <w:pPr>
        <w:pStyle w:val="Heading1"/>
      </w:pPr>
      <w:r>
        <w:t>Symptoms and Clinical Presentation in Older Adults</w:t>
      </w:r>
    </w:p>
    <w:p>
      <w:r>
        <w:t>Common symptoms of sleep apnea include loud snoring, witnessed pauses in breathing, excessive daytime sleepiness, and morning headaches. However, older adults often present with subtler or atypical symptoms such as memory problems, mood disturbances, unsteady gait, frequent nighttime urination, or fatigue. Awareness of these diverse presentations helps clinicians detect sleep apnea in the aging population.</w:t>
      </w:r>
    </w:p>
    <w:p>
      <w:pPr>
        <w:pStyle w:val="Heading1"/>
      </w:pPr>
      <w:r>
        <w:t>Health Consequences and Comorbidities</w:t>
      </w:r>
    </w:p>
    <w:p>
      <w:r>
        <w:t>Untreated sleep apnea in older adults is associated with increased risks of hypertension, stroke, heart disease, diabetes, cognitive decline including dementia, depression, and impaired daily functioning. Sleep fragmentation and intermittent hypoxia lead to systemic inflammation and oxidative stress, further exacerbating chronic conditions. Addressing sleep apnea can reduce the burden of these comorbidities and improve overall health outcomes.</w:t>
      </w:r>
    </w:p>
    <w:p>
      <w:pPr>
        <w:pStyle w:val="Heading1"/>
      </w:pPr>
      <w:r>
        <w:t>Diagnosis of Sleep Apnea in the Elderly</w:t>
      </w:r>
    </w:p>
    <w:p>
      <w:r>
        <w:t>Diagnosis primarily involves overnight sleep studies such as polysomnography performed in labs or home sleep apnea testing. These evaluate breathing patterns, oxygen levels, and sleep stages. Clinical evaluation includes detailed history and physical exam focusing on risk factors and symptoms. Screening questionnaires may aid but are less validated in older adults, emphasizing the need for objective testing to confirm diagnosis.</w:t>
      </w:r>
    </w:p>
    <w:p>
      <w:pPr>
        <w:pStyle w:val="Heading1"/>
      </w:pPr>
      <w:r>
        <w:t>Treatment Options for Older Adults</w:t>
      </w:r>
    </w:p>
    <w:p>
      <w:r>
        <w:t>Management includes continuous positive airway pressure (CPAP) therapy, which delivers steady airflow to keep airways open. Oral appliances that reposition the jaw and tongue can help mild to moderate cases. Lifestyle changes like weight loss, avoiding alcohol, and positional therapy benefit some patients. In select cases, surgery may be considered. Treatment choice must consider patient comorbidities, cognitive status, and tolerance. Adherence support is crucial as older adults may face challenges using devices consistently.</w:t>
      </w:r>
    </w:p>
    <w:p>
      <w:pPr>
        <w:pStyle w:val="Heading1"/>
      </w:pPr>
      <w:r>
        <w:t>Safety Considerations in Treatment of Sleep Apnea in Aging</w:t>
      </w:r>
    </w:p>
    <w:p>
      <w:r>
        <w:t>While CPAP is effective, older adults may encounter side effects such as nasal dryness, discomfort, or claustrophobia, impacting adherence. Comorbidities increase the risk of adverse events related to hypoxia if untreated. Close monitoring for cognitive or cardiovascular changes is necessary. Coordination with geriatric care providers ensures safe and appropriate individualized treatment plans.</w:t>
      </w:r>
    </w:p>
    <w:p>
      <w:pPr>
        <w:pStyle w:val="Heading1"/>
      </w:pPr>
      <w:r>
        <w:t>Limitations of Current Evidence and Knowledge Gaps</w:t>
      </w:r>
    </w:p>
    <w:p>
      <w:r>
        <w:t>Most sleep apnea research historically focused on middle-aged adults with less representation of older populations. Evidence for long-term benefits of treatments specifically in the elderly is emerging but incomplete, particularly regarding impacts on cognition, quality of life, and mortality. Challenges include heterogeneity among older adults and varying comorbid profiles. Further research is needed to optimize diagnosis and management strategies tailored to aging.</w:t>
      </w:r>
    </w:p>
    <w:p>
      <w:pPr>
        <w:pStyle w:val="Heading1"/>
      </w:pPr>
      <w:r>
        <w:t>Common Misconceptions about Sleep Apnea and Aging</w:t>
      </w:r>
    </w:p>
    <w:p>
      <w:r>
        <w:t>A frequent misconception is that sleep apnea is a normal part of aging and does not require treatment. Another is that snoring alone is harmless, ignoring its potential as a symptom. Some believe treatments like CPAP are ineffective or intolerable for older adults, despite evidence of benefit with proper support. Addressing these myths improves awareness, early diagnosis, and patient engagement in care.</w:t>
      </w:r>
    </w:p>
    <w:p>
      <w:pPr>
        <w:pStyle w:val="Heading1"/>
      </w:pPr>
      <w:r>
        <w:t>Practical Strategies for Managing Sleep Apnea in Older Adults</w:t>
      </w:r>
    </w:p>
    <w:p>
      <w:r>
        <w:t>Practical management includes regular sleep evaluations for at-risk older adults, patient and caregiver education, optimizing treatment adherence through proper mask fitting and comfort, and integrating sleep care into geriatric clinical practice. Encouraging weight management, avoiding sedatives, and managing coexisting conditions support better outcomes. Multidisciplinary approaches enhance personalized care plans.</w:t>
      </w:r>
    </w:p>
    <w:p>
      <w:pPr>
        <w:pStyle w:val="Heading1"/>
      </w:pPr>
      <w:r>
        <w:t>Impact of Sleep Apnea Treatment on Healthy Aging and Longevity</w:t>
      </w:r>
    </w:p>
    <w:p>
      <w:r>
        <w:t>Effective treatment of sleep apnea can improve daytime alertness, reduce cardiovascular risks, and potentially slow cognitive decline, contributing to healthier aging trajectories. While absolute longevity benefits require more study, improved quality of life and functional abilities align with extended independence for older adults. Sleep health is a vital component of longevity and overall wellness.</w:t>
      </w:r>
    </w:p>
    <w:p>
      <w:pPr>
        <w:pStyle w:val="Heading1"/>
      </w:pPr>
      <w:r>
        <w:t>Practical Guidance</w:t>
      </w:r>
    </w:p>
    <w:p>
      <w:pPr>
        <w:pStyle w:val="ListBullet"/>
      </w:pPr>
      <w:r>
        <w:t>Consult healthcare professionals experienced with sleep disorders in older adults for evaluation.</w:t>
      </w:r>
    </w:p>
    <w:p>
      <w:pPr>
        <w:pStyle w:val="ListBullet"/>
      </w:pPr>
      <w:r>
        <w:t>Consider overnight sleep testing for older adults with symptoms or risk factors.</w:t>
      </w:r>
    </w:p>
    <w:p>
      <w:pPr>
        <w:pStyle w:val="ListBullet"/>
      </w:pPr>
      <w:r>
        <w:t>Use CPAP therapy as first-line treatment for obstructive sleep apnea when tolerated.</w:t>
      </w:r>
    </w:p>
    <w:p>
      <w:pPr>
        <w:pStyle w:val="ListBullet"/>
      </w:pPr>
      <w:r>
        <w:t>Add supportive measures to improve CPAP adherence such as mask customization and patient education.</w:t>
      </w:r>
    </w:p>
    <w:p>
      <w:pPr>
        <w:pStyle w:val="ListBullet"/>
      </w:pPr>
      <w:r>
        <w:t>Incorporate lifestyle modifications including healthy weight maintenance and sleep hygiene.</w:t>
      </w:r>
    </w:p>
    <w:p>
      <w:pPr>
        <w:pStyle w:val="ListBullet"/>
      </w:pPr>
      <w:r>
        <w:t>Monitor and manage coexisting diseases like hypertension and heart failure alongside sleep apnea.</w:t>
      </w:r>
    </w:p>
    <w:p>
      <w:pPr>
        <w:pStyle w:val="ListBullet"/>
      </w:pPr>
      <w:r>
        <w:t>Address cognitive or functional impairments that may affect self-management.</w:t>
      </w:r>
    </w:p>
    <w:p>
      <w:pPr>
        <w:pStyle w:val="ListBullet"/>
      </w:pPr>
      <w:r>
        <w:t>Educate caregivers to support treatment adherence and monitor symptom changes.</w:t>
      </w:r>
    </w:p>
    <w:p>
      <w:pPr>
        <w:pStyle w:val="Heading1"/>
      </w:pPr>
      <w:r>
        <w:t>Safety Notes</w:t>
      </w:r>
    </w:p>
    <w:p>
      <w:pPr>
        <w:pStyle w:val="ListBullet"/>
      </w:pPr>
      <w:r>
        <w:t>Ensure regular follow-up to monitor CPAP treatment side effects and effectiveness.</w:t>
      </w:r>
    </w:p>
    <w:p>
      <w:pPr>
        <w:pStyle w:val="ListBullet"/>
      </w:pPr>
      <w:r>
        <w:t>Evaluate potential drug interactions or sedative effects that may worsen sleep apnea.</w:t>
      </w:r>
    </w:p>
    <w:p>
      <w:pPr>
        <w:pStyle w:val="ListBullet"/>
      </w:pPr>
      <w:r>
        <w:t>Be cautious with surgical interventions, considering overall health status and anesthesia risks.</w:t>
      </w:r>
    </w:p>
    <w:p>
      <w:pPr>
        <w:pStyle w:val="ListBullet"/>
      </w:pPr>
      <w:r>
        <w:t>Avoid self-diagnosis or treatment without professional guidance, especially in the elderly.</w:t>
      </w:r>
    </w:p>
    <w:p>
      <w:pPr>
        <w:pStyle w:val="ListBullet"/>
      </w:pPr>
      <w:r>
        <w:t>Screen for and address cognitive issues that may impair treatment compliance.</w:t>
      </w:r>
    </w:p>
    <w:p>
      <w:pPr>
        <w:pStyle w:val="Heading1"/>
      </w:pPr>
      <w:r>
        <w:t>Common Misconceptions</w:t>
      </w:r>
    </w:p>
    <w:p>
      <w:r>
        <w:rPr>
          <w:b/>
        </w:rPr>
        <w:t xml:space="preserve">Misconception: </w:t>
      </w:r>
      <w:r>
        <w:t>Sleep apnea is just a nuisance and not harmful in older adults.</w:t>
      </w:r>
    </w:p>
    <w:p>
      <w:r>
        <w:rPr>
          <w:b/>
        </w:rPr>
        <w:t xml:space="preserve">Reality: </w:t>
      </w:r>
      <w:r>
        <w:t>Sleep apnea can lead to serious health problems like heart disease, stroke, and cognitive decline, especially in the elderly.</w:t>
      </w:r>
    </w:p>
    <w:p>
      <w:r>
        <w:rPr>
          <w:b/>
        </w:rPr>
        <w:t xml:space="preserve">Misconception: </w:t>
      </w:r>
      <w:r>
        <w:t>Snoring alone is not a sign of sleep apnea.</w:t>
      </w:r>
    </w:p>
    <w:p>
      <w:r>
        <w:rPr>
          <w:b/>
        </w:rPr>
        <w:t xml:space="preserve">Reality: </w:t>
      </w:r>
      <w:r>
        <w:t>Loud and frequent snoring is a common symptom and warning sign of obstructive sleep apnea.</w:t>
      </w:r>
    </w:p>
    <w:p>
      <w:r>
        <w:rPr>
          <w:b/>
        </w:rPr>
        <w:t xml:space="preserve">Misconception: </w:t>
      </w:r>
      <w:r>
        <w:t>CPAP therapy is too difficult for older adults to use.</w:t>
      </w:r>
    </w:p>
    <w:p>
      <w:r>
        <w:rPr>
          <w:b/>
        </w:rPr>
        <w:t xml:space="preserve">Reality: </w:t>
      </w:r>
      <w:r>
        <w:t>With proper support and adjustment, many older adults successfully use CPAP to improve sleep and health.</w:t>
      </w:r>
    </w:p>
    <w:p>
      <w:pPr>
        <w:pStyle w:val="Heading1"/>
      </w:pPr>
      <w:r>
        <w:t>Clinical Pearls</w:t>
      </w:r>
    </w:p>
    <w:p>
      <w:pPr>
        <w:pStyle w:val="ListNumber"/>
      </w:pPr>
      <w:r>
        <w:t>Consider sleep apnea screening in older adults presenting with cognitive decline or cardiovascular disease.</w:t>
      </w:r>
    </w:p>
    <w:p>
      <w:pPr>
        <w:pStyle w:val="ListNumber"/>
      </w:pPr>
      <w:r>
        <w:t>Home sleep apnea tests may be sufficient for diagnosis in many elderly patients.</w:t>
      </w:r>
    </w:p>
    <w:p>
      <w:pPr>
        <w:pStyle w:val="ListNumber"/>
      </w:pPr>
      <w:r>
        <w:t>Treatment benefits extend beyond sleep quality to reduce cardiovascular and neurocognitive risks.</w:t>
      </w:r>
    </w:p>
    <w:p>
      <w:pPr>
        <w:pStyle w:val="ListNumber"/>
      </w:pPr>
      <w:r>
        <w:t>Individualize treatment strategies considering comorbidities, cognitive function, and patient preferences.</w:t>
      </w:r>
    </w:p>
    <w:p>
      <w:pPr>
        <w:pStyle w:val="Heading1"/>
      </w:pPr>
      <w:r>
        <w:t>Key Takeaways</w:t>
      </w:r>
    </w:p>
    <w:p>
      <w:pPr>
        <w:pStyle w:val="ListBullet"/>
      </w:pPr>
      <w:r>
        <w:t>Sleep apnea prevalence and severity increase with aging due to anatomical and physiological changes.</w:t>
      </w:r>
    </w:p>
    <w:p>
      <w:pPr>
        <w:pStyle w:val="ListBullet"/>
      </w:pPr>
      <w:r>
        <w:t>Obstructive and central sleep apnea are the main types affecting older adults.</w:t>
      </w:r>
    </w:p>
    <w:p>
      <w:pPr>
        <w:pStyle w:val="ListBullet"/>
      </w:pPr>
      <w:r>
        <w:t>Symptoms can be atypical; clinicians should be alert for subtle signs like fatigue and cognitive changes.</w:t>
      </w:r>
    </w:p>
    <w:p>
      <w:pPr>
        <w:pStyle w:val="ListBullet"/>
      </w:pPr>
      <w:r>
        <w:t>Untreated sleep apnea raises risk for cardiovascular disease, stroke, and dementia in aging populations.</w:t>
      </w:r>
    </w:p>
    <w:p>
      <w:pPr>
        <w:pStyle w:val="ListBullet"/>
      </w:pPr>
      <w:r>
        <w:t>Diagnosis relies on sleep studies; screening questionnaires alone may be insufficient in the elderly.</w:t>
      </w:r>
    </w:p>
    <w:p>
      <w:pPr>
        <w:pStyle w:val="ListBullet"/>
      </w:pPr>
      <w:r>
        <w:t>CPAP therapy is effective and safe but requires tailored support to optimize adherence in older adults.</w:t>
      </w:r>
    </w:p>
    <w:p>
      <w:pPr>
        <w:pStyle w:val="ListBullet"/>
      </w:pPr>
      <w:r>
        <w:t>Addressing sleep apnea improves quality of life, functional status, and potentially longevity.</w:t>
      </w:r>
    </w:p>
    <w:p>
      <w:pPr>
        <w:pStyle w:val="ListBullet"/>
      </w:pPr>
      <w:r>
        <w:t>Education can dispel misconceptions, encouraging timely diagnosis and treatment.</w:t>
      </w:r>
    </w:p>
    <w:p>
      <w:pPr>
        <w:pStyle w:val="Heading1"/>
      </w:pPr>
      <w:r>
        <w:t>Glossary</w:t>
      </w:r>
    </w:p>
    <w:p>
      <w:r>
        <w:rPr>
          <w:b/>
        </w:rPr>
        <w:t xml:space="preserve">Sleep Apnea: </w:t>
      </w:r>
      <w:r>
        <w:t>A sleep disorder with repeated interruptions in breathing during sleep, causing poor sleep quality and oxygen deprivation.</w:t>
      </w:r>
    </w:p>
    <w:p>
      <w:r>
        <w:rPr>
          <w:b/>
        </w:rPr>
        <w:t xml:space="preserve">Obstructive Sleep Apnea (OSA): </w:t>
      </w:r>
      <w:r>
        <w:t>A type of sleep apnea caused by physical blockage of the upper airway during sleep.</w:t>
      </w:r>
    </w:p>
    <w:p>
      <w:r>
        <w:rPr>
          <w:b/>
        </w:rPr>
        <w:t xml:space="preserve">Central Sleep Apnea (CSA): </w:t>
      </w:r>
      <w:r>
        <w:t>Sleep apnea caused by the brain's failure to send proper signals to breathing muscles.</w:t>
      </w:r>
    </w:p>
    <w:p>
      <w:r>
        <w:rPr>
          <w:b/>
        </w:rPr>
        <w:t xml:space="preserve">Continuous Positive Airway Pressure (CPAP): </w:t>
      </w:r>
      <w:r>
        <w:t>A treatment device that delivers steady air pressure to keep airways open during sleep.</w:t>
      </w:r>
    </w:p>
    <w:p>
      <w:r>
        <w:rPr>
          <w:b/>
        </w:rPr>
        <w:t xml:space="preserve">Polysomnography: </w:t>
      </w:r>
      <w:r>
        <w:t>An overnight sleep study that records brain waves, oxygen levels, breathing, and other body functions during sleep.</w:t>
      </w:r>
    </w:p>
    <w:p>
      <w:r>
        <w:rPr>
          <w:b/>
        </w:rPr>
        <w:t xml:space="preserve">Hypoxia: </w:t>
      </w:r>
      <w:r>
        <w:t>A condition where the body or brain is deprived of adequate oxygen supply.</w:t>
      </w:r>
    </w:p>
    <w:p>
      <w:r>
        <w:rPr>
          <w:b/>
        </w:rPr>
        <w:t xml:space="preserve">Comorbidity: </w:t>
      </w:r>
      <w:r>
        <w:t>The presence of one or more additional health conditions occurring together with a primary condition.</w:t>
      </w:r>
    </w:p>
    <w:p>
      <w:r>
        <w:rPr>
          <w:b/>
        </w:rPr>
        <w:t xml:space="preserve">Apnea Hypopnea Index (AHI): </w:t>
      </w:r>
      <w:r>
        <w:t>A measure used to indicate the severity of sleep apnea based on the number of apnea and hypopnea events per hour of sleep.</w:t>
      </w:r>
    </w:p>
    <w:p>
      <w:pPr>
        <w:pStyle w:val="Heading1"/>
      </w:pPr>
      <w:r>
        <w:t>Related Modules</w:t>
      </w:r>
    </w:p>
    <w:p>
      <w:pPr>
        <w:pStyle w:val="ListBullet"/>
      </w:pPr>
      <w:r>
        <w:t>AGE-085</w:t>
      </w:r>
    </w:p>
    <w:p>
      <w:pPr>
        <w:pStyle w:val="ListBullet"/>
      </w:pPr>
      <w:r>
        <w:t>AGE-097</w:t>
      </w:r>
    </w:p>
    <w:p>
      <w:pPr>
        <w:pStyle w:val="ListBullet"/>
      </w:pPr>
      <w:r>
        <w:t>CARD-034</w:t>
      </w:r>
    </w:p>
    <w:p>
      <w:pPr>
        <w:pStyle w:val="Heading1"/>
      </w:pPr>
      <w:r>
        <w:t>Illustration Specifications</w:t>
      </w:r>
    </w:p>
    <w:p>
      <w:pPr>
        <w:pStyle w:val="Heading2"/>
      </w:pPr>
      <w:r>
        <w:t>ILLUS-001 - Airway Collapse in Obstructive Sleep Apnea</w:t>
      </w:r>
    </w:p>
    <w:p>
      <w:r>
        <w:t>Type: Diagram</w:t>
      </w:r>
    </w:p>
    <w:p>
      <w:r>
        <w:t>A cross-sectional diagram showing the normal airway versus the collapsed airway during obstructive sleep apnea.</w:t>
      </w:r>
    </w:p>
    <w:p>
      <w:r>
        <w:t>Alt text: Diagram comparing open airway and collapsed airway causing obstructive sleep apnea.</w:t>
      </w:r>
    </w:p>
    <w:p>
      <w:pPr>
        <w:pStyle w:val="Heading2"/>
      </w:pPr>
      <w:r>
        <w:t>ILLUS-002 - Mechanisms Linking Aging and Sleep Apnea</w:t>
      </w:r>
    </w:p>
    <w:p>
      <w:r>
        <w:t>Type: Flowchart</w:t>
      </w:r>
    </w:p>
    <w:p>
      <w:r>
        <w:t>Flowchart illustrating the physiological changes in aging that increase sleep apnea risk, including muscle tone loss and respiratory control changes.</w:t>
      </w:r>
    </w:p>
    <w:p>
      <w:r>
        <w:t>Alt text: Flowchart of aging processes contributing to sleep apnea risk.</w:t>
      </w:r>
    </w:p>
    <w:p>
      <w:pPr>
        <w:pStyle w:val="Heading2"/>
      </w:pPr>
      <w:r>
        <w:t>ILLUS-003 - CPAP Device and Usage</w:t>
      </w:r>
    </w:p>
    <w:p>
      <w:r>
        <w:t>Type: Photograph</w:t>
      </w:r>
    </w:p>
    <w:p>
      <w:r>
        <w:t>An illustration of a typical CPAP machine, mask, and tubing as used for sleep apnea treatment.</w:t>
      </w:r>
    </w:p>
    <w:p>
      <w:r>
        <w:t>Alt text: Image of CPAP therapy machine with mask and tubing.</w:t>
      </w:r>
    </w:p>
    <w:p>
      <w:pPr>
        <w:pStyle w:val="Heading2"/>
      </w:pPr>
      <w:r>
        <w:t>ILLUS-004 - Sleep Apnea Health Consequences in Older Adults</w:t>
      </w:r>
    </w:p>
    <w:p>
      <w:r>
        <w:t>Type: Infographic</w:t>
      </w:r>
    </w:p>
    <w:p>
      <w:r>
        <w:t>An infographic highlighting key health risks associated with untreated sleep apnea in aging, such as cardiovascular disease and cognitive impairment.</w:t>
      </w:r>
    </w:p>
    <w:p>
      <w:r>
        <w:t>Alt text: Infographic showing health effects of sleep apnea on older adults.</w:t>
      </w:r>
    </w:p>
    <w:p>
      <w:pPr>
        <w:pStyle w:val="Heading1"/>
      </w:pPr>
      <w:r>
        <w:t>References</w:t>
      </w:r>
    </w:p>
    <w:p>
      <w:pPr>
        <w:pStyle w:val="ListBullet"/>
      </w:pPr>
      <w:r>
        <w:t>Sleep-Disordered Breathing and Cardiovascular Diseases in Older Adults | Redline S, et al. | 2020 | Unverified | Unverified</w:t>
      </w:r>
    </w:p>
    <w:p>
      <w:pPr>
        <w:pStyle w:val="ListBullet"/>
      </w:pPr>
      <w:r>
        <w:t>Clinical Practice Guideline for the Treatment of Obstructive Sleep Apnea in Adults | American Academy of Sleep Medicine | 2019 | Unverified | Unverified</w:t>
      </w:r>
    </w:p>
    <w:p>
      <w:pPr>
        <w:pStyle w:val="ListBullet"/>
      </w:pPr>
      <w:r>
        <w:t>Management of Sleep Apnea in the Elderly: Emerging Evidence | Journal of Geriatric Medicine | 2022 | Unverified | Unverified</w:t>
      </w:r>
    </w:p>
    <w:p>
      <w:pPr>
        <w:pStyle w:val="ListBullet"/>
      </w:pPr>
      <w:r>
        <w:t>Effect of CPAP on Cognitive Function in Older Adults with Obstructive Sleep Apnea | Thorpy M, et al.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