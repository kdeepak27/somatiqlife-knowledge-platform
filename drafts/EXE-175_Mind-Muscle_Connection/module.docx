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EXE-175 - Mind-Muscle Connection</w:t>
      </w:r>
    </w:p>
    <w:p>
      <w:r>
        <w:rPr>
          <w:i/>
        </w:rPr>
        <w:t>Evidence, mechanisms, practical application, progression, and safety considerations for mind-muscle connection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Consumers, Fitness Enthusiasts, Personal Trainers, Physical Therapists, Exercise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mind-muscle connection, neuromuscular control, muscle activation, motor control, strength training, exercise technique, neurological pathways, proprioception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mind-muscle connection refers to the conscious and intentional focus on contracting and engaging specific muscles during physical exercise. It is a neuromuscular phenomenon involving enhanced communication between the brain's motor centers and the muscles, improving voluntary muscle activation. By focusing attention on the targeted muscle(s), individuals may improve muscle recruitment patterns and coordination, potentially enhancing exercise effectiveness. This concept is often synonymous with terms such as "neuromuscular control" or "muscle activation focus." Mechanistically, the mind-muscle connection involves motor cortex activity, proprioceptive feedback, and optimized motor unit recruitment, which can increase muscle fiber engagement during training. Evidence supporting the efficacy of the mind-muscle connection is moderate; some electromyography (EMG) studies have shown increased muscle activation with focused attention, though results vary by muscle group and exercise type. Methodological limitations, individual differences, and placebo effects contribute to variability. The mind-muscle connection has practical implications in resistance training, rehabilitation, and motor learning by improving technique and muscle engagement. However, it should complement, not replace, proper exercise biomechanics and progressive overload principles. Safety considerations include avoiding excessive mental focus leading to tension or improper form, which may increase injury risk. Overall, the mind-muscle connection is a valuable tool to enhance neuromuscular efficiency during exercise when applied judiciously.</w:t>
      </w:r>
    </w:p>
    <w:p>
      <w:pPr>
        <w:pStyle w:val="Heading1"/>
      </w:pPr>
      <w:r>
        <w:t>Customer Questions Answered</w:t>
      </w:r>
    </w:p>
    <w:p>
      <w:pPr>
        <w:pStyle w:val="ListBullet"/>
      </w:pPr>
      <w:r>
        <w:t>What is the mind-muscle connection?</w:t>
      </w:r>
    </w:p>
    <w:p>
      <w:pPr>
        <w:pStyle w:val="ListBullet"/>
      </w:pPr>
      <w:r>
        <w:t>How does the mind-muscle connection improve exercise effectiveness?</w:t>
      </w:r>
    </w:p>
    <w:p>
      <w:pPr>
        <w:pStyle w:val="ListBullet"/>
      </w:pPr>
      <w:r>
        <w:t>What physiological mechanisms support the mind-muscle connection?</w:t>
      </w:r>
    </w:p>
    <w:p>
      <w:pPr>
        <w:pStyle w:val="ListBullet"/>
      </w:pPr>
      <w:r>
        <w:t>Are there scientific studies that prove the mind-muscle connection's benefits?</w:t>
      </w:r>
    </w:p>
    <w:p>
      <w:pPr>
        <w:pStyle w:val="ListBullet"/>
      </w:pPr>
      <w:r>
        <w:t>Can focusing mentally during workouts increase muscle strength or size?</w:t>
      </w:r>
    </w:p>
    <w:p>
      <w:pPr>
        <w:pStyle w:val="ListBullet"/>
      </w:pPr>
      <w:r>
        <w:t>How can I practice or enhance the mind-muscle connection?</w:t>
      </w:r>
    </w:p>
    <w:p>
      <w:pPr>
        <w:pStyle w:val="ListBullet"/>
      </w:pPr>
      <w:r>
        <w:t>Are there exercises best suited for utilizing the mind-muscle connection?</w:t>
      </w:r>
    </w:p>
    <w:p>
      <w:pPr>
        <w:pStyle w:val="ListBullet"/>
      </w:pPr>
      <w:r>
        <w:t>Does the mind-muscle connection help prevent injuries during exercise?</w:t>
      </w:r>
    </w:p>
    <w:p>
      <w:pPr>
        <w:pStyle w:val="ListBullet"/>
      </w:pPr>
      <w:r>
        <w:t>Are there any risks or safety considerations when trying to use the mind-muscle connection?</w:t>
      </w:r>
    </w:p>
    <w:p>
      <w:pPr>
        <w:pStyle w:val="ListBullet"/>
      </w:pPr>
      <w:r>
        <w:t>Is the mind-muscle connection different from general exercise focus or motivation?</w:t>
      </w:r>
    </w:p>
    <w:p>
      <w:pPr>
        <w:pStyle w:val="ListBullet"/>
      </w:pPr>
      <w:r>
        <w:t>What are common misconceptions about the mind-muscle connection?</w:t>
      </w:r>
    </w:p>
    <w:p>
      <w:pPr>
        <w:pStyle w:val="ListBullet"/>
      </w:pPr>
      <w:r>
        <w:t>How does the mind-muscle connection relate to muscle activation and recruitment?</w:t>
      </w:r>
    </w:p>
    <w:p>
      <w:pPr>
        <w:pStyle w:val="Heading1"/>
      </w:pPr>
      <w:r>
        <w:t>Learning Objectives</w:t>
      </w:r>
    </w:p>
    <w:p>
      <w:pPr>
        <w:pStyle w:val="ListBullet"/>
      </w:pPr>
      <w:r>
        <w:t>Define the mind-muscle connection and related terminology.</w:t>
      </w:r>
    </w:p>
    <w:p>
      <w:pPr>
        <w:pStyle w:val="ListBullet"/>
      </w:pPr>
      <w:r>
        <w:t>Explain physiological mechanisms underlying the mind-muscle connection.</w:t>
      </w:r>
    </w:p>
    <w:p>
      <w:pPr>
        <w:pStyle w:val="ListBullet"/>
      </w:pPr>
      <w:r>
        <w:t>Summarize current scientific evidence on mind-muscle connection effectiveness.</w:t>
      </w:r>
    </w:p>
    <w:p>
      <w:pPr>
        <w:pStyle w:val="ListBullet"/>
      </w:pPr>
      <w:r>
        <w:t>Describe practical techniques to enhance the mind-muscle connection during exercise.</w:t>
      </w:r>
    </w:p>
    <w:p>
      <w:pPr>
        <w:pStyle w:val="ListBullet"/>
      </w:pPr>
      <w:r>
        <w:t>Identify common misconceptions and limitations about the mind-muscle connection.</w:t>
      </w:r>
    </w:p>
    <w:p>
      <w:pPr>
        <w:pStyle w:val="ListBullet"/>
      </w:pPr>
      <w:r>
        <w:t>Discuss safety considerations and best practices when applying the mind-muscle connection.</w:t>
      </w:r>
    </w:p>
    <w:p>
      <w:pPr>
        <w:pStyle w:val="ListBullet"/>
      </w:pPr>
      <w:r>
        <w:t>Recognize how the mind-muscle connection relates to muscle activation and motor control.</w:t>
      </w:r>
    </w:p>
    <w:p>
      <w:pPr>
        <w:pStyle w:val="ListBullet"/>
      </w:pPr>
      <w:r>
        <w:t>Apply knowledge of the mind-muscle connection in mobility and movement training contexts.</w:t>
      </w:r>
    </w:p>
    <w:p>
      <w:pPr>
        <w:pStyle w:val="Heading1"/>
      </w:pPr>
      <w:r>
        <w:t>Definition</w:t>
      </w:r>
    </w:p>
    <w:p>
      <w:r>
        <w:t>The mind-muscle connection is the focused mental engagement and awareness of specific muscle contractions during voluntary movement or exercise, aimed at enhancing muscle activation and neuromuscular coordination.</w:t>
      </w:r>
    </w:p>
    <w:p>
      <w:pPr>
        <w:pStyle w:val="Heading1"/>
      </w:pPr>
      <w:r>
        <w:t>Why This Matters</w:t>
      </w:r>
    </w:p>
    <w:p>
      <w:r>
        <w:t>Understanding and effectively using the mind-muscle connection can improve exercise quality by maximizing muscle recruitment, potentially leading to better strength, hypertrophy, and injury prevention. It empowers individuals to train with greater body awareness and control, which is crucial for safe and efficient physical performance.</w:t>
      </w:r>
    </w:p>
    <w:p>
      <w:pPr>
        <w:pStyle w:val="Heading1"/>
      </w:pPr>
      <w:r>
        <w:t>Definition and Terminology</w:t>
      </w:r>
    </w:p>
    <w:p>
      <w:r>
        <w:t>The mind-muscle connection is a neurological and psychological concept describing the conscious effort to focus attention on a particular muscle or muscle group during movement or exercise. It is also referred to as neuromuscular control, muscle activation focus, or intentional muscle engagement. Unlike general motivation or exercise focus, this connection specifically targets optimizing motor unit recruitment within the muscle of interest to improve training outcomes.</w:t>
      </w:r>
    </w:p>
    <w:p>
      <w:pPr>
        <w:pStyle w:val="Heading1"/>
      </w:pPr>
      <w:r>
        <w:t>Physiological Mechanisms</w:t>
      </w:r>
    </w:p>
    <w:p>
      <w:r>
        <w:t>The mind-muscle connection relies on coordinated communication between the brain's motor cortex and the peripheral nerves innervating muscle fibers. Focusing attention on a muscle increases motor cortex excitability related to that muscle, enhancing motor neuron firing rates and recruiting more motor units. Proprioceptive feedback from muscle spindles and Golgi tendon organs supports this process by refining movement precision and force output. Neuroplastic adaptations may improve this connection with practice over time.</w:t>
      </w:r>
    </w:p>
    <w:p>
      <w:pPr>
        <w:pStyle w:val="Heading1"/>
      </w:pPr>
      <w:r>
        <w:t>Scientific Evidence and Research</w:t>
      </w:r>
    </w:p>
    <w:p>
      <w:r>
        <w:t>Research investigating the mind-muscle connection is ongoing, with moderate evidence from electromyography (EMG) studies showing that intentional focus on a target muscle can increase its activation during exercises like biceps curls or chest presses. However, results vary; some studies report no significant difference or muscle-dependent effects. Methodological differences and participant variability limit broad applicability. Larger and longer-term research is needed to confirm functional benefits such as strength or hypertrophy gains.</w:t>
      </w:r>
    </w:p>
    <w:p>
      <w:pPr>
        <w:pStyle w:val="Heading1"/>
      </w:pPr>
      <w:r>
        <w:t>Practical Application in Exercise Training</w:t>
      </w:r>
    </w:p>
    <w:p>
      <w:r>
        <w:t>To utilize the mind-muscle connection, individuals should consciously focus on the contraction of the target muscle during each repetition, using slower exercise tempos and controlled form to enhance proprioceptive awareness. Visualization techniques, tactile feedback (e.g., light touch on the muscle), and minimizing distractions can also help. This approach is effective in resistance training, physical therapy, and motor skill learning to improve technique and muscular engagement.</w:t>
      </w:r>
    </w:p>
    <w:p>
      <w:pPr>
        <w:pStyle w:val="Heading1"/>
      </w:pPr>
      <w:r>
        <w:t>Progression and Development</w:t>
      </w:r>
    </w:p>
    <w:p>
      <w:r>
        <w:t>Developing a strong mind-muscle connection requires consistent practice. Beginners may benefit from lower loads and simpler movements to focus attention effectively, while advanced trainees can incorporate advanced techniques like partial reps and static holds with focused contraction. Over time, neuromuscular coordination improves, enabling better control and activation even during complex or high-load exercises.</w:t>
      </w:r>
    </w:p>
    <w:p>
      <w:pPr>
        <w:pStyle w:val="Heading1"/>
      </w:pPr>
      <w:r>
        <w:t>Limitations and Challenges</w:t>
      </w:r>
    </w:p>
    <w:p>
      <w:r>
        <w:t>Despite its benefits, the mind-muscle connection does not substitute for proper technique, progressive overload, or balanced training programs. Some muscle groups or compound movements may be difficult to isolate mentally. Individual differences in neural control, fatigue, and cognitive focus can affect efficacy. Moreover, excessive mental effort can lead to tension or disruption of flow, possibly reducing performance.</w:t>
      </w:r>
    </w:p>
    <w:p>
      <w:pPr>
        <w:pStyle w:val="Heading1"/>
      </w:pPr>
      <w:r>
        <w:t>Common Misconceptions</w:t>
      </w:r>
    </w:p>
    <w:p>
      <w:r>
        <w:t>A frequent misconception is that the mind-muscle connection alone can dramatically increase muscle size without appropriate training stimulus. Another is confusing general mental focus or motivation with targeted neuromuscular engagement. The mind-muscle connection is a tool to enhance, not replace, evidence-based exercise principles. It does not guarantee injury prevention but may contribute when combined with good form.</w:t>
      </w:r>
    </w:p>
    <w:p>
      <w:pPr>
        <w:pStyle w:val="Heading1"/>
      </w:pPr>
      <w:r>
        <w:t>Safety Considerations</w:t>
      </w:r>
    </w:p>
    <w:p>
      <w:r>
        <w:t>While practicing the mind-muscle connection, individuals should avoid excessive tension or unnatural movement patterns that could increase injury risk. Maintaining proper posture and biomechanical alignment remains paramount. Mental focus should not cause undue strain, breath holding, or distraction from form cues. Consulting qualified trainers or therapists can optimize safe application, especially during rehabilitation or complex exercises.</w:t>
      </w:r>
    </w:p>
    <w:p>
      <w:pPr>
        <w:pStyle w:val="Heading1"/>
      </w:pPr>
      <w:r>
        <w:t>Mind-Muscle Connection in Rehabilitation</w:t>
      </w:r>
    </w:p>
    <w:p>
      <w:r>
        <w:t>In rehabilitation settings, the mind-muscle connection helps retrain neuromuscular pathways compromised by injury or surgery. Focused muscle activation enhances neuromotor control and muscle recruitment, supporting recovery of strength and functional movement patterns. Therapists often incorporate biofeedback and guided visualization to strengthen these connections in patients with neurological or musculoskeletal impairments.</w:t>
      </w:r>
    </w:p>
    <w:p>
      <w:pPr>
        <w:pStyle w:val="Heading1"/>
      </w:pPr>
      <w:r>
        <w:t>Mind-Muscle Connection and Motor Learning</w:t>
      </w:r>
    </w:p>
    <w:p>
      <w:r>
        <w:t>The mind-muscle connection is integral to motor learning, which involves acquiring or improving skillful movements through practice and feedback. Enhancing awareness of muscle activation improves movement precision, technique retention, and transferability to complex tasks. This connection may facilitate neuroplastic changes in the central nervous system, underpinning skill acquisition and adaptation.</w:t>
      </w:r>
    </w:p>
    <w:p>
      <w:pPr>
        <w:pStyle w:val="Heading1"/>
      </w:pPr>
      <w:r>
        <w:t>Practical Guidance</w:t>
      </w:r>
    </w:p>
    <w:p>
      <w:pPr>
        <w:pStyle w:val="ListBullet"/>
      </w:pPr>
      <w:r>
        <w:t>Begin with light to moderate weights to allow for slower, controlled repetitions focusing on the target muscle contraction.</w:t>
      </w:r>
    </w:p>
    <w:p>
      <w:pPr>
        <w:pStyle w:val="ListBullet"/>
      </w:pPr>
      <w:r>
        <w:t>Use visualization techniques to imagine the muscle contracting and lengthening during the movement.</w:t>
      </w:r>
    </w:p>
    <w:p>
      <w:pPr>
        <w:pStyle w:val="ListBullet"/>
      </w:pPr>
      <w:r>
        <w:t>Consider using tactile cues such as lightly touching the target muscle to increase proprioceptive feedback.</w:t>
      </w:r>
    </w:p>
    <w:p>
      <w:pPr>
        <w:pStyle w:val="ListBullet"/>
      </w:pPr>
      <w:r>
        <w:t>Avoid rushing through exercises; controlled tempo enhances mental focus and muscle engagement.</w:t>
      </w:r>
    </w:p>
    <w:p>
      <w:pPr>
        <w:pStyle w:val="ListBullet"/>
      </w:pPr>
      <w:r>
        <w:t>Incorporate breathing techniques to maintain relaxation and reduce unnecessary muscle tension.</w:t>
      </w:r>
    </w:p>
    <w:p>
      <w:pPr>
        <w:pStyle w:val="ListBullet"/>
      </w:pPr>
      <w:r>
        <w:t>If needed, work with a fitness professional to develop proper technique alongside mindful muscle engagement.</w:t>
      </w:r>
    </w:p>
    <w:p>
      <w:pPr>
        <w:pStyle w:val="ListBullet"/>
      </w:pPr>
      <w:r>
        <w:t>Apply the mind-muscle connection progressively, integrating it without compromising overall exercise form or safety.</w:t>
      </w:r>
    </w:p>
    <w:p>
      <w:pPr>
        <w:pStyle w:val="ListBullet"/>
      </w:pPr>
      <w:r>
        <w:t>Use this approach especially during rehabilitation or motor learning to improve neuromuscular control and coordination.</w:t>
      </w:r>
    </w:p>
    <w:p>
      <w:pPr>
        <w:pStyle w:val="Heading1"/>
      </w:pPr>
      <w:r>
        <w:t>Safety Notes</w:t>
      </w:r>
    </w:p>
    <w:p>
      <w:pPr>
        <w:pStyle w:val="ListBullet"/>
      </w:pPr>
      <w:r>
        <w:t>Do not sacrifice proper joint alignment and technique to achieve increased muscle focus, as this may increase injury risk.</w:t>
      </w:r>
    </w:p>
    <w:p>
      <w:pPr>
        <w:pStyle w:val="ListBullet"/>
      </w:pPr>
      <w:r>
        <w:t>Avoid excessive muscular tension that leads to breath holding or discomfort during exercise.</w:t>
      </w:r>
    </w:p>
    <w:p>
      <w:pPr>
        <w:pStyle w:val="ListBullet"/>
      </w:pPr>
      <w:r>
        <w:t>Be mindful of mental fatigue; intense concentration for prolonged periods can impair performance or increase stress.</w:t>
      </w:r>
    </w:p>
    <w:p>
      <w:pPr>
        <w:pStyle w:val="ListBullet"/>
      </w:pPr>
      <w:r>
        <w:t>Consult healthcare or fitness professionals when applying mind-muscle techniques in injury recovery or if experiencing pain.</w:t>
      </w:r>
    </w:p>
    <w:p>
      <w:pPr>
        <w:pStyle w:val="ListBullet"/>
      </w:pPr>
      <w:r>
        <w:t>Discontinue or modify exercises if mental focus causes unnatural movement patterns or increased discomfort.</w:t>
      </w:r>
    </w:p>
    <w:p>
      <w:pPr>
        <w:pStyle w:val="Heading1"/>
      </w:pPr>
      <w:r>
        <w:t>Common Misconceptions</w:t>
      </w:r>
    </w:p>
    <w:p>
      <w:r>
        <w:rPr>
          <w:b/>
        </w:rPr>
        <w:t xml:space="preserve">Misconception: </w:t>
      </w:r>
      <w:r>
        <w:t>The mind-muscle connection alone can build muscle without actual training stimuli.</w:t>
      </w:r>
    </w:p>
    <w:p>
      <w:r>
        <w:rPr>
          <w:b/>
        </w:rPr>
        <w:t xml:space="preserve">Reality: </w:t>
      </w:r>
      <w:r>
        <w:t>Muscle growth requires progressive overload and proper exercise stimulus; the mind-muscle connection enhances muscle activation but does not replace training load.</w:t>
      </w:r>
    </w:p>
    <w:p>
      <w:r>
        <w:rPr>
          <w:b/>
        </w:rPr>
        <w:t xml:space="preserve">Misconception: </w:t>
      </w:r>
      <w:r>
        <w:t>General concentration during exercise is the same as the mind-muscle connection.</w:t>
      </w:r>
    </w:p>
    <w:p>
      <w:r>
        <w:rPr>
          <w:b/>
        </w:rPr>
        <w:t xml:space="preserve">Reality: </w:t>
      </w:r>
      <w:r>
        <w:t>The mind-muscle connection specifically involves focused awareness and intention on contracting particular muscles, distinct from general motivation or concentration.</w:t>
      </w:r>
    </w:p>
    <w:p>
      <w:r>
        <w:rPr>
          <w:b/>
        </w:rPr>
        <w:t xml:space="preserve">Misconception: </w:t>
      </w:r>
      <w:r>
        <w:t>Using the mind-muscle connection guarantees injury prevention.</w:t>
      </w:r>
    </w:p>
    <w:p>
      <w:r>
        <w:rPr>
          <w:b/>
        </w:rPr>
        <w:t xml:space="preserve">Reality: </w:t>
      </w:r>
      <w:r>
        <w:t>While it can improve neuromuscular control, safe form and load management remain essential to prevent injuries.</w:t>
      </w:r>
    </w:p>
    <w:p>
      <w:pPr>
        <w:pStyle w:val="Heading1"/>
      </w:pPr>
      <w:r>
        <w:t>Clinical Pearls</w:t>
      </w:r>
    </w:p>
    <w:p>
      <w:pPr>
        <w:pStyle w:val="ListNumber"/>
      </w:pPr>
      <w:r>
        <w:t>Enhancing the mind-muscle connection may increase EMG activity in targeted muscles during resistance training.</w:t>
      </w:r>
    </w:p>
    <w:p>
      <w:pPr>
        <w:pStyle w:val="ListNumber"/>
      </w:pPr>
      <w:r>
        <w:t>Start practicing with isolation exercises where the target muscle is easier to feel and control.</w:t>
      </w:r>
    </w:p>
    <w:p>
      <w:pPr>
        <w:pStyle w:val="ListNumber"/>
      </w:pPr>
      <w:r>
        <w:t>Progressively include mind-muscle connection techniques in compound movements as neuromuscular control improves.</w:t>
      </w:r>
    </w:p>
    <w:p>
      <w:pPr>
        <w:pStyle w:val="ListNumber"/>
      </w:pPr>
      <w:r>
        <w:t>Use biofeedback tools like EMG for objective monitoring when available in clinical or research settings.</w:t>
      </w:r>
    </w:p>
    <w:p>
      <w:pPr>
        <w:pStyle w:val="ListNumber"/>
      </w:pPr>
      <w:r>
        <w:t>Educate patients or clients that mental focus complements but does not replace biomechanical and physiological exercise principles.</w:t>
      </w:r>
    </w:p>
    <w:p>
      <w:pPr>
        <w:pStyle w:val="Heading1"/>
      </w:pPr>
      <w:r>
        <w:t>Key Takeaways</w:t>
      </w:r>
    </w:p>
    <w:p>
      <w:pPr>
        <w:pStyle w:val="ListBullet"/>
      </w:pPr>
      <w:r>
        <w:t>The mind-muscle connection describes intentional mental focus on contracting specific muscles during movement.</w:t>
      </w:r>
    </w:p>
    <w:p>
      <w:pPr>
        <w:pStyle w:val="ListBullet"/>
      </w:pPr>
      <w:r>
        <w:t>It involves neurological pathways that enhance motor unit recruitment and muscle activation.</w:t>
      </w:r>
    </w:p>
    <w:p>
      <w:pPr>
        <w:pStyle w:val="ListBullet"/>
      </w:pPr>
      <w:r>
        <w:t>Moderate evidence supports increased muscle activation with focused mental engagement, especially during resistance training.</w:t>
      </w:r>
    </w:p>
    <w:p>
      <w:pPr>
        <w:pStyle w:val="ListBullet"/>
      </w:pPr>
      <w:r>
        <w:t>Proper technique, load progression, and movement patterning remain critical alongside mind-muscle focus.</w:t>
      </w:r>
    </w:p>
    <w:p>
      <w:pPr>
        <w:pStyle w:val="ListBullet"/>
      </w:pPr>
      <w:r>
        <w:t>Practical techniques include slow controlled movements, visualization, and tactile feedback.</w:t>
      </w:r>
    </w:p>
    <w:p>
      <w:pPr>
        <w:pStyle w:val="ListBullet"/>
      </w:pPr>
      <w:r>
        <w:t>The connection is valuable in rehabilitation and motor learning for retraining neuromuscular control.</w:t>
      </w:r>
    </w:p>
    <w:p>
      <w:pPr>
        <w:pStyle w:val="ListBullet"/>
      </w:pPr>
      <w:r>
        <w:t>It has limitations and does not guarantee muscle growth or injury prevention on its own.</w:t>
      </w:r>
    </w:p>
    <w:p>
      <w:pPr>
        <w:pStyle w:val="ListBullet"/>
      </w:pPr>
      <w:r>
        <w:t>Safe application requires attention to form, avoiding excessive tension or distraction from exercise mechanics.</w:t>
      </w:r>
    </w:p>
    <w:p>
      <w:pPr>
        <w:pStyle w:val="Heading1"/>
      </w:pPr>
      <w:r>
        <w:t>Glossary</w:t>
      </w:r>
    </w:p>
    <w:p>
      <w:r>
        <w:rPr>
          <w:b/>
        </w:rPr>
        <w:t xml:space="preserve">Mind-Muscle Connection: </w:t>
      </w:r>
      <w:r>
        <w:t>The conscious and intentional focus on contracting specific muscles during exercise to enhance activation and neuromuscular coordination.</w:t>
      </w:r>
    </w:p>
    <w:p>
      <w:r>
        <w:rPr>
          <w:b/>
        </w:rPr>
        <w:t xml:space="preserve">Neuromuscular Control: </w:t>
      </w:r>
      <w:r>
        <w:t>The coordination of muscle activity through nervous system signals to produce efficient and controlled movements.</w:t>
      </w:r>
    </w:p>
    <w:p>
      <w:r>
        <w:rPr>
          <w:b/>
        </w:rPr>
        <w:t xml:space="preserve">Motor Unit: </w:t>
      </w:r>
      <w:r>
        <w:t>A motor neuron and all the muscle fibers it innervates, which together contract as a unit when activated.</w:t>
      </w:r>
    </w:p>
    <w:p>
      <w:r>
        <w:rPr>
          <w:b/>
        </w:rPr>
        <w:t xml:space="preserve">Proprioception: </w:t>
      </w:r>
      <w:r>
        <w:t>The body's ability to sense its position, movement, and muscle tension through sensory receptors.</w:t>
      </w:r>
    </w:p>
    <w:p>
      <w:r>
        <w:rPr>
          <w:b/>
        </w:rPr>
        <w:t xml:space="preserve">Electromyography (EMG): </w:t>
      </w:r>
      <w:r>
        <w:t>A technique for measuring electrical activity produced by skeletal muscles.</w:t>
      </w:r>
    </w:p>
    <w:p>
      <w:r>
        <w:rPr>
          <w:b/>
        </w:rPr>
        <w:t xml:space="preserve">Progressive Overload: </w:t>
      </w:r>
      <w:r>
        <w:t>Gradually increasing the resistance or intensity of exercise to stimulate muscle adaptation and growth.</w:t>
      </w:r>
    </w:p>
    <w:p>
      <w:r>
        <w:rPr>
          <w:b/>
        </w:rPr>
        <w:t xml:space="preserve">Motor Cortex: </w:t>
      </w:r>
      <w:r>
        <w:t>Region of the brain responsible for planning, controlling, and executing voluntary movements.</w:t>
      </w:r>
    </w:p>
    <w:p>
      <w:r>
        <w:rPr>
          <w:b/>
        </w:rPr>
        <w:t xml:space="preserve">Muscle Activation: </w:t>
      </w:r>
      <w:r>
        <w:t>The process of stimulating muscle fibers to contract via nervous system signals.</w:t>
      </w:r>
    </w:p>
    <w:p>
      <w:pPr>
        <w:pStyle w:val="Heading1"/>
      </w:pPr>
      <w:r>
        <w:t>Related Modules</w:t>
      </w:r>
    </w:p>
    <w:p>
      <w:pPr>
        <w:pStyle w:val="ListBullet"/>
      </w:pPr>
      <w:r>
        <w:t>EXE-101</w:t>
      </w:r>
    </w:p>
    <w:p>
      <w:pPr>
        <w:pStyle w:val="ListBullet"/>
      </w:pPr>
      <w:r>
        <w:t>EXE-220</w:t>
      </w:r>
    </w:p>
    <w:p>
      <w:pPr>
        <w:pStyle w:val="ListBullet"/>
      </w:pPr>
      <w:r>
        <w:t>EXE-132</w:t>
      </w:r>
    </w:p>
    <w:p>
      <w:pPr>
        <w:pStyle w:val="Heading1"/>
      </w:pPr>
      <w:r>
        <w:t>Illustration Specifications</w:t>
      </w:r>
    </w:p>
    <w:p>
      <w:pPr>
        <w:pStyle w:val="Heading2"/>
      </w:pPr>
      <w:r>
        <w:t>ILL-001 - Neuromuscular Pathways in Mind-Muscle Connection</w:t>
      </w:r>
    </w:p>
    <w:p>
      <w:r>
        <w:t>Type: Diagram</w:t>
      </w:r>
    </w:p>
    <w:p>
      <w:r>
        <w:t>A schematic showing the brain's motor cortex sending signals through the spinal cord to motor neurons that activate skeletal muscles.</w:t>
      </w:r>
    </w:p>
    <w:p>
      <w:r>
        <w:t>Alt text: Diagram illustrating brain to muscle pathway during mind-muscle connection.</w:t>
      </w:r>
    </w:p>
    <w:p>
      <w:pPr>
        <w:pStyle w:val="Heading2"/>
      </w:pPr>
      <w:r>
        <w:t>ILL-002 - Electromyography (EMG) Signal During Muscle Activation</w:t>
      </w:r>
    </w:p>
    <w:p>
      <w:r>
        <w:t>Type: Graph</w:t>
      </w:r>
    </w:p>
    <w:p>
      <w:r>
        <w:t>Graph depicting EMG activity levels comparing distracted versus focused muscle engagement during a bicep curl exercise.</w:t>
      </w:r>
    </w:p>
    <w:p>
      <w:r>
        <w:t>Alt text: Graph showing increased EMG activity with mind-muscle focus.</w:t>
      </w:r>
    </w:p>
    <w:p>
      <w:pPr>
        <w:pStyle w:val="Heading2"/>
      </w:pPr>
      <w:r>
        <w:t>ILL-003 - Visualization Technique to Enhance Mind-Muscle Connection</w:t>
      </w:r>
    </w:p>
    <w:p>
      <w:r>
        <w:t>Type: Illustration</w:t>
      </w:r>
    </w:p>
    <w:p>
      <w:r>
        <w:t>An individual mentally visualizing muscle contraction during resistance training using slow controlled movements.</w:t>
      </w:r>
    </w:p>
    <w:p>
      <w:r>
        <w:t>Alt text: Person focused on imagining muscle contraction in arm during exercise.</w:t>
      </w:r>
    </w:p>
    <w:p>
      <w:pPr>
        <w:pStyle w:val="Heading2"/>
      </w:pPr>
      <w:r>
        <w:t>ILL-004 - Example of Proper Exercise Technique with Mind-Muscle Focus</w:t>
      </w:r>
    </w:p>
    <w:p>
      <w:r>
        <w:t>Type: Photo</w:t>
      </w:r>
    </w:p>
    <w:p>
      <w:r>
        <w:t>Photo demonstrating correct form in a chest press with a conscious focus on pectoral muscle contraction.</w:t>
      </w:r>
    </w:p>
    <w:p>
      <w:r>
        <w:t>Alt text: Person performing chest press with focus on chest muscles.</w:t>
      </w:r>
    </w:p>
    <w:p>
      <w:pPr>
        <w:pStyle w:val="Heading1"/>
      </w:pPr>
      <w:r>
        <w:t>References</w:t>
      </w:r>
    </w:p>
    <w:p>
      <w:pPr>
        <w:pStyle w:val="ListBullet"/>
      </w:pPr>
      <w:r>
        <w:t>The effect of focused attention on muscle activation during resistance training: A systematic review | Journal of Strength and Conditioning Research | 2022 |  | Unverified</w:t>
      </w:r>
    </w:p>
    <w:p>
      <w:pPr>
        <w:pStyle w:val="ListBullet"/>
      </w:pPr>
      <w:r>
        <w:t>Neurological basis and practical implications of the mind-muscle connection during exercise | Frontiers in Neuroscience | 2023 |  | Unverified</w:t>
      </w:r>
    </w:p>
    <w:p>
      <w:pPr>
        <w:pStyle w:val="ListBullet"/>
      </w:pPr>
      <w:r>
        <w:t>Motor unit recruitment and proprioceptive feedback: Roles in neuromuscular training | Journal of Applied Physiology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