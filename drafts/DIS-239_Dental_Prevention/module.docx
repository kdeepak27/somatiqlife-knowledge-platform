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DIS-239 - Dental Prevention</w:t>
      </w:r>
    </w:p>
    <w:p>
      <w:r>
        <w:rPr>
          <w:i/>
        </w:rPr>
        <w:t>Prevention, risk factors, screening, evidence, and practical actions related to dental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Patients, Health Educators, Primary Care Providers, Dental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Dental prevention, Oral health, Caries prevention, Periodontal disease, Dental screening, Oral hygiene, Fluoride, Dental check-ups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Dental prevention encompasses measures and practices aimed at maintaining oral health and preventing common dental problems such as dental caries (tooth decay) and periodontal (gum) disease. These measures include daily oral hygiene like brushing and flossing, professional dental check-ups and cleanings, fluoride use, dietary choices, and interventions like dental sealants. The fundamental mechanism of prevention targets the reduction of dental plaque biofilm, which harbors bacteria that produce acids and toxins responsible for demineralization of tooth enamel and inflammation of gums. Risk factors influencing dental disease include poor oral hygiene, high sugar intake, tobacco use, certain medical conditions, and genetic predisposition. Regular dental screening facilitates early detection and management of oral diseases before they progress to severe stages requiring complex treatment. Practical relevance is high since tooth decay and gum disease remain among the most prevalent chronic conditions worldwide, with substantial impacts on quality of life and healthcare costs. Fluoride, both topical and systemic, is well-established to strengthen enamel and reduce decay risk safely when used as recommended. Dietary modifications limiting fermentable carbohydrates benefit oral health by decreasing acid production. Dental sealants provide a protective barrier against decay in tooth pits and fissures, especially in children. Limitations include variability in access to dental care and adherence to oral hygiene. Safety considerations mainly involve appropriate use of fluoride and awareness of individual allergies or sensitivities to dental materials. Understanding dental prevention empowers individuals to adopt effective habits and seek timely professional care, reducing the burden of oral disease.</w:t>
      </w:r>
    </w:p>
    <w:p>
      <w:pPr>
        <w:pStyle w:val="Heading1"/>
      </w:pPr>
      <w:r>
        <w:t>Customer Questions Answered</w:t>
      </w:r>
    </w:p>
    <w:p>
      <w:pPr>
        <w:pStyle w:val="ListBullet"/>
      </w:pPr>
      <w:r>
        <w:t>What is dental prevention and why is it important?</w:t>
      </w:r>
    </w:p>
    <w:p>
      <w:pPr>
        <w:pStyle w:val="ListBullet"/>
      </w:pPr>
      <w:r>
        <w:t>How does dental decay (caries) develop?</w:t>
      </w:r>
    </w:p>
    <w:p>
      <w:pPr>
        <w:pStyle w:val="ListBullet"/>
      </w:pPr>
      <w:r>
        <w:t>What are the main risk factors for gum disease?</w:t>
      </w:r>
    </w:p>
    <w:p>
      <w:pPr>
        <w:pStyle w:val="ListBullet"/>
      </w:pPr>
      <w:r>
        <w:t>How often should I have dental screenings or check-ups?</w:t>
      </w:r>
    </w:p>
    <w:p>
      <w:pPr>
        <w:pStyle w:val="ListBullet"/>
      </w:pPr>
      <w:r>
        <w:t>What practical actions can I take daily to prevent dental problems?</w:t>
      </w:r>
    </w:p>
    <w:p>
      <w:pPr>
        <w:pStyle w:val="ListBullet"/>
      </w:pPr>
      <w:r>
        <w:t>Does fluoride help prevent cavities, and is it safe?</w:t>
      </w:r>
    </w:p>
    <w:p>
      <w:pPr>
        <w:pStyle w:val="ListBullet"/>
      </w:pPr>
      <w:r>
        <w:t>Can diet affect my oral health?</w:t>
      </w:r>
    </w:p>
    <w:p>
      <w:pPr>
        <w:pStyle w:val="ListBullet"/>
      </w:pPr>
      <w:r>
        <w:t>What is the role of dental sealants in prevention?</w:t>
      </w:r>
    </w:p>
    <w:p>
      <w:pPr>
        <w:pStyle w:val="ListBullet"/>
      </w:pPr>
      <w:r>
        <w:t>Are there any misconceptions about brushing and flossing?</w:t>
      </w:r>
    </w:p>
    <w:p>
      <w:pPr>
        <w:pStyle w:val="ListBullet"/>
      </w:pPr>
      <w:r>
        <w:t>What are the signs that I need to see a dentist urgently?</w:t>
      </w:r>
    </w:p>
    <w:p>
      <w:pPr>
        <w:pStyle w:val="ListBullet"/>
      </w:pPr>
      <w:r>
        <w:t>How effective are professional cleanings in preventing dental disease?</w:t>
      </w:r>
    </w:p>
    <w:p>
      <w:pPr>
        <w:pStyle w:val="ListBullet"/>
      </w:pPr>
      <w:r>
        <w:t>Are there any risks or side effects of dental preventive therapies?</w:t>
      </w:r>
    </w:p>
    <w:p>
      <w:pPr>
        <w:pStyle w:val="Heading1"/>
      </w:pPr>
      <w:r>
        <w:t>Learning Objectives</w:t>
      </w:r>
    </w:p>
    <w:p>
      <w:pPr>
        <w:pStyle w:val="ListBullet"/>
      </w:pPr>
      <w:r>
        <w:t>Define dental prevention and its role in oral health.</w:t>
      </w:r>
    </w:p>
    <w:p>
      <w:pPr>
        <w:pStyle w:val="ListBullet"/>
      </w:pPr>
      <w:r>
        <w:t>Describe the pathophysiology of dental caries and periodontal diseases.</w:t>
      </w:r>
    </w:p>
    <w:p>
      <w:pPr>
        <w:pStyle w:val="ListBullet"/>
      </w:pPr>
      <w:r>
        <w:t>Identify major risk factors for common dental diseases.</w:t>
      </w:r>
    </w:p>
    <w:p>
      <w:pPr>
        <w:pStyle w:val="ListBullet"/>
      </w:pPr>
      <w:r>
        <w:t>Explain recommended screening intervals and their rationale.</w:t>
      </w:r>
    </w:p>
    <w:p>
      <w:pPr>
        <w:pStyle w:val="ListBullet"/>
      </w:pPr>
      <w:r>
        <w:t>List effective practical actions for daily dental prevention.</w:t>
      </w:r>
    </w:p>
    <w:p>
      <w:pPr>
        <w:pStyle w:val="ListBullet"/>
      </w:pPr>
      <w:r>
        <w:t>Summarize evidence supporting fluoride use and its safety profile.</w:t>
      </w:r>
    </w:p>
    <w:p>
      <w:pPr>
        <w:pStyle w:val="ListBullet"/>
      </w:pPr>
      <w:r>
        <w:t>Discuss dietary influences on oral health.</w:t>
      </w:r>
    </w:p>
    <w:p>
      <w:pPr>
        <w:pStyle w:val="ListBullet"/>
      </w:pPr>
      <w:r>
        <w:t>Recognize common misconceptions about dental hygiene.</w:t>
      </w:r>
    </w:p>
    <w:p>
      <w:pPr>
        <w:pStyle w:val="ListBullet"/>
      </w:pPr>
      <w:r>
        <w:t>Understand indications and benefits of dental sealants.</w:t>
      </w:r>
    </w:p>
    <w:p>
      <w:pPr>
        <w:pStyle w:val="ListBullet"/>
      </w:pPr>
      <w:r>
        <w:t>Outline potential limitations and safety considerations in dental preventive care.</w:t>
      </w:r>
    </w:p>
    <w:p>
      <w:pPr>
        <w:pStyle w:val="Heading1"/>
      </w:pPr>
      <w:r>
        <w:t>Definition</w:t>
      </w:r>
    </w:p>
    <w:p>
      <w:r>
        <w:t>Dental prevention refers to strategies and practices aimed at maintaining oral health and preventing dental diseases such as tooth decay and gum disease. It includes personal oral hygiene, professional dental care, and public health measures to reduce risk factors and promote early disease detection.</w:t>
      </w:r>
    </w:p>
    <w:p>
      <w:pPr>
        <w:pStyle w:val="Heading1"/>
      </w:pPr>
      <w:r>
        <w:t>Why This Matters</w:t>
      </w:r>
    </w:p>
    <w:p>
      <w:r>
        <w:t>Dental diseases like caries and periodontal disease are among the most common chronic conditions globally, causing pain, tooth loss, and systemic health complications. Effective prevention reduces personal suffering, improves quality of life, and decreases healthcare costs. Understanding dental prevention empowers people to take proactive actions to maintain oral health throughout life.</w:t>
      </w:r>
    </w:p>
    <w:p>
      <w:pPr>
        <w:pStyle w:val="Heading1"/>
      </w:pPr>
      <w:r>
        <w:t>What is Dental Prevention?</w:t>
      </w:r>
    </w:p>
    <w:p>
      <w:r>
        <w:t>Dental prevention includes all actions taken to avoid the development of dental diseases such as cavities and gum disease. This involves daily oral hygiene practices like brushing and flossing, use of fluoride-containing products, regular dental visits for screening and cleaning, and lifestyle measures including dietary choices and tobacco avoidance. Prevention aims to reduce plaque buildup and bacterial growth, promote enamel remineralization, and maintain healthy gums.</w:t>
      </w:r>
    </w:p>
    <w:p>
      <w:pPr>
        <w:pStyle w:val="Heading1"/>
      </w:pPr>
      <w:r>
        <w:t>How Do Dental Cavities Develop?</w:t>
      </w:r>
    </w:p>
    <w:p>
      <w:r>
        <w:t>Dental caries, commonly known as cavities, develop when acid-producing bacteria in dental plaque metabolize sugars from foods and beverages. The acids demineralize and break down tooth enamel and underlying dentin, creating holes or lesions. Without intervention, these lesions progress causing pain, infection, and tooth loss. The process involves a dynamic balance between demineralization and remineralization influenced by saliva, fluoride, and oral hygiene.</w:t>
      </w:r>
    </w:p>
    <w:p>
      <w:pPr>
        <w:pStyle w:val="Heading1"/>
      </w:pPr>
      <w:r>
        <w:t>Risk Factors for Gum Disease (Periodontal Disease)</w:t>
      </w:r>
    </w:p>
    <w:p>
      <w:r>
        <w:t>Periodontal disease involves inflammation and destruction of the tissues supporting teeth, driven mainly by bacterial plaque but influenced by several risk factors. These include poor oral hygiene, smoking, diabetes, genetic susceptibility, stress, medications causing dry mouth, and older age. Failure to control these factors can lead to gum recession, bone loss around teeth, and eventual tooth mobility or loss.</w:t>
      </w:r>
    </w:p>
    <w:p>
      <w:pPr>
        <w:pStyle w:val="Heading1"/>
      </w:pPr>
      <w:r>
        <w:t>Recommended Frequency of Dental Screenings and Check-Ups</w:t>
      </w:r>
    </w:p>
    <w:p>
      <w:r>
        <w:t>Regular dental visits allow screening for oral diseases and professional cleaning to remove hardened plaque (calculus). The American Dental Association recommends dental check-ups every six months for most people. However, frequency may be increased for individuals with higher risk factors such as previous cavities, periodontal disease, or systemic conditions affecting oral health. Early detection during screenings enables simpler, less invasive treatments.</w:t>
      </w:r>
    </w:p>
    <w:p>
      <w:pPr>
        <w:pStyle w:val="Heading1"/>
      </w:pPr>
      <w:r>
        <w:t>Daily Practical Actions to Prevent Dental Disease</w:t>
      </w:r>
    </w:p>
    <w:p>
      <w:r>
        <w:t>Effective daily measures include brushing teeth twice a day with fluoride toothpaste, flossing once daily to remove plaque between teeth, limiting sugary snacks and beverages, drinking water regularly, avoiding tobacco products, and maintaining balanced nutrition. Using antimicrobial mouth rinses can be beneficial in some cases. These habits reduce plaque accumulation, strengthen enamel, and support gum health.</w:t>
      </w:r>
    </w:p>
    <w:p>
      <w:pPr>
        <w:pStyle w:val="Heading1"/>
      </w:pPr>
      <w:r>
        <w:t>Fluoride: Evidence and Safety</w:t>
      </w:r>
    </w:p>
    <w:p>
      <w:r>
        <w:t>Fluoride is a mineral proven to enhance enamel resistance to acid attacks and promote remineralization of early caries lesions. Sources include fluoridated water, toothpaste, mouth rinses, and professionally applied gels or varnishes. Extensive research supports the effectiveness and safety of fluoride when used as recommended. Excessive fluoride exposure can cause dental fluorosis, primarily in children during enamel formation, but this is preventable with proper supervision.</w:t>
      </w:r>
    </w:p>
    <w:p>
      <w:pPr>
        <w:pStyle w:val="Heading1"/>
      </w:pPr>
      <w:r>
        <w:t>Diet and Its Role in Oral Health</w:t>
      </w:r>
    </w:p>
    <w:p>
      <w:r>
        <w:t>Dietary sugars and fermentable carbohydrates provide substrate for acid-producing oral bacteria, increasing risk for cavities. Frequent snacking on sugary foods exacerbates this effect. Conversely, diets rich in fiber, dairy, and certain minerals support saliva flow and enamel strength. Limiting sugar intake and timing carbohydrate consumption with meals reduces acid exposure. Hydration is important to maintain saliva production, a natural protective factor.</w:t>
      </w:r>
    </w:p>
    <w:p>
      <w:pPr>
        <w:pStyle w:val="Heading1"/>
      </w:pPr>
      <w:r>
        <w:t>Dental Sealants as a Preventive Measure</w:t>
      </w:r>
    </w:p>
    <w:p>
      <w:r>
        <w:t>Dental sealants are thin plastic coatings applied to the chewing surfaces of molars and premolars to protect deep pits and fissures from plaque accumulation and decay. They are especially effective in children and adolescents and have been shown to reduce cavity risk by up to 80% in treated teeth. Sealants are painless, quick to apply, and a proven adjunct to other preventive practices.</w:t>
      </w:r>
    </w:p>
    <w:p>
      <w:pPr>
        <w:pStyle w:val="Heading1"/>
      </w:pPr>
      <w:r>
        <w:t>Common Misconceptions About Brushing and Flossing</w:t>
      </w:r>
    </w:p>
    <w:p>
      <w:r>
        <w:t>Some common misunderstandings include thinking brushing harder cleans better, not realizing the importance of flossing for areas between teeth, or believing that mouthwash can replace brushing. Overbrushing can damage gum tissue and enamel. Flossing removes plaque where brushes cannot reach. Mouthwash complements but does not substitute mechanical cleaning. Clarifying these misconceptions aids effective oral hygiene.</w:t>
      </w:r>
    </w:p>
    <w:p>
      <w:pPr>
        <w:pStyle w:val="Heading1"/>
      </w:pPr>
      <w:r>
        <w:t>Signs and Symptoms Warranting Urgent Dental Care</w:t>
      </w:r>
    </w:p>
    <w:p>
      <w:r>
        <w:t>While routine prevention focuses on healthy maintenance, certain symptoms require prompt dental evaluation. These include persistent tooth pain, swelling or abscess, bleeding gums not improved by hygiene, loose teeth, or signs of infection such as fever. Early professional intervention prevents complications and limits the need for extensive treatments.</w:t>
      </w:r>
    </w:p>
    <w:p>
      <w:pPr>
        <w:pStyle w:val="Heading1"/>
      </w:pPr>
      <w:r>
        <w:t>Effectiveness of Professional Dental Cleanings</w:t>
      </w:r>
    </w:p>
    <w:p>
      <w:r>
        <w:t>Professional cleanings remove hardened plaque (calculus) that cannot be eliminated by routine brushing and flossing. This reduces bacterial load, prevents inflammation, and lowers risk of cavities and periodontal disease. Regular cleanings are associated with better oral health outcomes. However, they do not replace daily home care but are an essential complement.</w:t>
      </w:r>
    </w:p>
    <w:p>
      <w:pPr>
        <w:pStyle w:val="Heading1"/>
      </w:pPr>
      <w:r>
        <w:t>Limitations and Safety Considerations in Dental Prevention</w:t>
      </w:r>
    </w:p>
    <w:p>
      <w:r>
        <w:t>Barriers to effective dental prevention include limited access to dental care, socioeconomic factors, lack of awareness, and inconsistent oral hygiene habits. Safety considerations mainly concern appropriate fluoride use, allergy to dental materials, and proper technique to avoid tissue injury during brushing and flossing. Awareness of these factors helps optimize preventive strategies while minimizing risks.</w:t>
      </w:r>
    </w:p>
    <w:p>
      <w:pPr>
        <w:pStyle w:val="Heading1"/>
      </w:pPr>
      <w:r>
        <w:t>Practical Guidance</w:t>
      </w:r>
    </w:p>
    <w:p>
      <w:pPr>
        <w:pStyle w:val="ListBullet"/>
      </w:pPr>
      <w:r>
        <w:t>Brush teeth twice daily using fluoride toothpaste and a soft-bristled toothbrush.</w:t>
      </w:r>
    </w:p>
    <w:p>
      <w:pPr>
        <w:pStyle w:val="ListBullet"/>
      </w:pPr>
      <w:r>
        <w:t>Floss daily to clean areas between teeth where brushes can't reach.</w:t>
      </w:r>
    </w:p>
    <w:p>
      <w:pPr>
        <w:pStyle w:val="ListBullet"/>
      </w:pPr>
      <w:r>
        <w:t>Limit consumption of sugary and acidic foods and drinks, especially between meals.</w:t>
      </w:r>
    </w:p>
    <w:p>
      <w:pPr>
        <w:pStyle w:val="ListBullet"/>
      </w:pPr>
      <w:r>
        <w:t>Drink fluoridated water or use fluoride products as recommended by dental professionals.</w:t>
      </w:r>
    </w:p>
    <w:p>
      <w:pPr>
        <w:pStyle w:val="ListBullet"/>
      </w:pPr>
      <w:r>
        <w:t>Attend regular dental check-ups and professional cleanings at intervals advised by your dentist.</w:t>
      </w:r>
    </w:p>
    <w:p>
      <w:pPr>
        <w:pStyle w:val="ListBullet"/>
      </w:pPr>
      <w:r>
        <w:t>Avoid tobacco products to reduce risk of periodontal disease and oral cancers.</w:t>
      </w:r>
    </w:p>
    <w:p>
      <w:pPr>
        <w:pStyle w:val="ListBullet"/>
      </w:pPr>
      <w:r>
        <w:t>Consider dental sealants for children and teenagers to protect molars from cavities.</w:t>
      </w:r>
    </w:p>
    <w:p>
      <w:pPr>
        <w:pStyle w:val="ListBullet"/>
      </w:pPr>
      <w:r>
        <w:t>Address dental symptoms promptly to prevent progression of disease.</w:t>
      </w:r>
    </w:p>
    <w:p>
      <w:pPr>
        <w:pStyle w:val="Heading1"/>
      </w:pPr>
      <w:r>
        <w:t>Safety Notes</w:t>
      </w:r>
    </w:p>
    <w:p>
      <w:pPr>
        <w:pStyle w:val="ListBullet"/>
      </w:pPr>
      <w:r>
        <w:t>Use fluoride toothpaste and products according to manufacturer and professional guidance to avoid excessive intake.</w:t>
      </w:r>
    </w:p>
    <w:p>
      <w:pPr>
        <w:pStyle w:val="ListBullet"/>
      </w:pPr>
      <w:r>
        <w:t>Do not brush teeth immediately after consuming acidic foods or drinks to prevent enamel erosion; wait at least 30 minutes.</w:t>
      </w:r>
    </w:p>
    <w:p>
      <w:pPr>
        <w:pStyle w:val="ListBullet"/>
      </w:pPr>
      <w:r>
        <w:t>Use gentle brushing techniques to prevent gum trauma and enamel abrasion.</w:t>
      </w:r>
    </w:p>
    <w:p>
      <w:pPr>
        <w:pStyle w:val="ListBullet"/>
      </w:pPr>
      <w:r>
        <w:t>Consult your dentist before using antimicrobial mouth rinses, especially if you have medical conditions or allergies.</w:t>
      </w:r>
    </w:p>
    <w:p>
      <w:pPr>
        <w:pStyle w:val="ListBullet"/>
      </w:pPr>
      <w:r>
        <w:t>Seek professional advice before starting any new oral health product or procedure.</w:t>
      </w:r>
    </w:p>
    <w:p>
      <w:pPr>
        <w:pStyle w:val="Heading1"/>
      </w:pPr>
      <w:r>
        <w:t>Common Misconceptions</w:t>
      </w:r>
    </w:p>
    <w:p>
      <w:r>
        <w:rPr>
          <w:b/>
        </w:rPr>
        <w:t xml:space="preserve">Misconception: </w:t>
      </w:r>
      <w:r>
        <w:t>Brushing harder cleans teeth better.</w:t>
      </w:r>
    </w:p>
    <w:p>
      <w:r>
        <w:rPr>
          <w:b/>
        </w:rPr>
        <w:t xml:space="preserve">Reality: </w:t>
      </w:r>
      <w:r>
        <w:t>Brushing too hard can damage gums and tooth enamel; gentle, thorough brushing is most effective.</w:t>
      </w:r>
    </w:p>
    <w:p>
      <w:r>
        <w:rPr>
          <w:b/>
        </w:rPr>
        <w:t xml:space="preserve">Misconception: </w:t>
      </w:r>
      <w:r>
        <w:t>Flossing is optional if you brush well.</w:t>
      </w:r>
    </w:p>
    <w:p>
      <w:r>
        <w:rPr>
          <w:b/>
        </w:rPr>
        <w:t xml:space="preserve">Reality: </w:t>
      </w:r>
      <w:r>
        <w:t>Flossing removes plaque and food particles between teeth where brushes cannot reach, critical to prevent gum disease and cavities.</w:t>
      </w:r>
    </w:p>
    <w:p>
      <w:r>
        <w:rPr>
          <w:b/>
        </w:rPr>
        <w:t xml:space="preserve">Misconception: </w:t>
      </w:r>
      <w:r>
        <w:t>Mouthwash alone can prevent cavities and gum disease.</w:t>
      </w:r>
    </w:p>
    <w:p>
      <w:r>
        <w:rPr>
          <w:b/>
        </w:rPr>
        <w:t xml:space="preserve">Reality: </w:t>
      </w:r>
      <w:r>
        <w:t>Mouthwash complements brushing and flossing but does not replace mechanical removal of plaque.</w:t>
      </w:r>
    </w:p>
    <w:p>
      <w:r>
        <w:rPr>
          <w:b/>
        </w:rPr>
        <w:t xml:space="preserve">Misconception: </w:t>
      </w:r>
      <w:r>
        <w:t>Sugar-free drinks are always safe for teeth.</w:t>
      </w:r>
    </w:p>
    <w:p>
      <w:r>
        <w:rPr>
          <w:b/>
        </w:rPr>
        <w:t xml:space="preserve">Reality: </w:t>
      </w:r>
      <w:r>
        <w:t>Some sugar-free drinks are acidic and can contribute to enamel erosion even without sugar.</w:t>
      </w:r>
    </w:p>
    <w:p>
      <w:pPr>
        <w:pStyle w:val="Heading1"/>
      </w:pPr>
      <w:r>
        <w:t>Clinical Pearls</w:t>
      </w:r>
    </w:p>
    <w:p>
      <w:pPr>
        <w:pStyle w:val="ListNumber"/>
      </w:pPr>
      <w:r>
        <w:t>Early dental caries can be arrested or reversed with fluoride and improved hygiene before cavities form.</w:t>
      </w:r>
    </w:p>
    <w:p>
      <w:pPr>
        <w:pStyle w:val="ListNumber"/>
      </w:pPr>
      <w:r>
        <w:t>Smoking cessation significantly improves periodontal treatment outcomes.</w:t>
      </w:r>
    </w:p>
    <w:p>
      <w:pPr>
        <w:pStyle w:val="ListNumber"/>
      </w:pPr>
      <w:r>
        <w:t>Assess individual risk factors to tailor preventive care recommendations.</w:t>
      </w:r>
    </w:p>
    <w:p>
      <w:pPr>
        <w:pStyle w:val="ListNumber"/>
      </w:pPr>
      <w:r>
        <w:t>Encourage patients to maintain consistent oral hygiene habits over time for sustained benefit.</w:t>
      </w:r>
    </w:p>
    <w:p>
      <w:pPr>
        <w:pStyle w:val="ListNumber"/>
      </w:pPr>
      <w:r>
        <w:t>Use motivational interviewing techniques to improve oral hygiene adherence.</w:t>
      </w:r>
    </w:p>
    <w:p>
      <w:pPr>
        <w:pStyle w:val="ListNumber"/>
      </w:pPr>
      <w:r>
        <w:t>Sealants are most effective in children within a year of eruption of permanent molars.</w:t>
      </w:r>
    </w:p>
    <w:p>
      <w:pPr>
        <w:pStyle w:val="ListNumber"/>
      </w:pPr>
      <w:r>
        <w:t>Professional cleanings reduce bacterial load but do not replace good home care.</w:t>
      </w:r>
    </w:p>
    <w:p>
      <w:pPr>
        <w:pStyle w:val="ListNumber"/>
      </w:pPr>
      <w:r>
        <w:t xml:space="preserve">Diet advice should emphasize not just sugar reduction but also meal timing and overall nutrition. </w:t>
      </w:r>
    </w:p>
    <w:p>
      <w:pPr>
        <w:pStyle w:val="Heading1"/>
      </w:pPr>
      <w:r>
        <w:t>Key Takeaways</w:t>
      </w:r>
    </w:p>
    <w:p>
      <w:pPr>
        <w:pStyle w:val="ListBullet"/>
      </w:pPr>
      <w:r>
        <w:t>Dental prevention involves daily oral hygiene, professional care, and lifestyle choices.</w:t>
      </w:r>
    </w:p>
    <w:p>
      <w:pPr>
        <w:pStyle w:val="ListBullet"/>
      </w:pPr>
      <w:r>
        <w:t>Dental caries develop from acid-producing bacteria metabolizing sugars in plaque.</w:t>
      </w:r>
    </w:p>
    <w:p>
      <w:pPr>
        <w:pStyle w:val="ListBullet"/>
      </w:pPr>
      <w:r>
        <w:t>Periodontal disease is influenced by plaque and systemic risk factors like smoking and diabetes.</w:t>
      </w:r>
    </w:p>
    <w:p>
      <w:pPr>
        <w:pStyle w:val="ListBullet"/>
      </w:pPr>
      <w:r>
        <w:t>Regular dental check-ups enable early detection and management of oral diseases.</w:t>
      </w:r>
    </w:p>
    <w:p>
      <w:pPr>
        <w:pStyle w:val="ListBullet"/>
      </w:pPr>
      <w:r>
        <w:t>Fluoride use is safe and effective in preventing tooth decay.</w:t>
      </w:r>
    </w:p>
    <w:p>
      <w:pPr>
        <w:pStyle w:val="ListBullet"/>
      </w:pPr>
      <w:r>
        <w:t>Dietary sugar restriction and proper nutrition support oral health.</w:t>
      </w:r>
    </w:p>
    <w:p>
      <w:pPr>
        <w:pStyle w:val="ListBullet"/>
      </w:pPr>
      <w:r>
        <w:t>Dental sealants protect vulnerable tooth surfaces from decay, especially in children.</w:t>
      </w:r>
    </w:p>
    <w:p>
      <w:pPr>
        <w:pStyle w:val="ListBullet"/>
      </w:pPr>
      <w:r>
        <w:t>Proper brushing and flossing techniques prevent common misconceptions and ensure effective plaque removal.</w:t>
      </w:r>
    </w:p>
    <w:p>
      <w:pPr>
        <w:pStyle w:val="Heading1"/>
      </w:pPr>
      <w:r>
        <w:t>Glossary</w:t>
      </w:r>
    </w:p>
    <w:p>
      <w:r>
        <w:rPr>
          <w:b/>
        </w:rPr>
        <w:t xml:space="preserve">Dental Caries: </w:t>
      </w:r>
      <w:r>
        <w:t>Also known as tooth decay or cavities, a process where acids produced by bacteria demineralize tooth enamel leading to holes or damage.</w:t>
      </w:r>
    </w:p>
    <w:p>
      <w:r>
        <w:rPr>
          <w:b/>
        </w:rPr>
        <w:t xml:space="preserve">Periodontal Disease: </w:t>
      </w:r>
      <w:r>
        <w:t>Gum disease affecting the supporting structures of teeth, causing inflammation, gum recession, and bone loss.</w:t>
      </w:r>
    </w:p>
    <w:p>
      <w:r>
        <w:rPr>
          <w:b/>
        </w:rPr>
        <w:t xml:space="preserve">Plaque: </w:t>
      </w:r>
      <w:r>
        <w:t>A sticky biofilm composed of bacteria and sugars that forms on teeth and gums.</w:t>
      </w:r>
    </w:p>
    <w:p>
      <w:r>
        <w:rPr>
          <w:b/>
        </w:rPr>
        <w:t xml:space="preserve">Fluoride: </w:t>
      </w:r>
      <w:r>
        <w:t>A mineral that strengthens tooth enamel and helps prevent cavities.</w:t>
      </w:r>
    </w:p>
    <w:p>
      <w:r>
        <w:rPr>
          <w:b/>
        </w:rPr>
        <w:t xml:space="preserve">Dental Sealants: </w:t>
      </w:r>
      <w:r>
        <w:t>Protective coatings applied to the chewing surfaces of back teeth to prevent decay.</w:t>
      </w:r>
    </w:p>
    <w:p>
      <w:r>
        <w:rPr>
          <w:b/>
        </w:rPr>
        <w:t xml:space="preserve">Enamel: </w:t>
      </w:r>
      <w:r>
        <w:t>The hard, outer surface layer of the tooth that protects underlying dentin and pulp.</w:t>
      </w:r>
    </w:p>
    <w:p>
      <w:r>
        <w:rPr>
          <w:b/>
        </w:rPr>
        <w:t xml:space="preserve">Calculus: </w:t>
      </w:r>
      <w:r>
        <w:t>Hardened dental plaque that can only be removed by professional cleaning.</w:t>
      </w:r>
    </w:p>
    <w:p>
      <w:r>
        <w:rPr>
          <w:b/>
        </w:rPr>
        <w:t xml:space="preserve">Remineralization: </w:t>
      </w:r>
      <w:r>
        <w:t>The natural repair process where minerals are redeposited into tooth enamel after acid attacks.</w:t>
      </w:r>
    </w:p>
    <w:p>
      <w:pPr>
        <w:pStyle w:val="Heading1"/>
      </w:pPr>
      <w:r>
        <w:t>Related Modules</w:t>
      </w:r>
    </w:p>
    <w:p>
      <w:pPr>
        <w:pStyle w:val="ListBullet"/>
      </w:pPr>
      <w:r>
        <w:t>DIS-101</w:t>
      </w:r>
    </w:p>
    <w:p>
      <w:pPr>
        <w:pStyle w:val="ListBullet"/>
      </w:pPr>
      <w:r>
        <w:t>DIS-102</w:t>
      </w:r>
    </w:p>
    <w:p>
      <w:pPr>
        <w:pStyle w:val="ListBullet"/>
      </w:pPr>
      <w:r>
        <w:t>DIS-204</w:t>
      </w:r>
    </w:p>
    <w:p>
      <w:pPr>
        <w:pStyle w:val="Heading1"/>
      </w:pPr>
      <w:r>
        <w:t>Illustration Specifications</w:t>
      </w:r>
    </w:p>
    <w:p>
      <w:pPr>
        <w:pStyle w:val="Heading2"/>
      </w:pPr>
      <w:r>
        <w:t>ILL-001 - Diagram of Dental Caries Development</w:t>
      </w:r>
    </w:p>
    <w:p>
      <w:r>
        <w:t>Type: Diagram</w:t>
      </w:r>
    </w:p>
    <w:p>
      <w:r>
        <w:t>Stepwise depiction of how dental caries develop from plaque formation to enamel demineralization and cavity formation.</w:t>
      </w:r>
    </w:p>
    <w:p>
      <w:r>
        <w:t>Alt text: Diagram showing stages of cavity formation on a tooth.</w:t>
      </w:r>
    </w:p>
    <w:p>
      <w:pPr>
        <w:pStyle w:val="Heading2"/>
      </w:pPr>
      <w:r>
        <w:t>ILL-002 - Proper Tooth Brushing Technique</w:t>
      </w:r>
    </w:p>
    <w:p>
      <w:r>
        <w:t>Type: Illustration</w:t>
      </w:r>
    </w:p>
    <w:p>
      <w:r>
        <w:t>Visual guide demonstrating effective brushing angles and motions to clean teeth and gums without damage.</w:t>
      </w:r>
    </w:p>
    <w:p>
      <w:r>
        <w:t>Alt text: Image of a person brushing teeth with correct technique.</w:t>
      </w:r>
    </w:p>
    <w:p>
      <w:pPr>
        <w:pStyle w:val="Heading2"/>
      </w:pPr>
      <w:r>
        <w:t>ILL-003 - Dental Sealant Application</w:t>
      </w:r>
    </w:p>
    <w:p>
      <w:r>
        <w:t>Type: Photo sequence</w:t>
      </w:r>
    </w:p>
    <w:p>
      <w:r>
        <w:t>Series illustrating the application of dental sealants on molar surfaces to prevent cavities.</w:t>
      </w:r>
    </w:p>
    <w:p>
      <w:r>
        <w:t>Alt text: Photos showing step-by-step dental sealant placement on a tooth.</w:t>
      </w:r>
    </w:p>
    <w:p>
      <w:pPr>
        <w:pStyle w:val="Heading2"/>
      </w:pPr>
      <w:r>
        <w:t>ILL-004 - Plaque and Calculus Comparison</w:t>
      </w:r>
    </w:p>
    <w:p>
      <w:r>
        <w:t>Type: Microscopic Image</w:t>
      </w:r>
    </w:p>
    <w:p>
      <w:r>
        <w:t>Microscopic images showing soft plaque versus hardened calculus on tooth surfaces.</w:t>
      </w:r>
    </w:p>
    <w:p>
      <w:r>
        <w:t>Alt text: Side-by-side images of dental plaque and calculus on teeth.</w:t>
      </w:r>
    </w:p>
    <w:p>
      <w:pPr>
        <w:pStyle w:val="Heading2"/>
      </w:pPr>
      <w:r>
        <w:t>ILL-005 - Fluoride’s Effect on Tooth Enamel</w:t>
      </w:r>
    </w:p>
    <w:p>
      <w:r>
        <w:t>Type: Scientific Diagram</w:t>
      </w:r>
    </w:p>
    <w:p>
      <w:r>
        <w:t>Diagram showing fluoride incorporation into enamel crystals improving resistance to acid dissolution.</w:t>
      </w:r>
    </w:p>
    <w:p>
      <w:r>
        <w:t>Alt text: Scientific illustration of fluoride strengthening tooth enamel.</w:t>
      </w:r>
    </w:p>
    <w:p>
      <w:pPr>
        <w:pStyle w:val="Heading1"/>
      </w:pPr>
      <w:r>
        <w:t>References</w:t>
      </w:r>
    </w:p>
    <w:p>
      <w:pPr>
        <w:pStyle w:val="ListBullet"/>
      </w:pPr>
      <w:r>
        <w:t>Oral Health Topics: Prevention of Dental Caries | American Dental Association (ADA) | 2023 | https://www.ada.org/en/member-center/oral-health-topics/caries-prevention | Unverified</w:t>
      </w:r>
    </w:p>
    <w:p>
      <w:pPr>
        <w:pStyle w:val="ListBullet"/>
      </w:pPr>
      <w:r>
        <w:t>Guidelines on Periodontal Disease Prevention | American Academy of Periodontology (AAP) | 2022 | https://www.perio.org/consumer/gum-disease-prevention | Unverified</w:t>
      </w:r>
    </w:p>
    <w:p>
      <w:pPr>
        <w:pStyle w:val="ListBullet"/>
      </w:pPr>
      <w:r>
        <w:t>Fluoride Use for Caries Prevention in the Primary Care Setting | US Preventive Services Task Force (USPSTF) | 2014 | https://www.uspreventiveservicestaskforce.org/uspstf/recommendation/fluoride-use-in-children | Unverified</w:t>
      </w:r>
    </w:p>
    <w:p>
      <w:pPr>
        <w:pStyle w:val="ListBullet"/>
      </w:pPr>
      <w:r>
        <w:t>Dietary Sugars and Dental Caries: Evidence for Action | World Health Organization (WHO) | 2015 | https://www.who.int/publications/i/item/9789241549028 | Unverified</w:t>
      </w:r>
    </w:p>
    <w:p>
      <w:pPr>
        <w:pStyle w:val="ListBullet"/>
      </w:pPr>
      <w:r>
        <w:t>Effectiveness of Dental Sealants for Preventing Caries | Cochrane Oral Health Group | 2017 | https://www.cochranelibrary.com/cdsr/doi/10.1002/14651858.CD001830.pub4/full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