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COND-124 - Urinary Tract Infection</w:t>
      </w:r>
    </w:p>
    <w:p>
      <w:r>
        <w:rPr>
          <w:i/>
        </w:rPr>
        <w:t>What urinary tract infection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Prevention, Early Diagnosis, Treatment, Follow-Up</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Urinary Tract Infection, UTI, Cystitis, Pyelonephritis, Antibiotics, Bacteriuria, Urine Culture, Bladder Infection, Kidney Infection, Asymptomatic Bacteriuria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Urinary Tract Infection (UTI) is an infection that occurs in any part of the urinary system, including the kidneys, ureters, bladder, and urethra. The most common site is the bladder, leading to cystitis. UTIs typically result from bacterial invasion, with Escherichia coli (E. coli) being the predominant pathogen. Women are more frequently affected due to anatomical factors. The infection mechanism involves bacterial ascent from the urethra into the bladder or kidneys. Clinically, UTIs present with symptoms such as urinary frequency, urgency, dysuria (painful urination), and sometimes fever or flank pain if the kidneys are involved. Diagnosis relies on clinical presentation supported by urinalysis and urine culture. Management predominantly uses antibiotics tailored by pathogen sensitivity, alongside symptomatic relief. Prevention includes good hygiene, adequate hydration, and behavioral practices. Major synonyms include bladder infection, kidney infection, cystitis, and pyelonephritis. Limitations of current evidence primarily relate to asymptomatic bacteriuria treatment and antibiotic resistance risks. Safety concerns involve appropriate antibiotic use and recognition of severe infections needing prompt intervention.</w:t>
      </w:r>
    </w:p>
    <w:p>
      <w:pPr>
        <w:pStyle w:val="Heading1"/>
      </w:pPr>
      <w:r>
        <w:t>Customer Questions Answered</w:t>
      </w:r>
    </w:p>
    <w:p>
      <w:pPr>
        <w:pStyle w:val="ListBullet"/>
      </w:pPr>
      <w:r>
        <w:t>What is a urinary tract infection?</w:t>
      </w:r>
    </w:p>
    <w:p>
      <w:pPr>
        <w:pStyle w:val="ListBullet"/>
      </w:pPr>
      <w:r>
        <w:t>What causes urinary tract infections?</w:t>
      </w:r>
    </w:p>
    <w:p>
      <w:pPr>
        <w:pStyle w:val="ListBullet"/>
      </w:pPr>
      <w:r>
        <w:t>What are the common symptoms of a UTI?</w:t>
      </w:r>
    </w:p>
    <w:p>
      <w:pPr>
        <w:pStyle w:val="ListBullet"/>
      </w:pPr>
      <w:r>
        <w:t>How is a urinary tract infection diagnosed?</w:t>
      </w:r>
    </w:p>
    <w:p>
      <w:pPr>
        <w:pStyle w:val="ListBullet"/>
      </w:pPr>
      <w:r>
        <w:t>Can UTIs go away without treatment?</w:t>
      </w:r>
    </w:p>
    <w:p>
      <w:pPr>
        <w:pStyle w:val="ListBullet"/>
      </w:pPr>
      <w:r>
        <w:t>What treatments are available for UTIs?</w:t>
      </w:r>
    </w:p>
    <w:p>
      <w:pPr>
        <w:pStyle w:val="ListBullet"/>
      </w:pPr>
      <w:r>
        <w:t>What are the risk factors for developing a UTI?</w:t>
      </w:r>
    </w:p>
    <w:p>
      <w:pPr>
        <w:pStyle w:val="ListBullet"/>
      </w:pPr>
      <w:r>
        <w:t>How can I prevent urinary tract infections?</w:t>
      </w:r>
    </w:p>
    <w:p>
      <w:pPr>
        <w:pStyle w:val="ListBullet"/>
      </w:pPr>
      <w:r>
        <w:t>Are UTIs dangerous if left untreated?</w:t>
      </w:r>
    </w:p>
    <w:p>
      <w:pPr>
        <w:pStyle w:val="ListBullet"/>
      </w:pPr>
      <w:r>
        <w:t>What lifestyle changes help reduce UTI risk?</w:t>
      </w:r>
    </w:p>
    <w:p>
      <w:pPr>
        <w:pStyle w:val="ListBullet"/>
      </w:pPr>
      <w:r>
        <w:t>What complications can arise from UTIs?</w:t>
      </w:r>
    </w:p>
    <w:p>
      <w:pPr>
        <w:pStyle w:val="ListBullet"/>
      </w:pPr>
      <w:r>
        <w:t>When should I see a doctor for possible UTI?</w:t>
      </w:r>
    </w:p>
    <w:p>
      <w:pPr>
        <w:pStyle w:val="Heading1"/>
      </w:pPr>
      <w:r>
        <w:t>Learning Objectives</w:t>
      </w:r>
    </w:p>
    <w:p>
      <w:pPr>
        <w:pStyle w:val="ListBullet"/>
      </w:pPr>
      <w:r>
        <w:t>Define urinary tract infection and identify affected anatomical sites.</w:t>
      </w:r>
    </w:p>
    <w:p>
      <w:pPr>
        <w:pStyle w:val="ListBullet"/>
      </w:pPr>
      <w:r>
        <w:t>Understand common causes and risk factors of UTIs.</w:t>
      </w:r>
    </w:p>
    <w:p>
      <w:pPr>
        <w:pStyle w:val="ListBullet"/>
      </w:pPr>
      <w:r>
        <w:t>Recognize typical signs and symptoms of a UTI.</w:t>
      </w:r>
    </w:p>
    <w:p>
      <w:pPr>
        <w:pStyle w:val="ListBullet"/>
      </w:pPr>
      <w:r>
        <w:t>Describe diagnostic methods including urine analysis and culture.</w:t>
      </w:r>
    </w:p>
    <w:p>
      <w:pPr>
        <w:pStyle w:val="ListBullet"/>
      </w:pPr>
      <w:r>
        <w:t>Outline standard treatment approaches and antibiotic use.</w:t>
      </w:r>
    </w:p>
    <w:p>
      <w:pPr>
        <w:pStyle w:val="ListBullet"/>
      </w:pPr>
      <w:r>
        <w:t>Discuss prevention strategies and lifestyle considerations.</w:t>
      </w:r>
    </w:p>
    <w:p>
      <w:pPr>
        <w:pStyle w:val="ListBullet"/>
      </w:pPr>
      <w:r>
        <w:t>Recognize potential complications and when to seek medical care.</w:t>
      </w:r>
    </w:p>
    <w:p>
      <w:pPr>
        <w:pStyle w:val="ListBullet"/>
      </w:pPr>
      <w:r>
        <w:t>Clarify misconceptions related to UTI symptoms and treatment.</w:t>
      </w:r>
    </w:p>
    <w:p>
      <w:pPr>
        <w:pStyle w:val="Heading1"/>
      </w:pPr>
      <w:r>
        <w:t>Definition</w:t>
      </w:r>
    </w:p>
    <w:p>
      <w:r>
        <w:t>Urinary Tract Infection (UTI) is an infection caused by microbial invasion in any part of the urinary system, such as the urethra, bladder, ureters, and kidneys. It commonly results in inflammation and symptoms affecting urination and, in severe cases, systemic illness.</w:t>
      </w:r>
    </w:p>
    <w:p>
      <w:pPr>
        <w:pStyle w:val="Heading1"/>
      </w:pPr>
      <w:r>
        <w:t>Why This Matters</w:t>
      </w:r>
    </w:p>
    <w:p>
      <w:r>
        <w:t>UTIs are among the most common infections worldwide, leading to significant discomfort, healthcare visits, antibiotic use, and sometimes serious complications. Understanding their causes, prevention, and treatment promotes better health outcomes and limits antibiotic resistance.</w:t>
      </w:r>
    </w:p>
    <w:p>
      <w:pPr>
        <w:pStyle w:val="Heading1"/>
      </w:pPr>
      <w:r>
        <w:t>Definition and Overview of Urinary Tract Infection</w:t>
      </w:r>
    </w:p>
    <w:p>
      <w:r>
        <w:t>Urinary Tract Infection (UTI) refers to infection by bacteria or other pathogens in any part of the urinary tract, including the urethra, bladder, ureters, and kidneys. The infection is categorized based on location: cystitis (bladder), urethritis (urethra), and pyelonephritis (kidney). UTIs are common, especially in women, and characterized by symptoms such as pain during urination and frequent urination. Understanding UTI helps in early recognition and treatment to avoid complications.</w:t>
      </w:r>
    </w:p>
    <w:p>
      <w:pPr>
        <w:pStyle w:val="Heading1"/>
      </w:pPr>
      <w:r>
        <w:t>Causes and Infectious Agents</w:t>
      </w:r>
    </w:p>
    <w:p>
      <w:r>
        <w:t>The primary cause of UTIs is bacterial infection, most commonly by Escherichia coli (E. coli), which normally resides in the gastrointestinal tract but can colonize the urinary tract. Other pathogens include Klebsiella, Proteus, Enterococcus species, and in some cases fungi like Candida. The infection typically arises from ascending bacterial movement from the urethra to the bladder and sometimes kidneys.</w:t>
      </w:r>
    </w:p>
    <w:p>
      <w:pPr>
        <w:pStyle w:val="Heading1"/>
      </w:pPr>
      <w:r>
        <w:t>Risk Factors for Urinary Tract Infection</w:t>
      </w:r>
    </w:p>
    <w:p>
      <w:r>
        <w:t>Several factors increase the risk of UTIs, including female anatomy (shorter urethra), sexual activity, certain forms of contraception (diaphragms), urinary tract abnormalities, catheter use, menopause, diabetes, and a history of previous UTIs. Recognizing these helps in prevention and management.</w:t>
      </w:r>
    </w:p>
    <w:p>
      <w:pPr>
        <w:pStyle w:val="Heading1"/>
      </w:pPr>
      <w:r>
        <w:t>Signs and Symptoms of UTI</w:t>
      </w:r>
    </w:p>
    <w:p>
      <w:r>
        <w:t>UTI symptoms vary based on location and severity. Common symptoms include frequent urination, urgency, burning sensation during urination (dysuria), cloudy or strong-smelling urine, lower abdominal pain, and sometimes blood in urine (hematuria). Kidney involvement can cause fever, chills, and flank pain.</w:t>
      </w:r>
    </w:p>
    <w:p>
      <w:pPr>
        <w:pStyle w:val="Heading1"/>
      </w:pPr>
      <w:r>
        <w:t>Diagnosis and Laboratory Evaluation</w:t>
      </w:r>
    </w:p>
    <w:p>
      <w:r>
        <w:t>Diagnosis typically involves a detailed history and physical examination coupled with urinalysis to detect leukocytes, nitrites, and bacteria. Urine culture is the gold standard for confirming infection and guiding antibiotic therapy. Imaging may be required if anatomical abnormalities or complicated infections are suspected.</w:t>
      </w:r>
    </w:p>
    <w:p>
      <w:pPr>
        <w:pStyle w:val="Heading1"/>
      </w:pPr>
      <w:r>
        <w:t>Treatment and Antibiotic Therapy</w:t>
      </w:r>
    </w:p>
    <w:p>
      <w:r>
        <w:t>UTIs are treated primarily with antibiotics selected based on local resistance patterns and urine culture results. Common first-line agents include nitrofurantoin, trimethoprim-sulfamethoxazole, and fosfomycin. Treatment length varies with infection severity and site. Symptomatic relief, including analgesics, is also important.</w:t>
      </w:r>
    </w:p>
    <w:p>
      <w:pPr>
        <w:pStyle w:val="Heading1"/>
      </w:pPr>
      <w:r>
        <w:t>Prevention and Lifestyle Considerations</w:t>
      </w:r>
    </w:p>
    <w:p>
      <w:r>
        <w:t>Preventive measures include proper hydration, frequent urination, urinating after sexual intercourse, avoiding irritating feminine products, and good hygiene practices. Lifestyle modifications such as managing diabetes and avoiding unnecessary catheterization reduce risk.</w:t>
      </w:r>
    </w:p>
    <w:p>
      <w:pPr>
        <w:pStyle w:val="Heading1"/>
      </w:pPr>
      <w:r>
        <w:t>Complications and When to Seek Medical Attention</w:t>
      </w:r>
    </w:p>
    <w:p>
      <w:r>
        <w:t>Untreated UTIs can lead to complications such as pyelonephritis, sepsis, and recurrent infections. Symptoms like high fever, severe flank pain, vomiting, or confusion require urgent medical evaluation. Pregnant women and individuals with urinary tract abnormalities also need prompt care.</w:t>
      </w:r>
    </w:p>
    <w:p>
      <w:pPr>
        <w:pStyle w:val="Heading1"/>
      </w:pPr>
      <w:r>
        <w:t>Misconceptions about UTIs</w:t>
      </w:r>
    </w:p>
    <w:p>
      <w:r>
        <w:t>A common misconception is that only women get UTIs; men can also develop them, though less frequently. Some believe all urinary symptoms indicate infection, but other conditions may mimic UTI. Another incorrect belief is that drinking cranberry juice alone can cure UTIs; evidence is mixed, and it should not replace medical treatment.</w:t>
      </w:r>
    </w:p>
    <w:p>
      <w:pPr>
        <w:pStyle w:val="Heading1"/>
      </w:pPr>
      <w:r>
        <w:t>Safety Notes Regarding Antibiotic Use</w:t>
      </w:r>
    </w:p>
    <w:p>
      <w:r>
        <w:t>Appropriate use of antibiotics is crucial to prevent resistance. Overuse or misuse may lead to resistant infections that are harder to treat. Patients should complete prescribed courses and avoid self-medicating. Healthcare providers should follow guidelines for antibiotic choice and duration.</w:t>
      </w:r>
    </w:p>
    <w:p>
      <w:pPr>
        <w:pStyle w:val="Heading1"/>
      </w:pPr>
      <w:r>
        <w:t>Asymptomatic Bacteriuria and Its Management</w:t>
      </w:r>
    </w:p>
    <w:p>
      <w:r>
        <w:t>Asymptomatic bacteriuria is the presence of bacteria in the urine without symptoms. Treatment is generally not recommended except in specific populations such as pregnant women or individuals undergoing urologic procedures. Avoiding unnecessary antibiotics prevents resistance and side effects.</w:t>
      </w:r>
    </w:p>
    <w:p>
      <w:pPr>
        <w:pStyle w:val="Heading1"/>
      </w:pPr>
      <w:r>
        <w:t>Physiology of the Urinary Tract Relevant to Infection</w:t>
      </w:r>
    </w:p>
    <w:p>
      <w:r>
        <w:t>The urinary tract normally prevents infection through urine flow, antimicrobial substances in urine, and mucosal barriers. The bladder epithelium and immune defenses act against microbial colonization. Disruptions to these defenses, such as urinary stasis or catheterization, increase infection risk.</w:t>
      </w:r>
    </w:p>
    <w:p>
      <w:pPr>
        <w:pStyle w:val="Heading1"/>
      </w:pPr>
      <w:r>
        <w:t>Practical Guidance</w:t>
      </w:r>
    </w:p>
    <w:p>
      <w:pPr>
        <w:pStyle w:val="ListBullet"/>
      </w:pPr>
      <w:r>
        <w:t>Seek medical evaluation when experiencing urinary symptoms such as burning or frequent urination.</w:t>
      </w:r>
    </w:p>
    <w:p>
      <w:pPr>
        <w:pStyle w:val="ListBullet"/>
      </w:pPr>
      <w:r>
        <w:t>Complete prescribed antibiotic courses even if symptoms improve.</w:t>
      </w:r>
    </w:p>
    <w:p>
      <w:pPr>
        <w:pStyle w:val="ListBullet"/>
      </w:pPr>
      <w:r>
        <w:t>Increase fluid intake to promote urinary flow and reduce bacterial load.</w:t>
      </w:r>
    </w:p>
    <w:p>
      <w:pPr>
        <w:pStyle w:val="ListBullet"/>
      </w:pPr>
      <w:r>
        <w:t>Practice good genital hygiene including wiping front to back after urination.</w:t>
      </w:r>
    </w:p>
    <w:p>
      <w:pPr>
        <w:pStyle w:val="ListBullet"/>
      </w:pPr>
      <w:r>
        <w:t>Urinate shortly after sexual intercourse to flush out potential bacteria.</w:t>
      </w:r>
    </w:p>
    <w:p>
      <w:pPr>
        <w:pStyle w:val="ListBullet"/>
      </w:pPr>
      <w:r>
        <w:t>Avoid douching or use of harsh feminine products that may alter normal flora.</w:t>
      </w:r>
    </w:p>
    <w:p>
      <w:pPr>
        <w:pStyle w:val="ListBullet"/>
      </w:pPr>
      <w:r>
        <w:t>Manage chronic conditions like diabetes to reduce infection risk.</w:t>
      </w:r>
    </w:p>
    <w:p>
      <w:pPr>
        <w:pStyle w:val="ListBullet"/>
      </w:pPr>
      <w:r>
        <w:t>Discuss recurrent UTI prevention strategies with a healthcare provider.</w:t>
      </w:r>
    </w:p>
    <w:p>
      <w:pPr>
        <w:pStyle w:val="Heading1"/>
      </w:pPr>
      <w:r>
        <w:t>Safety Notes</w:t>
      </w:r>
    </w:p>
    <w:p>
      <w:pPr>
        <w:pStyle w:val="ListBullet"/>
      </w:pPr>
      <w:r>
        <w:t>Antibiotics should not be used without proper medical indication to avoid resistance.</w:t>
      </w:r>
    </w:p>
    <w:p>
      <w:pPr>
        <w:pStyle w:val="ListBullet"/>
      </w:pPr>
      <w:r>
        <w:t>Seek immediate care if urinary symptoms are accompanied by fever, nausea, or flank pain.</w:t>
      </w:r>
    </w:p>
    <w:p>
      <w:pPr>
        <w:pStyle w:val="ListBullet"/>
      </w:pPr>
      <w:r>
        <w:t>Pregnant women with urinary symptoms require specialized evaluation and treatment.</w:t>
      </w:r>
    </w:p>
    <w:p>
      <w:pPr>
        <w:pStyle w:val="ListBullet"/>
      </w:pPr>
      <w:r>
        <w:t>Avoid self-diagnosing or treating UTIs without confirmed diagnosis.</w:t>
      </w:r>
    </w:p>
    <w:p>
      <w:pPr>
        <w:pStyle w:val="ListBullet"/>
      </w:pPr>
      <w:r>
        <w:t>Repeated or chronic UTIs may require specialist assessment to exclude anatomical issues.</w:t>
      </w:r>
    </w:p>
    <w:p>
      <w:pPr>
        <w:pStyle w:val="Heading1"/>
      </w:pPr>
      <w:r>
        <w:t>Common Misconceptions</w:t>
      </w:r>
    </w:p>
    <w:p>
      <w:r>
        <w:rPr>
          <w:b/>
        </w:rPr>
        <w:t xml:space="preserve">Misconception: </w:t>
      </w:r>
      <w:r>
        <w:t>Only women can get urinary tract infections.</w:t>
      </w:r>
    </w:p>
    <w:p>
      <w:r>
        <w:rPr>
          <w:b/>
        </w:rPr>
        <w:t xml:space="preserve">Reality: </w:t>
      </w:r>
      <w:r>
        <w:t>While UTIs are more common in women due to anatomy, men can also develop UTIs, especially with risk factors like urinary catheterization or prostate enlargement.</w:t>
      </w:r>
    </w:p>
    <w:p>
      <w:r>
        <w:rPr>
          <w:b/>
        </w:rPr>
        <w:t xml:space="preserve">Misconception: </w:t>
      </w:r>
      <w:r>
        <w:t>Drinking cranberry juice cures urinary tract infections.</w:t>
      </w:r>
    </w:p>
    <w:p>
      <w:r>
        <w:rPr>
          <w:b/>
        </w:rPr>
        <w:t xml:space="preserve">Reality: </w:t>
      </w:r>
      <w:r>
        <w:t>Evidence on cranberry products preventing UTIs is mixed; they may offer some benefit but do not cure established infections and should not replace medical treatment.</w:t>
      </w:r>
    </w:p>
    <w:p>
      <w:r>
        <w:rPr>
          <w:b/>
        </w:rPr>
        <w:t xml:space="preserve">Misconception: </w:t>
      </w:r>
      <w:r>
        <w:t>All urinary symptoms mean a urinary tract infection is present.</w:t>
      </w:r>
    </w:p>
    <w:p>
      <w:r>
        <w:rPr>
          <w:b/>
        </w:rPr>
        <w:t xml:space="preserve">Reality: </w:t>
      </w:r>
      <w:r>
        <w:t>Other conditions like interstitial cystitis or sexually transmitted infections can cause similar symptoms; laboratory tests are needed to confirm UTI.</w:t>
      </w:r>
    </w:p>
    <w:p>
      <w:pPr>
        <w:pStyle w:val="Heading1"/>
      </w:pPr>
      <w:r>
        <w:t>Clinical Pearls</w:t>
      </w:r>
    </w:p>
    <w:p>
      <w:pPr>
        <w:pStyle w:val="ListNumber"/>
      </w:pPr>
      <w:r>
        <w:t>Early diagnosis and treatment reduces risk of complications like pyelonephritis.</w:t>
      </w:r>
    </w:p>
    <w:p>
      <w:pPr>
        <w:pStyle w:val="ListNumber"/>
      </w:pPr>
      <w:r>
        <w:t>Nitrofurantoin is effective for uncomplicated lower UTIs but contraindicated in certain patients.</w:t>
      </w:r>
    </w:p>
    <w:p>
      <w:pPr>
        <w:pStyle w:val="ListNumber"/>
      </w:pPr>
      <w:r>
        <w:t>Asymptomatic bacteriuria generally does not require treatment except in pregnancy or before urological procedures.</w:t>
      </w:r>
    </w:p>
    <w:p>
      <w:pPr>
        <w:pStyle w:val="ListNumber"/>
      </w:pPr>
      <w:r>
        <w:t>Frequent antibiotic use requires monitoring for resistance patterns.</w:t>
      </w:r>
    </w:p>
    <w:p>
      <w:pPr>
        <w:pStyle w:val="ListNumber"/>
      </w:pPr>
      <w:r>
        <w:t>Relapsing symptoms after treatment may indicate incomplete eradication or reinfection.</w:t>
      </w:r>
    </w:p>
    <w:p>
      <w:pPr>
        <w:pStyle w:val="Heading1"/>
      </w:pPr>
      <w:r>
        <w:t>Key Takeaways</w:t>
      </w:r>
    </w:p>
    <w:p>
      <w:pPr>
        <w:pStyle w:val="ListBullet"/>
      </w:pPr>
      <w:r>
        <w:t>UTIs are infections of the urinary tract commonly caused by E. coli bacteria.</w:t>
      </w:r>
    </w:p>
    <w:p>
      <w:pPr>
        <w:pStyle w:val="ListBullet"/>
      </w:pPr>
      <w:r>
        <w:t>Women are more prone due to anatomical differences but men can also develop UTIs.</w:t>
      </w:r>
    </w:p>
    <w:p>
      <w:pPr>
        <w:pStyle w:val="ListBullet"/>
      </w:pPr>
      <w:r>
        <w:t>Symptoms include painful urination, frequent urge to urinate, and sometimes fever if kidneys are involved.</w:t>
      </w:r>
    </w:p>
    <w:p>
      <w:pPr>
        <w:pStyle w:val="ListBullet"/>
      </w:pPr>
      <w:r>
        <w:t>Diagnosis is confirmed by urinalysis and urine culture.</w:t>
      </w:r>
    </w:p>
    <w:p>
      <w:pPr>
        <w:pStyle w:val="ListBullet"/>
      </w:pPr>
      <w:r>
        <w:t>Antibiotic therapy is the mainstay of treatment; choice depends on infection type and resistance.</w:t>
      </w:r>
    </w:p>
    <w:p>
      <w:pPr>
        <w:pStyle w:val="ListBullet"/>
      </w:pPr>
      <w:r>
        <w:t>Preventive hygiene and behavioral strategies can reduce UTI risk.</w:t>
      </w:r>
    </w:p>
    <w:p>
      <w:pPr>
        <w:pStyle w:val="ListBullet"/>
      </w:pPr>
      <w:r>
        <w:t>Complications include kidney infection and, rarely, sepsis if untreated.</w:t>
      </w:r>
    </w:p>
    <w:p>
      <w:pPr>
        <w:pStyle w:val="ListBullet"/>
      </w:pPr>
      <w:r>
        <w:t>Avoid unnecessary antibiotic use to prevent resistance.</w:t>
      </w:r>
    </w:p>
    <w:p>
      <w:pPr>
        <w:pStyle w:val="Heading1"/>
      </w:pPr>
      <w:r>
        <w:t>Glossary</w:t>
      </w:r>
    </w:p>
    <w:p>
      <w:r>
        <w:rPr>
          <w:b/>
        </w:rPr>
        <w:t xml:space="preserve">Urinary Tract Infection (UTI): </w:t>
      </w:r>
      <w:r>
        <w:t>An infection caused by microorganisms in any part of the urinary system, including urethra, bladder, ureters, or kidneys.</w:t>
      </w:r>
    </w:p>
    <w:p>
      <w:r>
        <w:rPr>
          <w:b/>
        </w:rPr>
        <w:t xml:space="preserve">Escherichia coli (E. coli): </w:t>
      </w:r>
      <w:r>
        <w:t>A type of bacteria commonly found in the intestine and the main cause of most UTIs.</w:t>
      </w:r>
    </w:p>
    <w:p>
      <w:r>
        <w:rPr>
          <w:b/>
        </w:rPr>
        <w:t xml:space="preserve">Cystitis: </w:t>
      </w:r>
      <w:r>
        <w:t>Inflammation or infection of the urinary bladder; often used synonymously with bladder infection.</w:t>
      </w:r>
    </w:p>
    <w:p>
      <w:r>
        <w:rPr>
          <w:b/>
        </w:rPr>
        <w:t xml:space="preserve">Pyelonephritis: </w:t>
      </w:r>
      <w:r>
        <w:t>A kidney infection usually caused by bacteria ascending from the lower urinary tract.</w:t>
      </w:r>
    </w:p>
    <w:p>
      <w:r>
        <w:rPr>
          <w:b/>
        </w:rPr>
        <w:t xml:space="preserve">Dysuria: </w:t>
      </w:r>
      <w:r>
        <w:t>Painful or difficult urination, a common symptom of UTI.</w:t>
      </w:r>
    </w:p>
    <w:p>
      <w:r>
        <w:rPr>
          <w:b/>
        </w:rPr>
        <w:t xml:space="preserve">Urinalysis: </w:t>
      </w:r>
      <w:r>
        <w:t>A laboratory test analyzing urine components to detect signs of infection or other abnormalities.</w:t>
      </w:r>
    </w:p>
    <w:p>
      <w:r>
        <w:rPr>
          <w:b/>
        </w:rPr>
        <w:t xml:space="preserve">Asymptomatic Bacteriuria: </w:t>
      </w:r>
      <w:r>
        <w:t>The presence of bacteria in the urine without symptoms of urinary tract infection.</w:t>
      </w:r>
    </w:p>
    <w:p>
      <w:r>
        <w:rPr>
          <w:b/>
        </w:rPr>
        <w:t xml:space="preserve">Antibiotics: </w:t>
      </w:r>
      <w:r>
        <w:t>Medications used to treat bacterial infections, including UTIs.</w:t>
      </w:r>
    </w:p>
    <w:p>
      <w:pPr>
        <w:pStyle w:val="Heading1"/>
      </w:pPr>
      <w:r>
        <w:t>Related Modules</w:t>
      </w:r>
    </w:p>
    <w:p>
      <w:pPr>
        <w:pStyle w:val="ListBullet"/>
      </w:pPr>
      <w:r>
        <w:t>COND-001</w:t>
      </w:r>
    </w:p>
    <w:p>
      <w:pPr>
        <w:pStyle w:val="ListBullet"/>
      </w:pPr>
      <w:r>
        <w:t>COND-116</w:t>
      </w:r>
    </w:p>
    <w:p>
      <w:pPr>
        <w:pStyle w:val="ListBullet"/>
      </w:pPr>
      <w:r>
        <w:t>COND-109</w:t>
      </w:r>
    </w:p>
    <w:p>
      <w:pPr>
        <w:pStyle w:val="Heading1"/>
      </w:pPr>
      <w:r>
        <w:t>Illustration Specifications</w:t>
      </w:r>
    </w:p>
    <w:p>
      <w:pPr>
        <w:pStyle w:val="Heading2"/>
      </w:pPr>
      <w:r>
        <w:t>UTI-001 - Anatomy of the Urinary Tract</w:t>
      </w:r>
    </w:p>
    <w:p>
      <w:r>
        <w:t>Type: Diagram</w:t>
      </w:r>
    </w:p>
    <w:p>
      <w:r>
        <w:t>Illustration showing the kidneys, ureters, bladder, and urethra labeled to explain UTI sites.</w:t>
      </w:r>
    </w:p>
    <w:p>
      <w:r>
        <w:t>Alt text: Diagram of the urinary tract anatomy highlighting kidney, ureter, bladder, and urethra.</w:t>
      </w:r>
    </w:p>
    <w:p>
      <w:pPr>
        <w:pStyle w:val="Heading2"/>
      </w:pPr>
      <w:r>
        <w:t>UTI-002 - Bacterial Ascension in UTI</w:t>
      </w:r>
    </w:p>
    <w:p>
      <w:r>
        <w:t>Type: Flowchart</w:t>
      </w:r>
    </w:p>
    <w:p>
      <w:r>
        <w:t>Flowchart depicting bacteria movement from the urethra to bladder and kidneys in a typical UTI.</w:t>
      </w:r>
    </w:p>
    <w:p>
      <w:r>
        <w:t>Alt text: Flowchart demonstrating bacterial entry through urethra to bladder and kidneys.</w:t>
      </w:r>
    </w:p>
    <w:p>
      <w:pPr>
        <w:pStyle w:val="Heading2"/>
      </w:pPr>
      <w:r>
        <w:t>UTI-003 - Urinalysis Components in UTI Diagnosis</w:t>
      </w:r>
    </w:p>
    <w:p>
      <w:r>
        <w:t>Type: Infographic</w:t>
      </w:r>
    </w:p>
    <w:p>
      <w:r>
        <w:t>Visual summary of key urinalysis markers such as leukocytes and nitrites indicative of UTI.</w:t>
      </w:r>
    </w:p>
    <w:p>
      <w:r>
        <w:t>Alt text: Infographic showing urinalysis markers related to urinary tract infection diagnosis.</w:t>
      </w:r>
    </w:p>
    <w:p>
      <w:pPr>
        <w:pStyle w:val="Heading2"/>
      </w:pPr>
      <w:r>
        <w:t>UTI-004 - Common UTI Symptoms</w:t>
      </w:r>
    </w:p>
    <w:p>
      <w:r>
        <w:t>Type: Illustrated Chart</w:t>
      </w:r>
    </w:p>
    <w:p>
      <w:r>
        <w:t>Chart listing and visually representing common urinary symptoms experienced in UTI.</w:t>
      </w:r>
    </w:p>
    <w:p>
      <w:r>
        <w:t>Alt text: Chart with icons for symptoms like frequent urination, burning, and cloudy urine.</w:t>
      </w:r>
    </w:p>
    <w:p>
      <w:pPr>
        <w:pStyle w:val="Heading1"/>
      </w:pPr>
      <w:r>
        <w:t>References</w:t>
      </w:r>
    </w:p>
    <w:p>
      <w:pPr>
        <w:pStyle w:val="ListBullet"/>
      </w:pPr>
      <w:r>
        <w:t>Urinary Tract Infection | National Institute of Diabetes and Digestive and Kidney Diseases (NIDDK) | 2022 | https://www.niddk.nih.gov/health-information/urologic-diseases/urinary-tract-infections | Unverified</w:t>
      </w:r>
    </w:p>
    <w:p>
      <w:pPr>
        <w:pStyle w:val="ListBullet"/>
      </w:pPr>
      <w:r>
        <w:t>Diagnosis and Management of Urinary Tract Infection and Pyelonephritis | American Family Physician (AFP) Guidelines | 2017 | https://www.aafp.org/afp/2017/0615/p823.html | Unverified</w:t>
      </w:r>
    </w:p>
    <w:p>
      <w:pPr>
        <w:pStyle w:val="ListBullet"/>
      </w:pPr>
      <w:r>
        <w:t>Urinary Tract Infection (UTI) - Diagnosis and Treatment | Mayo Clinic | 2023 | https://www.mayoclinic.org/diseases-conditions/urinary-tract-infection/diagnosis-treatment/drc-20353447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