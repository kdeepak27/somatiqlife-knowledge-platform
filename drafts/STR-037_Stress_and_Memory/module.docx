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STR-037 - Stress and Memory</w:t>
      </w:r>
    </w:p>
    <w:p>
      <w:r>
        <w:rPr>
          <w:i/>
        </w:rPr>
        <w:t>How stress and memory are linked, including mechanisms, evidence, and practical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and the Body</w:t>
            </w:r>
          </w:p>
        </w:tc>
      </w:tr>
      <w:tr>
        <w:tc>
          <w:tcPr>
            <w:tcW w:type="dxa" w:w="4968"/>
          </w:tcPr>
          <w:p>
            <w:r>
              <w:rPr>
                <w:b/>
              </w:rPr>
              <w:t>SOM stages</w:t>
            </w:r>
          </w:p>
        </w:tc>
        <w:tc>
          <w:tcPr>
            <w:tcW w:type="dxa" w:w="4968"/>
          </w:tcPr>
          <w:p>
            <w:r>
              <w:t>adult, senior</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stress, memory, cortisol, hippocampus, amygdala, cognitive function, long-term memory, short-term memory, neurotransmitters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and memory are interconnected processes involving complex physiological and neurological mechanisms. Stress refers to the body's response to perceived threats or challenges, activating the hypothalamic-pituitary-adrenal (HPA) axis, leading to cortisol release. Memory encompasses processes of encoding, storage, and retrieval of information. Acute stress can sometimes enhance memory by activating brain regions like the amygdala and hippocampus, improving alertness and encoding of emotionally relevant information. However, chronic or intense stress generally impairs memory functions, especially affecting the hippocampus, a brain region crucial for long-term memory consolidation and spatial memory. Elevated cortisol levels from prolonged stress may reduce synaptic plasticity and cause neuronal atrophy in the hippocampus, leading to memory deficits. Short-term or working memory can be disrupted by acute stress through alterations in prefrontal cortex functioning. Individual responses vary based on age, genetic factors, stress duration, and context. Practically, managing stress is important to maintain cognitive health and prevent memory decline. Techniques such as mindfulness, physical exercise, and social support are beneficial in mitigating adverse memory effects of stress. While some stress-induced memory impairments may be reversible, sustained stress can cause long-lasting damage. It is important to recognize misconceptions, such as the belief that all stress is harmful to memory or that memory loss from stress is always permanent. Understanding these mechanisms helps individuals and clinicians develop strategies to optimize memory performance under stress. Safety considerations include avoiding excessive stress exposure and seeking professional help when stress severely affects cognition. Major synonyms include psychological stress, emotional stress, and cognitive stress. Limitations of current evidence include variability in human studies and challenges translating animal findings to humans.</w:t>
      </w:r>
    </w:p>
    <w:p>
      <w:pPr>
        <w:pStyle w:val="Heading1"/>
      </w:pPr>
      <w:r>
        <w:t>Customer Questions Answered</w:t>
      </w:r>
    </w:p>
    <w:p>
      <w:pPr>
        <w:pStyle w:val="ListBullet"/>
      </w:pPr>
      <w:r>
        <w:t>What is the relationship between stress and memory?</w:t>
      </w:r>
    </w:p>
    <w:p>
      <w:pPr>
        <w:pStyle w:val="ListBullet"/>
      </w:pPr>
      <w:r>
        <w:t>How does stress affect short-term memory?</w:t>
      </w:r>
    </w:p>
    <w:p>
      <w:pPr>
        <w:pStyle w:val="ListBullet"/>
      </w:pPr>
      <w:r>
        <w:t>Can chronic stress cause permanent memory loss?</w:t>
      </w:r>
    </w:p>
    <w:p>
      <w:pPr>
        <w:pStyle w:val="ListBullet"/>
      </w:pPr>
      <w:r>
        <w:t>What brain areas are involved in stress-related memory changes?</w:t>
      </w:r>
    </w:p>
    <w:p>
      <w:pPr>
        <w:pStyle w:val="ListBullet"/>
      </w:pPr>
      <w:r>
        <w:t>How does cortisol influence memory?</w:t>
      </w:r>
    </w:p>
    <w:p>
      <w:pPr>
        <w:pStyle w:val="ListBullet"/>
      </w:pPr>
      <w:r>
        <w:t>Are there types of stress that improve memory?</w:t>
      </w:r>
    </w:p>
    <w:p>
      <w:pPr>
        <w:pStyle w:val="ListBullet"/>
      </w:pPr>
      <w:r>
        <w:t>What are the physiological mechanisms linking stress and memory?</w:t>
      </w:r>
    </w:p>
    <w:p>
      <w:pPr>
        <w:pStyle w:val="ListBullet"/>
      </w:pPr>
      <w:r>
        <w:t>How can I manage stress to protect my memory?</w:t>
      </w:r>
    </w:p>
    <w:p>
      <w:pPr>
        <w:pStyle w:val="ListBullet"/>
      </w:pPr>
      <w:r>
        <w:t>Is memory impairment due to stress reversible?</w:t>
      </w:r>
    </w:p>
    <w:p>
      <w:pPr>
        <w:pStyle w:val="ListBullet"/>
      </w:pPr>
      <w:r>
        <w:t>Do children and adults react differently to stress regarding memory?</w:t>
      </w:r>
    </w:p>
    <w:p>
      <w:pPr>
        <w:pStyle w:val="ListBullet"/>
      </w:pPr>
      <w:r>
        <w:t>What are common misconceptions about stress and memory?</w:t>
      </w:r>
    </w:p>
    <w:p>
      <w:pPr>
        <w:pStyle w:val="ListBullet"/>
      </w:pPr>
      <w:r>
        <w:t>Are there safe ways to use stress to enhance memory?</w:t>
      </w:r>
    </w:p>
    <w:p>
      <w:pPr>
        <w:pStyle w:val="Heading1"/>
      </w:pPr>
      <w:r>
        <w:t>Learning Objectives</w:t>
      </w:r>
    </w:p>
    <w:p>
      <w:pPr>
        <w:pStyle w:val="ListBullet"/>
      </w:pPr>
      <w:r>
        <w:t>Define stress and memory and explain their interrelationship.</w:t>
      </w:r>
    </w:p>
    <w:p>
      <w:pPr>
        <w:pStyle w:val="ListBullet"/>
      </w:pPr>
      <w:r>
        <w:t>Describe the physiological mechanisms linking stress and memory, including the role of cortisol and brain structures.</w:t>
      </w:r>
    </w:p>
    <w:p>
      <w:pPr>
        <w:pStyle w:val="ListBullet"/>
      </w:pPr>
      <w:r>
        <w:t>Explain how different types and durations of stress can impact various types of memory.</w:t>
      </w:r>
    </w:p>
    <w:p>
      <w:pPr>
        <w:pStyle w:val="ListBullet"/>
      </w:pPr>
      <w:r>
        <w:t>Summarize current scientific evidence on stress-related memory changes in humans.</w:t>
      </w:r>
    </w:p>
    <w:p>
      <w:pPr>
        <w:pStyle w:val="ListBullet"/>
      </w:pPr>
      <w:r>
        <w:t>Identify practical approaches to managing stress to protect or enhance memory.</w:t>
      </w:r>
    </w:p>
    <w:p>
      <w:pPr>
        <w:pStyle w:val="ListBullet"/>
      </w:pPr>
      <w:r>
        <w:t>Discuss common misconceptions regarding stress and memory.</w:t>
      </w:r>
    </w:p>
    <w:p>
      <w:pPr>
        <w:pStyle w:val="ListBullet"/>
      </w:pPr>
      <w:r>
        <w:t>Outline safety considerations in relation to stress and cognitive health.</w:t>
      </w:r>
    </w:p>
    <w:p>
      <w:pPr>
        <w:pStyle w:val="ListBullet"/>
      </w:pPr>
      <w:r>
        <w:t>Recognize knowledge gaps and limitations in current research on stress and memory.</w:t>
      </w:r>
    </w:p>
    <w:p>
      <w:pPr>
        <w:pStyle w:val="Heading1"/>
      </w:pPr>
      <w:r>
        <w:t>Definition</w:t>
      </w:r>
    </w:p>
    <w:p>
      <w:r>
        <w:t>Stress is the body's non-specific response to demands or threats, involving physiological and psychological changes, primarily through activation of the hypothalamic-pituitary-adrenal (HPA) axis and release of cortisol. Memory is the cognitive process of encoding, storing, and retrieving information, involving multiple brain regions such as the hippocampus, amygdala, and prefrontal cortex. The link between stress and memory relates to how stress hormones and neural activity influence these memory processes.</w:t>
      </w:r>
    </w:p>
    <w:p>
      <w:pPr>
        <w:pStyle w:val="Heading1"/>
      </w:pPr>
      <w:r>
        <w:t>Why This Matters</w:t>
      </w:r>
    </w:p>
    <w:p>
      <w:r>
        <w:t>Understanding how stress influences memory is crucial for individuals aiming to optimize cognitive health, for caregivers and educators managing stress in vulnerable populations, and for clinicians treating stress-related cognitive impairments. Memory function affects daily living, learning, work performance, and quality of life. Managing stress can help preserve memory and cognitive abilities, reducing risks of decline associated with chronic stress conditions such as depression or PTSD.</w:t>
      </w:r>
    </w:p>
    <w:p>
      <w:pPr>
        <w:pStyle w:val="Heading1"/>
      </w:pPr>
      <w:r>
        <w:t>Definition and Overview of Stress</w:t>
      </w:r>
    </w:p>
    <w:p>
      <w:r>
        <w:t>Stress is a biological and psychological response triggered by perceived challenges or threats called stressors. The response involves activation of the hypothalamic-pituitary-adrenal (HPA) axis, releasing cortisol, a glucocorticoid hormone that prepares the body to handle stress. Stress can be acute (short-term) or chronic (long-term), with distinct impacts on health and cognition. Psychological stress may arise from emotional events, while physical stress stems from injury or illness.</w:t>
      </w:r>
    </w:p>
    <w:p>
      <w:pPr>
        <w:pStyle w:val="Heading1"/>
      </w:pPr>
      <w:r>
        <w:t>Understanding Memory Systems</w:t>
      </w:r>
    </w:p>
    <w:p>
      <w:r>
        <w:t>Memory is not a singular process but comprises multiple systems including sensory memory, short-term/working memory, and long-term memory. Long-term memory further divides into explicit (declarative) memory such as episodic and semantic memory, and implicit (non-declarative) memory like procedural memory. The hippocampus is critical for forming new declarative memories; the amygdala processes emotional aspects of memory; and the prefrontal cortex orchestrates attention and working memory.</w:t>
      </w:r>
    </w:p>
    <w:p>
      <w:pPr>
        <w:pStyle w:val="Heading1"/>
      </w:pPr>
      <w:r>
        <w:t>Neurophysiological Mechanisms Linking Stress and Memory</w:t>
      </w:r>
    </w:p>
    <w:p>
      <w:r>
        <w:t>Stress influences memory through hormonal, neurotransmitter, and neural circuit pathways. Cortisol crosses the blood-brain barrier and binds to glucocorticoid and mineralocorticoid receptors within the hippocampus, amygdala, and prefrontal cortex. This affects synaptic plasticity — the strength of connections between neurons — which is essential for memory formation. Neurotransmitters such as noradrenaline interact with stress responses to modulate attention and memory encoding.</w:t>
      </w:r>
    </w:p>
    <w:p>
      <w:pPr>
        <w:pStyle w:val="Heading1"/>
      </w:pPr>
      <w:r>
        <w:t>Acute Stress Effects on Memory</w:t>
      </w:r>
    </w:p>
    <w:p>
      <w:r>
        <w:t>Acute or moderate stress can enhance certain memory functions, especially those related to emotional or threatening stimuli. Activation of the amygdala enhances consolidation of emotionally charged memories, potentially as an adaptive mechanism. Short-term working memory may be transiently improved by heightened alertness. However, excessive acute stress can impair retrieval of stored memories, demonstrating a nuanced relationship depending on stress intensity and timing.</w:t>
      </w:r>
    </w:p>
    <w:p>
      <w:pPr>
        <w:pStyle w:val="Heading1"/>
      </w:pPr>
      <w:r>
        <w:t>Chronic Stress and Its Negative Impact on Memory</w:t>
      </w:r>
    </w:p>
    <w:p>
      <w:r>
        <w:t>Prolonged exposure to elevated stress and cortisol is generally detrimental to memory, particularly hippocampal-dependent long-term memory. Chronic stress can lead to neuronal atrophy, reduced neurogenesis, and impaired synaptic plasticity in the hippocampus. These changes may manifest as difficulties forming new memories, decreased spatial memory, and problems with attention and executive function linked to prefrontal cortex impairment.</w:t>
      </w:r>
    </w:p>
    <w:p>
      <w:pPr>
        <w:pStyle w:val="Heading1"/>
      </w:pPr>
      <w:r>
        <w:t>Brain Regions Involved in Stress-Memory Interactions</w:t>
      </w:r>
    </w:p>
    <w:p>
      <w:r>
        <w:t>Key brain regions mediating stress and memory include the hippocampus (critical for learning and memory consolidation), the amygdala (emotional processing), and the prefrontal cortex (working memory, attention control). Stress-related hormonal changes impact these regions differentially. For example, the amygdala may become more reactive, enhancing emotional memory at the expense of hippocampal-dependent processes.</w:t>
      </w:r>
    </w:p>
    <w:p>
      <w:pPr>
        <w:pStyle w:val="Heading1"/>
      </w:pPr>
      <w:r>
        <w:t>Practical Implications for Stress Management to Protect Memory</w:t>
      </w:r>
    </w:p>
    <w:p>
      <w:r>
        <w:t>Stress management techniques such as mindfulness meditation, regular exercise, adequate sleep, social support, and cognitive behavioral therapy can mitigate harmful effects of stress on memory. These interventions help modulate cortisol levels, improve emotional regulation, and support neuroplasticity. Maintaining a balanced lifestyle supports cognitive resilience and prevents memory decline associated with chronic stress.</w:t>
      </w:r>
    </w:p>
    <w:p>
      <w:pPr>
        <w:pStyle w:val="Heading1"/>
      </w:pPr>
      <w:r>
        <w:t>Limitations of Current Evidence and Individual Differences</w:t>
      </w:r>
    </w:p>
    <w:p>
      <w:r>
        <w:t>Research in stress and memory includes a variety of animal models and human studies, but findings vary due to differences in stress type, intensity, timing, and individual genetic and developmental factors. Some individuals may be more resilient or vulnerable to stress effects. Translating findings from laboratory settings to everyday life remains a challenge, warranting cautious interpretation and further research.</w:t>
      </w:r>
    </w:p>
    <w:p>
      <w:pPr>
        <w:pStyle w:val="Heading1"/>
      </w:pPr>
      <w:r>
        <w:t>Common Misconceptions about Stress and Memory</w:t>
      </w:r>
    </w:p>
    <w:p>
      <w:r>
        <w:t>A widespread misconception is that all stress impairs memory; however, acute stress sometimes enhances memory for emotional events. Another is that memory loss due to stress is always permanent, whereas many memory effects are reversible with stress reduction. Additionally, stress is often viewed solely as psychological, ignoring physiological aspects critical to understanding its impact.</w:t>
      </w:r>
    </w:p>
    <w:p>
      <w:pPr>
        <w:pStyle w:val="Heading1"/>
      </w:pPr>
      <w:r>
        <w:t>Safety Considerations in Addressing Stress-Related Memory Issues</w:t>
      </w:r>
    </w:p>
    <w:p>
      <w:r>
        <w:t>While stress itself can impair memory, using stress deliberately as a cognitive enhancer carries risks if unmanaged or excessive. Safety considerations emphasize early identification of chronic stress and seeking professional support for severe cognitive complaints. Over-reliance on quick-fix remedies or neglecting mental health can exacerbate problems.</w:t>
      </w:r>
    </w:p>
    <w:p>
      <w:pPr>
        <w:pStyle w:val="Heading1"/>
      </w:pPr>
      <w:r>
        <w:t>Future Directions and Emerging Research</w:t>
      </w:r>
    </w:p>
    <w:p>
      <w:r>
        <w:t>New research explores molecular and genetic factors influencing stress susceptibility and memory resilience. Potential therapies targeting neuroinflammation, hormonal regulation, and neural repair mechanisms are under investigation. Technological advances like neuroimaging enable better understanding of stress-memory dynamics. Emerging evidence suggests lifestyle factors and personalized interventions will play key roles in managing stress impacts on cognition.</w:t>
      </w:r>
    </w:p>
    <w:p>
      <w:pPr>
        <w:pStyle w:val="Heading1"/>
      </w:pPr>
      <w:r>
        <w:t>Practical Guidance</w:t>
      </w:r>
    </w:p>
    <w:p>
      <w:pPr>
        <w:pStyle w:val="ListBullet"/>
      </w:pPr>
      <w:r>
        <w:t>Practice regular stress-reduction techniques such as mindfulness meditation, deep breathing, or yoga.</w:t>
      </w:r>
    </w:p>
    <w:p>
      <w:pPr>
        <w:pStyle w:val="ListBullet"/>
      </w:pPr>
      <w:r>
        <w:t>Engage in regular physical exercise to support brain health and reduce cortisol levels.</w:t>
      </w:r>
    </w:p>
    <w:p>
      <w:pPr>
        <w:pStyle w:val="ListBullet"/>
      </w:pPr>
      <w:r>
        <w:t>Maintain consistent sleep patterns to facilitate memory consolidation and reduce stress.</w:t>
      </w:r>
    </w:p>
    <w:p>
      <w:pPr>
        <w:pStyle w:val="ListBullet"/>
      </w:pPr>
      <w:r>
        <w:t>Seek social support to manage emotional stress and enhance resilience.</w:t>
      </w:r>
    </w:p>
    <w:p>
      <w:pPr>
        <w:pStyle w:val="ListBullet"/>
      </w:pPr>
      <w:r>
        <w:t>Limit exposure to chronic stressors when possible and recognize early signs of cognitive impairment.</w:t>
      </w:r>
    </w:p>
    <w:p>
      <w:pPr>
        <w:pStyle w:val="ListBullet"/>
      </w:pPr>
      <w:r>
        <w:t>Consult healthcare professionals if memory problems or stress symptoms worsen or persist.</w:t>
      </w:r>
    </w:p>
    <w:p>
      <w:pPr>
        <w:pStyle w:val="ListBullet"/>
      </w:pPr>
      <w:r>
        <w:t>Use cognitive training exercises to maintain and improve memory functions.</w:t>
      </w:r>
    </w:p>
    <w:p>
      <w:pPr>
        <w:pStyle w:val="ListBullet"/>
      </w:pPr>
      <w:r>
        <w:t>Avoid self-medicating stress with substances like alcohol or drugs, which may worsen cognitive health.</w:t>
      </w:r>
    </w:p>
    <w:p>
      <w:pPr>
        <w:pStyle w:val="Heading1"/>
      </w:pPr>
      <w:r>
        <w:t>Safety Notes</w:t>
      </w:r>
    </w:p>
    <w:p>
      <w:pPr>
        <w:pStyle w:val="ListBullet"/>
      </w:pPr>
      <w:r>
        <w:t>Avoid prolonged exposure to high-stress situations without adequate coping strategies to prevent cognitive decline.</w:t>
      </w:r>
    </w:p>
    <w:p>
      <w:pPr>
        <w:pStyle w:val="ListBullet"/>
      </w:pPr>
      <w:r>
        <w:t>Be cautious in using ‘stress’ as a tool to boost performance; excessive stress can impair memory and overall health.</w:t>
      </w:r>
    </w:p>
    <w:p>
      <w:pPr>
        <w:pStyle w:val="ListBullet"/>
      </w:pPr>
      <w:r>
        <w:t>Seek medical advice if experiencing persistent memory deficits or severe stress symptoms.</w:t>
      </w:r>
    </w:p>
    <w:p>
      <w:pPr>
        <w:pStyle w:val="ListBullet"/>
      </w:pPr>
      <w:r>
        <w:t>Do not rely solely on anecdotal remedies for stress-related memory issues; evidence-based approaches are preferred.</w:t>
      </w:r>
    </w:p>
    <w:p>
      <w:pPr>
        <w:pStyle w:val="Heading1"/>
      </w:pPr>
      <w:r>
        <w:t>Common Misconceptions</w:t>
      </w:r>
    </w:p>
    <w:p>
      <w:r>
        <w:rPr>
          <w:b/>
        </w:rPr>
        <w:t xml:space="preserve">Misconception: </w:t>
      </w:r>
      <w:r>
        <w:t>All stress negatively impacts memory.</w:t>
      </w:r>
    </w:p>
    <w:p>
      <w:r>
        <w:rPr>
          <w:b/>
        </w:rPr>
        <w:t xml:space="preserve">Reality: </w:t>
      </w:r>
      <w:r>
        <w:t>Acute or moderate stress can enhance memory, especially for emotionally relevant information, while chronic stress is generally harmful.</w:t>
      </w:r>
    </w:p>
    <w:p>
      <w:r>
        <w:rPr>
          <w:b/>
        </w:rPr>
        <w:t xml:space="preserve">Misconception: </w:t>
      </w:r>
      <w:r>
        <w:t>Memory loss caused by stress is permanent.</w:t>
      </w:r>
    </w:p>
    <w:p>
      <w:r>
        <w:rPr>
          <w:b/>
        </w:rPr>
        <w:t xml:space="preserve">Reality: </w:t>
      </w:r>
      <w:r>
        <w:t>Many stress-related memory impairments are reversible with stress management and time.</w:t>
      </w:r>
    </w:p>
    <w:p>
      <w:r>
        <w:rPr>
          <w:b/>
        </w:rPr>
        <w:t xml:space="preserve">Misconception: </w:t>
      </w:r>
      <w:r>
        <w:t>Stress only affects memory through psychological means.</w:t>
      </w:r>
    </w:p>
    <w:p>
      <w:r>
        <w:rPr>
          <w:b/>
        </w:rPr>
        <w:t xml:space="preserve">Reality: </w:t>
      </w:r>
      <w:r>
        <w:t>Stress affects memory through complex physiological pathways including hormonal and neural mechanisms.</w:t>
      </w:r>
    </w:p>
    <w:p>
      <w:pPr>
        <w:pStyle w:val="Heading1"/>
      </w:pPr>
      <w:r>
        <w:t>Clinical Pearls</w:t>
      </w:r>
    </w:p>
    <w:p>
      <w:pPr>
        <w:pStyle w:val="ListNumber"/>
      </w:pPr>
      <w:r>
        <w:t>Monitor for cognitive symptoms in patients with chronic stress or stress-related disorders.</w:t>
      </w:r>
    </w:p>
    <w:p>
      <w:pPr>
        <w:pStyle w:val="ListNumber"/>
      </w:pPr>
      <w:r>
        <w:t>Educate patients on the dual effects of stress to help them manage expectations and coping.</w:t>
      </w:r>
    </w:p>
    <w:p>
      <w:pPr>
        <w:pStyle w:val="ListNumber"/>
      </w:pPr>
      <w:r>
        <w:t>Encourage lifestyle modifications as first-line interventions to mitigate stress impact on memory.</w:t>
      </w:r>
    </w:p>
    <w:p>
      <w:pPr>
        <w:pStyle w:val="ListNumber"/>
      </w:pPr>
      <w:r>
        <w:t>Consider individual variability in stress responses when evaluating memory concerns.</w:t>
      </w:r>
    </w:p>
    <w:p>
      <w:pPr>
        <w:pStyle w:val="ListNumber"/>
      </w:pPr>
      <w:r>
        <w:t>Collaborate with mental health professionals for comprehensive management of stress-related cognitive impairments.</w:t>
      </w:r>
    </w:p>
    <w:p>
      <w:pPr>
        <w:pStyle w:val="Heading1"/>
      </w:pPr>
      <w:r>
        <w:t>Key Takeaways</w:t>
      </w:r>
    </w:p>
    <w:p>
      <w:pPr>
        <w:pStyle w:val="ListBullet"/>
      </w:pPr>
      <w:r>
        <w:t>Stress activates the hypothalamic-pituitary-adrenal (HPA) axis releasing cortisol, which affects memory.</w:t>
      </w:r>
    </w:p>
    <w:p>
      <w:pPr>
        <w:pStyle w:val="ListBullet"/>
      </w:pPr>
      <w:r>
        <w:t>Acute stress can enhance memory encoding, especially for emotional events via amygdala activation.</w:t>
      </w:r>
    </w:p>
    <w:p>
      <w:pPr>
        <w:pStyle w:val="ListBullet"/>
      </w:pPr>
      <w:r>
        <w:t>Chronic stress generally impairs hippocampal function, resulting in long-term memory deficits.</w:t>
      </w:r>
    </w:p>
    <w:p>
      <w:pPr>
        <w:pStyle w:val="ListBullet"/>
      </w:pPr>
      <w:r>
        <w:t>Short-term and working memory can be disrupted by stress affecting prefrontal cortex activity.</w:t>
      </w:r>
    </w:p>
    <w:p>
      <w:pPr>
        <w:pStyle w:val="ListBullet"/>
      </w:pPr>
      <w:r>
        <w:t>Individual responses to stress vary based on genetics, age, and context.</w:t>
      </w:r>
    </w:p>
    <w:p>
      <w:pPr>
        <w:pStyle w:val="ListBullet"/>
      </w:pPr>
      <w:r>
        <w:t>Effective stress management practices protect cognitive function and support memory.</w:t>
      </w:r>
    </w:p>
    <w:p>
      <w:pPr>
        <w:pStyle w:val="ListBullet"/>
      </w:pPr>
      <w:r>
        <w:t>Memory impairments due to stress are often reversible with appropriate interventions.</w:t>
      </w:r>
    </w:p>
    <w:p>
      <w:pPr>
        <w:pStyle w:val="ListBullet"/>
      </w:pPr>
      <w:r>
        <w:t>Misconceptions exist that all stress is harmful and that memory loss from stress is always permanent.</w:t>
      </w:r>
    </w:p>
    <w:p>
      <w:pPr>
        <w:pStyle w:val="Heading1"/>
      </w:pPr>
      <w:r>
        <w:t>Glossary</w:t>
      </w:r>
    </w:p>
    <w:p>
      <w:r>
        <w:rPr>
          <w:b/>
        </w:rPr>
        <w:t xml:space="preserve">Stress: </w:t>
      </w:r>
      <w:r>
        <w:t>A biological and psychological response to perceived challenges or threats activating hormonal and neural pathways.</w:t>
      </w:r>
    </w:p>
    <w:p>
      <w:r>
        <w:rPr>
          <w:b/>
        </w:rPr>
        <w:t xml:space="preserve">Memory: </w:t>
      </w:r>
      <w:r>
        <w:t>The process by which information is encoded, stored, and retrieved by the brain.</w:t>
      </w:r>
    </w:p>
    <w:p>
      <w:r>
        <w:rPr>
          <w:b/>
        </w:rPr>
        <w:t xml:space="preserve">Cortisol: </w:t>
      </w:r>
      <w:r>
        <w:t>A hormone released by the adrenal glands during stress that influences many bodily functions including memory.</w:t>
      </w:r>
    </w:p>
    <w:p>
      <w:r>
        <w:rPr>
          <w:b/>
        </w:rPr>
        <w:t xml:space="preserve">Hippocampus: </w:t>
      </w:r>
      <w:r>
        <w:t>A brain region critical for the formation and consolidation of new memories.</w:t>
      </w:r>
    </w:p>
    <w:p>
      <w:r>
        <w:rPr>
          <w:b/>
        </w:rPr>
        <w:t xml:space="preserve">Amygdala: </w:t>
      </w:r>
      <w:r>
        <w:t>A brain structure involved in processing emotions and modulating memory, especially emotional memories.</w:t>
      </w:r>
    </w:p>
    <w:p>
      <w:r>
        <w:rPr>
          <w:b/>
        </w:rPr>
        <w:t xml:space="preserve">Prefrontal Cortex: </w:t>
      </w:r>
      <w:r>
        <w:t>Brain region responsible for higher cognitive functions such as attention and working memory.</w:t>
      </w:r>
    </w:p>
    <w:p>
      <w:r>
        <w:rPr>
          <w:b/>
        </w:rPr>
        <w:t xml:space="preserve">HPA Axis: </w:t>
      </w:r>
      <w:r>
        <w:t>Hypothalamic-pituitary-adrenal axis, a major neuroendocrine system controlling reactions to stress and regulating many body processes.</w:t>
      </w:r>
    </w:p>
    <w:p>
      <w:r>
        <w:rPr>
          <w:b/>
        </w:rPr>
        <w:t xml:space="preserve">Synaptic Plasticity: </w:t>
      </w:r>
      <w:r>
        <w:t>The ability of synapses (connections between neurons) to strengthen or weaken over time, essential for learning and memory.</w:t>
      </w:r>
    </w:p>
    <w:p>
      <w:pPr>
        <w:pStyle w:val="Heading1"/>
      </w:pPr>
      <w:r>
        <w:t>Related Modules</w:t>
      </w:r>
    </w:p>
    <w:p>
      <w:pPr>
        <w:pStyle w:val="ListBullet"/>
      </w:pPr>
      <w:r>
        <w:t>STR-012</w:t>
      </w:r>
    </w:p>
    <w:p>
      <w:pPr>
        <w:pStyle w:val="ListBullet"/>
      </w:pPr>
      <w:r>
        <w:t>MNT-015</w:t>
      </w:r>
    </w:p>
    <w:p>
      <w:pPr>
        <w:pStyle w:val="ListBullet"/>
      </w:pPr>
      <w:r>
        <w:t>NPT-027</w:t>
      </w:r>
    </w:p>
    <w:p>
      <w:pPr>
        <w:pStyle w:val="Heading1"/>
      </w:pPr>
      <w:r>
        <w:t>Illustration Specifications</w:t>
      </w:r>
    </w:p>
    <w:p>
      <w:pPr>
        <w:pStyle w:val="Heading2"/>
      </w:pPr>
      <w:r>
        <w:t>img1 - Stress Response Pathway</w:t>
      </w:r>
    </w:p>
    <w:p>
      <w:r>
        <w:t>Type: Diagram</w:t>
      </w:r>
    </w:p>
    <w:p>
      <w:r>
        <w:t>Illustration of the hypothalamic-pituitary-adrenal (HPA) axis and cortisol release during stress.</w:t>
      </w:r>
    </w:p>
    <w:p>
      <w:r>
        <w:t>Alt text: Diagram showing HPA axis activation and cortisol release.</w:t>
      </w:r>
    </w:p>
    <w:p>
      <w:pPr>
        <w:pStyle w:val="Heading2"/>
      </w:pPr>
      <w:r>
        <w:t>img2 - Brain Regions Involved in Memory</w:t>
      </w:r>
    </w:p>
    <w:p>
      <w:r>
        <w:t>Type: Diagram</w:t>
      </w:r>
    </w:p>
    <w:p>
      <w:r>
        <w:t>Illustration highlighting the hippocampus, amygdala, and prefrontal cortex involved in memory and stress.</w:t>
      </w:r>
    </w:p>
    <w:p>
      <w:r>
        <w:t>Alt text: Brain diagram marking key areas for memory and stress.</w:t>
      </w:r>
    </w:p>
    <w:p>
      <w:pPr>
        <w:pStyle w:val="Heading2"/>
      </w:pPr>
      <w:r>
        <w:t>img3 - Effects of Acute vs. Chronic Stress on Memory</w:t>
      </w:r>
    </w:p>
    <w:p>
      <w:r>
        <w:t>Type: Infographic</w:t>
      </w:r>
    </w:p>
    <w:p>
      <w:r>
        <w:t>Comparison infographic showing how acute stress can enhance memory and chronic stress can impair memory.</w:t>
      </w:r>
    </w:p>
    <w:p>
      <w:r>
        <w:t>Alt text: Infographic contrasting acute and chronic stress effects on memory.</w:t>
      </w:r>
    </w:p>
    <w:p>
      <w:pPr>
        <w:pStyle w:val="Heading2"/>
      </w:pPr>
      <w:r>
        <w:t>img4 - Practical Tips for Managing Stress to Protect Memory</w:t>
      </w:r>
    </w:p>
    <w:p>
      <w:r>
        <w:t>Type: List</w:t>
      </w:r>
    </w:p>
    <w:p>
      <w:r>
        <w:t>Visual list of expert-recommended stress management techniques to preserve memory.</w:t>
      </w:r>
    </w:p>
    <w:p>
      <w:r>
        <w:t>Alt text: List of practical stress management methods to enhance memory.</w:t>
      </w:r>
    </w:p>
    <w:p>
      <w:pPr>
        <w:pStyle w:val="Heading1"/>
      </w:pPr>
      <w:r>
        <w:t>References</w:t>
      </w:r>
    </w:p>
    <w:p>
      <w:pPr>
        <w:pStyle w:val="ListBullet"/>
      </w:pPr>
      <w:r>
        <w:t>Stress and the Brain: From Adaptation to Disease | McEwen BS, Sapolsky RM | 2015 |  | Unverified</w:t>
      </w:r>
    </w:p>
    <w:p>
      <w:pPr>
        <w:pStyle w:val="ListBullet"/>
      </w:pPr>
      <w:r>
        <w:t>The effects of stress on memory: a meta-analysis | Shields GS, Sazma MA, Yonelinas AP | 2016 | DOI:10.1037/bne0000141 | Unverified</w:t>
      </w:r>
    </w:p>
    <w:p>
      <w:pPr>
        <w:pStyle w:val="ListBullet"/>
      </w:pPr>
      <w:r>
        <w:t>Neurobiology of Stress | Joëls M, Baram TZ | 2016 | 10.1038/nrn.2016.131 | Unverified</w:t>
      </w:r>
    </w:p>
    <w:p>
      <w:pPr>
        <w:pStyle w:val="ListBullet"/>
      </w:pPr>
      <w:r>
        <w:t>Stress and Memory: Behavioral Effects and Neurobiological Mechanisms | Lupien SJ, McEwen BS, Gunnar MR, Heim C | 2009 | DOI:10.1038/nrn2630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