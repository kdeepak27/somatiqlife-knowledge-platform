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DIS-044 - Protein and Weight Management</w:t>
      </w:r>
    </w:p>
    <w:p>
      <w:r>
        <w:rPr>
          <w:i/>
        </w:rPr>
        <w:t>Prevention, risk factors, screening, evidence, and practical actions related to protein and weight management.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Providers, Nutritionists,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Protein, Weight Management, Nutrition, Metabolic Health, Muscle Mass, Energy Balance, Dietary Protein, Satiety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is an essential macronutrient that plays a crucial role in weight management through multiple physiological mechanisms. It contributes to muscle maintenance, supports satiety that can reduce overall calorie intake, and increases thermogenesis – the process of calorie burning during digestion. Major synonyms for protein include dietary protein, amino acids, and peptides, which all relate to the building blocks supporting tissue repair and metabolic functions. The practical relevance of protein in weight management lies in its ability to help preserve lean muscle mass during calorie restriction, enhance fat loss, and regulate appetite signals, all of which are important for sustained weight control. Evidence from randomized controlled trials and systematic reviews suggests that higher protein intake compared to standard recommendations can improve body composition and reduce fat mass, especially when combined with resistance training. However, limitations include variability in individual responses, methodological differences in studies, and potential issues with long-term adherence and kidney health in susceptible populations. Safety concerns focus mainly on excessive protein consumption in individuals with pre-existing kidney or liver conditions; for the general population, moderate to high protein intake is considered safe. Recognizing these nuances supports informed dietary planning for effective weight management.</w:t>
      </w:r>
    </w:p>
    <w:p>
      <w:pPr>
        <w:pStyle w:val="Heading1"/>
      </w:pPr>
      <w:r>
        <w:t>Customer Questions Answered</w:t>
      </w:r>
    </w:p>
    <w:p>
      <w:pPr>
        <w:pStyle w:val="ListBullet"/>
      </w:pPr>
      <w:r>
        <w:t>What role does protein play in weight management?</w:t>
      </w:r>
    </w:p>
    <w:p>
      <w:pPr>
        <w:pStyle w:val="ListBullet"/>
      </w:pPr>
      <w:r>
        <w:t>How much protein should I consume daily for weight control?</w:t>
      </w:r>
    </w:p>
    <w:p>
      <w:pPr>
        <w:pStyle w:val="ListBullet"/>
      </w:pPr>
      <w:r>
        <w:t>Can eating more protein help with fat loss?</w:t>
      </w:r>
    </w:p>
    <w:p>
      <w:pPr>
        <w:pStyle w:val="ListBullet"/>
      </w:pPr>
      <w:r>
        <w:t>What are the best protein sources for weight management?</w:t>
      </w:r>
    </w:p>
    <w:p>
      <w:pPr>
        <w:pStyle w:val="ListBullet"/>
      </w:pPr>
      <w:r>
        <w:t>Does protein intake affect metabolism?</w:t>
      </w:r>
    </w:p>
    <w:p>
      <w:pPr>
        <w:pStyle w:val="ListBullet"/>
      </w:pPr>
      <w:r>
        <w:t>Are there risks associated with high-protein diets?</w:t>
      </w:r>
    </w:p>
    <w:p>
      <w:pPr>
        <w:pStyle w:val="ListBullet"/>
      </w:pPr>
      <w:r>
        <w:t>How does protein influence muscle mass during weight loss?</w:t>
      </w:r>
    </w:p>
    <w:p>
      <w:pPr>
        <w:pStyle w:val="ListBullet"/>
      </w:pPr>
      <w:r>
        <w:t>Can protein reduce hunger and cravings?</w:t>
      </w:r>
    </w:p>
    <w:p>
      <w:pPr>
        <w:pStyle w:val="ListBullet"/>
      </w:pPr>
      <w:r>
        <w:t>What is the difference between plant and animal proteins for weight management?</w:t>
      </w:r>
    </w:p>
    <w:p>
      <w:pPr>
        <w:pStyle w:val="ListBullet"/>
      </w:pPr>
      <w:r>
        <w:t>Is protein supplementation necessary for weight loss?</w:t>
      </w:r>
    </w:p>
    <w:p>
      <w:pPr>
        <w:pStyle w:val="ListBullet"/>
      </w:pPr>
      <w:r>
        <w:t>How does protein affect thermogenesis and calorie burning?</w:t>
      </w:r>
    </w:p>
    <w:p>
      <w:pPr>
        <w:pStyle w:val="ListBullet"/>
      </w:pPr>
      <w:r>
        <w:t>Are there any safety concerns for people with kidney disease regarding protein intake?</w:t>
      </w:r>
    </w:p>
    <w:p>
      <w:pPr>
        <w:pStyle w:val="Heading1"/>
      </w:pPr>
      <w:r>
        <w:t>Learning Objectives</w:t>
      </w:r>
    </w:p>
    <w:p>
      <w:pPr>
        <w:pStyle w:val="ListBullet"/>
      </w:pPr>
      <w:r>
        <w:t>Understand the role of protein in body weight regulation.</w:t>
      </w:r>
    </w:p>
    <w:p>
      <w:pPr>
        <w:pStyle w:val="ListBullet"/>
      </w:pPr>
      <w:r>
        <w:t>Identify physiological mechanisms linking protein and weight management.</w:t>
      </w:r>
    </w:p>
    <w:p>
      <w:pPr>
        <w:pStyle w:val="ListBullet"/>
      </w:pPr>
      <w:r>
        <w:t>Recognize evidence-based protein intake recommendations for weight control.</w:t>
      </w:r>
    </w:p>
    <w:p>
      <w:pPr>
        <w:pStyle w:val="ListBullet"/>
      </w:pPr>
      <w:r>
        <w:t>Distinguish between protein sources and their relevance to metabolism.</w:t>
      </w:r>
    </w:p>
    <w:p>
      <w:pPr>
        <w:pStyle w:val="ListBullet"/>
      </w:pPr>
      <w:r>
        <w:t>Assess safety considerations related to protein consumption.</w:t>
      </w:r>
    </w:p>
    <w:p>
      <w:pPr>
        <w:pStyle w:val="ListBullet"/>
      </w:pPr>
      <w:r>
        <w:t>Apply practical strategies for integrating protein into weight management plans.</w:t>
      </w:r>
    </w:p>
    <w:p>
      <w:pPr>
        <w:pStyle w:val="ListBullet"/>
      </w:pPr>
      <w:r>
        <w:t>Identify common misconceptions about protein and weight loss.</w:t>
      </w:r>
    </w:p>
    <w:p>
      <w:pPr>
        <w:pStyle w:val="ListBullet"/>
      </w:pPr>
      <w:r>
        <w:t>Interpret current research findings on protein and metabolic health.</w:t>
      </w:r>
    </w:p>
    <w:p>
      <w:pPr>
        <w:pStyle w:val="Heading1"/>
      </w:pPr>
      <w:r>
        <w:t>Definition</w:t>
      </w:r>
    </w:p>
    <w:p>
      <w:r>
        <w:t>Protein is a macronutrient composed of amino acids that serve as building blocks for body tissues, enzymes, and hormones. It is vital for maintaining muscle mass, supporting metabolic functions, and regulating appetite, all of which contribute to weight management.</w:t>
      </w:r>
    </w:p>
    <w:p>
      <w:pPr>
        <w:pStyle w:val="Heading1"/>
      </w:pPr>
      <w:r>
        <w:t>Why This Matters</w:t>
      </w:r>
    </w:p>
    <w:p>
      <w:r>
        <w:t>Obesity and overweight status are major global health concerns linked with chronic diseases like diabetes and heart disease. Understanding how dietary protein affects body weight can equip individuals and healthcare providers with effective strategies to promote healthy body composition and prevent metabolic disorders.</w:t>
      </w:r>
    </w:p>
    <w:p>
      <w:pPr>
        <w:pStyle w:val="Heading1"/>
      </w:pPr>
      <w:r>
        <w:t>Understanding Protein: Amino Acids and Dietary Sources</w:t>
      </w:r>
    </w:p>
    <w:p>
      <w:r>
        <w:t>Protein consists of amino acids, which are organic compounds that combine to form the building blocks of body tissues. There are 20 different amino acids, nine of which are essential, meaning they must be consumed through diet. Dietary proteins come from animal sources such as meat, dairy, and eggs, as well as plant sources like legumes, nuts, and grains. The quality of protein depends on amino acid profile and digestibility, important considerations in weight management strategies.</w:t>
      </w:r>
    </w:p>
    <w:p>
      <w:pPr>
        <w:pStyle w:val="Heading1"/>
      </w:pPr>
      <w:r>
        <w:t>Mechanisms Linking Protein Intake and Weight Management</w:t>
      </w:r>
    </w:p>
    <w:p>
      <w:r>
        <w:t>Protein influences weight management through several physiological pathways. It increases satiety hormones such as peptide YY and glucagon-like peptide-1, reducing appetite. Protein also has a higher thermic effect of food (TEF) compared to carbohydrates and fats, meaning more calories are burned during protein digestion. Additionally, protein helps preserve lean muscle mass during calorie deficit, which supports basal metabolic rate and prevents compensatory fat gain.</w:t>
      </w:r>
    </w:p>
    <w:p>
      <w:pPr>
        <w:pStyle w:val="Heading1"/>
      </w:pPr>
      <w:r>
        <w:t>Recommended Protein Intakes for Weight Control</w:t>
      </w:r>
    </w:p>
    <w:p>
      <w:r>
        <w:t>For weight management, protein intake recommendations generally range from 1.2 to 2.0 grams per kilogram of body weight per day, exceeding typical dietary guidelines that focus on general health (0.8 g/kg/day). These higher intakes help preserve muscle mass during dieting and promote fat loss. Individual needs may vary based on factors such as age, activity level, and metabolic health status.</w:t>
      </w:r>
    </w:p>
    <w:p>
      <w:pPr>
        <w:pStyle w:val="Heading1"/>
      </w:pPr>
      <w:r>
        <w:t>Evidence from Clinical Trials: Protein in Fat Loss and Muscle Preservation</w:t>
      </w:r>
    </w:p>
    <w:p>
      <w:r>
        <w:t>Randomized controlled trials consistently show that diets higher in protein improve body composition by increasing fat loss and preserving or augmenting muscle mass during weight loss. Meta-analyses of these studies support the role of protein in enhancing satiety, reducing calorie intake, and improving metabolic markers associated with obesity and insulin resistance.</w:t>
      </w:r>
    </w:p>
    <w:p>
      <w:pPr>
        <w:pStyle w:val="Heading1"/>
      </w:pPr>
      <w:r>
        <w:t>Comparison of Animal and Plant Proteins in Metabolic Health</w:t>
      </w:r>
    </w:p>
    <w:p>
      <w:r>
        <w:t>Animal proteins (e.g., whey, casein, meat, eggs) are complete proteins, providing all essential amino acids in favorable proportions. Plant proteins often are incomplete but can be combined to ensure adequacy. Evidence shows both sources can support weight management when consumed in adequate amounts; however, plant proteins also offer additional benefits such as fiber and antioxidants, contributing to overall metabolic health.</w:t>
      </w:r>
    </w:p>
    <w:p>
      <w:pPr>
        <w:pStyle w:val="Heading1"/>
      </w:pPr>
      <w:r>
        <w:t>Protein Supplementation: When and How to Use It</w:t>
      </w:r>
    </w:p>
    <w:p>
      <w:r>
        <w:t>Protein supplements, including powders and bars, can help individuals meet elevated protein needs, especially those with increased requirements like athletes or those on calorie-restricted diets. Supplements should complement whole food sources and be chosen based on individual dietary patterns, preferences, and tolerance. Evidence supports the effectiveness of supplementation in preserving muscle during weight loss.</w:t>
      </w:r>
    </w:p>
    <w:p>
      <w:pPr>
        <w:pStyle w:val="Heading1"/>
      </w:pPr>
      <w:r>
        <w:t>Limitations and Individual Variability in Protein Response</w:t>
      </w:r>
    </w:p>
    <w:p>
      <w:r>
        <w:t>The effectiveness of higher protein diets is subject to individual differences related to genetics, age, physical activity, and baseline metabolic health. Long-term sustainability and adherence may also limit benefits. Additionally, differences in study designs and protein sources used in research contribute to variability in outcomes, warranting personalized approaches.</w:t>
      </w:r>
    </w:p>
    <w:p>
      <w:pPr>
        <w:pStyle w:val="Heading1"/>
      </w:pPr>
      <w:r>
        <w:t>Safety Considerations for Protein Intake</w:t>
      </w:r>
    </w:p>
    <w:p>
      <w:r>
        <w:t>For generally healthy individuals, moderate to high protein consumption is safe. Concerns arise primarily for those with renal impairment, where high protein intake may exacerbate kidney function decline. It is important to consult healthcare providers if pre-existing conditions exist. Hydration and balanced nutrient intake should accompany increased protein consumption to support overall health.</w:t>
      </w:r>
    </w:p>
    <w:p>
      <w:pPr>
        <w:pStyle w:val="Heading1"/>
      </w:pPr>
      <w:r>
        <w:t>Common Misconceptions about Protein and Weight Loss</w:t>
      </w:r>
    </w:p>
    <w:p>
      <w:r>
        <w:t>Popular myths include the belief that extremely high protein intake can directly cause rapid fat loss without caloric restriction, or that protein alone prevents weight gain. Another misconception is that all protein sources have identical effects regardless of quality and context. Scientific evidence clarifies these misunderstandings, emphasizing balanced intake and comprehensive lifestyle factors.</w:t>
      </w:r>
    </w:p>
    <w:p>
      <w:pPr>
        <w:pStyle w:val="Heading1"/>
      </w:pPr>
      <w:r>
        <w:t>Practical Tips to Integrate Protein into Weight Management Diets</w:t>
      </w:r>
    </w:p>
    <w:p>
      <w:r>
        <w:t>Strategies include prioritizing protein at each meal to enhance satiety, choosing a variety of high-quality sources, balancing with vegetables and whole grains, and considering timing relative to physical activity. Portion control and gradual adjustments help improve adherence. Awareness of total caloric intake remains essential to achieving weight goals.</w:t>
      </w:r>
    </w:p>
    <w:p>
      <w:pPr>
        <w:pStyle w:val="Heading1"/>
      </w:pPr>
      <w:r>
        <w:t>Screening and Monitoring Protein Intake in Clinical Practice</w:t>
      </w:r>
    </w:p>
    <w:p>
      <w:r>
        <w:t>Healthcare providers should assess dietary protein during routine nutritional screenings, particularly in overweight or obese patients, older adults, and athletes. Monitoring renal function is important in at-risk populations. Dietary counseling tailored to individual needs encourages safe and effective protein consumption for weight management.</w:t>
      </w:r>
    </w:p>
    <w:p>
      <w:pPr>
        <w:pStyle w:val="Heading1"/>
      </w:pPr>
      <w:r>
        <w:t>Practical Guidance</w:t>
      </w:r>
    </w:p>
    <w:p>
      <w:pPr>
        <w:pStyle w:val="ListBullet"/>
      </w:pPr>
      <w:r>
        <w:t>Aim for protein intake between 1.2 and 2.0 g/kg body weight per day for weight management.</w:t>
      </w:r>
    </w:p>
    <w:p>
      <w:pPr>
        <w:pStyle w:val="ListBullet"/>
      </w:pPr>
      <w:r>
        <w:t>Include protein in every meal to promote satiety and muscle preservation.</w:t>
      </w:r>
    </w:p>
    <w:p>
      <w:pPr>
        <w:pStyle w:val="ListBullet"/>
      </w:pPr>
      <w:r>
        <w:t>Choose a mix of animal and plant-based protein sources to maximize nutrient diversity.</w:t>
      </w:r>
    </w:p>
    <w:p>
      <w:pPr>
        <w:pStyle w:val="ListBullet"/>
      </w:pPr>
      <w:r>
        <w:t>Consider protein supplements if dietary intake is insufficient or increased due to activity level.</w:t>
      </w:r>
    </w:p>
    <w:p>
      <w:pPr>
        <w:pStyle w:val="ListBullet"/>
      </w:pPr>
      <w:r>
        <w:t>Monitor hydration and kidney health when increasing protein consumption.</w:t>
      </w:r>
    </w:p>
    <w:p>
      <w:pPr>
        <w:pStyle w:val="ListBullet"/>
      </w:pPr>
      <w:r>
        <w:t>Avoid oversimplifying protein's role; maintain balanced overall nutrition and physical activity.</w:t>
      </w:r>
    </w:p>
    <w:p>
      <w:pPr>
        <w:pStyle w:val="ListBullet"/>
      </w:pPr>
      <w:r>
        <w:t>Consult healthcare providers if you have kidney or liver disease before increasing protein intake.</w:t>
      </w:r>
    </w:p>
    <w:p>
      <w:pPr>
        <w:pStyle w:val="ListBullet"/>
      </w:pPr>
      <w:r>
        <w:t>Adjust protein intake based on age, health status, and lifestyle for optimal benefits.</w:t>
      </w:r>
    </w:p>
    <w:p>
      <w:pPr>
        <w:pStyle w:val="Heading1"/>
      </w:pPr>
      <w:r>
        <w:t>Safety Notes</w:t>
      </w:r>
    </w:p>
    <w:p>
      <w:pPr>
        <w:pStyle w:val="ListBullet"/>
      </w:pPr>
      <w:r>
        <w:t>High protein intake is generally safe for healthy individuals but may stress kidney function in those with chronic kidney disease.</w:t>
      </w:r>
    </w:p>
    <w:p>
      <w:pPr>
        <w:pStyle w:val="ListBullet"/>
      </w:pPr>
      <w:r>
        <w:t>Adequate hydration is important when consuming higher levels of protein to support kidney function.</w:t>
      </w:r>
    </w:p>
    <w:p>
      <w:pPr>
        <w:pStyle w:val="ListBullet"/>
      </w:pPr>
      <w:r>
        <w:t>Excessively high protein diets (&gt;3.5 g/kg/day) lack safety data and are not recommended.</w:t>
      </w:r>
    </w:p>
    <w:p>
      <w:pPr>
        <w:pStyle w:val="ListBullet"/>
      </w:pPr>
      <w:r>
        <w:t>Protein supplements may interact with certain medications; consult a healthcare professional before use.</w:t>
      </w:r>
    </w:p>
    <w:p>
      <w:pPr>
        <w:pStyle w:val="ListBullet"/>
      </w:pPr>
      <w:r>
        <w:t>Individuals with metabolic or liver disorders should seek medical advice prior to modifying protein intake.</w:t>
      </w:r>
    </w:p>
    <w:p>
      <w:pPr>
        <w:pStyle w:val="Heading1"/>
      </w:pPr>
      <w:r>
        <w:t>Common Misconceptions</w:t>
      </w:r>
    </w:p>
    <w:p>
      <w:r>
        <w:rPr>
          <w:b/>
        </w:rPr>
        <w:t xml:space="preserve">Misconception: </w:t>
      </w:r>
      <w:r>
        <w:t>Eating very high amounts of protein alone will cause significant weight loss.</w:t>
      </w:r>
    </w:p>
    <w:p>
      <w:r>
        <w:rPr>
          <w:b/>
        </w:rPr>
        <w:t xml:space="preserve">Reality: </w:t>
      </w:r>
      <w:r>
        <w:t>Protein aids weight management mainly when combined with overall calorie control and lifestyle changes; protein alone cannot cause fat loss.</w:t>
      </w:r>
    </w:p>
    <w:p>
      <w:r>
        <w:rPr>
          <w:b/>
        </w:rPr>
        <w:t xml:space="preserve">Misconception: </w:t>
      </w:r>
      <w:r>
        <w:t>All protein sources have the same effect on weight management.</w:t>
      </w:r>
    </w:p>
    <w:p>
      <w:r>
        <w:rPr>
          <w:b/>
        </w:rPr>
        <w:t xml:space="preserve">Reality: </w:t>
      </w:r>
      <w:r>
        <w:t>Protein quality and source affect digestibility and metabolic responses, influencing outcomes.</w:t>
      </w:r>
    </w:p>
    <w:p>
      <w:r>
        <w:rPr>
          <w:b/>
        </w:rPr>
        <w:t xml:space="preserve">Misconception: </w:t>
      </w:r>
      <w:r>
        <w:t>High protein diets are harmful to kidney health in all individuals.</w:t>
      </w:r>
    </w:p>
    <w:p>
      <w:r>
        <w:rPr>
          <w:b/>
        </w:rPr>
        <w:t xml:space="preserve">Reality: </w:t>
      </w:r>
      <w:r>
        <w:t>Kidney damage risk relates primarily to pre-existing conditions; healthy individuals tolerate moderate to high protein safely.</w:t>
      </w:r>
    </w:p>
    <w:p>
      <w:pPr>
        <w:pStyle w:val="Heading1"/>
      </w:pPr>
      <w:r>
        <w:t>Clinical Pearls</w:t>
      </w:r>
    </w:p>
    <w:p>
      <w:pPr>
        <w:pStyle w:val="ListNumber"/>
      </w:pPr>
      <w:r>
        <w:t>Higher protein intake enhances satiety via hormone regulation, which can naturally reduce caloric intake.</w:t>
      </w:r>
    </w:p>
    <w:p>
      <w:pPr>
        <w:pStyle w:val="ListNumber"/>
      </w:pPr>
      <w:r>
        <w:t>Preserving lean muscle mass through adequate protein is key to maintaining metabolic rate during weight loss.</w:t>
      </w:r>
    </w:p>
    <w:p>
      <w:pPr>
        <w:pStyle w:val="ListNumber"/>
      </w:pPr>
      <w:r>
        <w:t>Combining resistance training with elevated protein intake optimizes fat loss and muscle preservation.</w:t>
      </w:r>
    </w:p>
    <w:p>
      <w:pPr>
        <w:pStyle w:val="ListNumber"/>
      </w:pPr>
      <w:r>
        <w:t>Plant-based proteins complemented properly provide comparable benefits to animal protein sources.</w:t>
      </w:r>
    </w:p>
    <w:p>
      <w:pPr>
        <w:pStyle w:val="ListNumber"/>
      </w:pPr>
      <w:r>
        <w:t>Regular dietary assessments help tailor protein recommendations to individual needs.</w:t>
      </w:r>
    </w:p>
    <w:p>
      <w:pPr>
        <w:pStyle w:val="ListNumber"/>
      </w:pPr>
      <w:r>
        <w:t>Protein's thermic effect contributes modestly but meaningfully to total daily energy expenditure.</w:t>
      </w:r>
    </w:p>
    <w:p>
      <w:pPr>
        <w:pStyle w:val="ListNumber"/>
      </w:pPr>
      <w:r>
        <w:t>Personalized nutrition approaches improve adherence and effectiveness of protein-focused weight management.</w:t>
      </w:r>
    </w:p>
    <w:p>
      <w:pPr>
        <w:pStyle w:val="ListNumber"/>
      </w:pPr>
      <w:r>
        <w:t>Long-term studies support safety and efficacy of moderate high-protein diets in diverse populations.</w:t>
      </w:r>
    </w:p>
    <w:p>
      <w:pPr>
        <w:pStyle w:val="Heading1"/>
      </w:pPr>
      <w:r>
        <w:t>Key Takeaways</w:t>
      </w:r>
    </w:p>
    <w:p>
      <w:pPr>
        <w:pStyle w:val="ListBullet"/>
      </w:pPr>
      <w:r>
        <w:t>Protein is essential for maintaining muscle mass and regulating appetite, both critical for weight management.</w:t>
      </w:r>
    </w:p>
    <w:p>
      <w:pPr>
        <w:pStyle w:val="ListBullet"/>
      </w:pPr>
      <w:r>
        <w:t>Elevated protein intake (1.2-2.0 g/kg/day) supports fat loss and preserves lean body mass during caloric restriction.</w:t>
      </w:r>
    </w:p>
    <w:p>
      <w:pPr>
        <w:pStyle w:val="ListBullet"/>
      </w:pPr>
      <w:r>
        <w:t>Protein increases satiety and thermogenesis, helping reduce overall calorie intake and increase energy expenditure.</w:t>
      </w:r>
    </w:p>
    <w:p>
      <w:pPr>
        <w:pStyle w:val="ListBullet"/>
      </w:pPr>
      <w:r>
        <w:t>Both animal and plant proteins can be effective; combining various sources ensures adequate essential amino acid intake.</w:t>
      </w:r>
    </w:p>
    <w:p>
      <w:pPr>
        <w:pStyle w:val="ListBullet"/>
      </w:pPr>
      <w:r>
        <w:t>Protein supplementation can aid meeting targets but should complement whole foods.</w:t>
      </w:r>
    </w:p>
    <w:p>
      <w:pPr>
        <w:pStyle w:val="ListBullet"/>
      </w:pPr>
      <w:r>
        <w:t>Safety concerns are minimal in healthy individuals but important for those with kidney or liver conditions.</w:t>
      </w:r>
    </w:p>
    <w:p>
      <w:pPr>
        <w:pStyle w:val="ListBullet"/>
      </w:pPr>
      <w:r>
        <w:t>Misconceptions about protein’s effects emphasize the need for balanced, evidence-based dietary strategies.</w:t>
      </w:r>
    </w:p>
    <w:p>
      <w:pPr>
        <w:pStyle w:val="ListBullet"/>
      </w:pPr>
      <w:r>
        <w:t>Monitoring protein intake and renal function is advisable for individuals with pre-existing health conditions.</w:t>
      </w:r>
    </w:p>
    <w:p>
      <w:pPr>
        <w:pStyle w:val="Heading1"/>
      </w:pPr>
      <w:r>
        <w:t>Glossary</w:t>
      </w:r>
    </w:p>
    <w:p>
      <w:r>
        <w:rPr>
          <w:b/>
        </w:rPr>
        <w:t xml:space="preserve">Protein: </w:t>
      </w:r>
      <w:r>
        <w:t>A macronutrient made of amino acids necessary for building and repairing body tissues, enzymes, and hormones.</w:t>
      </w:r>
    </w:p>
    <w:p>
      <w:r>
        <w:rPr>
          <w:b/>
        </w:rPr>
        <w:t xml:space="preserve">Amino Acids: </w:t>
      </w:r>
      <w:r>
        <w:t>Organic compounds that combine to form proteins, with some being essential (must be obtained from diet).</w:t>
      </w:r>
    </w:p>
    <w:p>
      <w:r>
        <w:rPr>
          <w:b/>
        </w:rPr>
        <w:t xml:space="preserve">Thermic Effect of Food (TEF): </w:t>
      </w:r>
      <w:r>
        <w:t>The energy expenditure above the basal metabolic rate due to the cost of processing food for use and storage.</w:t>
      </w:r>
    </w:p>
    <w:p>
      <w:r>
        <w:rPr>
          <w:b/>
        </w:rPr>
        <w:t xml:space="preserve">Satiety: </w:t>
      </w:r>
      <w:r>
        <w:t>The feeling of fullness and the suppression of hunger after eating.</w:t>
      </w:r>
    </w:p>
    <w:p>
      <w:r>
        <w:rPr>
          <w:b/>
        </w:rPr>
        <w:t xml:space="preserve">Lean Body Mass: </w:t>
      </w:r>
      <w:r>
        <w:t>The weight of a person's body minus the fat; includes muscle, bones, organs, and fluids.</w:t>
      </w:r>
    </w:p>
    <w:p>
      <w:r>
        <w:rPr>
          <w:b/>
        </w:rPr>
        <w:t xml:space="preserve">Caloric Restriction: </w:t>
      </w:r>
      <w:r>
        <w:t>A dietary regimen that reduces calorie intake without incurring malnutrition.</w:t>
      </w:r>
    </w:p>
    <w:p>
      <w:r>
        <w:rPr>
          <w:b/>
        </w:rPr>
        <w:t xml:space="preserve">Metabolic Rate: </w:t>
      </w:r>
      <w:r>
        <w:t>The rate at which the body burns calories to maintain basic physiological functions.</w:t>
      </w:r>
    </w:p>
    <w:p>
      <w:r>
        <w:rPr>
          <w:b/>
        </w:rPr>
        <w:t xml:space="preserve">Resistance Training: </w:t>
      </w:r>
      <w:r>
        <w:t>A form of physical activity designed to improve muscular fitness by exercising muscles against external resistance.</w:t>
      </w:r>
    </w:p>
    <w:p>
      <w:r>
        <w:rPr>
          <w:b/>
        </w:rPr>
        <w:t xml:space="preserve">Complete Protein: </w:t>
      </w:r>
      <w:r>
        <w:t>A protein source that contains all nine essential amino acids in sufficient amounts.</w:t>
      </w:r>
    </w:p>
    <w:p>
      <w:r>
        <w:rPr>
          <w:b/>
        </w:rPr>
        <w:t xml:space="preserve">Protein Supplement: </w:t>
      </w:r>
      <w:r>
        <w:t>A product, such as powders or bars, used to increase dietary protein intake.</w:t>
      </w:r>
    </w:p>
    <w:p>
      <w:pPr>
        <w:pStyle w:val="Heading1"/>
      </w:pPr>
      <w:r>
        <w:t>Related Modules</w:t>
      </w:r>
    </w:p>
    <w:p>
      <w:pPr>
        <w:pStyle w:val="ListBullet"/>
      </w:pPr>
      <w:r>
        <w:t>DIS-012_Nutrition_Basics</w:t>
      </w:r>
    </w:p>
    <w:p>
      <w:pPr>
        <w:pStyle w:val="ListBullet"/>
      </w:pPr>
      <w:r>
        <w:t>DIS-032_Energy_Balance_and_Metabolism</w:t>
      </w:r>
    </w:p>
    <w:p>
      <w:pPr>
        <w:pStyle w:val="ListBullet"/>
      </w:pPr>
      <w:r>
        <w:t>DIS-049_Obesity_Prevention_Strategies</w:t>
      </w:r>
    </w:p>
    <w:p>
      <w:pPr>
        <w:pStyle w:val="Heading1"/>
      </w:pPr>
      <w:r>
        <w:t>Illustration Specifications</w:t>
      </w:r>
    </w:p>
    <w:p>
      <w:pPr>
        <w:pStyle w:val="Heading2"/>
      </w:pPr>
      <w:r>
        <w:t>ILL-044-01 - Protein Digestion and Amino Acid Absorption</w:t>
      </w:r>
    </w:p>
    <w:p>
      <w:r>
        <w:t>Type: Diagram</w:t>
      </w:r>
    </w:p>
    <w:p>
      <w:r>
        <w:t>Visual representation of protein breakdown in the digestive tract and absorption pathways of amino acids into the bloodstream.</w:t>
      </w:r>
    </w:p>
    <w:p>
      <w:r>
        <w:t>Alt text: Diagram showing protein digestion from the stomach to intestines and amino acid absorption into blood.</w:t>
      </w:r>
    </w:p>
    <w:p>
      <w:pPr>
        <w:pStyle w:val="Heading2"/>
      </w:pPr>
      <w:r>
        <w:t>ILL-044-02 - Mechanisms by Which Protein Influences Weight Management</w:t>
      </w:r>
    </w:p>
    <w:p>
      <w:r>
        <w:t>Type: Infographic</w:t>
      </w:r>
    </w:p>
    <w:p>
      <w:r>
        <w:t>Graphical summary of protein’s effects on satiety hormones, thermogenesis, muscle mass preservation, and energy expenditure.</w:t>
      </w:r>
    </w:p>
    <w:p>
      <w:r>
        <w:t>Alt text: Infographic illustrating protein’s impact on hormones, metabolism, and muscle during weight management.</w:t>
      </w:r>
    </w:p>
    <w:p>
      <w:pPr>
        <w:pStyle w:val="Heading2"/>
      </w:pPr>
      <w:r>
        <w:t>ILL-044-03 - Comparison of Protein Sources</w:t>
      </w:r>
    </w:p>
    <w:p>
      <w:r>
        <w:t>Type: Chart</w:t>
      </w:r>
    </w:p>
    <w:p>
      <w:r>
        <w:t>Chart comparing amino acid profiles, digestibility, and nutrient contents of various animal and plant proteins.</w:t>
      </w:r>
    </w:p>
    <w:p>
      <w:r>
        <w:t>Alt text: Chart showing differences in protein quality between meat, dairy, legumes, and nuts.</w:t>
      </w:r>
    </w:p>
    <w:p>
      <w:pPr>
        <w:pStyle w:val="Heading2"/>
      </w:pPr>
      <w:r>
        <w:t>ILL-044-04 - Safe Protein Intake Guidelines</w:t>
      </w:r>
    </w:p>
    <w:p>
      <w:r>
        <w:t>Type: Poster</w:t>
      </w:r>
    </w:p>
    <w:p>
      <w:r>
        <w:t>Visual guide outlining recommended protein intake ranges, safety considerations, and kidney health tips.</w:t>
      </w:r>
    </w:p>
    <w:p>
      <w:r>
        <w:t>Alt text: Poster presenting protein intake recommendations and safety notes for diverse populations.</w:t>
      </w:r>
    </w:p>
    <w:p>
      <w:pPr>
        <w:pStyle w:val="Heading1"/>
      </w:pPr>
      <w:r>
        <w:t>References</w:t>
      </w:r>
    </w:p>
    <w:p>
      <w:pPr>
        <w:pStyle w:val="ListBullet"/>
      </w:pPr>
      <w:r>
        <w:t>Dietary protein for weight loss: a review of the evidence and current recommendations | Academy of Nutrition and Dietetics | 2016 | N/A | Unverified</w:t>
      </w:r>
    </w:p>
    <w:p>
      <w:pPr>
        <w:pStyle w:val="ListBullet"/>
      </w:pPr>
      <w:r>
        <w:t>Higher protein diets improve weight loss and body composition changes in adults: a systematic review and meta-analysis | Johnston et al. | 2014 | N/A | Unverified</w:t>
      </w:r>
    </w:p>
    <w:p>
      <w:pPr>
        <w:pStyle w:val="ListBullet"/>
      </w:pPr>
      <w:r>
        <w:t>Protein intake and renal function | National Kidney Foundation | 2021 | N/A | Unverified</w:t>
      </w:r>
    </w:p>
    <w:p>
      <w:pPr>
        <w:pStyle w:val="ListBullet"/>
      </w:pPr>
      <w:r>
        <w:t>Plant vs animal protein and cardiometabolic health: a systematic review and meta-analysis | The American Journal of Clinical Nutrition | 2019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