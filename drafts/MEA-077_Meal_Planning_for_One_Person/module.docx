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MEA-077 - Meal Planning for One Person</w:t>
      </w:r>
    </w:p>
    <w:p>
      <w:r>
        <w:rPr>
          <w:i/>
        </w:rPr>
        <w:t>Practical meal planning strategies related to meal planning for one person.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Maintenance, Adaptation</w:t>
            </w:r>
          </w:p>
        </w:tc>
      </w:tr>
      <w:tr>
        <w:tc>
          <w:tcPr>
            <w:tcW w:type="dxa" w:w="4968"/>
          </w:tcPr>
          <w:p>
            <w:r>
              <w:rPr>
                <w:b/>
              </w:rPr>
              <w:t>Audience</w:t>
            </w:r>
          </w:p>
        </w:tc>
        <w:tc>
          <w:tcPr>
            <w:tcW w:type="dxa" w:w="4968"/>
          </w:tcPr>
          <w:p>
            <w:r>
              <w:t>Adults living alone, Nutritionists, Caregivers,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Single serving meals, Food storage, Nutrition, Grocery shopping, Portion control, Leftovers, Cooking for one, Budgeting meals,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one person involves organizing, selecting, and preparing meals tailored to an individual's nutritional needs, preferences, and lifestyle, with a focus on minimizing food waste and optimizing resources. Also referred to as single-person meal planning or solo meal preparation, this practice requires understanding portion control, proper food storage, and creative use of leftovers to maintain a balanced diet. Mechanisms central to effective meal planning include assessing daily caloric and nutrient requirements, adapting recipes designed for multiple servings, and efficient grocery shopping tailored to smaller quantities. Physiologically, proper meal planning supports metabolic health, weight management, and overall well-being. In practical terms, meal planning for one requires strategies like batch cooking with portioned storage, use of versatile ingredients, and leveraging kitchen tools like portioned containers and small cookware. Limitations include the potential for increased per-serving cost, challenges in maintaining variety, and risk of nutrient insufficiency if meals lack balance. Safety considerations emphasize food storage to prevent spoilage and foodborne illness, particularly when handling leftovers. The evidence base moderately supports benefits of meal planning for improved dietary quality and reduced waste, though research specific to single-person households is limited. This knowledge module offers comprehensive guidance on definitions, physiological relevance, practical recommendations, common challenges, and safety measures tailored for individuals planning meals for themselves.</w:t>
      </w:r>
    </w:p>
    <w:p>
      <w:pPr>
        <w:pStyle w:val="Heading1"/>
      </w:pPr>
      <w:r>
        <w:t>Customer Questions Answered</w:t>
      </w:r>
    </w:p>
    <w:p>
      <w:pPr>
        <w:pStyle w:val="ListBullet"/>
      </w:pPr>
      <w:r>
        <w:t>How can I avoid food waste when cooking for one?</w:t>
      </w:r>
    </w:p>
    <w:p>
      <w:pPr>
        <w:pStyle w:val="ListBullet"/>
      </w:pPr>
      <w:r>
        <w:t>What are effective strategies for portion control for a single eater?</w:t>
      </w:r>
    </w:p>
    <w:p>
      <w:pPr>
        <w:pStyle w:val="ListBullet"/>
      </w:pPr>
      <w:r>
        <w:t>How do I plan balanced meals when living alone?</w:t>
      </w:r>
    </w:p>
    <w:p>
      <w:pPr>
        <w:pStyle w:val="ListBullet"/>
      </w:pPr>
      <w:r>
        <w:t>What are the best ways to store leftovers safely?</w:t>
      </w:r>
    </w:p>
    <w:p>
      <w:pPr>
        <w:pStyle w:val="ListBullet"/>
      </w:pPr>
      <w:r>
        <w:t>Are there specific grocery shopping tips for one person?</w:t>
      </w:r>
    </w:p>
    <w:p>
      <w:pPr>
        <w:pStyle w:val="ListBullet"/>
      </w:pPr>
      <w:r>
        <w:t>How do I maintain variety in my meals without overbuying?</w:t>
      </w:r>
    </w:p>
    <w:p>
      <w:pPr>
        <w:pStyle w:val="ListBullet"/>
      </w:pPr>
      <w:r>
        <w:t>What kitchen tools are helpful for cooking single portions?</w:t>
      </w:r>
    </w:p>
    <w:p>
      <w:pPr>
        <w:pStyle w:val="ListBullet"/>
      </w:pPr>
      <w:r>
        <w:t>How can I save time when planning meals for just myself?</w:t>
      </w:r>
    </w:p>
    <w:p>
      <w:pPr>
        <w:pStyle w:val="ListBullet"/>
      </w:pPr>
      <w:r>
        <w:t>What are affordable meal planning tips for one person?</w:t>
      </w:r>
    </w:p>
    <w:p>
      <w:pPr>
        <w:pStyle w:val="ListBullet"/>
      </w:pPr>
      <w:r>
        <w:t>How can I ensure adequate nutrient intake when eating alone?</w:t>
      </w:r>
    </w:p>
    <w:p>
      <w:pPr>
        <w:pStyle w:val="ListBullet"/>
      </w:pPr>
      <w:r>
        <w:t>What are common mistakes in single-person meal planning?</w:t>
      </w:r>
    </w:p>
    <w:p>
      <w:pPr>
        <w:pStyle w:val="ListBullet"/>
      </w:pPr>
      <w:r>
        <w:t>How do I adapt recipes designed for multiple servings?</w:t>
      </w:r>
    </w:p>
    <w:p>
      <w:pPr>
        <w:pStyle w:val="Heading1"/>
      </w:pPr>
      <w:r>
        <w:t>Learning Objectives</w:t>
      </w:r>
    </w:p>
    <w:p>
      <w:pPr>
        <w:pStyle w:val="ListBullet"/>
      </w:pPr>
      <w:r>
        <w:t>Define meal planning specifically for one person.</w:t>
      </w:r>
    </w:p>
    <w:p>
      <w:pPr>
        <w:pStyle w:val="ListBullet"/>
      </w:pPr>
      <w:r>
        <w:t>Explain the physiological importance of balanced single-person meals.</w:t>
      </w:r>
    </w:p>
    <w:p>
      <w:pPr>
        <w:pStyle w:val="ListBullet"/>
      </w:pPr>
      <w:r>
        <w:t>Identify key strategies to minimize food waste in solo meal preparation.</w:t>
      </w:r>
    </w:p>
    <w:p>
      <w:pPr>
        <w:pStyle w:val="ListBullet"/>
      </w:pPr>
      <w:r>
        <w:t>Describe methods for effective grocery shopping and portion control.</w:t>
      </w:r>
    </w:p>
    <w:p>
      <w:pPr>
        <w:pStyle w:val="ListBullet"/>
      </w:pPr>
      <w:r>
        <w:t>Recognize safety considerations in food storage and leftover handling.</w:t>
      </w:r>
    </w:p>
    <w:p>
      <w:pPr>
        <w:pStyle w:val="ListBullet"/>
      </w:pPr>
      <w:r>
        <w:t>Discuss common misconceptions regarding cooking for one.</w:t>
      </w:r>
    </w:p>
    <w:p>
      <w:pPr>
        <w:pStyle w:val="ListBullet"/>
      </w:pPr>
      <w:r>
        <w:t>Apply practical guidance to maintain meal variety and nutritional adequacy.</w:t>
      </w:r>
    </w:p>
    <w:p>
      <w:pPr>
        <w:pStyle w:val="ListBullet"/>
      </w:pPr>
      <w:r>
        <w:t>Evaluate limitations and challenges unique to meal planning for one person.</w:t>
      </w:r>
    </w:p>
    <w:p>
      <w:pPr>
        <w:pStyle w:val="Heading1"/>
      </w:pPr>
      <w:r>
        <w:t>Definition</w:t>
      </w:r>
    </w:p>
    <w:p>
      <w:r>
        <w:t>Meal planning for one person is the process of organizing, selecting, and preparing meals tailored to a single individual's dietary needs and preferences, focusing on appropriate portion sizes, nutrient balance, minimizing food waste, and optimizing grocery shopping and cooking practices for solo consumption.</w:t>
      </w:r>
    </w:p>
    <w:p>
      <w:pPr>
        <w:pStyle w:val="Heading1"/>
      </w:pPr>
      <w:r>
        <w:t>Why This Matters</w:t>
      </w:r>
    </w:p>
    <w:p>
      <w:r>
        <w:t>As single-person households continue to increase globally, meal planning for one becomes a crucial skill to ensure nutritional adequacy, cost-effectiveness, reduced food waste, and improved overall health. Proper planning can prevent issues such as overeating, nutrient deficiencies, boredom with food variety, and unnecessary food spoilage, making daily nutrition management easier and more sustainable for individuals living alone.</w:t>
      </w:r>
    </w:p>
    <w:p>
      <w:pPr>
        <w:pStyle w:val="Heading1"/>
      </w:pPr>
      <w:r>
        <w:t>What Is Meal Planning for One Person?</w:t>
      </w:r>
    </w:p>
    <w:p>
      <w:r>
        <w:t>Meal planning for one person involves designing meal schedules and recipes intended for a single eater, emphasizing aspects such as correct portion sizes, nutrient balance, and minimizing food waste. Unlike meal planning for families or groups, it requires tailored adaptations to food quantities and shopping habits to suit individual consumption and lifestyle needs.</w:t>
      </w:r>
    </w:p>
    <w:p>
      <w:pPr>
        <w:pStyle w:val="Heading1"/>
      </w:pPr>
      <w:r>
        <w:t>Physiological Importance of Balanced Meals When Eating Alone</w:t>
      </w:r>
    </w:p>
    <w:p>
      <w:r>
        <w:t>Proper nutrition supports metabolic functions, energy levels, immune health, and mental well-being. For individuals eating alone, balanced meals ensure adequate intake of macronutrients (proteins, carbohydrates, fats) and micronutrients (vitamins, minerals) in suitable quantities, preventing undernutrition or overconsumption. Tailoring meals to personal health conditions is also important.</w:t>
      </w:r>
    </w:p>
    <w:p>
      <w:pPr>
        <w:pStyle w:val="Heading1"/>
      </w:pPr>
      <w:r>
        <w:t>Strategies to Avoid Food Waste in Solo Meal Preparation</w:t>
      </w:r>
    </w:p>
    <w:p>
      <w:r>
        <w:t>Key strategies include planning meals with overlapping ingredients, batch cooking with portioning, using freezer-friendly recipes, and creative use of leftovers. Buying smaller quantities, such as through bulk bins or single-portion packaging, also helps minimize spoilage and waste. Regular inventory checks and flexible meal plans aid in efficient usage of food supplies.</w:t>
      </w:r>
    </w:p>
    <w:p>
      <w:pPr>
        <w:pStyle w:val="Heading1"/>
      </w:pPr>
      <w:r>
        <w:t>Portion Control Techniques for Single Servings</w:t>
      </w:r>
    </w:p>
    <w:p>
      <w:r>
        <w:t>Portion control can be managed through measuring cups, food scales, pre-portioned containers, and following serving size guidelines from nutritional labels. Using smaller cookware and plates helps in serving appropriate amounts. Understanding personal energy needs assists in adjusting portions to maintain a healthy body weight.</w:t>
      </w:r>
    </w:p>
    <w:p>
      <w:pPr>
        <w:pStyle w:val="Heading1"/>
      </w:pPr>
      <w:r>
        <w:t>Grocery Shopping Tips Tailored for One Person</w:t>
      </w:r>
    </w:p>
    <w:p>
      <w:r>
        <w:t>Shopping strategies include making detailed lists, opting for fresh produce with longer shelf life, utilizing frozen and canned options, exploring bulk bins for exact quantities, and frequent small shopping trips to reduce spoilage. Shopping with awareness of available storage capacity helps prevent overbuying.</w:t>
      </w:r>
    </w:p>
    <w:p>
      <w:pPr>
        <w:pStyle w:val="Heading1"/>
      </w:pPr>
      <w:r>
        <w:t>Adapting Recipes Designed for Multiple Servings</w:t>
      </w:r>
    </w:p>
    <w:p>
      <w:r>
        <w:t>Techniques include halving or quartering recipes, adjusting cooking times and temperatures, and using smaller cooking vessels. Some ingredients, like spices or baking agents, require careful modification to maintain flavor balance and texture. Seeking recipes specifically designed for single servings can simplify preparation.</w:t>
      </w:r>
    </w:p>
    <w:p>
      <w:pPr>
        <w:pStyle w:val="Heading1"/>
      </w:pPr>
      <w:r>
        <w:t>Maximizing Variety Without Overbuying</w:t>
      </w:r>
    </w:p>
    <w:p>
      <w:r>
        <w:t>Incorporating versatile ingredients used across multiple meals, rotating seasonal produce, experimenting with herbs and spices, and using frozen or canned items to supplement fresh foods contribute to meal variety. Planning theme days or different cuisines weekly can enhance palatability.</w:t>
      </w:r>
    </w:p>
    <w:p>
      <w:pPr>
        <w:pStyle w:val="Heading1"/>
      </w:pPr>
      <w:r>
        <w:t>Essential Kitchen Tools for Cooking for One</w:t>
      </w:r>
    </w:p>
    <w:p>
      <w:r>
        <w:t>Useful tools include small pots and pans, mini slow cookers or instant pots, portion-sized storage containers, food scales, and measuring cups. These enable precision in cooking and storage, promoting efficiency and reducing waste.</w:t>
      </w:r>
    </w:p>
    <w:p>
      <w:pPr>
        <w:pStyle w:val="Heading1"/>
      </w:pPr>
      <w:r>
        <w:t>Food Storage and Safety Practices for Leftovers</w:t>
      </w:r>
    </w:p>
    <w:p>
      <w:r>
        <w:t>Safe storage involves refrigerating leftovers within 2 hours of cooking, using airtight containers, labeling with dates, and consuming leftovers within recommended timeframes (generally 3-4 days refrigerated). Freezing for longer storage is recommended when consumption will be delayed. Proper reheating to appropriate temperatures (above 74°C or 165°F) prevents foodborne illness.</w:t>
      </w:r>
    </w:p>
    <w:p>
      <w:pPr>
        <w:pStyle w:val="Heading1"/>
      </w:pPr>
      <w:r>
        <w:t>Common Challenges and Misconceptions in Solo Meal Planning</w:t>
      </w:r>
    </w:p>
    <w:p>
      <w:r>
        <w:t>Challenges include perceptions that cooking for one is time-consuming or expensive, difficulty maintaining meal variety, and confusion over portion sizes. Misconceptions such as leftovers being unsafe or lack of motivation to plan may impede effective meal preparation. Addressing these issues requires education and practical tips tailored to the solo eater.</w:t>
      </w:r>
    </w:p>
    <w:p>
      <w:pPr>
        <w:pStyle w:val="Heading1"/>
      </w:pPr>
      <w:r>
        <w:t>Balancing Nutrition on a Budget When Planning Meals for One</w:t>
      </w:r>
    </w:p>
    <w:p>
      <w:r>
        <w:t>Budget-friendly strategies include prioritizing nutrient-dense, affordable staples like legumes, eggs, and seasonal vegetables, minimizing processed convenience foods, and limiting dining out. Planning meals to use all purchased ingredients effectively reduces waste and maximizes cost efficiency.</w:t>
      </w:r>
    </w:p>
    <w:p>
      <w:pPr>
        <w:pStyle w:val="Heading1"/>
      </w:pPr>
      <w:r>
        <w:t>Health and Safety Considerations Unique to Meal Planning for One Person</w:t>
      </w:r>
    </w:p>
    <w:p>
      <w:r>
        <w:t>Solo eaters may face risks of increased foodborne illness if improper storage or reheating occurs. Ensuring balanced macro- and micronutrient intake helps prevent deficiencies common in single adults. Mental health factors such as loneliness can affect appetite and meal enjoyment, highlighting the importance of mindful eating and social meal occasions where possible.</w:t>
      </w:r>
    </w:p>
    <w:p>
      <w:pPr>
        <w:pStyle w:val="Heading1"/>
      </w:pPr>
      <w:r>
        <w:t>Practical Guidance</w:t>
      </w:r>
    </w:p>
    <w:p>
      <w:pPr>
        <w:pStyle w:val="ListBullet"/>
      </w:pPr>
      <w:r>
        <w:t>Plan a weekly menu with overlapping ingredients to reduce waste and streamline shopping.</w:t>
      </w:r>
    </w:p>
    <w:p>
      <w:pPr>
        <w:pStyle w:val="ListBullet"/>
      </w:pPr>
      <w:r>
        <w:t>Use food scales and measuring cups to accurately serve single portions.</w:t>
      </w:r>
    </w:p>
    <w:p>
      <w:pPr>
        <w:pStyle w:val="ListBullet"/>
      </w:pPr>
      <w:r>
        <w:t>Invest in small, versatile cookware suited for solo meal prep.</w:t>
      </w:r>
    </w:p>
    <w:p>
      <w:pPr>
        <w:pStyle w:val="ListBullet"/>
      </w:pPr>
      <w:r>
        <w:t>Shop more frequently in smaller quantities to maintain freshness.</w:t>
      </w:r>
    </w:p>
    <w:p>
      <w:pPr>
        <w:pStyle w:val="ListBullet"/>
      </w:pPr>
      <w:r>
        <w:t>Label and date all leftovers; consume refrigerated leftovers within 3-4 days.</w:t>
      </w:r>
    </w:p>
    <w:p>
      <w:pPr>
        <w:pStyle w:val="ListBullet"/>
      </w:pPr>
      <w:r>
        <w:t>Explore batch cooking with freezing portions for future meals.</w:t>
      </w:r>
    </w:p>
    <w:p>
      <w:pPr>
        <w:pStyle w:val="ListBullet"/>
      </w:pPr>
      <w:r>
        <w:t>Adapt recipes carefully and test flavor adjustments when scaling down servings.</w:t>
      </w:r>
    </w:p>
    <w:p>
      <w:pPr>
        <w:pStyle w:val="ListBullet"/>
      </w:pPr>
      <w:r>
        <w:t>Incorporate variety by using versatile ingredients and rotating meal themes.</w:t>
      </w:r>
    </w:p>
    <w:p>
      <w:pPr>
        <w:pStyle w:val="Heading1"/>
      </w:pPr>
      <w:r>
        <w:t>Safety Notes</w:t>
      </w:r>
    </w:p>
    <w:p>
      <w:pPr>
        <w:pStyle w:val="ListBullet"/>
      </w:pPr>
      <w:r>
        <w:t>Always refrigerate leftovers within two hours of cooking to prevent bacterial growth.</w:t>
      </w:r>
    </w:p>
    <w:p>
      <w:pPr>
        <w:pStyle w:val="ListBullet"/>
      </w:pPr>
      <w:r>
        <w:t>Use airtight containers to store food to maintain freshness and avoid contamination.</w:t>
      </w:r>
    </w:p>
    <w:p>
      <w:pPr>
        <w:pStyle w:val="ListBullet"/>
      </w:pPr>
      <w:r>
        <w:t>Reheat leftovers to at least 74°C (165°F) to ensure safety before eating.</w:t>
      </w:r>
    </w:p>
    <w:p>
      <w:pPr>
        <w:pStyle w:val="ListBullet"/>
      </w:pPr>
      <w:r>
        <w:t>Avoid consuming leftovers past recommended storage times (3-4 days refrigerated).</w:t>
      </w:r>
    </w:p>
    <w:p>
      <w:pPr>
        <w:pStyle w:val="ListBullet"/>
      </w:pPr>
      <w:r>
        <w:t>Practice good hand hygiene during meal preparation to reduce foodborne illness risks.</w:t>
      </w:r>
    </w:p>
    <w:p>
      <w:pPr>
        <w:pStyle w:val="Heading1"/>
      </w:pPr>
      <w:r>
        <w:t>Common Misconceptions</w:t>
      </w:r>
    </w:p>
    <w:p>
      <w:r>
        <w:rPr>
          <w:b/>
        </w:rPr>
        <w:t xml:space="preserve">Misconception: </w:t>
      </w:r>
      <w:r>
        <w:t>Cooking for one is always more expensive than cooking for multiple people.</w:t>
      </w:r>
    </w:p>
    <w:p>
      <w:r>
        <w:rPr>
          <w:b/>
        </w:rPr>
        <w:t xml:space="preserve">Reality: </w:t>
      </w:r>
      <w:r>
        <w:t>While some ingredients may be costlier per serving, careful planning, bulk buying of staples, and minimizing waste can make solo meal preparation economical.</w:t>
      </w:r>
    </w:p>
    <w:p>
      <w:r>
        <w:rPr>
          <w:b/>
        </w:rPr>
        <w:t xml:space="preserve">Misconception: </w:t>
      </w:r>
      <w:r>
        <w:t>Leftovers are unsafe and should be avoided when cooking for one.</w:t>
      </w:r>
    </w:p>
    <w:p>
      <w:r>
        <w:rPr>
          <w:b/>
        </w:rPr>
        <w:t xml:space="preserve">Reality: </w:t>
      </w:r>
      <w:r>
        <w:t>Leftovers can be safely consumed if properly stored and reheated within recommended times, supporting efficient meal preparation and reducing waste.</w:t>
      </w:r>
    </w:p>
    <w:p>
      <w:r>
        <w:rPr>
          <w:b/>
        </w:rPr>
        <w:t xml:space="preserve">Misconception: </w:t>
      </w:r>
      <w:r>
        <w:t>It's difficult to maintain a varied diet when cooking for one person.</w:t>
      </w:r>
    </w:p>
    <w:p>
      <w:r>
        <w:rPr>
          <w:b/>
        </w:rPr>
        <w:t xml:space="preserve">Reality: </w:t>
      </w:r>
      <w:r>
        <w:t>Using versatile ingredients, rotating meals, and exploring different recipes can provide adequate variety even in single-person meal plans.</w:t>
      </w:r>
    </w:p>
    <w:p>
      <w:pPr>
        <w:pStyle w:val="Heading1"/>
      </w:pPr>
      <w:r>
        <w:t>Clinical Pearls</w:t>
      </w:r>
    </w:p>
    <w:p>
      <w:pPr>
        <w:pStyle w:val="ListNumber"/>
      </w:pPr>
      <w:r>
        <w:t>Educate on portion size estimation using visual cues for individuals without measuring tools.</w:t>
      </w:r>
    </w:p>
    <w:p>
      <w:pPr>
        <w:pStyle w:val="ListNumber"/>
      </w:pPr>
      <w:r>
        <w:t>Encourage batch cooking with portion freezing to save time and reduce spoilage.</w:t>
      </w:r>
    </w:p>
    <w:p>
      <w:pPr>
        <w:pStyle w:val="ListNumber"/>
      </w:pPr>
      <w:r>
        <w:t>Include nutrient-dense foods in small portions to meet micronutrient needs efficiently.</w:t>
      </w:r>
    </w:p>
    <w:p>
      <w:pPr>
        <w:pStyle w:val="ListNumber"/>
      </w:pPr>
      <w:r>
        <w:t>Consider individual health conditions when advising on meal composition and portion sizes.</w:t>
      </w:r>
    </w:p>
    <w:p>
      <w:pPr>
        <w:pStyle w:val="ListNumber"/>
      </w:pPr>
      <w:r>
        <w:t>Remind clients to maintain food safety practices consistently to prevent illness in solo eating contexts.</w:t>
      </w:r>
    </w:p>
    <w:p>
      <w:pPr>
        <w:pStyle w:val="Heading1"/>
      </w:pPr>
      <w:r>
        <w:t>Key Takeaways</w:t>
      </w:r>
    </w:p>
    <w:p>
      <w:pPr>
        <w:pStyle w:val="ListBullet"/>
      </w:pPr>
      <w:r>
        <w:t>Meal planning for one requires tailored portion control to prevent both wastage and nutritional imbalances.</w:t>
      </w:r>
    </w:p>
    <w:p>
      <w:pPr>
        <w:pStyle w:val="ListBullet"/>
      </w:pPr>
      <w:r>
        <w:t>Proper food storage and leftover management are critical for safety and efficiency when cooking for one.</w:t>
      </w:r>
    </w:p>
    <w:p>
      <w:pPr>
        <w:pStyle w:val="ListBullet"/>
      </w:pPr>
      <w:r>
        <w:t>Regular grocery shopping for small quantities helps maintain food freshness and variety.</w:t>
      </w:r>
    </w:p>
    <w:p>
      <w:pPr>
        <w:pStyle w:val="ListBullet"/>
      </w:pPr>
      <w:r>
        <w:t>Adapting multi-serving recipes to single portions requires careful ingredient adjustment for best results.</w:t>
      </w:r>
    </w:p>
    <w:p>
      <w:pPr>
        <w:pStyle w:val="ListBullet"/>
      </w:pPr>
      <w:r>
        <w:t>Utilizing versatile ingredients boosts meal variety and reduces food waste.</w:t>
      </w:r>
    </w:p>
    <w:p>
      <w:pPr>
        <w:pStyle w:val="ListBullet"/>
      </w:pPr>
      <w:r>
        <w:t>Kitchen tools designed for single servings can simplify meal prep and portion accuracy.</w:t>
      </w:r>
    </w:p>
    <w:p>
      <w:pPr>
        <w:pStyle w:val="ListBullet"/>
      </w:pPr>
      <w:r>
        <w:t>Budget-conscious meal planning for one is achievable through informed shopping and meal design.</w:t>
      </w:r>
    </w:p>
    <w:p>
      <w:pPr>
        <w:pStyle w:val="ListBullet"/>
      </w:pPr>
      <w:r>
        <w:t>Understanding and correcting common misconceptions empowers better solo meal planning outcomes.</w:t>
      </w:r>
    </w:p>
    <w:p>
      <w:pPr>
        <w:pStyle w:val="Heading1"/>
      </w:pPr>
      <w:r>
        <w:t>Glossary</w:t>
      </w:r>
    </w:p>
    <w:p>
      <w:r>
        <w:rPr>
          <w:b/>
        </w:rPr>
        <w:t xml:space="preserve">Meal Planning: </w:t>
      </w:r>
      <w:r>
        <w:t>The process of organizing what foods to eat and when, with goals to meet nutritional needs and personal preferences.</w:t>
      </w:r>
    </w:p>
    <w:p>
      <w:r>
        <w:rPr>
          <w:b/>
        </w:rPr>
        <w:t xml:space="preserve">Portion Control: </w:t>
      </w:r>
      <w:r>
        <w:t>Managing the amount of food served and eaten to align with energy needs and prevent overeating or waste.</w:t>
      </w:r>
    </w:p>
    <w:p>
      <w:r>
        <w:rPr>
          <w:b/>
        </w:rPr>
        <w:t xml:space="preserve">Single-Person Household: </w:t>
      </w:r>
      <w:r>
        <w:t>A living arrangement where only one individual occupies the residence, influencing meal planning dynamics.</w:t>
      </w:r>
    </w:p>
    <w:p>
      <w:r>
        <w:rPr>
          <w:b/>
        </w:rPr>
        <w:t xml:space="preserve">Batch Cooking: </w:t>
      </w:r>
      <w:r>
        <w:t>Preparing multiple servings of food at once, then storing smaller portions for future meals.</w:t>
      </w:r>
    </w:p>
    <w:p>
      <w:r>
        <w:rPr>
          <w:b/>
        </w:rPr>
        <w:t xml:space="preserve">Foodborne Illness: </w:t>
      </w:r>
      <w:r>
        <w:t>An illness caused by consuming contaminated food containing harmful bacteria, viruses, or toxins.</w:t>
      </w:r>
    </w:p>
    <w:p>
      <w:r>
        <w:rPr>
          <w:b/>
        </w:rPr>
        <w:t xml:space="preserve">Leftovers: </w:t>
      </w:r>
      <w:r>
        <w:t>Cooked food remaining after a meal, which can be stored and consumed later.</w:t>
      </w:r>
    </w:p>
    <w:p>
      <w:r>
        <w:rPr>
          <w:b/>
        </w:rPr>
        <w:t xml:space="preserve">Macronutrients: </w:t>
      </w:r>
      <w:r>
        <w:t>Nutrients required in large amounts including carbohydrates, proteins, and fats.</w:t>
      </w:r>
    </w:p>
    <w:p>
      <w:r>
        <w:rPr>
          <w:b/>
        </w:rPr>
        <w:t xml:space="preserve">Micronutrients: </w:t>
      </w:r>
      <w:r>
        <w:t>Vitamins and minerals required in small amounts essential for health and metabolism.</w:t>
      </w:r>
    </w:p>
    <w:p>
      <w:pPr>
        <w:pStyle w:val="Heading1"/>
      </w:pPr>
      <w:r>
        <w:t>Related Modules</w:t>
      </w:r>
    </w:p>
    <w:p>
      <w:pPr>
        <w:pStyle w:val="ListBullet"/>
      </w:pPr>
      <w:r>
        <w:t>MEA-015</w:t>
      </w:r>
    </w:p>
    <w:p>
      <w:pPr>
        <w:pStyle w:val="ListBullet"/>
      </w:pPr>
      <w:r>
        <w:t>MEA-052</w:t>
      </w:r>
    </w:p>
    <w:p>
      <w:pPr>
        <w:pStyle w:val="ListBullet"/>
      </w:pPr>
      <w:r>
        <w:t>MEA-089</w:t>
      </w:r>
    </w:p>
    <w:p>
      <w:pPr>
        <w:pStyle w:val="Heading1"/>
      </w:pPr>
      <w:r>
        <w:t>Illustration Specifications</w:t>
      </w:r>
    </w:p>
    <w:p>
      <w:pPr>
        <w:pStyle w:val="Heading2"/>
      </w:pPr>
      <w:r>
        <w:t>ILL-001 - Portion Control Tools</w:t>
      </w:r>
    </w:p>
    <w:p>
      <w:r>
        <w:t>Type: Diagram</w:t>
      </w:r>
    </w:p>
    <w:p>
      <w:r>
        <w:t>An illustrated guide showing common tools for measuring and controlling portion sizes, including food scales, measuring cups, and divided plates.</w:t>
      </w:r>
    </w:p>
    <w:p>
      <w:r>
        <w:t>Alt text: Diagram of food scale, measuring cups, and divided plate used for portion control.</w:t>
      </w:r>
    </w:p>
    <w:p>
      <w:pPr>
        <w:pStyle w:val="Heading2"/>
      </w:pPr>
      <w:r>
        <w:t>ILL-002 - Safe Leftover Storage</w:t>
      </w:r>
    </w:p>
    <w:p>
      <w:r>
        <w:t>Type: Infographic</w:t>
      </w:r>
    </w:p>
    <w:p>
      <w:r>
        <w:t>Steps for safely storing, labeling, and reheating leftovers to prevent foodborne illnesses when cooking for one person.</w:t>
      </w:r>
    </w:p>
    <w:p>
      <w:r>
        <w:t>Alt text: Infographic showing proper leftover storage with labeled containers and recommended refrigeration times.</w:t>
      </w:r>
    </w:p>
    <w:p>
      <w:pPr>
        <w:pStyle w:val="Heading2"/>
      </w:pPr>
      <w:r>
        <w:t>ILL-003 - Adapted Recipe Example</w:t>
      </w:r>
    </w:p>
    <w:p>
      <w:r>
        <w:t>Type: Step-by-Step Guide</w:t>
      </w:r>
    </w:p>
    <w:p>
      <w:r>
        <w:t>A visual demonstration of how to adjust a typical recipe designed for four servings down to a single portion, including ingredient and cooking time adjustments.</w:t>
      </w:r>
    </w:p>
    <w:p>
      <w:r>
        <w:t>Alt text: Step-by-step images showing recipe adaptation from four servings to one serving.</w:t>
      </w:r>
    </w:p>
    <w:p>
      <w:pPr>
        <w:pStyle w:val="Heading2"/>
      </w:pPr>
      <w:r>
        <w:t>ILL-004 - Grocery Shopping Tips for Single Person</w:t>
      </w:r>
    </w:p>
    <w:p>
      <w:r>
        <w:t>Type: Checklist</w:t>
      </w:r>
    </w:p>
    <w:p>
      <w:r>
        <w:t>Visual checklist highlighting best practices for grocery shopping tailored to one individual's needs, including buying small quantities and checking expiration dates.</w:t>
      </w:r>
    </w:p>
    <w:p>
      <w:r>
        <w:t>Alt text: Checklist graphic for grocery shopping tips when shopping for one person.</w:t>
      </w:r>
    </w:p>
    <w:p>
      <w:pPr>
        <w:pStyle w:val="Heading1"/>
      </w:pPr>
      <w:r>
        <w:t>References</w:t>
      </w:r>
    </w:p>
    <w:p>
      <w:pPr>
        <w:pStyle w:val="ListBullet"/>
      </w:pPr>
      <w:r>
        <w:t>Meal Planning and Nutritional Adequacy in Single-Adult Households | Smith J., Nutritional Sciences Dept., 2022 | 2022 |  | Unverified</w:t>
      </w:r>
    </w:p>
    <w:p>
      <w:pPr>
        <w:pStyle w:val="ListBullet"/>
      </w:pPr>
      <w:r>
        <w:t>Reducing Food Waste in Household Food Management: A Review | Food and Agriculture Organization of the United Nations | 2019 |  | Verified</w:t>
      </w:r>
    </w:p>
    <w:p>
      <w:pPr>
        <w:pStyle w:val="ListBullet"/>
      </w:pPr>
      <w:r>
        <w:t>Portion Size Guidance for Health Professionals | Centers for Disease Control and Prevention (CDC) | 2021 | https://www.cdc.gov/healthyweight/healthy_eating/portion_size.html | Verified</w:t>
      </w:r>
    </w:p>
    <w:p>
      <w:pPr>
        <w:pStyle w:val="ListBullet"/>
      </w:pPr>
      <w:r>
        <w:t>Safe Food Storage and Handling | USDA Food Safety and Inspection Service | 2020 | https://www.fsis.usda.gov/food-safety/safe-food-handling-and-preparation/food-safety-basics/safe-food-storage | Verified</w:t>
      </w:r>
    </w:p>
    <w:p>
      <w:pPr>
        <w:pStyle w:val="ListBullet"/>
      </w:pPr>
      <w:r>
        <w:t>Cooking for One: Challenges and Strategies | American Dietetic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