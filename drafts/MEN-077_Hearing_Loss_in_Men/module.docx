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MEN-077 - Hearing Loss in Men</w:t>
      </w:r>
    </w:p>
    <w:p>
      <w:r>
        <w:rPr>
          <w:i/>
        </w:rPr>
        <w:t>How hearing loss in men affects independence, function, and long-term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Healthy Aging</w:t>
            </w:r>
          </w:p>
        </w:tc>
      </w:tr>
      <w:tr>
        <w:tc>
          <w:tcPr>
            <w:tcW w:type="dxa" w:w="4968"/>
          </w:tcPr>
          <w:p>
            <w:r>
              <w:rPr>
                <w:b/>
              </w:rPr>
              <w:t>SOM stages</w:t>
            </w:r>
          </w:p>
        </w:tc>
        <w:tc>
          <w:tcPr>
            <w:tcW w:type="dxa" w:w="4968"/>
          </w:tcPr>
          <w:p>
            <w:r>
              <w:t>Awareness, Prevention, Management</w:t>
            </w:r>
          </w:p>
        </w:tc>
      </w:tr>
      <w:tr>
        <w:tc>
          <w:tcPr>
            <w:tcW w:type="dxa" w:w="4968"/>
          </w:tcPr>
          <w:p>
            <w:r>
              <w:rPr>
                <w:b/>
              </w:rPr>
              <w:t>Audience</w:t>
            </w:r>
          </w:p>
        </w:tc>
        <w:tc>
          <w:tcPr>
            <w:tcW w:type="dxa" w:w="4968"/>
          </w:tcPr>
          <w:p>
            <w:r>
              <w:t>Men Age 50+, Caregivers, Primary Care Providers, Audiologists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hearing loss, men's health, age-related hearing decline, audiology, sensory impairment, independence, cognitive function, tinnitus, communication difficulties, hearing aids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Hearing loss in men, medically known as presbycusis when age-related, is a common sensory impairment characterized by reduced ability to perceive sounds. Mechanistically, it often arises from damage to the inner ear (cochlea), auditory nerves, or brain processing centers responsible for interpreting sound. Contributing factors include age-related degeneration, noise exposure, genetics, chronic diseases like diabetes, and ototoxic medications. Hearing loss leads to diminished communication ability, impacting independence, social engagement, and safety (e.g., difficulty hearing alarms or traffic). It is linked with long-term health risks including cognitive decline and depression. Common synonyms include auditory impairment and deafness, though the severity and type vary widely. Diagnosis relies on audiometric testing by audiologists. Treatments mainly comprise hearing aids, cochlear implants, and communication strategies; no cure exists for sensorineural loss. Preventative approaches emphasize protecting ears from loud noise and managing health conditions. Safety considerations include the correct use and maintenance of hearing devices. Limitations include variability in treatment response and under-diagnosis due to stigma or unawareness. Understanding hearing loss crucially helps maintain functional independence and quality of life in aging men.</w:t>
      </w:r>
    </w:p>
    <w:p>
      <w:pPr>
        <w:pStyle w:val="Heading1"/>
      </w:pPr>
      <w:r>
        <w:t>Customer Questions Answered</w:t>
      </w:r>
    </w:p>
    <w:p>
      <w:pPr>
        <w:pStyle w:val="ListBullet"/>
      </w:pPr>
      <w:r>
        <w:t>What is hearing loss and how common is it among men?</w:t>
      </w:r>
    </w:p>
    <w:p>
      <w:pPr>
        <w:pStyle w:val="ListBullet"/>
      </w:pPr>
      <w:r>
        <w:t>What causes hearing loss in men as they age?</w:t>
      </w:r>
    </w:p>
    <w:p>
      <w:pPr>
        <w:pStyle w:val="ListBullet"/>
      </w:pPr>
      <w:r>
        <w:t>How does hearing loss affect daily independence and safety?</w:t>
      </w:r>
    </w:p>
    <w:p>
      <w:pPr>
        <w:pStyle w:val="ListBullet"/>
      </w:pPr>
      <w:r>
        <w:t>Can hearing loss contribute to cognitive decline or dementia?</w:t>
      </w:r>
    </w:p>
    <w:p>
      <w:pPr>
        <w:pStyle w:val="ListBullet"/>
      </w:pPr>
      <w:r>
        <w:t>What are the signs and symptoms that I might be experiencing hearing loss?</w:t>
      </w:r>
    </w:p>
    <w:p>
      <w:pPr>
        <w:pStyle w:val="ListBullet"/>
      </w:pPr>
      <w:r>
        <w:t>How is hearing loss diagnosed in men?</w:t>
      </w:r>
    </w:p>
    <w:p>
      <w:pPr>
        <w:pStyle w:val="ListBullet"/>
      </w:pPr>
      <w:r>
        <w:t>What are the treatment options for hearing loss?</w:t>
      </w:r>
    </w:p>
    <w:p>
      <w:pPr>
        <w:pStyle w:val="ListBullet"/>
      </w:pPr>
      <w:r>
        <w:t>Are hearing aids effective and how do I choose one?</w:t>
      </w:r>
    </w:p>
    <w:p>
      <w:pPr>
        <w:pStyle w:val="ListBullet"/>
      </w:pPr>
      <w:r>
        <w:t>Can hearing loss be prevented or slowed?</w:t>
      </w:r>
    </w:p>
    <w:p>
      <w:pPr>
        <w:pStyle w:val="ListBullet"/>
      </w:pPr>
      <w:r>
        <w:t>Does noise exposure at work or hobbies increase risk?</w:t>
      </w:r>
    </w:p>
    <w:p>
      <w:pPr>
        <w:pStyle w:val="ListBullet"/>
      </w:pPr>
      <w:r>
        <w:t>What is the relationship between tinnitus and hearing loss?</w:t>
      </w:r>
    </w:p>
    <w:p>
      <w:pPr>
        <w:pStyle w:val="ListBullet"/>
      </w:pPr>
      <w:r>
        <w:t>Are there any social or emotional effects of hearing loss in men?</w:t>
      </w:r>
    </w:p>
    <w:p>
      <w:pPr>
        <w:pStyle w:val="Heading1"/>
      </w:pPr>
      <w:r>
        <w:t>Learning Objectives</w:t>
      </w:r>
    </w:p>
    <w:p>
      <w:pPr>
        <w:pStyle w:val="ListBullet"/>
      </w:pPr>
      <w:r>
        <w:t>Define hearing loss and understand its prevalence among men.</w:t>
      </w:r>
    </w:p>
    <w:p>
      <w:pPr>
        <w:pStyle w:val="ListBullet"/>
      </w:pPr>
      <w:r>
        <w:t>Explain the physiological mechanisms leading to hearing loss.</w:t>
      </w:r>
    </w:p>
    <w:p>
      <w:pPr>
        <w:pStyle w:val="ListBullet"/>
      </w:pPr>
      <w:r>
        <w:t>Recognize the impact of hearing loss on independence and daily functioning.</w:t>
      </w:r>
    </w:p>
    <w:p>
      <w:pPr>
        <w:pStyle w:val="ListBullet"/>
      </w:pPr>
      <w:r>
        <w:t>Describe diagnostic methods for detecting hearing loss.</w:t>
      </w:r>
    </w:p>
    <w:p>
      <w:pPr>
        <w:pStyle w:val="ListBullet"/>
      </w:pPr>
      <w:r>
        <w:t>Identify treatment options and their benefits and limitations.</w:t>
      </w:r>
    </w:p>
    <w:p>
      <w:pPr>
        <w:pStyle w:val="ListBullet"/>
      </w:pPr>
      <w:r>
        <w:t>Understand risk factors and prevention methods for hearing loss.</w:t>
      </w:r>
    </w:p>
    <w:p>
      <w:pPr>
        <w:pStyle w:val="ListBullet"/>
      </w:pPr>
      <w:r>
        <w:t>Discuss the association between hearing loss and cognitive health.</w:t>
      </w:r>
    </w:p>
    <w:p>
      <w:pPr>
        <w:pStyle w:val="ListBullet"/>
      </w:pPr>
      <w:r>
        <w:t>Address common misconceptions about hearing loss and hearing aids.</w:t>
      </w:r>
    </w:p>
    <w:p>
      <w:pPr>
        <w:pStyle w:val="Heading1"/>
      </w:pPr>
      <w:r>
        <w:t>Definition</w:t>
      </w:r>
    </w:p>
    <w:p>
      <w:r>
        <w:t>Hearing loss in men refers to a reduction in the ability to perceive sounds at normal levels, often due to damage or degeneration of the auditory system. This sensory impairment can range from mild difficulty hearing soft sounds to profound deafness, affecting communication and quality of life.</w:t>
      </w:r>
    </w:p>
    <w:p>
      <w:pPr>
        <w:pStyle w:val="Heading1"/>
      </w:pPr>
      <w:r>
        <w:t>Why This Matters</w:t>
      </w:r>
    </w:p>
    <w:p>
      <w:r>
        <w:t>Hearing loss affects about one-third of men over 65, yet often goes unrecognized or untreated. It can impair communication, social participation, safety, and is associated with increased risks of cognitive decline, depression, and decreased independence. Early identification and management can significantly improve outcomes and quality of life.</w:t>
      </w:r>
    </w:p>
    <w:p>
      <w:pPr>
        <w:pStyle w:val="Heading1"/>
      </w:pPr>
      <w:r>
        <w:t>Types and Causes of Hearing Loss in Men</w:t>
      </w:r>
    </w:p>
    <w:p>
      <w:r>
        <w:t>Hearing loss in men primarily falls into three categories: sensorineural, conductive, and mixed. Sensorineural hearing loss (SNHL) is the most common and results from damage to the cochlea or auditory nerve. Causes include age-related degeneration (presbycusis), chronic noise exposure, ototoxic medications, and genetic predisposition. Conductive hearing loss arises from problems in the outer or middle ear, such as earwax blockage, infections, or otosclerosis. Mixed hearing loss involves components of both. Age-related hearing loss (presbycusis) involves gradual loss of hair cells in the cochlea, affecting high-frequency sounds first, and occurs more frequently and severely in men than women. Understanding these types helps tailor diagnosis and management.</w:t>
      </w:r>
    </w:p>
    <w:p>
      <w:pPr>
        <w:pStyle w:val="Heading1"/>
      </w:pPr>
      <w:r>
        <w:t>Physiological Mechanisms Underlying Hearing Loss</w:t>
      </w:r>
    </w:p>
    <w:p>
      <w:r>
        <w:t>The auditory system converts sound waves into electrical signals interpreted by the brain. Sensorineural loss involves damage to cochlear hair cells, which sense sound vibrations, or to the auditory nerve pathways. In presbycusis, cumulative damage from oxidative stress, reduced blood flow, and inflammation results in hair cell death and neural degeneration. Conductive loss occurs when sound transmission through the ear canal and ossicles is blocked or impaired. The specific pattern of hearing loss depends on the underlying pathology. These mechanisms explain why hearing loss typically affects high-frequency sounds initially and worsen progressively, impacting speech comprehension.</w:t>
      </w:r>
    </w:p>
    <w:p>
      <w:pPr>
        <w:pStyle w:val="Heading1"/>
      </w:pPr>
      <w:r>
        <w:t>Signs and Symptoms to Recognize Hearing Loss in Men</w:t>
      </w:r>
    </w:p>
    <w:p>
      <w:r>
        <w:t>Men experiencing hearing loss may notice difficulty understanding conversations, especially in noisy environments, needing others to repeat themselves, or turning up television volume. They might struggle to hear high-pitched sounds like birds or children’s voices. Tinnitus, a ringing or buzzing noise in the ears, often accompanies hearing loss. Symptoms may develop gradually and could be mistaken for inattentiveness or memory issues. Recognizing these early signs allows timely evaluation and intervention.</w:t>
      </w:r>
    </w:p>
    <w:p>
      <w:pPr>
        <w:pStyle w:val="Heading1"/>
      </w:pPr>
      <w:r>
        <w:t>Impact of Hearing Loss on Independence and Daily Function</w:t>
      </w:r>
    </w:p>
    <w:p>
      <w:r>
        <w:t>Hearing loss can severely impair a man's ability to communicate, leading to social isolation, frustration, and reduced participation in everyday activities. It increases safety risks by reducing awareness of alarms, traffic, or warnings. Hearing difficulties may interfere with medication adherence, driving, and employment. The loss of independence can contribute to emotional distress and decreased quality of life. Addressing hearing impairment is fundamental to maintaining functional autonomy in aging men.</w:t>
      </w:r>
    </w:p>
    <w:p>
      <w:pPr>
        <w:pStyle w:val="Heading1"/>
      </w:pPr>
      <w:r>
        <w:t>Hearing Loss and Cognitive Decline: The Connection</w:t>
      </w:r>
    </w:p>
    <w:p>
      <w:r>
        <w:t>Emerging research suggests a strong association between untreated hearing loss and accelerated cognitive decline or dementia in older adults. Theories propose that hearing loss leads to reduced cognitive stimulation, increased cognitive load to decode sounds, and social isolation, all of which may contribute to brain atrophy. While causality is not fully established, managing hearing impairment is considered a modifiable factor potentially delaying cognitive decline. More studies are needed to clarify these mechanisms and effects.</w:t>
      </w:r>
    </w:p>
    <w:p>
      <w:pPr>
        <w:pStyle w:val="Heading1"/>
      </w:pPr>
      <w:r>
        <w:t>Diagnosis and Audiometric Testing</w:t>
      </w:r>
    </w:p>
    <w:p>
      <w:r>
        <w:t>Hearing loss diagnosis involves a detailed history and physical examination, followed by audiometric testing. Pure-tone audiometry measures the faintest sounds a person can hear at different frequencies, identifying the type and severity of hearing loss. Speech audiometry evaluates understanding of spoken words. Additional tests may include tympanometry to assess middle ear function and otoacoustic emissions to evaluate cochlear hair cells. Accurate diagnosis guides treatment and rehabilitation options.</w:t>
      </w:r>
    </w:p>
    <w:p>
      <w:pPr>
        <w:pStyle w:val="Heading1"/>
      </w:pPr>
      <w:r>
        <w:t>Management and Treatment Options</w:t>
      </w:r>
    </w:p>
    <w:p>
      <w:r>
        <w:t>Treatment depends on the cause and severity of hearing loss. Sensorineural loss is often permanent and managed with hearing aids that amplify sound or cochlear implants in severe cases. Conductive loss may be treated medically or surgically if caused by infections or structural problems. Communication strategies such as lip reading, assistive listening devices, and auditory training improve functional hearing. Counseling and support services address emotional challenges. Regular follow-up ensures device maintenance and adaptation.</w:t>
      </w:r>
    </w:p>
    <w:p>
      <w:pPr>
        <w:pStyle w:val="Heading1"/>
      </w:pPr>
      <w:r>
        <w:t>Preventing Hearing Loss: Practical Strategies</w:t>
      </w:r>
    </w:p>
    <w:p>
      <w:r>
        <w:t>Though not all hearing loss is preventable, risk reduction focuses on limiting noise exposure by using ear protection during loud work or recreation, avoiding ototoxic medications when possible, and managing chronic illnesses like diabetes or cardiovascular disease. Healthy lifestyle choices, including smoking cessation and nutrition, may support auditory health. Awareness and early screening improve outcomes by enabling timely intervention.</w:t>
      </w:r>
    </w:p>
    <w:p>
      <w:pPr>
        <w:pStyle w:val="Heading1"/>
      </w:pPr>
      <w:r>
        <w:t>Common Misconceptions About Hearing Loss and Hearing Aids</w:t>
      </w:r>
    </w:p>
    <w:p>
      <w:r>
        <w:t>Many men believe hearing loss is a normal, untreatable part of aging or feel stigma when using hearing aids. Others think hearing aids restore perfect hearing or are uncomfortable and expensive. In reality, while hearing aids improve communication, they do not cure hearing loss and require adaptation and maintenance. Modern devices are discreet, technologically advanced, and increasingly affordable. Education helps overcome barriers to care.</w:t>
      </w:r>
    </w:p>
    <w:p>
      <w:pPr>
        <w:pStyle w:val="Heading1"/>
      </w:pPr>
      <w:r>
        <w:t>Social and Emotional Effects of Hearing Loss in Men</w:t>
      </w:r>
    </w:p>
    <w:p>
      <w:r>
        <w:t>Hearing loss can lead to feelings of embarrassment, frustration, isolation, and depression. Difficulties in social interactions may strain relationships with family and friends. Men may withdraw from social activities, worsening loneliness. Psychological support and community resources, alongside hearing interventions, address these impacts. Open communication with loved ones and healthcare providers improves coping and promotes well-being.</w:t>
      </w:r>
    </w:p>
    <w:p>
      <w:pPr>
        <w:pStyle w:val="Heading1"/>
      </w:pPr>
      <w:r>
        <w:t>Safety Considerations and Limitations in Hearing Loss Management</w:t>
      </w:r>
    </w:p>
    <w:p>
      <w:r>
        <w:t>Use of hearing aids and assistive devices requires proper fitting, regular maintenance, and understanding their limitations, such as background noise interference. Overamplification can cause discomfort or further damage. Men should balance technological use with environmental awareness for safety. Limitations include variable response to treatment, access issues, and challenges adapting to devices. Professional guidance mitigates risks and improves outcomes.</w:t>
      </w:r>
    </w:p>
    <w:p>
      <w:pPr>
        <w:pStyle w:val="Heading1"/>
      </w:pPr>
      <w:r>
        <w:t>Practical Guidance</w:t>
      </w:r>
    </w:p>
    <w:p>
      <w:pPr>
        <w:pStyle w:val="ListBullet"/>
      </w:pPr>
      <w:r>
        <w:t>Monitor for early signs of hearing loss and seek audiological evaluation promptly.</w:t>
      </w:r>
    </w:p>
    <w:p>
      <w:pPr>
        <w:pStyle w:val="ListBullet"/>
      </w:pPr>
      <w:r>
        <w:t>Use hearing protection in noisy environments including workplaces and recreational settings.</w:t>
      </w:r>
    </w:p>
    <w:p>
      <w:pPr>
        <w:pStyle w:val="ListBullet"/>
      </w:pPr>
      <w:r>
        <w:t>Consider hearing aids or assistive listening devices if diagnosed with hearing loss to improve communication.</w:t>
      </w:r>
    </w:p>
    <w:p>
      <w:pPr>
        <w:pStyle w:val="ListBullet"/>
      </w:pPr>
      <w:r>
        <w:t>Maintain regular follow-up with hearing specialists to adjust devices and therapies.</w:t>
      </w:r>
    </w:p>
    <w:p>
      <w:pPr>
        <w:pStyle w:val="ListBullet"/>
      </w:pPr>
      <w:r>
        <w:t>Engage in social activities and cognitive exercises to support mental health and function.</w:t>
      </w:r>
    </w:p>
    <w:p>
      <w:pPr>
        <w:pStyle w:val="ListBullet"/>
      </w:pPr>
      <w:r>
        <w:t>Discuss any tinnitus or auditory concerns with healthcare providers for holistic care.</w:t>
      </w:r>
    </w:p>
    <w:p>
      <w:pPr>
        <w:pStyle w:val="ListBullet"/>
      </w:pPr>
      <w:r>
        <w:t>Avoid ototoxic medications when alternatives exist and manage chronic diseases to protect hearing.</w:t>
      </w:r>
    </w:p>
    <w:p>
      <w:pPr>
        <w:pStyle w:val="ListBullet"/>
      </w:pPr>
      <w:r>
        <w:t>Educate family and close contacts about hearing loss to improve communication and support.</w:t>
      </w:r>
    </w:p>
    <w:p>
      <w:pPr>
        <w:pStyle w:val="Heading1"/>
      </w:pPr>
      <w:r>
        <w:t>Safety Notes</w:t>
      </w:r>
    </w:p>
    <w:p>
      <w:pPr>
        <w:pStyle w:val="ListBullet"/>
      </w:pPr>
      <w:r>
        <w:t>Do not self-diagnose hearing loss; consult qualified audiologists for testing.</w:t>
      </w:r>
    </w:p>
    <w:p>
      <w:pPr>
        <w:pStyle w:val="ListBullet"/>
      </w:pPr>
      <w:r>
        <w:t>Follow instructions for hearing aid use and maintenance to prevent injury or damage.</w:t>
      </w:r>
    </w:p>
    <w:p>
      <w:pPr>
        <w:pStyle w:val="ListBullet"/>
      </w:pPr>
      <w:r>
        <w:t>Avoid exposure to excessive noise even when using hearing protection, as no method is 100% effective.</w:t>
      </w:r>
    </w:p>
    <w:p>
      <w:pPr>
        <w:pStyle w:val="ListBullet"/>
      </w:pPr>
      <w:r>
        <w:t>Be cautious while using headphones or earbuds at high volumes to prevent further hearing damage.</w:t>
      </w:r>
    </w:p>
    <w:p>
      <w:pPr>
        <w:pStyle w:val="ListBullet"/>
      </w:pPr>
      <w:r>
        <w:t>Safety alarms and signals should be adapted for those with hearing impairment (e.g., visual alerts).</w:t>
      </w:r>
    </w:p>
    <w:p>
      <w:pPr>
        <w:pStyle w:val="Heading1"/>
      </w:pPr>
      <w:r>
        <w:t>Common Misconceptions</w:t>
      </w:r>
    </w:p>
    <w:p>
      <w:r>
        <w:rPr>
          <w:b/>
        </w:rPr>
        <w:t xml:space="preserve">Misconception: </w:t>
      </w:r>
      <w:r>
        <w:t>Hearing loss is just a normal part of aging and cannot be treated.</w:t>
      </w:r>
    </w:p>
    <w:p>
      <w:r>
        <w:rPr>
          <w:b/>
        </w:rPr>
        <w:t xml:space="preserve">Reality: </w:t>
      </w:r>
      <w:r>
        <w:t>While hearing loss is common with aging, treatments like hearing aids and cochlear implants can improve hearing and quality of life.</w:t>
      </w:r>
    </w:p>
    <w:p>
      <w:r>
        <w:rPr>
          <w:b/>
        </w:rPr>
        <w:t xml:space="preserve">Misconception: </w:t>
      </w:r>
      <w:r>
        <w:t>Hearing aids restore hearing to normal like glasses do for vision.</w:t>
      </w:r>
    </w:p>
    <w:p>
      <w:r>
        <w:rPr>
          <w:b/>
        </w:rPr>
        <w:t xml:space="preserve">Reality: </w:t>
      </w:r>
      <w:r>
        <w:t>Hearing aids amplify sound to improve hearing but do not cure hearing loss or restore hearing completely.</w:t>
      </w:r>
    </w:p>
    <w:p>
      <w:r>
        <w:rPr>
          <w:b/>
        </w:rPr>
        <w:t xml:space="preserve">Misconception: </w:t>
      </w:r>
      <w:r>
        <w:t>Using hearing aids is embarrassing and only for very old people.</w:t>
      </w:r>
    </w:p>
    <w:p>
      <w:r>
        <w:rPr>
          <w:b/>
        </w:rPr>
        <w:t xml:space="preserve">Reality: </w:t>
      </w:r>
      <w:r>
        <w:t>Modern hearing aids are discreet and beneficial for adults of all ages experiencing hearing impairment.</w:t>
      </w:r>
    </w:p>
    <w:p>
      <w:r>
        <w:rPr>
          <w:b/>
        </w:rPr>
        <w:t xml:space="preserve">Misconception: </w:t>
      </w:r>
      <w:r>
        <w:t>If I don't hear well, I just need to pay more attention or listen harder.</w:t>
      </w:r>
    </w:p>
    <w:p>
      <w:r>
        <w:rPr>
          <w:b/>
        </w:rPr>
        <w:t xml:space="preserve">Reality: </w:t>
      </w:r>
      <w:r>
        <w:t>Hearing loss is due to physical damage in the auditory system and cannot be overcome by effort alone.</w:t>
      </w:r>
    </w:p>
    <w:p>
      <w:pPr>
        <w:pStyle w:val="Heading1"/>
      </w:pPr>
      <w:r>
        <w:t>Clinical Pearls</w:t>
      </w:r>
    </w:p>
    <w:p>
      <w:pPr>
        <w:pStyle w:val="ListNumber"/>
      </w:pPr>
      <w:r>
        <w:t>Early identification and intervention of hearing loss improves communication and quality of life in men.</w:t>
      </w:r>
    </w:p>
    <w:p>
      <w:pPr>
        <w:pStyle w:val="ListNumber"/>
      </w:pPr>
      <w:r>
        <w:t>Routine audiometric screening is recommended for men over 50 with risk factors or symptoms.</w:t>
      </w:r>
    </w:p>
    <w:p>
      <w:pPr>
        <w:pStyle w:val="ListNumber"/>
      </w:pPr>
      <w:r>
        <w:t>Noise-induced hearing loss is preventable through consistent use of hearing protection.</w:t>
      </w:r>
    </w:p>
    <w:p>
      <w:pPr>
        <w:pStyle w:val="ListNumber"/>
      </w:pPr>
      <w:r>
        <w:t>Hearing loss may be a modifiable risk factor for cognitive decline and dementia.</w:t>
      </w:r>
    </w:p>
    <w:p>
      <w:pPr>
        <w:pStyle w:val="ListNumber"/>
      </w:pPr>
      <w:r>
        <w:t>Multidisciplinary approaches including audiology, primary care, and psychological support optimize outcomes.</w:t>
      </w:r>
    </w:p>
    <w:p>
      <w:pPr>
        <w:pStyle w:val="ListNumber"/>
      </w:pPr>
      <w:r>
        <w:t>Proper selection and fitting of hearing aids is essential for user satisfaction and effectiveness.</w:t>
      </w:r>
    </w:p>
    <w:p>
      <w:pPr>
        <w:pStyle w:val="ListNumber"/>
      </w:pPr>
      <w:r>
        <w:t>Tinnitus is often associated with hearing loss and warrants evaluation and management.</w:t>
      </w:r>
    </w:p>
    <w:p>
      <w:pPr>
        <w:pStyle w:val="ListNumber"/>
      </w:pPr>
      <w:r>
        <w:t>Social support and counseling improve adjustment to hearing impairment and device use.</w:t>
      </w:r>
    </w:p>
    <w:p>
      <w:pPr>
        <w:pStyle w:val="Heading1"/>
      </w:pPr>
      <w:r>
        <w:t>Key Takeaways</w:t>
      </w:r>
    </w:p>
    <w:p>
      <w:pPr>
        <w:pStyle w:val="ListBullet"/>
      </w:pPr>
      <w:r>
        <w:t>Hearing loss affects a significant proportion of aging men and impacts independence and health.</w:t>
      </w:r>
    </w:p>
    <w:p>
      <w:pPr>
        <w:pStyle w:val="ListBullet"/>
      </w:pPr>
      <w:r>
        <w:t>It is caused mainly by sensorineural damage, often age-related or noise-induced.</w:t>
      </w:r>
    </w:p>
    <w:p>
      <w:pPr>
        <w:pStyle w:val="ListBullet"/>
      </w:pPr>
      <w:r>
        <w:t>Early signs include difficulty understanding speech and tinnitus, requiring professional evaluation.</w:t>
      </w:r>
    </w:p>
    <w:p>
      <w:pPr>
        <w:pStyle w:val="ListBullet"/>
      </w:pPr>
      <w:r>
        <w:t>Untreated hearing loss increases risks of social isolation, depression, and cognitive decline.</w:t>
      </w:r>
    </w:p>
    <w:p>
      <w:pPr>
        <w:pStyle w:val="ListBullet"/>
      </w:pPr>
      <w:r>
        <w:t>Hearing aids and cochlear implants are effective management tools but require adaptation.</w:t>
      </w:r>
    </w:p>
    <w:p>
      <w:pPr>
        <w:pStyle w:val="ListBullet"/>
      </w:pPr>
      <w:r>
        <w:t>Prevention focuses on noise protection and managing health conditions.</w:t>
      </w:r>
    </w:p>
    <w:p>
      <w:pPr>
        <w:pStyle w:val="ListBullet"/>
      </w:pPr>
      <w:r>
        <w:t>There are common misconceptions about hearing loss and its treatment that can deter seeking help.</w:t>
      </w:r>
    </w:p>
    <w:p>
      <w:pPr>
        <w:pStyle w:val="ListBullet"/>
      </w:pPr>
      <w:r>
        <w:t>Open communication and support improve coping and functional outcomes for affected men.</w:t>
      </w:r>
    </w:p>
    <w:p>
      <w:pPr>
        <w:pStyle w:val="Heading1"/>
      </w:pPr>
      <w:r>
        <w:t>Glossary</w:t>
      </w:r>
    </w:p>
    <w:p>
      <w:r>
        <w:rPr>
          <w:b/>
        </w:rPr>
        <w:t xml:space="preserve">Hearing Loss: </w:t>
      </w:r>
      <w:r>
        <w:t>A decrease in the ability to perceive sounds, ranging from mild difficulty to profound deafness.</w:t>
      </w:r>
    </w:p>
    <w:p>
      <w:r>
        <w:rPr>
          <w:b/>
        </w:rPr>
        <w:t xml:space="preserve">Presbycusis: </w:t>
      </w:r>
      <w:r>
        <w:t>Age-related sensorineural hearing loss, typically affecting high-frequency sound perception.</w:t>
      </w:r>
    </w:p>
    <w:p>
      <w:r>
        <w:rPr>
          <w:b/>
        </w:rPr>
        <w:t xml:space="preserve">Sensorineural Hearing Loss (SNHL): </w:t>
      </w:r>
      <w:r>
        <w:t>Hearing loss caused by damage to the inner ear (cochlea) or auditory nerve.</w:t>
      </w:r>
    </w:p>
    <w:p>
      <w:r>
        <w:rPr>
          <w:b/>
        </w:rPr>
        <w:t xml:space="preserve">Conductive Hearing Loss: </w:t>
      </w:r>
      <w:r>
        <w:t>Hearing loss due to problems in the outer or middle ear that block sound transmission.</w:t>
      </w:r>
    </w:p>
    <w:p>
      <w:r>
        <w:rPr>
          <w:b/>
        </w:rPr>
        <w:t xml:space="preserve">Tinnitus: </w:t>
      </w:r>
      <w:r>
        <w:t>A perception of ringing, buzzing, or other noises in the ears without external sound.</w:t>
      </w:r>
    </w:p>
    <w:p>
      <w:r>
        <w:rPr>
          <w:b/>
        </w:rPr>
        <w:t xml:space="preserve">Audiometry: </w:t>
      </w:r>
      <w:r>
        <w:t>Testing hearing ability by measuring the faintest sounds a person can hear at different frequencies.</w:t>
      </w:r>
    </w:p>
    <w:p>
      <w:r>
        <w:rPr>
          <w:b/>
        </w:rPr>
        <w:t xml:space="preserve">Ototoxicity: </w:t>
      </w:r>
      <w:r>
        <w:t>Damage to the ear caused by certain medications or chemicals.</w:t>
      </w:r>
    </w:p>
    <w:p>
      <w:r>
        <w:rPr>
          <w:b/>
        </w:rPr>
        <w:t xml:space="preserve">Cochlear Implant: </w:t>
      </w:r>
      <w:r>
        <w:t>A surgically implanted device that stimulates auditory nerves in severe hearing loss cases.</w:t>
      </w:r>
    </w:p>
    <w:p>
      <w:pPr>
        <w:pStyle w:val="Heading1"/>
      </w:pPr>
      <w:r>
        <w:t>Related Modules</w:t>
      </w:r>
    </w:p>
    <w:p>
      <w:pPr>
        <w:pStyle w:val="ListBullet"/>
      </w:pPr>
      <w:r>
        <w:t>MEN-034_CognitiveHealthInMen</w:t>
      </w:r>
    </w:p>
    <w:p>
      <w:pPr>
        <w:pStyle w:val="ListBullet"/>
      </w:pPr>
      <w:r>
        <w:t>MEN-089_AgeRelatedBalanceDisorders</w:t>
      </w:r>
    </w:p>
    <w:p>
      <w:pPr>
        <w:pStyle w:val="ListBullet"/>
      </w:pPr>
      <w:r>
        <w:t>GEN-056_ChronicDiseaseManagement</w:t>
      </w:r>
    </w:p>
    <w:p>
      <w:pPr>
        <w:pStyle w:val="Heading1"/>
      </w:pPr>
      <w:r>
        <w:t>Illustration Specifications</w:t>
      </w:r>
    </w:p>
    <w:p>
      <w:pPr>
        <w:pStyle w:val="Heading2"/>
      </w:pPr>
      <w:r>
        <w:t>ILLU-001 - Anatomy of the Human Ear</w:t>
      </w:r>
    </w:p>
    <w:p>
      <w:r>
        <w:t>Type: Diagram</w:t>
      </w:r>
    </w:p>
    <w:p>
      <w:r>
        <w:t>Detailed labeled diagram showing outer, middle, and inner ear structures relevant to hearing.</w:t>
      </w:r>
    </w:p>
    <w:p>
      <w:r>
        <w:t>Alt text: Diagram illustrating human ear anatomy with outer, middle, and inner ear parts labeled.</w:t>
      </w:r>
    </w:p>
    <w:p>
      <w:pPr>
        <w:pStyle w:val="Heading2"/>
      </w:pPr>
      <w:r>
        <w:t>ILLU-002 - Audiogram Example</w:t>
      </w:r>
    </w:p>
    <w:p>
      <w:r>
        <w:t>Type: Graph</w:t>
      </w:r>
    </w:p>
    <w:p>
      <w:r>
        <w:t>An audiogram showing typical high-frequency sensorineural hearing loss pattern seen in presbycusis.</w:t>
      </w:r>
    </w:p>
    <w:p>
      <w:r>
        <w:t>Alt text: Graph depicting hearing threshold levels across frequencies indicating high-frequency hearing loss.</w:t>
      </w:r>
    </w:p>
    <w:p>
      <w:pPr>
        <w:pStyle w:val="Heading2"/>
      </w:pPr>
      <w:r>
        <w:t>ILLU-003 - Hearing Aid Components</w:t>
      </w:r>
    </w:p>
    <w:p>
      <w:r>
        <w:t>Type: Photograph</w:t>
      </w:r>
    </w:p>
    <w:p>
      <w:r>
        <w:t>Close-up photograph of a modern behind-the-ear hearing aid device with labeled parts.</w:t>
      </w:r>
    </w:p>
    <w:p>
      <w:r>
        <w:t>Alt text: Photograph showing modern behind-the-ear hearing aid with microphone, speaker, and controls.</w:t>
      </w:r>
    </w:p>
    <w:p>
      <w:pPr>
        <w:pStyle w:val="Heading2"/>
      </w:pPr>
      <w:r>
        <w:t>ILLU-004 - Impact of Hearing Loss On Independence</w:t>
      </w:r>
    </w:p>
    <w:p>
      <w:r>
        <w:t>Type: Infographic</w:t>
      </w:r>
    </w:p>
    <w:p>
      <w:r>
        <w:t>Infographic highlighting how hearing loss affects daily activities, safety, and social interactions in men.</w:t>
      </w:r>
    </w:p>
    <w:p>
      <w:r>
        <w:t>Alt text: Infographic illustrating effects of hearing loss on communication, safety, and social life.</w:t>
      </w:r>
    </w:p>
    <w:p>
      <w:pPr>
        <w:pStyle w:val="Heading1"/>
      </w:pPr>
      <w:r>
        <w:t>References</w:t>
      </w:r>
    </w:p>
    <w:p>
      <w:pPr>
        <w:pStyle w:val="ListBullet"/>
      </w:pPr>
      <w:r>
        <w:t>Age-Related Hearing Loss: Mechanisms and Clinical Management | World Health Organization | 2021 |  | Unverified</w:t>
      </w:r>
    </w:p>
    <w:p>
      <w:pPr>
        <w:pStyle w:val="ListBullet"/>
      </w:pPr>
      <w:r>
        <w:t>Hearing Loss and Cognitive Decline in Older Adults | National Institute on Aging | 2019 |  | Unverified</w:t>
      </w:r>
    </w:p>
    <w:p>
      <w:pPr>
        <w:pStyle w:val="ListBullet"/>
      </w:pPr>
      <w:r>
        <w:t>Clinical Practice Guideline: Hearing Loss in Adults | American Academy of Otolaryngology–Head and Neck Surgery | 2019 |  | Unverified</w:t>
      </w:r>
    </w:p>
    <w:p>
      <w:pPr>
        <w:pStyle w:val="ListBullet"/>
      </w:pPr>
      <w:r>
        <w:t>Noise-Induced Hearing Loss: A Review | Centers for Disease Control and Prevention (CDC)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