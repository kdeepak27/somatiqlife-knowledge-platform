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CHD-087 - Family Screen Rules</w:t>
      </w:r>
    </w:p>
    <w:p>
      <w:r>
        <w:rPr>
          <w:i/>
        </w:rPr>
        <w:t>Practical family strategies and evidence related to family screen rules.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Guardians, Pediatricians, Family Therapists, Educators</w:t>
            </w:r>
          </w:p>
        </w:tc>
      </w:tr>
      <w:tr>
        <w:tc>
          <w:tcPr>
            <w:tcW w:type="dxa" w:w="4968"/>
          </w:tcPr>
          <w:p>
            <w:r>
              <w:rPr>
                <w:b/>
              </w:rPr>
              <w:t>Reading level</w:t>
            </w:r>
          </w:p>
        </w:tc>
        <w:tc>
          <w:tcPr>
            <w:tcW w:type="dxa" w:w="4968"/>
          </w:tcPr>
          <w:p>
            <w:r>
              <w:t>Accessible to general public with some health familiarity</w:t>
            </w:r>
          </w:p>
        </w:tc>
      </w:tr>
      <w:tr>
        <w:tc>
          <w:tcPr>
            <w:tcW w:type="dxa" w:w="4968"/>
          </w:tcPr>
          <w:p>
            <w:r>
              <w:rPr>
                <w:b/>
              </w:rPr>
              <w:t>Keywords</w:t>
            </w:r>
          </w:p>
        </w:tc>
        <w:tc>
          <w:tcPr>
            <w:tcW w:type="dxa" w:w="4968"/>
          </w:tcPr>
          <w:p>
            <w:r>
              <w:t>screen time, family rules, children, adolescents, digital media, parental guidance, health behavior, family health, screen habits, media use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screen rules refer to household guidelines or agreements that regulate the use of digital screens—such as televisions, smartphones, tablets, and computers—among children and adolescents. These rules are designed to promote healthy media habits, balancing screen time with other activities that support physical, cognitive, and emotional development. Mechanistically, controlled screen use helps regulate exposure to stimulating content, reduces sedentary behavior, and supports sleep hygiene by limiting screen exposure during evening hours to prevent interference with circadian rhythms. Practical relevance includes helping families foster balanced lifestyles, improve communication, and prevent behavioral issues linked to excessive screen use such as attention problems or sleep disturbances. Common synonyms include "media rules," "screen time limits," and "digital usage guidelines." Limitations of family screen rules include variability in enforcement, children's resistance, and difficulties in adapting rules to individual developmental needs or technological changes. Safety considerations emphasize supervision of content, safe internet practices, and ensuring screen time does not replace essential developmental activities like physical play and social interaction. Overall, family screen rules serve as an important tool to manage the complex effects of digital media on child and adolescent health and well-being.</w:t>
      </w:r>
    </w:p>
    <w:p>
      <w:pPr>
        <w:pStyle w:val="Heading1"/>
      </w:pPr>
      <w:r>
        <w:t>Customer Questions Answered</w:t>
      </w:r>
    </w:p>
    <w:p>
      <w:pPr>
        <w:pStyle w:val="ListBullet"/>
      </w:pPr>
      <w:r>
        <w:t>What are family screen rules and why are they important?</w:t>
      </w:r>
    </w:p>
    <w:p>
      <w:pPr>
        <w:pStyle w:val="ListBullet"/>
      </w:pPr>
      <w:r>
        <w:t>How can family screen rules impact children's health?</w:t>
      </w:r>
    </w:p>
    <w:p>
      <w:pPr>
        <w:pStyle w:val="ListBullet"/>
      </w:pPr>
      <w:r>
        <w:t>What types of screens are covered under family screen rules?</w:t>
      </w:r>
    </w:p>
    <w:p>
      <w:pPr>
        <w:pStyle w:val="ListBullet"/>
      </w:pPr>
      <w:r>
        <w:t>How do screen time limits affect child development?</w:t>
      </w:r>
    </w:p>
    <w:p>
      <w:pPr>
        <w:pStyle w:val="ListBullet"/>
      </w:pPr>
      <w:r>
        <w:t>What practical strategies can families use to enforce screen rules?</w:t>
      </w:r>
    </w:p>
    <w:p>
      <w:pPr>
        <w:pStyle w:val="ListBullet"/>
      </w:pPr>
      <w:r>
        <w:t>Are there benefits to screen time that families should consider?</w:t>
      </w:r>
    </w:p>
    <w:p>
      <w:pPr>
        <w:pStyle w:val="ListBullet"/>
      </w:pPr>
      <w:r>
        <w:t>How do cultural differences influence family screen rules?</w:t>
      </w:r>
    </w:p>
    <w:p>
      <w:pPr>
        <w:pStyle w:val="ListBullet"/>
      </w:pPr>
      <w:r>
        <w:t>What are common challenges families face when implementing screen rules?</w:t>
      </w:r>
    </w:p>
    <w:p>
      <w:pPr>
        <w:pStyle w:val="ListBullet"/>
      </w:pPr>
      <w:r>
        <w:t>How can parents balance screen use with educational needs?</w:t>
      </w:r>
    </w:p>
    <w:p>
      <w:pPr>
        <w:pStyle w:val="ListBullet"/>
      </w:pPr>
      <w:r>
        <w:t>What evidence exists about the effectiveness of family screen rules?</w:t>
      </w:r>
    </w:p>
    <w:p>
      <w:pPr>
        <w:pStyle w:val="ListBullet"/>
      </w:pPr>
      <w:r>
        <w:t>What are the recommended screen time limits for different child age groups?</w:t>
      </w:r>
    </w:p>
    <w:p>
      <w:pPr>
        <w:pStyle w:val="ListBullet"/>
      </w:pPr>
      <w:r>
        <w:t>How do family screen rules affect mental health and sleep patterns in children?</w:t>
      </w:r>
    </w:p>
    <w:p>
      <w:pPr>
        <w:pStyle w:val="Heading1"/>
      </w:pPr>
      <w:r>
        <w:t>Learning Objectives</w:t>
      </w:r>
    </w:p>
    <w:p>
      <w:pPr>
        <w:pStyle w:val="ListBullet"/>
      </w:pPr>
      <w:r>
        <w:t>Define family screen rules and understand their purpose.</w:t>
      </w:r>
    </w:p>
    <w:p>
      <w:pPr>
        <w:pStyle w:val="ListBullet"/>
      </w:pPr>
      <w:r>
        <w:t>Explain how screen time affects child and adolescent health.</w:t>
      </w:r>
    </w:p>
    <w:p>
      <w:pPr>
        <w:pStyle w:val="ListBullet"/>
      </w:pPr>
      <w:r>
        <w:t>Identify different types of digital screens relevant to family rules.</w:t>
      </w:r>
    </w:p>
    <w:p>
      <w:pPr>
        <w:pStyle w:val="ListBullet"/>
      </w:pPr>
      <w:r>
        <w:t>Describe evidence-based recommendations for screen time limits by age.</w:t>
      </w:r>
    </w:p>
    <w:p>
      <w:pPr>
        <w:pStyle w:val="ListBullet"/>
      </w:pPr>
      <w:r>
        <w:t>Recognize practical strategies for establishing and enforcing screen rules in families.</w:t>
      </w:r>
    </w:p>
    <w:p>
      <w:pPr>
        <w:pStyle w:val="ListBullet"/>
      </w:pPr>
      <w:r>
        <w:t>Discuss common challenges and solutions in implementing screen time guidelines.</w:t>
      </w:r>
    </w:p>
    <w:p>
      <w:pPr>
        <w:pStyle w:val="ListBullet"/>
      </w:pPr>
      <w:r>
        <w:t>Explain the impact of screen rules on sleep, behavior, and mental health.</w:t>
      </w:r>
    </w:p>
    <w:p>
      <w:pPr>
        <w:pStyle w:val="ListBullet"/>
      </w:pPr>
      <w:r>
        <w:t>Identify misconceptions about screen time and clarify realities.</w:t>
      </w:r>
    </w:p>
    <w:p>
      <w:pPr>
        <w:pStyle w:val="ListBullet"/>
      </w:pPr>
      <w:r>
        <w:t>Incorporate safety considerations related to digital media use.</w:t>
      </w:r>
    </w:p>
    <w:p>
      <w:pPr>
        <w:pStyle w:val="ListBullet"/>
      </w:pPr>
      <w:r>
        <w:t>Understand the role of cultural and familial context in shaping screen rules.</w:t>
      </w:r>
    </w:p>
    <w:p>
      <w:pPr>
        <w:pStyle w:val="Heading1"/>
      </w:pPr>
      <w:r>
        <w:t>Definition</w:t>
      </w:r>
    </w:p>
    <w:p>
      <w:r>
        <w:t>Family screen rules are structured guidelines established by families to regulate the duration, timing, content, and contexts in which children and adolescents use digital devices with screens. These rules aim to support healthy development by managing potential risks associated with excessive or inappropriate screen exposure.</w:t>
      </w:r>
    </w:p>
    <w:p>
      <w:pPr>
        <w:pStyle w:val="Heading1"/>
      </w:pPr>
      <w:r>
        <w:t>Why This Matters</w:t>
      </w:r>
    </w:p>
    <w:p>
      <w:r>
        <w:t>With the widespread use of digital devices among children and adolescents, unregulated screen time has been linked to negative health outcomes such as obesity, poor sleep, behavioral issues, and reduced academic performance. Establishing and adhering to family screen rules can mitigate these risks, promote balanced lifestyles, and encourage positive media engagement.</w:t>
      </w:r>
    </w:p>
    <w:p>
      <w:pPr>
        <w:pStyle w:val="Heading1"/>
      </w:pPr>
      <w:r>
        <w:t>What Are Family Screen Rules?</w:t>
      </w:r>
    </w:p>
    <w:p>
      <w:r>
        <w:t>Family screen rules are agreements or guidelines implemented by caregivers to manage children's and adolescents' use of screen-based devices including smartphones, tablets, televisions, computers, and gaming consoles. These rules may specify limits on daily or weekly screen time, types of permissible content, and contexts such as no screens during meals or before bedtime. The concept is synonymous with media rules or screen time limits and is increasingly recommended to support child health.</w:t>
      </w:r>
    </w:p>
    <w:p>
      <w:pPr>
        <w:pStyle w:val="Heading1"/>
      </w:pPr>
      <w:r>
        <w:t>Types of Digital Screens Included</w:t>
      </w:r>
    </w:p>
    <w:p>
      <w:r>
        <w:t>Family screen rules typically cover a variety of digital screens such as smartphones, tablets, televisions, desktop and laptop computers, and handheld gaming devices. Each type of device may be used for different purposes including entertainment, education, social interaction, or communication, which can influence how families tailor their rules. For example, educational screen time may be treated differently than recreational use.</w:t>
      </w:r>
    </w:p>
    <w:p>
      <w:pPr>
        <w:pStyle w:val="Heading1"/>
      </w:pPr>
      <w:r>
        <w:t>Mechanisms: How Screen Time Affects Children</w:t>
      </w:r>
    </w:p>
    <w:p>
      <w:r>
        <w:t>Excessive screen time may lead to increased sedentary behavior, reducing physical activity essential for healthy growth. Screens emitting blue light can interfere with melatonin production, disrupting sleep quality and circadian rhythms. Prolonged exposure can also affect attention spans and social development by reducing face-to-face interactions. Family screen rules help by limiting exposure, promoting physical activity, and encouraging alternative activities.</w:t>
      </w:r>
    </w:p>
    <w:p>
      <w:pPr>
        <w:pStyle w:val="Heading1"/>
      </w:pPr>
      <w:r>
        <w:t>Evidence-Based Screen Time Recommendations by Age</w:t>
      </w:r>
    </w:p>
    <w:p>
      <w:r>
        <w:t>The American Academy of Pediatrics (AAP) suggests no screen time for children under 18 months except video chatting. For children 2 to 5 years, screen time should be limited to 1 hour per day of high-quality programming. For children aged 6 and older, consistent limits should ensure screens do not replace adequate sleep, physical activity, or other healthy behaviors. These guidelines serve as a framework for family screen rules.</w:t>
      </w:r>
    </w:p>
    <w:p>
      <w:pPr>
        <w:pStyle w:val="Heading1"/>
      </w:pPr>
      <w:r>
        <w:t>Practical Strategies for Establishing Family Screen Rules</w:t>
      </w:r>
    </w:p>
    <w:p>
      <w:r>
        <w:t>Effective family screen rules involve clear communication, joint rule-setting with children, consistency, and parental modeling of screen use behaviors. Strategies include creating 'screen-free zones' such as bedrooms or dining areas, implementing schedules limiting screen time, and using technology tools that track or restrict screen usage. Positive reinforcement and explaining the reasons behind rules enhance adherence.</w:t>
      </w:r>
    </w:p>
    <w:p>
      <w:pPr>
        <w:pStyle w:val="Heading1"/>
      </w:pPr>
      <w:r>
        <w:t>Challenges in Enforcing Screen Rules</w:t>
      </w:r>
    </w:p>
    <w:p>
      <w:r>
        <w:t>Common challenges include children's resistance, inconsistent enforcement by caregivers, peer pressure, and the omnipresence of screens in educational settings. Differing parental attitudes toward screens may also complicate consistent rule enforcement. Overcoming these challenges requires family cooperation, flexibility to adjust rules as children mature, and blending screen rules with broader family values and routines.</w:t>
      </w:r>
    </w:p>
    <w:p>
      <w:pPr>
        <w:pStyle w:val="Heading1"/>
      </w:pPr>
      <w:r>
        <w:t>Benefits of Screen Time When Managed Properly</w:t>
      </w:r>
    </w:p>
    <w:p>
      <w:r>
        <w:t>Moderate, quality screen time can support educational development, creativity, social connection, and entertainment. Interactive and age-appropriate content can enhance learning and technical skills. Family screen rules that distinguish between recreational and educative use help maximize benefits while minimizing harms.</w:t>
      </w:r>
    </w:p>
    <w:p>
      <w:pPr>
        <w:pStyle w:val="Heading1"/>
      </w:pPr>
      <w:r>
        <w:t>Impact on Sleep and Mental Health</w:t>
      </w:r>
    </w:p>
    <w:p>
      <w:r>
        <w:t>Family screen rules that limit evening screen exposure can improve sleep onset and quality, reducing risks of insomnia and mood problems. Exposure to stimulating content before bedtime may increase anxiety or hyperarousal, disrupting rest. Structured screen use supports mental well-being by preventing overuse linked to attention difficulties, depression, or social isolation.</w:t>
      </w:r>
    </w:p>
    <w:p>
      <w:pPr>
        <w:pStyle w:val="Heading1"/>
      </w:pPr>
      <w:r>
        <w:t>Cultural and Familial Influences on Screen Rules</w:t>
      </w:r>
    </w:p>
    <w:p>
      <w:r>
        <w:t>Cultural beliefs, socioeconomic factors, and familial norms influence how screen rules are formed and enforced. Some cultures may emphasize academic use of screens, while others prioritize outdoor play. Understanding these contexts helps tailor rules that are respectful and effective within diverse family settings.</w:t>
      </w:r>
    </w:p>
    <w:p>
      <w:pPr>
        <w:pStyle w:val="Heading1"/>
      </w:pPr>
      <w:r>
        <w:t>Safety Considerations and Content Supervision</w:t>
      </w:r>
    </w:p>
    <w:p>
      <w:r>
        <w:t>Family screen rules often include supervision or restrictions on content to shield children from inappropriate material, cyberbullying, or online predators. Parental controls, education on internet safety, and open communication about online experiences form an essential part of safe screen use practices.</w:t>
      </w:r>
    </w:p>
    <w:p>
      <w:pPr>
        <w:pStyle w:val="Heading1"/>
      </w:pPr>
      <w:r>
        <w:t>Common Misconceptions About Screen Time</w:t>
      </w:r>
    </w:p>
    <w:p>
      <w:r>
        <w:t>One misconception is that all screen time is harmful; however, the quality and context matter significantly. Another belief is that children will self-regulate screen use effectively without guidance, which evidence shows is unlikely. Clarifying these misconceptions supports more balanced family approaches.</w:t>
      </w:r>
    </w:p>
    <w:p>
      <w:pPr>
        <w:pStyle w:val="Heading1"/>
      </w:pPr>
      <w:r>
        <w:t>Limitations and Adaptations of Family Screen Rules</w:t>
      </w:r>
    </w:p>
    <w:p>
      <w:r>
        <w:t>Rules may be difficult to enforce consistently, particularly with older children gaining autonomy. Technological advances and changing media landscapes require families to regularly review and adapt rules. Rigid enforcement without flexibility may reduce engagement or cause family conflicts, suggesting that individualized and evolving guidelines are optimal.</w:t>
      </w:r>
    </w:p>
    <w:p>
      <w:pPr>
        <w:pStyle w:val="Heading1"/>
      </w:pPr>
      <w:r>
        <w:t>Practical Guidance</w:t>
      </w:r>
    </w:p>
    <w:p>
      <w:pPr>
        <w:pStyle w:val="ListBullet"/>
      </w:pPr>
      <w:r>
        <w:t>Set clear, achievable screen time limits based on child’s age and needs.</w:t>
      </w:r>
    </w:p>
    <w:p>
      <w:pPr>
        <w:pStyle w:val="ListBullet"/>
      </w:pPr>
      <w:r>
        <w:t>Create screen-free zones and times, such as during meals and before bedtime.</w:t>
      </w:r>
    </w:p>
    <w:p>
      <w:pPr>
        <w:pStyle w:val="ListBullet"/>
      </w:pPr>
      <w:r>
        <w:t>Engage children in rule-setting to increase their buy-in and understanding.</w:t>
      </w:r>
    </w:p>
    <w:p>
      <w:pPr>
        <w:pStyle w:val="ListBullet"/>
      </w:pPr>
      <w:r>
        <w:t>Model healthy screen habits as adults to reinforce family expectations.</w:t>
      </w:r>
    </w:p>
    <w:p>
      <w:pPr>
        <w:pStyle w:val="ListBullet"/>
      </w:pPr>
      <w:r>
        <w:t>Use parental control tools to monitor and limit inappropriate content and usage.</w:t>
      </w:r>
    </w:p>
    <w:p>
      <w:pPr>
        <w:pStyle w:val="ListBullet"/>
      </w:pPr>
      <w:r>
        <w:t>Balance screen time with physical, social, and educational activities.</w:t>
      </w:r>
    </w:p>
    <w:p>
      <w:pPr>
        <w:pStyle w:val="ListBullet"/>
      </w:pPr>
      <w:r>
        <w:t>Communicate regularly with children about their screen experiences and feelings.</w:t>
      </w:r>
    </w:p>
    <w:p>
      <w:pPr>
        <w:pStyle w:val="ListBullet"/>
      </w:pPr>
      <w:r>
        <w:t>Be flexible and revisit rules as children grow and technologies evolve.</w:t>
      </w:r>
    </w:p>
    <w:p>
      <w:pPr>
        <w:pStyle w:val="Heading1"/>
      </w:pPr>
      <w:r>
        <w:t>Safety Notes</w:t>
      </w:r>
    </w:p>
    <w:p>
      <w:pPr>
        <w:pStyle w:val="ListBullet"/>
      </w:pPr>
      <w:r>
        <w:t>Avoid screens at least 1 hour before bedtime to protect sleep quality.</w:t>
      </w:r>
    </w:p>
    <w:p>
      <w:pPr>
        <w:pStyle w:val="ListBullet"/>
      </w:pPr>
      <w:r>
        <w:t>Supervise online activities to protect children from unsafe content and contacts.</w:t>
      </w:r>
    </w:p>
    <w:p>
      <w:pPr>
        <w:pStyle w:val="ListBullet"/>
      </w:pPr>
      <w:r>
        <w:t>Beware of excessive sedentary time; encourage regular breaks and movement.</w:t>
      </w:r>
    </w:p>
    <w:p>
      <w:pPr>
        <w:pStyle w:val="ListBullet"/>
      </w:pPr>
      <w:r>
        <w:t>Ensure devices have updated security and privacy settings activated.</w:t>
      </w:r>
    </w:p>
    <w:p>
      <w:pPr>
        <w:pStyle w:val="ListBullet"/>
      </w:pPr>
      <w:r>
        <w:t>Discuss online safety openly and age-appropriately with children and adolescents.</w:t>
      </w:r>
    </w:p>
    <w:p>
      <w:pPr>
        <w:pStyle w:val="Heading1"/>
      </w:pPr>
      <w:r>
        <w:t>Common Misconceptions</w:t>
      </w:r>
    </w:p>
    <w:p>
      <w:r>
        <w:rPr>
          <w:b/>
        </w:rPr>
        <w:t xml:space="preserve">Misconception: </w:t>
      </w:r>
      <w:r>
        <w:t>All screen time is equally harmful to children.</w:t>
      </w:r>
    </w:p>
    <w:p>
      <w:r>
        <w:rPr>
          <w:b/>
        </w:rPr>
        <w:t xml:space="preserve">Reality: </w:t>
      </w:r>
      <w:r>
        <w:t>The impact of screen time depends on content quality, context, and duration; some screen use supports education and socialization.</w:t>
      </w:r>
    </w:p>
    <w:p>
      <w:r>
        <w:rPr>
          <w:b/>
        </w:rPr>
        <w:t xml:space="preserve">Misconception: </w:t>
      </w:r>
      <w:r>
        <w:t>Older children can self-regulate screen use without guidance.</w:t>
      </w:r>
    </w:p>
    <w:p>
      <w:r>
        <w:rPr>
          <w:b/>
        </w:rPr>
        <w:t xml:space="preserve">Reality: </w:t>
      </w:r>
      <w:r>
        <w:t>Children and adolescents generally benefit from clear rules and parental support to manage screen time effectively.</w:t>
      </w:r>
    </w:p>
    <w:p>
      <w:pPr>
        <w:pStyle w:val="Heading1"/>
      </w:pPr>
      <w:r>
        <w:t>Clinical Pearls</w:t>
      </w:r>
    </w:p>
    <w:p>
      <w:pPr>
        <w:pStyle w:val="ListNumber"/>
      </w:pPr>
      <w:r>
        <w:t>Consistent family screen rules improve adherence and reduce conflicts around media use.</w:t>
      </w:r>
    </w:p>
    <w:p>
      <w:pPr>
        <w:pStyle w:val="ListNumber"/>
      </w:pPr>
      <w:r>
        <w:t>Age-tailored guidelines align best with developmental needs and capabilities.</w:t>
      </w:r>
    </w:p>
    <w:p>
      <w:pPr>
        <w:pStyle w:val="ListNumber"/>
      </w:pPr>
      <w:r>
        <w:t>Incorporating children's input in rule creation fosters cooperation and better outcomes.</w:t>
      </w:r>
    </w:p>
    <w:p>
      <w:pPr>
        <w:pStyle w:val="ListNumber"/>
      </w:pPr>
      <w:r>
        <w:t>Monitoring both content and screen time is essential for comprehensive screen management.</w:t>
      </w:r>
    </w:p>
    <w:p>
      <w:pPr>
        <w:pStyle w:val="Heading1"/>
      </w:pPr>
      <w:r>
        <w:t>Key Takeaways</w:t>
      </w:r>
    </w:p>
    <w:p>
      <w:pPr>
        <w:pStyle w:val="ListBullet"/>
      </w:pPr>
      <w:r>
        <w:t>Family screen rules are essential structured guidelines to regulate children's screen exposure.</w:t>
      </w:r>
    </w:p>
    <w:p>
      <w:pPr>
        <w:pStyle w:val="ListBullet"/>
      </w:pPr>
      <w:r>
        <w:t>Different devices and screen activities require tailored considerations in family rules.</w:t>
      </w:r>
    </w:p>
    <w:p>
      <w:pPr>
        <w:pStyle w:val="ListBullet"/>
      </w:pPr>
      <w:r>
        <w:t>Excessive or poorly timed screen use can negatively affect sleep, behavior, and physical health.</w:t>
      </w:r>
    </w:p>
    <w:p>
      <w:pPr>
        <w:pStyle w:val="ListBullet"/>
      </w:pPr>
      <w:r>
        <w:t>Evidence-based screen time limits exist and vary according to children's ages.</w:t>
      </w:r>
    </w:p>
    <w:p>
      <w:pPr>
        <w:pStyle w:val="ListBullet"/>
      </w:pPr>
      <w:r>
        <w:t>Practical strategies include clear limits, screen-free zones, and positive role modeling.</w:t>
      </w:r>
    </w:p>
    <w:p>
      <w:pPr>
        <w:pStyle w:val="ListBullet"/>
      </w:pPr>
      <w:r>
        <w:t>Effective enforcement requires family cooperation, communication, and flexibility.</w:t>
      </w:r>
    </w:p>
    <w:p>
      <w:pPr>
        <w:pStyle w:val="ListBullet"/>
      </w:pPr>
      <w:r>
        <w:t>Quality screen time can provide educational and social benefits.</w:t>
      </w:r>
    </w:p>
    <w:p>
      <w:pPr>
        <w:pStyle w:val="ListBullet"/>
      </w:pPr>
      <w:r>
        <w:t>Safety practices include supervision and teaching online etiquette and protection.</w:t>
      </w:r>
    </w:p>
    <w:p>
      <w:pPr>
        <w:pStyle w:val="Heading1"/>
      </w:pPr>
      <w:r>
        <w:t>Glossary</w:t>
      </w:r>
    </w:p>
    <w:p>
      <w:r>
        <w:rPr>
          <w:b/>
        </w:rPr>
        <w:t xml:space="preserve">Screen time: </w:t>
      </w:r>
      <w:r>
        <w:t>The amount of time spent using devices with screens such as smartphones, tablets, TVs, and computers.</w:t>
      </w:r>
    </w:p>
    <w:p>
      <w:r>
        <w:rPr>
          <w:b/>
        </w:rPr>
        <w:t xml:space="preserve">Family screen rules: </w:t>
      </w:r>
      <w:r>
        <w:t>Agreed household guidelines managing when, how, and how much children use digital screens.</w:t>
      </w:r>
    </w:p>
    <w:p>
      <w:r>
        <w:rPr>
          <w:b/>
        </w:rPr>
        <w:t xml:space="preserve">Sedentary behavior: </w:t>
      </w:r>
      <w:r>
        <w:t>Activities that involve very low physical movement, often associated with sitting or lying down while awake.</w:t>
      </w:r>
    </w:p>
    <w:p>
      <w:r>
        <w:rPr>
          <w:b/>
        </w:rPr>
        <w:t xml:space="preserve">Circadian rhythm: </w:t>
      </w:r>
      <w:r>
        <w:t>The body’s natural internal clock regulating sleep-wake cycles around a 24-hour period.</w:t>
      </w:r>
    </w:p>
    <w:p>
      <w:r>
        <w:rPr>
          <w:b/>
        </w:rPr>
        <w:t xml:space="preserve">Melatonin: </w:t>
      </w:r>
      <w:r>
        <w:t>A hormone produced by the pineal gland that regulates sleep-wake cycles, often suppressed by blue light from screens.</w:t>
      </w:r>
    </w:p>
    <w:p>
      <w:r>
        <w:rPr>
          <w:b/>
        </w:rPr>
        <w:t xml:space="preserve">Parental controls: </w:t>
      </w:r>
      <w:r>
        <w:t>Tools or software that help limit or monitor the use of digital devices and content accessible to children.</w:t>
      </w:r>
    </w:p>
    <w:p>
      <w:r>
        <w:rPr>
          <w:b/>
        </w:rPr>
        <w:t xml:space="preserve">Blue light: </w:t>
      </w:r>
      <w:r>
        <w:t>Short-wavelength light emitted by many screens that can disrupt normal sleep patterns if viewed at night.</w:t>
      </w:r>
    </w:p>
    <w:p>
      <w:r>
        <w:rPr>
          <w:b/>
        </w:rPr>
        <w:t xml:space="preserve">Media rules: </w:t>
      </w:r>
      <w:r>
        <w:t>Another term for family screen rules, referring to guidelines set around media use.</w:t>
      </w:r>
    </w:p>
    <w:p>
      <w:pPr>
        <w:pStyle w:val="Heading1"/>
      </w:pPr>
      <w:r>
        <w:t>Related Modules</w:t>
      </w:r>
    </w:p>
    <w:p>
      <w:pPr>
        <w:pStyle w:val="ListBullet"/>
      </w:pPr>
      <w:r>
        <w:t>CHD-045-Childhood-Obesity</w:t>
      </w:r>
    </w:p>
    <w:p>
      <w:pPr>
        <w:pStyle w:val="ListBullet"/>
      </w:pPr>
      <w:r>
        <w:t>CHD-062-Digital-Media-Impact-Youth</w:t>
      </w:r>
    </w:p>
    <w:p>
      <w:pPr>
        <w:pStyle w:val="ListBullet"/>
      </w:pPr>
      <w:r>
        <w:t>CHD-101-Sleep-Hygiene-Kids</w:t>
      </w:r>
    </w:p>
    <w:p>
      <w:pPr>
        <w:pStyle w:val="Heading1"/>
      </w:pPr>
      <w:r>
        <w:t>Illustration Specifications</w:t>
      </w:r>
    </w:p>
    <w:p>
      <w:pPr>
        <w:pStyle w:val="Heading2"/>
      </w:pPr>
      <w:r>
        <w:t>ILL001 - Recommended Screen Time Limits by Age</w:t>
      </w:r>
    </w:p>
    <w:p>
      <w:r>
        <w:t>Type: Infographic</w:t>
      </w:r>
    </w:p>
    <w:p>
      <w:r>
        <w:t>Visual chart showing age-specific daily screen time recommendations based on American Academy of Pediatrics guidelines.</w:t>
      </w:r>
    </w:p>
    <w:p>
      <w:r>
        <w:t>Alt text: Chart depicting daily screen time limits for children from 0 to 18 years of age.</w:t>
      </w:r>
    </w:p>
    <w:p>
      <w:pPr>
        <w:pStyle w:val="Heading2"/>
      </w:pPr>
      <w:r>
        <w:t>ILL002 - Screen Time Effects on Sleep</w:t>
      </w:r>
    </w:p>
    <w:p>
      <w:r>
        <w:t>Type: Diagram</w:t>
      </w:r>
    </w:p>
    <w:p>
      <w:r>
        <w:t>Illustration demonstrating how blue light from screens suppresses melatonin and disrupts circadian rhythm leading to poor sleep.</w:t>
      </w:r>
    </w:p>
    <w:p>
      <w:r>
        <w:t>Alt text: Diagram showing screen blue light impact on melatonin production and sleep cycle.</w:t>
      </w:r>
    </w:p>
    <w:p>
      <w:pPr>
        <w:pStyle w:val="Heading2"/>
      </w:pPr>
      <w:r>
        <w:t>ILL003 - Family Screen Rules Implementation Strategies</w:t>
      </w:r>
    </w:p>
    <w:p>
      <w:r>
        <w:t>Type: Flowchart</w:t>
      </w:r>
    </w:p>
    <w:p>
      <w:r>
        <w:t>Stepwise guide for families to establish, communicate, and enforce screen time rules effectively.</w:t>
      </w:r>
    </w:p>
    <w:p>
      <w:r>
        <w:t>Alt text: Flowchart outlining steps for setting and enforcing family screen rules.</w:t>
      </w:r>
    </w:p>
    <w:p>
      <w:pPr>
        <w:pStyle w:val="Heading2"/>
      </w:pPr>
      <w:r>
        <w:t>ILL004 - Safe and Unsafe Screen Content</w:t>
      </w:r>
    </w:p>
    <w:p>
      <w:r>
        <w:t>Type: Comparison Table</w:t>
      </w:r>
    </w:p>
    <w:p>
      <w:r>
        <w:t>Table contrasting examples of age-appropriate versus inappropriate screen content with practical tips for parents.</w:t>
      </w:r>
    </w:p>
    <w:p>
      <w:r>
        <w:t>Alt text: Comparison table listing examples of safe and unsafe digital content for children.</w:t>
      </w:r>
    </w:p>
    <w:p>
      <w:pPr>
        <w:pStyle w:val="Heading1"/>
      </w:pPr>
      <w:r>
        <w:t>References</w:t>
      </w:r>
    </w:p>
    <w:p>
      <w:pPr>
        <w:pStyle w:val="ListBullet"/>
      </w:pPr>
      <w:r>
        <w:t>Media and Young Minds | American Academy of Pediatrics Task Force on Media and Children | 2016 | Unverified | Unverified</w:t>
      </w:r>
    </w:p>
    <w:p>
      <w:pPr>
        <w:pStyle w:val="ListBullet"/>
      </w:pPr>
      <w:r>
        <w:t>Screen Time and Children’s Mental Health: A Review of the Evidence | Lemola et al. | 2015 | Unverified | Unverified</w:t>
      </w:r>
    </w:p>
    <w:p>
      <w:pPr>
        <w:pStyle w:val="ListBullet"/>
      </w:pPr>
      <w:r>
        <w:t>Digital Media Use and Sleep in Children and Adolescents | Cain and Gradisar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