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CHD-067 - Bike Safety</w:t>
      </w:r>
    </w:p>
    <w:p>
      <w:r>
        <w:rPr>
          <w:i/>
        </w:rPr>
        <w:t>Prevention, safety, and evidence-based guidance related to bike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Parents, Teachers, Healthcare Providers, Children and Adolescents, Community Health Workers</w:t>
            </w:r>
          </w:p>
        </w:tc>
      </w:tr>
      <w:tr>
        <w:tc>
          <w:tcPr>
            <w:tcW w:type="dxa" w:w="4968"/>
          </w:tcPr>
          <w:p>
            <w:r>
              <w:rPr>
                <w:b/>
              </w:rPr>
              <w:t>Reading level</w:t>
            </w:r>
          </w:p>
        </w:tc>
        <w:tc>
          <w:tcPr>
            <w:tcW w:type="dxa" w:w="4968"/>
          </w:tcPr>
          <w:p>
            <w:r>
              <w:t>Grade 6-8</w:t>
            </w:r>
          </w:p>
        </w:tc>
      </w:tr>
      <w:tr>
        <w:tc>
          <w:tcPr>
            <w:tcW w:type="dxa" w:w="4968"/>
          </w:tcPr>
          <w:p>
            <w:r>
              <w:rPr>
                <w:b/>
              </w:rPr>
              <w:t>Keywords</w:t>
            </w:r>
          </w:p>
        </w:tc>
        <w:tc>
          <w:tcPr>
            <w:tcW w:type="dxa" w:w="4968"/>
          </w:tcPr>
          <w:p>
            <w:r>
              <w:t>Bicycle safety, Helmet use, Road safety, Child injury prevention, Bicycle helmets, Traffic rules, Protective gear, Bike accidents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Bike safety refers to the set of practices, equipment use, and behavioral guidelines aimed at preventing injuries and fatalities while riding bicycles, particularly among children and adolescents. It encompasses understanding and mitigating mechanical, environmental, and human factors that contribute to bike accidents. Key elements include wearing properly fitted helmets, using additional protective gear like reflective clothing and knee pads, understanding traffic laws, and learning safe riding techniques. Bicycle helmets, scientifically designed to absorb impact energy and reduce head trauma risk, remain the most effective protective equipment for cyclists. However, helmets alone cannot prevent all injuries; proper supervision, adherence to traffic rules, and road infrastructure also play vital roles in reducing harm. Bike safety education targets not only children but also parents, caregivers, educators, and community members to foster a culture of safety and responsibility. This guidance often emphasizes developmental readiness, as children’s motor skills and judgment evolve with age and experience. Limitations include variable helmet fit, inconsistent use of protective gear, and insufficient safe biking environments. Misconceptions, such as the belief that helmets are unnecessary for short trips or that helmets encourage risky behavior, are addressed by emerging evidence supporting universal helmet use. Maintaining bike safety is a shared responsibility requiring community engagement, public policy support, and education reinforced by empirical research from injury prevention and pediatric health fields. Overall, effective bike safety practices significantly reduce the occurrence and severity of cycling-related injuries in children and adolescents.</w:t>
      </w:r>
    </w:p>
    <w:p>
      <w:pPr>
        <w:pStyle w:val="Heading1"/>
      </w:pPr>
      <w:r>
        <w:t>Customer Questions Answered</w:t>
      </w:r>
    </w:p>
    <w:p>
      <w:pPr>
        <w:pStyle w:val="ListBullet"/>
      </w:pPr>
      <w:r>
        <w:t>What is bike safety and why is it important for children?</w:t>
      </w:r>
    </w:p>
    <w:p>
      <w:pPr>
        <w:pStyle w:val="ListBullet"/>
      </w:pPr>
      <w:r>
        <w:t>How do bicycle helmets protect the head during a crash?</w:t>
      </w:r>
    </w:p>
    <w:p>
      <w:pPr>
        <w:pStyle w:val="ListBullet"/>
      </w:pPr>
      <w:r>
        <w:t>At what age should children start riding a bike on roads?</w:t>
      </w:r>
    </w:p>
    <w:p>
      <w:pPr>
        <w:pStyle w:val="ListBullet"/>
      </w:pPr>
      <w:r>
        <w:t>What are the key protective gears every child cyclist should wear?</w:t>
      </w:r>
    </w:p>
    <w:p>
      <w:pPr>
        <w:pStyle w:val="ListBullet"/>
      </w:pPr>
      <w:r>
        <w:t>How can children safely share the road with cars and pedestrians?</w:t>
      </w:r>
    </w:p>
    <w:p>
      <w:pPr>
        <w:pStyle w:val="ListBullet"/>
      </w:pPr>
      <w:r>
        <w:t>What are common causes of bike accidents in children?</w:t>
      </w:r>
    </w:p>
    <w:p>
      <w:pPr>
        <w:pStyle w:val="ListBullet"/>
      </w:pPr>
      <w:r>
        <w:t>Are bike helmets effective in preventing serious head injuries?</w:t>
      </w:r>
    </w:p>
    <w:p>
      <w:pPr>
        <w:pStyle w:val="ListBullet"/>
      </w:pPr>
      <w:r>
        <w:t>How should a helmet properly fit a child?</w:t>
      </w:r>
    </w:p>
    <w:p>
      <w:pPr>
        <w:pStyle w:val="ListBullet"/>
      </w:pPr>
      <w:r>
        <w:t>What are the rules of the road that young cyclists need to know?</w:t>
      </w:r>
    </w:p>
    <w:p>
      <w:pPr>
        <w:pStyle w:val="ListBullet"/>
      </w:pPr>
      <w:r>
        <w:t>How can parents teach children safe biking habits?</w:t>
      </w:r>
    </w:p>
    <w:p>
      <w:pPr>
        <w:pStyle w:val="ListBullet"/>
      </w:pPr>
      <w:r>
        <w:t>What are the limitations of bike helmets and safety gear?</w:t>
      </w:r>
    </w:p>
    <w:p>
      <w:pPr>
        <w:pStyle w:val="ListBullet"/>
      </w:pPr>
      <w:r>
        <w:t>Are there any misconceptions about bike safety and helmets?</w:t>
      </w:r>
    </w:p>
    <w:p>
      <w:pPr>
        <w:pStyle w:val="Heading1"/>
      </w:pPr>
      <w:r>
        <w:t>Learning Objectives</w:t>
      </w:r>
    </w:p>
    <w:p>
      <w:pPr>
        <w:pStyle w:val="ListBullet"/>
      </w:pPr>
      <w:r>
        <w:t>Define bike safety and understand its importance for children and adolescents.</w:t>
      </w:r>
    </w:p>
    <w:p>
      <w:pPr>
        <w:pStyle w:val="ListBullet"/>
      </w:pPr>
      <w:r>
        <w:t>Describe the mechanisms by which bicycle helmets reduce head injuries.</w:t>
      </w:r>
    </w:p>
    <w:p>
      <w:pPr>
        <w:pStyle w:val="ListBullet"/>
      </w:pPr>
      <w:r>
        <w:t>Identify key protective gear and how it contributes to injury prevention.</w:t>
      </w:r>
    </w:p>
    <w:p>
      <w:pPr>
        <w:pStyle w:val="ListBullet"/>
      </w:pPr>
      <w:r>
        <w:t>Explain the physiological and developmental considerations for safe bike riding in children.</w:t>
      </w:r>
    </w:p>
    <w:p>
      <w:pPr>
        <w:pStyle w:val="ListBullet"/>
      </w:pPr>
      <w:r>
        <w:t>Understand common causes and risk factors for bike accidents among youth.</w:t>
      </w:r>
    </w:p>
    <w:p>
      <w:pPr>
        <w:pStyle w:val="ListBullet"/>
      </w:pPr>
      <w:r>
        <w:t>Recognize the evidence supporting helmet use and traffic rule adherence.</w:t>
      </w:r>
    </w:p>
    <w:p>
      <w:pPr>
        <w:pStyle w:val="ListBullet"/>
      </w:pPr>
      <w:r>
        <w:t>Learn practical strategies to teach and reinforce safe biking behaviors.</w:t>
      </w:r>
    </w:p>
    <w:p>
      <w:pPr>
        <w:pStyle w:val="ListBullet"/>
      </w:pPr>
      <w:r>
        <w:t>Identify common misconceptions and limitations related to bike safety and helmet use.</w:t>
      </w:r>
    </w:p>
    <w:p>
      <w:pPr>
        <w:pStyle w:val="ListBullet"/>
      </w:pPr>
      <w:r>
        <w:t>Understand environmental and community roles in promoting bike safety.</w:t>
      </w:r>
    </w:p>
    <w:p>
      <w:pPr>
        <w:pStyle w:val="ListBullet"/>
      </w:pPr>
      <w:r>
        <w:t>Apply knowledge to develop or support bike safety programs for children.</w:t>
      </w:r>
    </w:p>
    <w:p>
      <w:pPr>
        <w:pStyle w:val="Heading1"/>
      </w:pPr>
      <w:r>
        <w:t>Definition</w:t>
      </w:r>
    </w:p>
    <w:p>
      <w:r>
        <w:t>Bike safety is the practice of using protective equipment, following traffic rules, and employing safe riding behaviors to reduce the risk of injury or death while cycling, particularly tailored to the developmental needs of children and adolescents.</w:t>
      </w:r>
    </w:p>
    <w:p>
      <w:pPr>
        <w:pStyle w:val="Heading1"/>
      </w:pPr>
      <w:r>
        <w:t>Why This Matters</w:t>
      </w:r>
    </w:p>
    <w:p>
      <w:r>
        <w:t>Bicycling is a popular physical activity among children and adolescents that promotes health and environmental benefits. However, cycling carries risks of injury, especially head trauma, which can have long-term consequences. Implementing effective bike safety measures reduces preventable injuries, supports healthy development, and encourages lifelong active transportation habits.</w:t>
      </w:r>
    </w:p>
    <w:p>
      <w:pPr>
        <w:pStyle w:val="Heading1"/>
      </w:pPr>
      <w:r>
        <w:t>What is Bike Safety?</w:t>
      </w:r>
    </w:p>
    <w:p>
      <w:r>
        <w:t>Bike safety involves a combination of equipment, rules, behaviors, and environmental factors aimed at reducing injuries and deaths from bicycle accidents. For children and adolescents, it includes the use of helmets and protective gear, learning and obeying traffic laws, and supervision tailored to their age and abilities. The goal is injury prevention through education, skill-building, and creating safer biking conditions.</w:t>
      </w:r>
    </w:p>
    <w:p>
      <w:pPr>
        <w:pStyle w:val="Heading1"/>
      </w:pPr>
      <w:r>
        <w:t>How Do Bicycle Helmets Work to Protect Cyclists?</w:t>
      </w:r>
    </w:p>
    <w:p>
      <w:r>
        <w:t>Bicycle helmets are designed to absorb and dissipate impact energy during a crash, reducing forces transmitted to the skull and brain. They typically consist of a hard outer shell and an inner foam liner that deforms upon impact, cushioning the head. Helmets significantly lower the risk of head injuries, including concussions and skull fractures, especially when properly fitted and worn consistently.</w:t>
      </w:r>
    </w:p>
    <w:p>
      <w:pPr>
        <w:pStyle w:val="Heading1"/>
      </w:pPr>
      <w:r>
        <w:t>Key Protective Gear Besides Helmets</w:t>
      </w:r>
    </w:p>
    <w:p>
      <w:r>
        <w:t>In addition to helmets, protective gear includes knee and elbow pads, gloves, and reflective clothing. These items help protect against abrasions, fractures, and improve cyclist visibility to motorists. For children, brightly colored and padded gear enhances safety, particularly during low-light conditions or on busy roads.</w:t>
      </w:r>
    </w:p>
    <w:p>
      <w:pPr>
        <w:pStyle w:val="Heading1"/>
      </w:pPr>
      <w:r>
        <w:t>Developmental and Physiological Considerations for Safe Cycling Among Children</w:t>
      </w:r>
    </w:p>
    <w:p>
      <w:r>
        <w:t>Children's motor skills, balance, cognitive abilities, and judgment mature over time, affecting their cycling safety. Younger children may lack the coordination and hazard perception required for road cycling and should ride in safe, supervised environments. Age-appropriate training and gradual exposure help build competence while minimizing risk.</w:t>
      </w:r>
    </w:p>
    <w:p>
      <w:pPr>
        <w:pStyle w:val="Heading1"/>
      </w:pPr>
      <w:r>
        <w:t>Common Causes and Risk Factors for Bike Accidents in Children</w:t>
      </w:r>
    </w:p>
    <w:p>
      <w:r>
        <w:t>Accidents commonly result from collisions with vehicles, loss of control, poor road conditions, or lack of visibility. Risk factors include not wearing helmets, riding in unsafe areas, distraction, and insufficient adult supervision. Environmental hazards like potholes, intersections without crosswalks, and traffic density increase injury risk.</w:t>
      </w:r>
    </w:p>
    <w:p>
      <w:pPr>
        <w:pStyle w:val="Heading1"/>
      </w:pPr>
      <w:r>
        <w:t>Evidence Supporting Helmet Use and Traffic Rule Compliance</w:t>
      </w:r>
    </w:p>
    <w:p>
      <w:r>
        <w:t>Multiple studies and systematic reviews confirm that helmet use reduces head injury risk by 50-70% in children. Traffic rule adherence, such as stopping at stop signs and riding on the correct side of the road, correlates with fewer accidents. Educational interventions targeting parents and children increase helmet use rates and safe behaviors.</w:t>
      </w:r>
    </w:p>
    <w:p>
      <w:pPr>
        <w:pStyle w:val="Heading1"/>
      </w:pPr>
      <w:r>
        <w:t>Practical Tips for Teaching and Reinforcing Safe Biking Habits</w:t>
      </w:r>
    </w:p>
    <w:p>
      <w:r>
        <w:t>Parents and educators should model safe behaviors, provide supervised practice, and teach road rules appropriate to the child's developmental level. Reinforcing helmet use through positive encouragement, establishing consistent safety routines, and choosing safe routes support effective learning. Community bike safety programs and events can further enhance skills and awareness.</w:t>
      </w:r>
    </w:p>
    <w:p>
      <w:pPr>
        <w:pStyle w:val="Heading1"/>
      </w:pPr>
      <w:r>
        <w:t>Limitations and Challenges in Bike Safety</w:t>
      </w:r>
    </w:p>
    <w:p>
      <w:r>
        <w:t>Challenges include inconsistent helmet use, poor helmet fit, and children outgrowing their bikes or equipment. Environmental factors such as lack of bike lanes or safe paths contribute to accidents. Behavioral challenges include risk-taking, peer pressure, and limited supervision. Furthermore, helmets do not protect against all injuries, such as internal injuries or fractures from falls.</w:t>
      </w:r>
    </w:p>
    <w:p>
      <w:pPr>
        <w:pStyle w:val="Heading1"/>
      </w:pPr>
      <w:r>
        <w:t>Misconceptions About Bike Safety and Helmets</w:t>
      </w:r>
    </w:p>
    <w:p>
      <w:r>
        <w:t>Common misconceptions include the beliefs that helmets are unnecessary for short rides, helmets increase the risk-taking behavior (risk compensation), and that children do not need to wear helmets if parents do not. Evidence contradicts these views, showing consistent helmet use reduces injury risk without increasing dangerous behavior.</w:t>
      </w:r>
    </w:p>
    <w:p>
      <w:pPr>
        <w:pStyle w:val="Heading1"/>
      </w:pPr>
      <w:r>
        <w:t>Community and Policy Approaches to Enhance Bike Safety</w:t>
      </w:r>
    </w:p>
    <w:p>
      <w:r>
        <w:t>Safe biking environments, including designated bike lanes, traffic calming measures, and bike safety laws, influence injury rates. Community education programs, school curricula, and legislation mandating helmet use for children have proven effective. Multi-sector collaboration among families, schools, healthcare providers, and local governments is vital for sustained safety improvements.</w:t>
      </w:r>
    </w:p>
    <w:p>
      <w:pPr>
        <w:pStyle w:val="Heading1"/>
      </w:pPr>
      <w:r>
        <w:t>Practical Guidance</w:t>
      </w:r>
    </w:p>
    <w:p>
      <w:pPr>
        <w:pStyle w:val="ListBullet"/>
      </w:pPr>
      <w:r>
        <w:t>Always ensure children wear a properly fitted helmet every time they ride a bike, regardless of trip length.</w:t>
      </w:r>
    </w:p>
    <w:p>
      <w:pPr>
        <w:pStyle w:val="ListBullet"/>
      </w:pPr>
      <w:r>
        <w:t>Equip children with additional protective gear such as knee and elbow pads, especially during learning phases.</w:t>
      </w:r>
    </w:p>
    <w:p>
      <w:pPr>
        <w:pStyle w:val="ListBullet"/>
      </w:pPr>
      <w:r>
        <w:t>Teach children the traffic rules applicable to cyclists and supervise young riders until they demonstrate safe judgment.</w:t>
      </w:r>
    </w:p>
    <w:p>
      <w:pPr>
        <w:pStyle w:val="ListBullet"/>
      </w:pPr>
      <w:r>
        <w:t>Encourage practicing in safe, low-traffic areas before riding on roads.</w:t>
      </w:r>
    </w:p>
    <w:p>
      <w:pPr>
        <w:pStyle w:val="ListBullet"/>
      </w:pPr>
      <w:r>
        <w:t>Inspect bikes regularly to ensure brakes, tires, and chains are in good working order.</w:t>
      </w:r>
    </w:p>
    <w:p>
      <w:pPr>
        <w:pStyle w:val="ListBullet"/>
      </w:pPr>
      <w:r>
        <w:t>Use high-visibility clothing and bike reflectors to increase visibility to drivers.</w:t>
      </w:r>
    </w:p>
    <w:p>
      <w:pPr>
        <w:pStyle w:val="ListBullet"/>
      </w:pPr>
      <w:r>
        <w:t>Promote community programs and events focused on bike safety education for children and families.</w:t>
      </w:r>
    </w:p>
    <w:p>
      <w:pPr>
        <w:pStyle w:val="ListBullet"/>
      </w:pPr>
      <w:r>
        <w:t>Advocate for and support local policies that improve bike infrastructure and helmet laws.</w:t>
      </w:r>
    </w:p>
    <w:p>
      <w:pPr>
        <w:pStyle w:val="Heading1"/>
      </w:pPr>
      <w:r>
        <w:t>Safety Notes</w:t>
      </w:r>
    </w:p>
    <w:p>
      <w:pPr>
        <w:pStyle w:val="ListBullet"/>
      </w:pPr>
      <w:r>
        <w:t>Helmets must fit snugly without tilting backward or forward to provide effective protection.</w:t>
      </w:r>
    </w:p>
    <w:p>
      <w:pPr>
        <w:pStyle w:val="ListBullet"/>
      </w:pPr>
      <w:r>
        <w:t>Do not rely solely on helmets; safe riding behaviors and proper supervision are critical.</w:t>
      </w:r>
    </w:p>
    <w:p>
      <w:pPr>
        <w:pStyle w:val="ListBullet"/>
      </w:pPr>
      <w:r>
        <w:t>Avoid riding bikes in poor weather or low-visibility conditions without adequate lighting and reflective gear.</w:t>
      </w:r>
    </w:p>
    <w:p>
      <w:pPr>
        <w:pStyle w:val="ListBullet"/>
      </w:pPr>
      <w:r>
        <w:t>Educate children never to wear loose clothing that can get caught in bike parts.</w:t>
      </w:r>
    </w:p>
    <w:p>
      <w:pPr>
        <w:pStyle w:val="ListBullet"/>
      </w:pPr>
      <w:r>
        <w:t>Replace helmets after any crash or impact, as their protective capacity can be compromised.</w:t>
      </w:r>
    </w:p>
    <w:p>
      <w:pPr>
        <w:pStyle w:val="ListBullet"/>
      </w:pPr>
      <w:r>
        <w:t>Supervise children under 10 years old closely when riding on roads or near traffic.</w:t>
      </w:r>
    </w:p>
    <w:p>
      <w:pPr>
        <w:pStyle w:val="Heading1"/>
      </w:pPr>
      <w:r>
        <w:t>Common Misconceptions</w:t>
      </w:r>
    </w:p>
    <w:p>
      <w:r>
        <w:rPr>
          <w:b/>
        </w:rPr>
        <w:t xml:space="preserve">Misconception: </w:t>
      </w:r>
      <w:r>
        <w:t>Helmets are only necessary for long-distance rides.</w:t>
      </w:r>
    </w:p>
    <w:p>
      <w:r>
        <w:rPr>
          <w:b/>
        </w:rPr>
        <w:t xml:space="preserve">Reality: </w:t>
      </w:r>
      <w:r>
        <w:t>Helmets are important during all rides, even short trips, because most injuries occur close to home.</w:t>
      </w:r>
    </w:p>
    <w:p>
      <w:r>
        <w:rPr>
          <w:b/>
        </w:rPr>
        <w:t xml:space="preserve">Misconception: </w:t>
      </w:r>
      <w:r>
        <w:t>Wearing a helmet encourages children to take more risks.</w:t>
      </w:r>
    </w:p>
    <w:p>
      <w:r>
        <w:rPr>
          <w:b/>
        </w:rPr>
        <w:t xml:space="preserve">Reality: </w:t>
      </w:r>
      <w:r>
        <w:t>Research shows helmet use does not increase risky behavior but significantly reduces injury severity.</w:t>
      </w:r>
    </w:p>
    <w:p>
      <w:r>
        <w:rPr>
          <w:b/>
        </w:rPr>
        <w:t xml:space="preserve">Misconception: </w:t>
      </w:r>
      <w:r>
        <w:t>Children don’t need helmets if they are good riders or are riding slowly.</w:t>
      </w:r>
    </w:p>
    <w:p>
      <w:r>
        <w:rPr>
          <w:b/>
        </w:rPr>
        <w:t xml:space="preserve">Reality: </w:t>
      </w:r>
      <w:r>
        <w:t>Accidents can happen at any speed or skill level; helmets are crucial for protection regardless.</w:t>
      </w:r>
    </w:p>
    <w:p>
      <w:pPr>
        <w:pStyle w:val="Heading1"/>
      </w:pPr>
      <w:r>
        <w:t>Clinical Pearls</w:t>
      </w:r>
    </w:p>
    <w:p>
      <w:pPr>
        <w:pStyle w:val="ListNumber"/>
      </w:pPr>
      <w:r>
        <w:t>Consistent helmet use is the single most effective measure to prevent serious head injuries in child cyclists.</w:t>
      </w:r>
    </w:p>
    <w:p>
      <w:pPr>
        <w:pStyle w:val="ListNumber"/>
      </w:pPr>
      <w:r>
        <w:t>Age-appropriate education improves children's ability to judge traffic safety and avoid hazards.</w:t>
      </w:r>
    </w:p>
    <w:p>
      <w:pPr>
        <w:pStyle w:val="ListNumber"/>
      </w:pPr>
      <w:r>
        <w:t>Adult supervision decreases the risk of injury in younger cyclists by reinforcing safe behaviors.</w:t>
      </w:r>
    </w:p>
    <w:p>
      <w:pPr>
        <w:pStyle w:val="ListNumber"/>
      </w:pPr>
      <w:r>
        <w:t>Community infrastructure improvements complement individual protective strategies to lower overall injury rates.</w:t>
      </w:r>
    </w:p>
    <w:p>
      <w:pPr>
        <w:pStyle w:val="Heading1"/>
      </w:pPr>
      <w:r>
        <w:t>Key Takeaways</w:t>
      </w:r>
    </w:p>
    <w:p>
      <w:pPr>
        <w:pStyle w:val="ListBullet"/>
      </w:pPr>
      <w:r>
        <w:t>Bike safety encompasses equipment use, rule compliance, and behavior to reduce injury risk.</w:t>
      </w:r>
    </w:p>
    <w:p>
      <w:pPr>
        <w:pStyle w:val="ListBullet"/>
      </w:pPr>
      <w:r>
        <w:t>Helmets reduce the risk of head injury by absorbing impact energy during crashes.</w:t>
      </w:r>
    </w:p>
    <w:p>
      <w:pPr>
        <w:pStyle w:val="ListBullet"/>
      </w:pPr>
      <w:r>
        <w:t>Additional protective gear increases protection against common cycling injuries.</w:t>
      </w:r>
    </w:p>
    <w:p>
      <w:pPr>
        <w:pStyle w:val="ListBullet"/>
      </w:pPr>
      <w:r>
        <w:t>Children’s developmental stage affects when and how they should ride safely on roads.</w:t>
      </w:r>
    </w:p>
    <w:p>
      <w:pPr>
        <w:pStyle w:val="ListBullet"/>
      </w:pPr>
      <w:r>
        <w:t>Common causes of bike accidents include collisions with vehicles and loss of control due to environmental factors.</w:t>
      </w:r>
    </w:p>
    <w:p>
      <w:pPr>
        <w:pStyle w:val="ListBullet"/>
      </w:pPr>
      <w:r>
        <w:t>Evidence strongly supports universal helmet use and traffic rule adherence for injury prevention.</w:t>
      </w:r>
    </w:p>
    <w:p>
      <w:pPr>
        <w:pStyle w:val="ListBullet"/>
      </w:pPr>
      <w:r>
        <w:t>Education and supervision are critical in teaching children safe cycling habits.</w:t>
      </w:r>
    </w:p>
    <w:p>
      <w:pPr>
        <w:pStyle w:val="ListBullet"/>
      </w:pPr>
      <w:r>
        <w:t>Community and policy efforts enhance bike safety through safer infrastructure and enforcement.</w:t>
      </w:r>
    </w:p>
    <w:p>
      <w:pPr>
        <w:pStyle w:val="Heading1"/>
      </w:pPr>
      <w:r>
        <w:t>Glossary</w:t>
      </w:r>
    </w:p>
    <w:p>
      <w:r>
        <w:rPr>
          <w:b/>
        </w:rPr>
        <w:t xml:space="preserve">Bike Helmet: </w:t>
      </w:r>
      <w:r>
        <w:t>A protective headgear designed to reduce head injury by absorbing impact during a bicycle crash.</w:t>
      </w:r>
    </w:p>
    <w:p>
      <w:r>
        <w:rPr>
          <w:b/>
        </w:rPr>
        <w:t xml:space="preserve">Impact Absorption: </w:t>
      </w:r>
      <w:r>
        <w:t>The process by which helmets convert crash energy to reduce force transmitted to the head.</w:t>
      </w:r>
    </w:p>
    <w:p>
      <w:r>
        <w:rPr>
          <w:b/>
        </w:rPr>
        <w:t xml:space="preserve">Concussion: </w:t>
      </w:r>
      <w:r>
        <w:t>A type of brain injury caused by a blow or jolt to the head that can affect brain function.</w:t>
      </w:r>
    </w:p>
    <w:p>
      <w:r>
        <w:rPr>
          <w:b/>
        </w:rPr>
        <w:t xml:space="preserve">Protective Gear: </w:t>
      </w:r>
      <w:r>
        <w:t>Equipment such as helmets, pads, and gloves intended to reduce injury during falls or crashes.</w:t>
      </w:r>
    </w:p>
    <w:p>
      <w:r>
        <w:rPr>
          <w:b/>
        </w:rPr>
        <w:t xml:space="preserve">Traffic Rules: </w:t>
      </w:r>
      <w:r>
        <w:t>Legal and safety regulations governing how bicycles and vehicles should operate on roads.</w:t>
      </w:r>
    </w:p>
    <w:p>
      <w:r>
        <w:rPr>
          <w:b/>
        </w:rPr>
        <w:t xml:space="preserve">Risk Compensation: </w:t>
      </w:r>
      <w:r>
        <w:t>The hypothesis that safety equipment use leads to increased risky behavior; not supported in helmet use.</w:t>
      </w:r>
    </w:p>
    <w:p>
      <w:r>
        <w:rPr>
          <w:b/>
        </w:rPr>
        <w:t xml:space="preserve">Motor Skills: </w:t>
      </w:r>
      <w:r>
        <w:t>Physical abilities required to perform coordinated movements like pedaling and steering a bicycle.</w:t>
      </w:r>
    </w:p>
    <w:p>
      <w:r>
        <w:rPr>
          <w:b/>
        </w:rPr>
        <w:t xml:space="preserve">Reflective Clothing: </w:t>
      </w:r>
      <w:r>
        <w:t>Clothing containing materials that reflect light to increase visibility to drivers, especially in low light.</w:t>
      </w:r>
    </w:p>
    <w:p>
      <w:pPr>
        <w:pStyle w:val="Heading1"/>
      </w:pPr>
      <w:r>
        <w:t>Related Modules</w:t>
      </w:r>
    </w:p>
    <w:p>
      <w:pPr>
        <w:pStyle w:val="ListBullet"/>
      </w:pPr>
      <w:r>
        <w:t>CHD-042 - Childhood Injury Prevention</w:t>
      </w:r>
    </w:p>
    <w:p>
      <w:pPr>
        <w:pStyle w:val="ListBullet"/>
      </w:pPr>
      <w:r>
        <w:t>CHD-083 - Helmet Safety and Injury Prevention</w:t>
      </w:r>
    </w:p>
    <w:p>
      <w:pPr>
        <w:pStyle w:val="Heading1"/>
      </w:pPr>
      <w:r>
        <w:t>Illustration Specifications</w:t>
      </w:r>
    </w:p>
    <w:p>
      <w:pPr>
        <w:pStyle w:val="Heading2"/>
      </w:pPr>
      <w:r>
        <w:t>illu1 - Proper Helmet Fit</w:t>
      </w:r>
    </w:p>
    <w:p>
      <w:r>
        <w:t>Type: Diagram</w:t>
      </w:r>
    </w:p>
    <w:p>
      <w:r>
        <w:t>Visual guide showing correct positioning and straps adjustment for a child's bicycle helmet.</w:t>
      </w:r>
    </w:p>
    <w:p>
      <w:r>
        <w:t>Alt text: Diagram illustrating correct fit of a child's bike helmet with straps and positioning.</w:t>
      </w:r>
    </w:p>
    <w:p>
      <w:pPr>
        <w:pStyle w:val="Heading2"/>
      </w:pPr>
      <w:r>
        <w:t>illu2 - Common Bicycle Protective Gear</w:t>
      </w:r>
    </w:p>
    <w:p>
      <w:r>
        <w:t>Type: Image</w:t>
      </w:r>
    </w:p>
    <w:p>
      <w:r>
        <w:t>Photo collage showing knee pads, elbow pads, gloves, and reflective clothing recommended for child cyclists.</w:t>
      </w:r>
    </w:p>
    <w:p>
      <w:r>
        <w:t>Alt text: Various protective gear including knee pads, elbow pads, gloves, and reflective vests.</w:t>
      </w:r>
    </w:p>
    <w:p>
      <w:pPr>
        <w:pStyle w:val="Heading2"/>
      </w:pPr>
      <w:r>
        <w:t>illu3 - Safe Cycling Zones for Children</w:t>
      </w:r>
    </w:p>
    <w:p>
      <w:r>
        <w:t>Type: Map</w:t>
      </w:r>
    </w:p>
    <w:p>
      <w:r>
        <w:t>Graphic map highlighting safe practice areas with low traffic suitable for beginner child cyclists.</w:t>
      </w:r>
    </w:p>
    <w:p>
      <w:r>
        <w:t>Alt text: Map showing designated low traffic and safe zones for child bike riding.</w:t>
      </w:r>
    </w:p>
    <w:p>
      <w:pPr>
        <w:pStyle w:val="Heading2"/>
      </w:pPr>
      <w:r>
        <w:t>illu4 - Cycle Road Rules for Children</w:t>
      </w:r>
    </w:p>
    <w:p>
      <w:r>
        <w:t>Type: Infographic</w:t>
      </w:r>
    </w:p>
    <w:p>
      <w:r>
        <w:t>Infographic summarizing key road rules children must follow when riding bicycles on public roads.</w:t>
      </w:r>
    </w:p>
    <w:p>
      <w:r>
        <w:t>Alt text: Infographic with icons displaying basic road rules for child cyclists.</w:t>
      </w:r>
    </w:p>
    <w:p>
      <w:pPr>
        <w:pStyle w:val="Heading1"/>
      </w:pPr>
      <w:r>
        <w:t>References</w:t>
      </w:r>
    </w:p>
    <w:p>
      <w:pPr>
        <w:pStyle w:val="ListBullet"/>
      </w:pPr>
      <w:r>
        <w:t>Effectiveness of bicycle helmets in preventing head injury in children: A systematic review | American Academy of Pediatrics | 2018 |  | Unverified</w:t>
      </w:r>
    </w:p>
    <w:p>
      <w:pPr>
        <w:pStyle w:val="ListBullet"/>
      </w:pPr>
      <w:r>
        <w:t>Child and adolescent bicycle injuries and helmet use: An epidemiologic review | Centers for Disease Control and Prevention (CDC) | 2020 |  | Unverified</w:t>
      </w:r>
    </w:p>
    <w:p>
      <w:pPr>
        <w:pStyle w:val="ListBullet"/>
      </w:pPr>
      <w:r>
        <w:t>Bicycle Safety: Behavioral and Environmental Approaches for Injury Prevention | National Highway Traffic Safety Administration (NHTSA) | 2019 |  | Unverified</w:t>
      </w:r>
    </w:p>
    <w:p>
      <w:pPr>
        <w:pStyle w:val="ListBullet"/>
      </w:pPr>
      <w:r>
        <w:t>Preventing Injuries Among Children and Adolescents: An Overview | World Health Organization (WHO)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