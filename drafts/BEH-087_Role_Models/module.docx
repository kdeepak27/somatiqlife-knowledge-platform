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BEH-087 - Role Models</w:t>
      </w:r>
    </w:p>
    <w:p>
      <w:r>
        <w:rPr>
          <w:i/>
        </w:rPr>
        <w:t>How role models shapes behavior and practical strategies for improvement.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Environment and Social Support</w:t>
            </w:r>
          </w:p>
        </w:tc>
      </w:tr>
      <w:tr>
        <w:tc>
          <w:tcPr>
            <w:tcW w:type="dxa" w:w="4968"/>
          </w:tcPr>
          <w:p>
            <w:r>
              <w:rPr>
                <w:b/>
              </w:rPr>
              <w:t>SOM stages</w:t>
            </w:r>
          </w:p>
        </w:tc>
        <w:tc>
          <w:tcPr>
            <w:tcW w:type="dxa" w:w="4968"/>
          </w:tcPr>
          <w:p>
            <w:r>
              <w:t>Awareness, Motivation, Action</w:t>
            </w:r>
          </w:p>
        </w:tc>
      </w:tr>
      <w:tr>
        <w:tc>
          <w:tcPr>
            <w:tcW w:type="dxa" w:w="4968"/>
          </w:tcPr>
          <w:p>
            <w:r>
              <w:rPr>
                <w:b/>
              </w:rPr>
              <w:t>Audience</w:t>
            </w:r>
          </w:p>
        </w:tc>
        <w:tc>
          <w:tcPr>
            <w:tcW w:type="dxa" w:w="4968"/>
          </w:tcPr>
          <w:p>
            <w:r>
              <w:t>General Public, Health Educators, Behavioral Therapists, Psychologists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Role models, Behavior change, Social learning, Modeling, Mentorship, Imitation, Social influence, Behavioral science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Role models are individuals who serve as examples for others by demonstrating behaviors, attitudes, and values that can be emulated. They influence behavior primarily through social learning, a psychological mechanism wherein individuals imitate observed actions (modeling). This effect is especially pronounced in children but continues across the lifespan. Role models can be family members, peers, public figures, or fictional characters and may act consciously or unconsciously as behavioral exemplars. Synonyms include models, exemplars, mentors when a guiding relationship exists, and influencers in modern parlance. The physiological basis involves mirror neuron systems facilitating imitation and neural plasticity supporting learning. Practical relevance includes leadership development, education, addiction recovery, and socialization processes. Limitations arise from potential negative role models who encourage harmful behaviors, cultural mismatches, and overidealization leading to unrealistic expectations. Safety concerns include psychological dependency on idealized figures and misinformation spread through inappropriate role models, especially in digital media contexts. Overall, role models play a vital role in shaping behaviors and environments but must be recognized as part of complex social dynamics requiring critical appraisal and careful selection in applied settings.</w:t>
      </w:r>
    </w:p>
    <w:p>
      <w:pPr>
        <w:pStyle w:val="Heading1"/>
      </w:pPr>
      <w:r>
        <w:t>Customer Questions Answered</w:t>
      </w:r>
    </w:p>
    <w:p>
      <w:pPr>
        <w:pStyle w:val="ListBullet"/>
      </w:pPr>
      <w:r>
        <w:t>What is a role model and how do they influence behavior?</w:t>
      </w:r>
    </w:p>
    <w:p>
      <w:pPr>
        <w:pStyle w:val="ListBullet"/>
      </w:pPr>
      <w:r>
        <w:t>How do role models affect children’s development?</w:t>
      </w:r>
    </w:p>
    <w:p>
      <w:pPr>
        <w:pStyle w:val="ListBullet"/>
      </w:pPr>
      <w:r>
        <w:t>Can adults benefit from having role models?</w:t>
      </w:r>
    </w:p>
    <w:p>
      <w:pPr>
        <w:pStyle w:val="ListBullet"/>
      </w:pPr>
      <w:r>
        <w:t>What are the psychological mechanisms behind role modeling?</w:t>
      </w:r>
    </w:p>
    <w:p>
      <w:pPr>
        <w:pStyle w:val="ListBullet"/>
      </w:pPr>
      <w:r>
        <w:t>Are role models always positive influences?</w:t>
      </w:r>
    </w:p>
    <w:p>
      <w:pPr>
        <w:pStyle w:val="ListBullet"/>
      </w:pPr>
      <w:r>
        <w:t>How can I become a positive role model for others?</w:t>
      </w:r>
    </w:p>
    <w:p>
      <w:pPr>
        <w:pStyle w:val="ListBullet"/>
      </w:pPr>
      <w:r>
        <w:t>What is the difference between role models and mentors?</w:t>
      </w:r>
    </w:p>
    <w:p>
      <w:pPr>
        <w:pStyle w:val="ListBullet"/>
      </w:pPr>
      <w:r>
        <w:t>How does social media impact role model effects?</w:t>
      </w:r>
    </w:p>
    <w:p>
      <w:pPr>
        <w:pStyle w:val="ListBullet"/>
      </w:pPr>
      <w:r>
        <w:t>Can role models help in addiction recovery or behavior modification?</w:t>
      </w:r>
    </w:p>
    <w:p>
      <w:pPr>
        <w:pStyle w:val="ListBullet"/>
      </w:pPr>
      <w:r>
        <w:t>What are the limitations of using role models for behavior change?</w:t>
      </w:r>
    </w:p>
    <w:p>
      <w:pPr>
        <w:pStyle w:val="ListBullet"/>
      </w:pPr>
      <w:r>
        <w:t>How do cultural differences influence the effect of role models?</w:t>
      </w:r>
    </w:p>
    <w:p>
      <w:pPr>
        <w:pStyle w:val="ListBullet"/>
      </w:pPr>
      <w:r>
        <w:t>Are there risks in relying too much on role models?</w:t>
      </w:r>
    </w:p>
    <w:p>
      <w:pPr>
        <w:pStyle w:val="Heading1"/>
      </w:pPr>
      <w:r>
        <w:t>Learning Objectives</w:t>
      </w:r>
    </w:p>
    <w:p>
      <w:pPr>
        <w:pStyle w:val="ListBullet"/>
      </w:pPr>
      <w:r>
        <w:t>Define what role models are and identify various types.</w:t>
      </w:r>
    </w:p>
    <w:p>
      <w:pPr>
        <w:pStyle w:val="ListBullet"/>
      </w:pPr>
      <w:r>
        <w:t>Explain the psychological and physiological mechanisms underlying role modeling.</w:t>
      </w:r>
    </w:p>
    <w:p>
      <w:pPr>
        <w:pStyle w:val="ListBullet"/>
      </w:pPr>
      <w:r>
        <w:t>Describe the practical applications of role models in behavior change.</w:t>
      </w:r>
    </w:p>
    <w:p>
      <w:pPr>
        <w:pStyle w:val="ListBullet"/>
      </w:pPr>
      <w:r>
        <w:t>Discuss the limitations and potential risks associated with role models.</w:t>
      </w:r>
    </w:p>
    <w:p>
      <w:pPr>
        <w:pStyle w:val="ListBullet"/>
      </w:pPr>
      <w:r>
        <w:t>Understand how culture influences role model effectiveness.</w:t>
      </w:r>
    </w:p>
    <w:p>
      <w:pPr>
        <w:pStyle w:val="ListBullet"/>
      </w:pPr>
      <w:r>
        <w:t>Differentiate between role models, mentors, and influencers.</w:t>
      </w:r>
    </w:p>
    <w:p>
      <w:pPr>
        <w:pStyle w:val="ListBullet"/>
      </w:pPr>
      <w:r>
        <w:t>Recognize common misconceptions about role models.</w:t>
      </w:r>
    </w:p>
    <w:p>
      <w:pPr>
        <w:pStyle w:val="ListBullet"/>
      </w:pPr>
      <w:r>
        <w:t>Identify strategies for becoming a positive role model.</w:t>
      </w:r>
    </w:p>
    <w:p>
      <w:pPr>
        <w:pStyle w:val="Heading1"/>
      </w:pPr>
      <w:r>
        <w:t>Definition</w:t>
      </w:r>
    </w:p>
    <w:p>
      <w:r>
        <w:t>A role model is an individual whose behavior, example, or success serves as a pattern to be emulated by others. They influence others’ attitudes, behaviors, and decision-making processes through observation and social learning.</w:t>
      </w:r>
    </w:p>
    <w:p>
      <w:pPr>
        <w:pStyle w:val="Heading1"/>
      </w:pPr>
      <w:r>
        <w:t>Why This Matters</w:t>
      </w:r>
    </w:p>
    <w:p>
      <w:r>
        <w:t>Understanding the role of role models is crucial because they significantly shape human behavior across lifespan and cultures. Leveraging positive role models can enhance motivation, promote healthy behaviors, and facilitate social and emotional development, while misuse or negative models can propagate harmful norms.</w:t>
      </w:r>
    </w:p>
    <w:p>
      <w:pPr>
        <w:pStyle w:val="Heading1"/>
      </w:pPr>
      <w:r>
        <w:t>Definition and Types of Role Models</w:t>
      </w:r>
    </w:p>
    <w:p>
      <w:r>
        <w:t>Role models can be defined as individuals who exemplify behaviors, attitudes, skills, or achievements that others seek to imitate. They may be categorized as direct role models (people in one's immediate environment such as parents, teachers, or peers) or symbolic role models (public figures, celebrities, or fictional characters). Each type influences behavior through observational learning although their impacts vary by closeness and relevance to the observer.</w:t>
      </w:r>
    </w:p>
    <w:p>
      <w:pPr>
        <w:pStyle w:val="Heading1"/>
      </w:pPr>
      <w:r>
        <w:t>Psychological Mechanisms of Role Modeling</w:t>
      </w:r>
    </w:p>
    <w:p>
      <w:r>
        <w:t>Role modeling operates primarily through social learning theory, pioneered by Albert Bandura, wherein individuals learn new behaviors by observing others. Key processes include attention to the model, retention of observed behavior, reproduction of the behavior, and motivation to imitate. Self-efficacy beliefs and outcome expectancies modulate this effect.</w:t>
      </w:r>
    </w:p>
    <w:p>
      <w:pPr>
        <w:pStyle w:val="Heading1"/>
      </w:pPr>
      <w:r>
        <w:t>Physiological Basis: Mirror Neurons and Neural Plasticity</w:t>
      </w:r>
    </w:p>
    <w:p>
      <w:r>
        <w:t>Neuroscientific research identifies mirror neurons—neurons that fire both when an individual acts and when they observe the same action performed by others—as integral to role modeling behavior. This system facilitates imitation and empathy. Additionally, neural plasticity enables the brain to adapt and incorporate learned behaviors derived from observing role models over time.</w:t>
      </w:r>
    </w:p>
    <w:p>
      <w:pPr>
        <w:pStyle w:val="Heading1"/>
      </w:pPr>
      <w:r>
        <w:t>Evidence Supporting Role Models in Behavior Change</w:t>
      </w:r>
    </w:p>
    <w:p>
      <w:r>
        <w:t>Robust evidence across psychology and behavioral sciences demonstrates that positive role models promote prosocial behaviors, academic achievement, and healthy lifestyle adoption. For example, studies indicate that children with positive parental or peer models show lower risk-taking and better social adjustment. Intervention studies in addiction recovery show benefits of recovery role models.</w:t>
      </w:r>
    </w:p>
    <w:p>
      <w:pPr>
        <w:pStyle w:val="Heading1"/>
      </w:pPr>
      <w:r>
        <w:t>Practical Applications: Becoming and Cultivating Role Models</w:t>
      </w:r>
    </w:p>
    <w:p>
      <w:r>
        <w:t>Becoming a positive role model involves self-awareness, consistent demonstration of desired behaviors, effective communication, and empathy. In educational and organizational settings, cultivating role models through mentorship programs supports skill development and motivation. Digital platforms enable new avenues to model behaviors at scale but require critical media literacy.</w:t>
      </w:r>
    </w:p>
    <w:p>
      <w:pPr>
        <w:pStyle w:val="Heading1"/>
      </w:pPr>
      <w:r>
        <w:t>Limitations and Challenges of Role Modeling</w:t>
      </w:r>
    </w:p>
    <w:p>
      <w:r>
        <w:t>Role models are not universally beneficial; negative role models exist who exhibit harmful or unethical behaviors that may be emulated inadvertently. Cultural and contextual differences affect whether a role model’s behavior is perceived as worthy of imitation. Additionally, overidealization can create unrealistic expectations and pressure on both models and observers.</w:t>
      </w:r>
    </w:p>
    <w:p>
      <w:pPr>
        <w:pStyle w:val="Heading1"/>
      </w:pPr>
      <w:r>
        <w:t>Misconceptions about Role Models</w:t>
      </w:r>
    </w:p>
    <w:p>
      <w:r>
        <w:t>Common misconceptions include the belief that role models must be perfect, that only adults influence behavior, or that one role model is sufficient for all life areas. In reality, everyone has multiple role models across domains, and imperfection is natural. Critical evaluation and diverse role models yield healthier behavioral outcomes.</w:t>
      </w:r>
    </w:p>
    <w:p>
      <w:pPr>
        <w:pStyle w:val="Heading1"/>
      </w:pPr>
      <w:r>
        <w:t>Impact of Social Media and Digital Influencers</w:t>
      </w:r>
    </w:p>
    <w:p>
      <w:r>
        <w:t>Social media has vastly expanded access to role models, with influencers acting as modern symbolic role models. While this increases diversity and reach, it also raises concerns about portrayal of unrealistic lifestyles, misinformation, and psychological impacts such as envy or reduced self-esteem. Digital literacy and awareness are essential to navigate these influences.</w:t>
      </w:r>
    </w:p>
    <w:p>
      <w:pPr>
        <w:pStyle w:val="Heading1"/>
      </w:pPr>
      <w:r>
        <w:t>Cultural Variations in Role Model Effectiveness</w:t>
      </w:r>
    </w:p>
    <w:p>
      <w:r>
        <w:t>The influence and characteristics of role models vary widely across cultures. What behaviors are admired and imitated depend on cultural values, norms, and social structures. Collectivist cultures may emphasize family or community role models, whereas individualistic cultures may highlight celebrity or achievement-based models.</w:t>
      </w:r>
    </w:p>
    <w:p>
      <w:pPr>
        <w:pStyle w:val="Heading1"/>
      </w:pPr>
      <w:r>
        <w:t>Safety Considerations in Role Modeling</w:t>
      </w:r>
    </w:p>
    <w:p>
      <w:r>
        <w:t>While typically positive, role modeling carries risks if observers become overly dependent on models or mimic harmful behaviors. Supervisory guidance can mitigate these risks, especially among vulnerable populations like children or persons with mental health challenges. Ensuring role models promote ethical and healthy behaviors is critical for safety.</w:t>
      </w:r>
    </w:p>
    <w:p>
      <w:pPr>
        <w:pStyle w:val="Heading1"/>
      </w:pPr>
      <w:r>
        <w:t>Distinguishing Role Models from Mentors and Influencers</w:t>
      </w:r>
    </w:p>
    <w:p>
      <w:r>
        <w:t>Role models primarily influence through example and observation without necessarily having a direct relationship. Mentors engage in active guidance and support, often in long-term relationships. Influencers, especially in digital contexts, use media platforms to affect opinions and behavior. Understanding these distinctions aids in effective behavior change interventions.</w:t>
      </w:r>
    </w:p>
    <w:p>
      <w:pPr>
        <w:pStyle w:val="Heading1"/>
      </w:pPr>
      <w:r>
        <w:t>Practical Guidance</w:t>
      </w:r>
    </w:p>
    <w:p>
      <w:pPr>
        <w:pStyle w:val="ListBullet"/>
      </w:pPr>
      <w:r>
        <w:t>Identify and seek multiple positive role models relevant to your goals and values.</w:t>
      </w:r>
    </w:p>
    <w:p>
      <w:pPr>
        <w:pStyle w:val="ListBullet"/>
      </w:pPr>
      <w:r>
        <w:t>Engage consciously in observing behaviors and attitudes of chosen role models rather than passive imitation.</w:t>
      </w:r>
    </w:p>
    <w:p>
      <w:pPr>
        <w:pStyle w:val="ListBullet"/>
      </w:pPr>
      <w:r>
        <w:t>If aiming to become a role model, consistently demonstrate desired behaviors authentically and responsibly.</w:t>
      </w:r>
    </w:p>
    <w:p>
      <w:pPr>
        <w:pStyle w:val="ListBullet"/>
      </w:pPr>
      <w:r>
        <w:t>Leverage mentorship programs to formalize role modeling relationships with guidance components.</w:t>
      </w:r>
    </w:p>
    <w:p>
      <w:pPr>
        <w:pStyle w:val="ListBullet"/>
      </w:pPr>
      <w:r>
        <w:t>Use critical thinking and media literacy skills to assess role models encountered through social media or popular culture.</w:t>
      </w:r>
    </w:p>
    <w:p>
      <w:pPr>
        <w:pStyle w:val="ListBullet"/>
      </w:pPr>
      <w:r>
        <w:t>Encourage cultural sensitivity by recognizing the influence of cultural contexts on role model effectiveness.</w:t>
      </w:r>
    </w:p>
    <w:p>
      <w:pPr>
        <w:pStyle w:val="ListBullet"/>
      </w:pPr>
      <w:r>
        <w:t>Be cautious of idealizing role models; recognize their human imperfections.</w:t>
      </w:r>
    </w:p>
    <w:p>
      <w:pPr>
        <w:pStyle w:val="ListBullet"/>
      </w:pPr>
      <w:r>
        <w:t>Address negative role model influences by promoting alternative positive exemplars especially for youth and vulnerable populations.</w:t>
      </w:r>
    </w:p>
    <w:p>
      <w:pPr>
        <w:pStyle w:val="Heading1"/>
      </w:pPr>
      <w:r>
        <w:t>Safety Notes</w:t>
      </w:r>
    </w:p>
    <w:p>
      <w:pPr>
        <w:pStyle w:val="ListBullet"/>
      </w:pPr>
      <w:r>
        <w:t>Avoid over-dependency on role models which may impede personal autonomy.</w:t>
      </w:r>
    </w:p>
    <w:p>
      <w:pPr>
        <w:pStyle w:val="ListBullet"/>
      </w:pPr>
      <w:r>
        <w:t>Beware of negative role models who may encourage risky or unethical behavior.</w:t>
      </w:r>
    </w:p>
    <w:p>
      <w:pPr>
        <w:pStyle w:val="ListBullet"/>
      </w:pPr>
      <w:r>
        <w:t>Monitor and critically assess social media influencers for authenticity and evidence-based messages.</w:t>
      </w:r>
    </w:p>
    <w:p>
      <w:pPr>
        <w:pStyle w:val="ListBullet"/>
      </w:pPr>
      <w:r>
        <w:t>Ensure role models exemplify ethical standards especially in educational or therapeutic contexts.</w:t>
      </w:r>
    </w:p>
    <w:p>
      <w:pPr>
        <w:pStyle w:val="ListBullet"/>
      </w:pPr>
      <w:r>
        <w:t>Support observers with guidance if psychological distress arises from role model comparisons.</w:t>
      </w:r>
    </w:p>
    <w:p>
      <w:pPr>
        <w:pStyle w:val="Heading1"/>
      </w:pPr>
      <w:r>
        <w:t>Common Misconceptions</w:t>
      </w:r>
    </w:p>
    <w:p>
      <w:r>
        <w:rPr>
          <w:b/>
        </w:rPr>
        <w:t xml:space="preserve">Misconception: </w:t>
      </w:r>
      <w:r>
        <w:t>Role models must be perfect and without flaws.</w:t>
      </w:r>
    </w:p>
    <w:p>
      <w:r>
        <w:rPr>
          <w:b/>
        </w:rPr>
        <w:t xml:space="preserve">Reality: </w:t>
      </w:r>
      <w:r>
        <w:t>All role models have imperfections; the key is their overall positive influence and authentic behavior.</w:t>
      </w:r>
    </w:p>
    <w:p>
      <w:r>
        <w:rPr>
          <w:b/>
        </w:rPr>
        <w:t xml:space="preserve">Misconception: </w:t>
      </w:r>
      <w:r>
        <w:t>Only adults can be role models.</w:t>
      </w:r>
    </w:p>
    <w:p>
      <w:r>
        <w:rPr>
          <w:b/>
        </w:rPr>
        <w:t xml:space="preserve">Reality: </w:t>
      </w:r>
      <w:r>
        <w:t>People of all ages, including peers and youths, can serve as meaningful role models.</w:t>
      </w:r>
    </w:p>
    <w:p>
      <w:r>
        <w:rPr>
          <w:b/>
        </w:rPr>
        <w:t xml:space="preserve">Misconception: </w:t>
      </w:r>
      <w:r>
        <w:t>One role model is enough for all aspects of life.</w:t>
      </w:r>
    </w:p>
    <w:p>
      <w:r>
        <w:rPr>
          <w:b/>
        </w:rPr>
        <w:t xml:space="preserve">Reality: </w:t>
      </w:r>
      <w:r>
        <w:t>Multiple role models across domains provide a richer foundation for diverse learning and growth.</w:t>
      </w:r>
    </w:p>
    <w:p>
      <w:r>
        <w:rPr>
          <w:b/>
        </w:rPr>
        <w:t xml:space="preserve">Misconception: </w:t>
      </w:r>
      <w:r>
        <w:t>Role models and mentors are the same.</w:t>
      </w:r>
    </w:p>
    <w:p>
      <w:r>
        <w:rPr>
          <w:b/>
        </w:rPr>
        <w:t xml:space="preserve">Reality: </w:t>
      </w:r>
      <w:r>
        <w:t>Role models influence primarily by example, while mentors provide active guidance and support.</w:t>
      </w:r>
    </w:p>
    <w:p>
      <w:pPr>
        <w:pStyle w:val="Heading1"/>
      </w:pPr>
      <w:r>
        <w:t>Clinical Pearls</w:t>
      </w:r>
    </w:p>
    <w:p>
      <w:pPr>
        <w:pStyle w:val="ListNumber"/>
      </w:pPr>
      <w:r>
        <w:t>Role models are integral in childhood development and continued throughout the lifespan for behavior adaptation.</w:t>
      </w:r>
    </w:p>
    <w:p>
      <w:pPr>
        <w:pStyle w:val="ListNumber"/>
      </w:pPr>
      <w:r>
        <w:t>Positive role modeling is effective in interventions for addiction recovery and mental health promotion.</w:t>
      </w:r>
    </w:p>
    <w:p>
      <w:pPr>
        <w:pStyle w:val="ListNumber"/>
      </w:pPr>
      <w:r>
        <w:t>Mirror neuron systems underpin the subconscious mimicry of observed behaviors.</w:t>
      </w:r>
    </w:p>
    <w:p>
      <w:pPr>
        <w:pStyle w:val="ListNumber"/>
      </w:pPr>
      <w:r>
        <w:t>Cultural competence strengthens the selection and effectiveness of role models in diverse populations.</w:t>
      </w:r>
    </w:p>
    <w:p>
      <w:pPr>
        <w:pStyle w:val="ListNumber"/>
      </w:pPr>
      <w:r>
        <w:t>Critical media literacy mitigates negative impacts of digital role models and influencers.</w:t>
      </w:r>
    </w:p>
    <w:p>
      <w:pPr>
        <w:pStyle w:val="ListNumber"/>
      </w:pPr>
      <w:r>
        <w:t>Mentorship programs formalize role modeling with active behavioral support and feedback.</w:t>
      </w:r>
    </w:p>
    <w:p>
      <w:pPr>
        <w:pStyle w:val="Heading1"/>
      </w:pPr>
      <w:r>
        <w:t>Key Takeaways</w:t>
      </w:r>
    </w:p>
    <w:p>
      <w:pPr>
        <w:pStyle w:val="ListBullet"/>
      </w:pPr>
      <w:r>
        <w:t>Role models influence behavior through social learning and modeling.</w:t>
      </w:r>
    </w:p>
    <w:p>
      <w:pPr>
        <w:pStyle w:val="ListBullet"/>
      </w:pPr>
      <w:r>
        <w:t>They can be direct (family, peers) or symbolic (celebrities, public figures).</w:t>
      </w:r>
    </w:p>
    <w:p>
      <w:pPr>
        <w:pStyle w:val="ListBullet"/>
      </w:pPr>
      <w:r>
        <w:t>Mirror neurons and neural plasticity support physiological mechanisms enabling imitation.</w:t>
      </w:r>
    </w:p>
    <w:p>
      <w:pPr>
        <w:pStyle w:val="ListBullet"/>
      </w:pPr>
      <w:r>
        <w:t>Positive role models promote prosocial behaviors and healthy lifestyle choices.</w:t>
      </w:r>
    </w:p>
    <w:p>
      <w:pPr>
        <w:pStyle w:val="ListBullet"/>
      </w:pPr>
      <w:r>
        <w:t>Limitations include negative role models and cultural variability in influence.</w:t>
      </w:r>
    </w:p>
    <w:p>
      <w:pPr>
        <w:pStyle w:val="ListBullet"/>
      </w:pPr>
      <w:r>
        <w:t>Social media has expanded role modeling but also introduced risks related to misinformation.</w:t>
      </w:r>
    </w:p>
    <w:p>
      <w:pPr>
        <w:pStyle w:val="ListBullet"/>
      </w:pPr>
      <w:r>
        <w:t>Role models differ from mentors who provide active guidance and support.</w:t>
      </w:r>
    </w:p>
    <w:p>
      <w:pPr>
        <w:pStyle w:val="ListBullet"/>
      </w:pPr>
      <w:r>
        <w:t>Becoming a positive role model requires authenticity, consistency, and empathy.</w:t>
      </w:r>
    </w:p>
    <w:p>
      <w:pPr>
        <w:pStyle w:val="Heading1"/>
      </w:pPr>
      <w:r>
        <w:t>Glossary</w:t>
      </w:r>
    </w:p>
    <w:p>
      <w:r>
        <w:rPr>
          <w:b/>
        </w:rPr>
        <w:t xml:space="preserve">Role Model: </w:t>
      </w:r>
      <w:r>
        <w:t>An individual whose behavior, example, or success serves as a pattern to be emulated by others.</w:t>
      </w:r>
    </w:p>
    <w:p>
      <w:r>
        <w:rPr>
          <w:b/>
        </w:rPr>
        <w:t xml:space="preserve">Social Learning: </w:t>
      </w:r>
      <w:r>
        <w:t>A psychological theory where people learn behaviors by observing and imitating others.</w:t>
      </w:r>
    </w:p>
    <w:p>
      <w:r>
        <w:rPr>
          <w:b/>
        </w:rPr>
        <w:t xml:space="preserve">Modeling: </w:t>
      </w:r>
      <w:r>
        <w:t>The process of imitating or replicating observed behaviors demonstrated by others.</w:t>
      </w:r>
    </w:p>
    <w:p>
      <w:r>
        <w:rPr>
          <w:b/>
        </w:rPr>
        <w:t xml:space="preserve">Mentor: </w:t>
      </w:r>
      <w:r>
        <w:t>A person who provides guidance and support to another, often in a professional or developmental context.</w:t>
      </w:r>
    </w:p>
    <w:p>
      <w:r>
        <w:rPr>
          <w:b/>
        </w:rPr>
        <w:t xml:space="preserve">Mirror Neurons: </w:t>
      </w:r>
      <w:r>
        <w:t>Neurons that activate both when an individual performs an action and when they observe the same action performed by others, facilitating imitation.</w:t>
      </w:r>
    </w:p>
    <w:p>
      <w:r>
        <w:rPr>
          <w:b/>
        </w:rPr>
        <w:t xml:space="preserve">Neural Plasticity: </w:t>
      </w:r>
      <w:r>
        <w:t>The brain's ability to change and adapt as a result of experience and learning.</w:t>
      </w:r>
    </w:p>
    <w:p>
      <w:r>
        <w:rPr>
          <w:b/>
        </w:rPr>
        <w:t xml:space="preserve">Influencer: </w:t>
      </w:r>
      <w:r>
        <w:t>A person, often via social media, who affects others' opinions or behaviors through shared content or endorsement.</w:t>
      </w:r>
    </w:p>
    <w:p>
      <w:r>
        <w:rPr>
          <w:b/>
        </w:rPr>
        <w:t xml:space="preserve">Prosocial Behavior: </w:t>
      </w:r>
      <w:r>
        <w:t>Actions intended to benefit others, including helping, sharing, and cooperation.</w:t>
      </w:r>
    </w:p>
    <w:p>
      <w:pPr>
        <w:pStyle w:val="Heading1"/>
      </w:pPr>
      <w:r>
        <w:t>Related Modules</w:t>
      </w:r>
    </w:p>
    <w:p>
      <w:pPr>
        <w:pStyle w:val="ListBullet"/>
      </w:pPr>
      <w:r>
        <w:t>BEH-034</w:t>
      </w:r>
    </w:p>
    <w:p>
      <w:pPr>
        <w:pStyle w:val="ListBullet"/>
      </w:pPr>
      <w:r>
        <w:t>BEH-092</w:t>
      </w:r>
    </w:p>
    <w:p>
      <w:pPr>
        <w:pStyle w:val="ListBullet"/>
      </w:pPr>
      <w:r>
        <w:t>BEH-056</w:t>
      </w:r>
    </w:p>
    <w:p>
      <w:pPr>
        <w:pStyle w:val="Heading1"/>
      </w:pPr>
      <w:r>
        <w:t>Illustration Specifications</w:t>
      </w:r>
    </w:p>
    <w:p>
      <w:pPr>
        <w:pStyle w:val="Heading2"/>
      </w:pPr>
      <w:r>
        <w:t>ill-001 - Social Learning Model Diagram</w:t>
      </w:r>
    </w:p>
    <w:p>
      <w:r>
        <w:t>Type: Diagram</w:t>
      </w:r>
    </w:p>
    <w:p>
      <w:r>
        <w:t>Visual representation of the social learning process showing attention, retention, reproduction, and motivation stages.</w:t>
      </w:r>
    </w:p>
    <w:p>
      <w:r>
        <w:t>Alt text: Diagram illustrating stages of social learning: attention, retention, reproduction, motivation.</w:t>
      </w:r>
    </w:p>
    <w:p>
      <w:pPr>
        <w:pStyle w:val="Heading2"/>
      </w:pPr>
      <w:r>
        <w:t>ill-002 - Mirror Neuron Brain Regions</w:t>
      </w:r>
    </w:p>
    <w:p>
      <w:r>
        <w:t>Type: Anatomical Illustration</w:t>
      </w:r>
    </w:p>
    <w:p>
      <w:r>
        <w:t>Brain imaging highlighting mirror neuron system regions implicated in imitation behaviors.</w:t>
      </w:r>
    </w:p>
    <w:p>
      <w:r>
        <w:t>Alt text: Brain scan image highlighting mirror neuron areas.</w:t>
      </w:r>
    </w:p>
    <w:p>
      <w:pPr>
        <w:pStyle w:val="Heading2"/>
      </w:pPr>
      <w:r>
        <w:t>ill-003 - Types of Role Models</w:t>
      </w:r>
    </w:p>
    <w:p>
      <w:r>
        <w:t>Type: Infographic</w:t>
      </w:r>
    </w:p>
    <w:p>
      <w:r>
        <w:t>Infographic categorizing direct, symbolic, and digital role models with examples.</w:t>
      </w:r>
    </w:p>
    <w:p>
      <w:r>
        <w:t>Alt text: Infographic showing different types of role models: direct, symbolic, and digital.</w:t>
      </w:r>
    </w:p>
    <w:p>
      <w:pPr>
        <w:pStyle w:val="Heading2"/>
      </w:pPr>
      <w:r>
        <w:t>ill-004 - Mentorship and Role Modeling Relationship</w:t>
      </w:r>
    </w:p>
    <w:p>
      <w:r>
        <w:t>Type: Flowchart</w:t>
      </w:r>
    </w:p>
    <w:p>
      <w:r>
        <w:t>Flowchart explaining differences and overlaps between role modeling and mentoring.</w:t>
      </w:r>
    </w:p>
    <w:p>
      <w:r>
        <w:t>Alt text: Flowchart depicting role model relationship versus mentorship.</w:t>
      </w:r>
    </w:p>
    <w:p>
      <w:pPr>
        <w:pStyle w:val="Heading1"/>
      </w:pPr>
      <w:r>
        <w:t>References</w:t>
      </w:r>
    </w:p>
    <w:p>
      <w:pPr>
        <w:pStyle w:val="ListBullet"/>
      </w:pPr>
      <w:r>
        <w:t>Social Learning Theory | Bandura A. | 1977 | ISBN 9780138167448 | Unverified</w:t>
      </w:r>
    </w:p>
    <w:p>
      <w:pPr>
        <w:pStyle w:val="ListBullet"/>
      </w:pPr>
      <w:r>
        <w:t>The mirror neuron system: a neural substrate for social cognition | Rizzolatti G, Craighero L. | 2004 | 10.1016/j.neuron.2004.09.016 | Unverified</w:t>
      </w:r>
    </w:p>
    <w:p>
      <w:pPr>
        <w:pStyle w:val="ListBullet"/>
      </w:pPr>
      <w:r>
        <w:t>Role models and youth behavior: Implications for prevention and intervention | Lockwood P., Kunda Z. | 1997 | Journal of Applied Psychology | Unverified</w:t>
      </w:r>
    </w:p>
    <w:p>
      <w:pPr>
        <w:pStyle w:val="ListBullet"/>
      </w:pPr>
      <w:r>
        <w:t>Mentorship and Role Models in Addiction Recovery | SAMHSA Substance Abuse and Mental Health Services Administration | 2022 | https://www.samhsa.gov/ | Unverified</w:t>
      </w:r>
    </w:p>
    <w:p>
      <w:pPr>
        <w:pStyle w:val="ListBullet"/>
      </w:pPr>
      <w:r>
        <w:t>The impact of social media influencers on young adults: A review | Freberg K., Graham K. | 2019 | Journal of Digital Media &amp; Policy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