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FAQ-054 - What is deep sleep?</w:t>
      </w:r>
    </w:p>
    <w:p>
      <w:r>
        <w:rPr>
          <w:i/>
        </w:rPr>
        <w:t>Evidence-based answer to the common question: what is deep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Normal Functioning</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deep sleep, slow wave sleep, N3 sleep, sleep stages, sleep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Deep sleep, also called slow wave sleep (SWS) or N3 sleep, is a critical phase of non-rapid eye movement (NREM) sleep characterized by slow brain waves known as delta waves. It is distinct from lighter sleep stages and rapid eye movement (REM) sleep. Deep sleep occurs predominantly in the first third of the sleep period and is essential for restorative processes, including memory consolidation, physical recovery, and immune function. Physiologically, during deep sleep, there is decreased metabolic activity, growth hormone release, and reduced sympathetic nervous system activity. The definition of deep sleep evolved through polysomnography and electroencephalogram (EEG) research, identifying its unique electrophysiological patterns. Improving deep sleep can involve lifestyle changes like maintaining a consistent sleep schedule, reducing caffeine and alcohol intake, and managing stress. Aging naturally reduces deep sleep duration, contributing to sleep fragmentation in older adults. Deep sleep can be measured in clinical sleep studies using EEG wave patterns, vital for diagnosing sleep disorders like sleep apnea and insomnia. Limitations in current understanding include variability between individuals and influence by external factors such as medication and environment. Misconceptions exist, such as deep sleep being the same as dreaming sleep – which mostly occurs in REM sleep. It is generally safe but disruptive to wake someone abruptly from deep sleep, as it may cause disorientation. This module provides comprehensive scientific and practical insights into the importance and nature of deep sleep, its measurement, physiology, and implications for health, suitable for consumers seeking reliable information.</w:t>
      </w:r>
    </w:p>
    <w:p>
      <w:pPr>
        <w:pStyle w:val="Heading1"/>
      </w:pPr>
      <w:r>
        <w:t>Customer Questions Answered</w:t>
      </w:r>
    </w:p>
    <w:p>
      <w:pPr>
        <w:pStyle w:val="ListBullet"/>
      </w:pPr>
      <w:r>
        <w:t>What exactly is deep sleep?</w:t>
      </w:r>
    </w:p>
    <w:p>
      <w:pPr>
        <w:pStyle w:val="ListBullet"/>
      </w:pPr>
      <w:r>
        <w:t>How is deep sleep different from other sleep stages?</w:t>
      </w:r>
    </w:p>
    <w:p>
      <w:pPr>
        <w:pStyle w:val="ListBullet"/>
      </w:pPr>
      <w:r>
        <w:t>Why is deep sleep important for health?</w:t>
      </w:r>
    </w:p>
    <w:p>
      <w:pPr>
        <w:pStyle w:val="ListBullet"/>
      </w:pPr>
      <w:r>
        <w:t>What physiological processes occur during deep sleep?</w:t>
      </w:r>
    </w:p>
    <w:p>
      <w:pPr>
        <w:pStyle w:val="ListBullet"/>
      </w:pPr>
      <w:r>
        <w:t>How can I increase the amount of deep sleep I get?</w:t>
      </w:r>
    </w:p>
    <w:p>
      <w:pPr>
        <w:pStyle w:val="ListBullet"/>
      </w:pPr>
      <w:r>
        <w:t>Does deep sleep change with age?</w:t>
      </w:r>
    </w:p>
    <w:p>
      <w:pPr>
        <w:pStyle w:val="ListBullet"/>
      </w:pPr>
      <w:r>
        <w:t>What are the common terms or synonyms for deep sleep?</w:t>
      </w:r>
    </w:p>
    <w:p>
      <w:pPr>
        <w:pStyle w:val="ListBullet"/>
      </w:pPr>
      <w:r>
        <w:t>Can lack of deep sleep affect memory or learning?</w:t>
      </w:r>
    </w:p>
    <w:p>
      <w:pPr>
        <w:pStyle w:val="ListBullet"/>
      </w:pPr>
      <w:r>
        <w:t>Is deep sleep measured in sleep studies or tests?</w:t>
      </w:r>
    </w:p>
    <w:p>
      <w:pPr>
        <w:pStyle w:val="ListBullet"/>
      </w:pPr>
      <w:r>
        <w:t>What disorders affect deep sleep?</w:t>
      </w:r>
    </w:p>
    <w:p>
      <w:pPr>
        <w:pStyle w:val="ListBullet"/>
      </w:pPr>
      <w:r>
        <w:t>Are there misconceptions about deep sleep I should know?</w:t>
      </w:r>
    </w:p>
    <w:p>
      <w:pPr>
        <w:pStyle w:val="ListBullet"/>
      </w:pPr>
      <w:r>
        <w:t>Is it safe to wake someone during deep sleep?</w:t>
      </w:r>
    </w:p>
    <w:p>
      <w:pPr>
        <w:pStyle w:val="Heading1"/>
      </w:pPr>
      <w:r>
        <w:t>Learning Objectives</w:t>
      </w:r>
    </w:p>
    <w:p>
      <w:pPr>
        <w:pStyle w:val="ListBullet"/>
      </w:pPr>
      <w:r>
        <w:t>Define deep sleep and its distinctive characteristics compared to other sleep stages.</w:t>
      </w:r>
    </w:p>
    <w:p>
      <w:pPr>
        <w:pStyle w:val="ListBullet"/>
      </w:pPr>
      <w:r>
        <w:t>Describe the physiological and neurological mechanisms underlying deep sleep.</w:t>
      </w:r>
    </w:p>
    <w:p>
      <w:pPr>
        <w:pStyle w:val="ListBullet"/>
      </w:pPr>
      <w:r>
        <w:t>Explain the health benefits and restorative functions of deep sleep.</w:t>
      </w:r>
    </w:p>
    <w:p>
      <w:pPr>
        <w:pStyle w:val="ListBullet"/>
      </w:pPr>
      <w:r>
        <w:t>Identify practical methods to enhance deep sleep quality and duration.</w:t>
      </w:r>
    </w:p>
    <w:p>
      <w:pPr>
        <w:pStyle w:val="ListBullet"/>
      </w:pPr>
      <w:r>
        <w:t>Recognize changes in deep sleep patterns with aging and health conditions.</w:t>
      </w:r>
    </w:p>
    <w:p>
      <w:pPr>
        <w:pStyle w:val="ListBullet"/>
      </w:pPr>
      <w:r>
        <w:t>Differentiate between common sleep stage terminology and synonyms for deep sleep.</w:t>
      </w:r>
    </w:p>
    <w:p>
      <w:pPr>
        <w:pStyle w:val="ListBullet"/>
      </w:pPr>
      <w:r>
        <w:t>Understand how deep sleep is measured and assessed clinically.</w:t>
      </w:r>
    </w:p>
    <w:p>
      <w:pPr>
        <w:pStyle w:val="ListBullet"/>
      </w:pPr>
      <w:r>
        <w:t>Debunk common myths and misconceptions about deep sleep.</w:t>
      </w:r>
    </w:p>
    <w:p>
      <w:pPr>
        <w:pStyle w:val="ListBullet"/>
      </w:pPr>
      <w:r>
        <w:t>Address safety considerations related to deep sleep and waking during this stage.</w:t>
      </w:r>
    </w:p>
    <w:p>
      <w:pPr>
        <w:pStyle w:val="ListBullet"/>
      </w:pPr>
      <w:r>
        <w:t>Summarize current evidence and limitations in the understanding of deep sleep.</w:t>
      </w:r>
    </w:p>
    <w:p>
      <w:pPr>
        <w:pStyle w:val="Heading1"/>
      </w:pPr>
      <w:r>
        <w:t>Definition</w:t>
      </w:r>
    </w:p>
    <w:p>
      <w:r>
        <w:t>Deep sleep is a stage of non-rapid eye movement (NREM) sleep, also known scientifically as slow wave sleep (SWS) or N3 sleep, characterized by the presence of high amplitude, low frequency delta brain waves. It is a critical period during which the body and brain undergo restorative processes necessary for overall health and well-being.</w:t>
      </w:r>
    </w:p>
    <w:p>
      <w:pPr>
        <w:pStyle w:val="Heading1"/>
      </w:pPr>
      <w:r>
        <w:t>Why This Matters</w:t>
      </w:r>
    </w:p>
    <w:p>
      <w:r>
        <w:t>Understanding deep sleep is important because this sleep stage supports vital functions such as memory consolidation, tissue repair, hormone regulation, and immune health. Disruptions or reductions in deep sleep can contribute to cognitive deficits, mood disturbances, and physical illnesses, making knowledge about this phase essential for optimizing sleep hygiene and health outcomes.</w:t>
      </w:r>
    </w:p>
    <w:p>
      <w:pPr>
        <w:pStyle w:val="Heading1"/>
      </w:pPr>
      <w:r>
        <w:t>Definition and Characteristics of Deep Sleep</w:t>
      </w:r>
    </w:p>
    <w:p>
      <w:r>
        <w:t>Deep sleep is the third stage of non-rapid eye movement (NREM) sleep, classified as N3 in the current American Academy of Sleep Medicine (AASM) sleep staging system. It is marked by slow brain activity, specifically delta waves (frequency 0.5–4 Hz), detected on an electroencephalogram (EEG). Unlike lighter NREM stages (N1 and N2) or rapid eye movement (REM) sleep, deep sleep features increased slow-wave activity, decreased muscle activity, and minimal eye movements. This stage typically constitutes 13-23% of total sleep time in healthy adults.</w:t>
      </w:r>
    </w:p>
    <w:p>
      <w:pPr>
        <w:pStyle w:val="Heading1"/>
      </w:pPr>
      <w:r>
        <w:t>Physiological Mechanisms Underlying Deep Sleep</w:t>
      </w:r>
    </w:p>
    <w:p>
      <w:r>
        <w:t>Deep sleep involves synchronized neural oscillations predominantly in the thalamocortical circuits, generating delta waves. This synchronization reflects reduced cortical activity and increased homeostatic sleep pressure. During deep sleep, there is reduced activation of the sympathetic nervous system, lowered heart rate and blood pressure, and increased secretion of growth hormone from the pituitary gland, contributing to physical restoration.</w:t>
      </w:r>
    </w:p>
    <w:p>
      <w:pPr>
        <w:pStyle w:val="Heading1"/>
      </w:pPr>
      <w:r>
        <w:t>Role of Deep Sleep in Memory Consolidation and Brain Health</w:t>
      </w:r>
    </w:p>
    <w:p>
      <w:r>
        <w:t>Deep sleep facilitates the consolidation of declarative memory, integrating new information into long-term storage by coordinating hippocampal-neocortical dialog through slow oscillations and sleep spindles. This stage also supports synaptic homeostasis, where unnecessary neural connections are pruned, optimizing brain plasticity. Emerging evidence links adequate deep sleep to improved cognitive functioning and reduced risk of neurodegenerative diseases.</w:t>
      </w:r>
    </w:p>
    <w:p>
      <w:pPr>
        <w:pStyle w:val="Heading1"/>
      </w:pPr>
      <w:r>
        <w:t>Variations of Deep Sleep Across the Lifespan</w:t>
      </w:r>
    </w:p>
    <w:p>
      <w:r>
        <w:t>The amount of deep sleep peaks in childhood and declines progressively with age. Infants can spend up to 40% of their sleep in deep sleep, whereas older adults may have less than 10%. This reduction correlates with increased sleep fragmentation and may underlie age-related declines in memory and physical repair. Gender and individual factors also influence deep sleep duration.</w:t>
      </w:r>
    </w:p>
    <w:p>
      <w:pPr>
        <w:pStyle w:val="Heading1"/>
      </w:pPr>
      <w:r>
        <w:t>Measurement and Identification of Deep Sleep in Sleep Studies</w:t>
      </w:r>
    </w:p>
    <w:p>
      <w:r>
        <w:t>Polysomnography (PSG), the gold standard for sleep assessment, uses electroencephalography (EEG) to identify deep sleep by detecting delta wave activity in the frequency range of 0.5 to 4 Hz, with specific amplitude criteria. Other physiological measures include reduced muscle tone and slow respiratory rate. Consumer-grade sleep trackers show emerging capability but have limitations in accurately detecting deep sleep compared to clinical devices.</w:t>
      </w:r>
    </w:p>
    <w:p>
      <w:pPr>
        <w:pStyle w:val="Heading1"/>
      </w:pPr>
      <w:r>
        <w:t>Factors Affecting Deep Sleep Quality and Duration</w:t>
      </w:r>
    </w:p>
    <w:p>
      <w:r>
        <w:t>Several factors can influence deep sleep including lifestyle habits such as physical activity level, caffeine and alcohol consumption, stress, and sleep environment. Certain medications, such as benzodiazepines and antidepressants, may suppress deep sleep. Health conditions like obstructive sleep apnea disrupt deep sleep continuity. Optimizing these factors is crucial for maintaining healthy deep sleep patterns.</w:t>
      </w:r>
    </w:p>
    <w:p>
      <w:pPr>
        <w:pStyle w:val="Heading1"/>
      </w:pPr>
      <w:r>
        <w:t>Common Misconceptions About Deep Sleep</w:t>
      </w:r>
    </w:p>
    <w:p>
      <w:r>
        <w:t>A common misconception is that deep sleep is synonymous with dreaming; however, most vivid dreaming occurs during REM sleep. Another misunderstanding is that more sleep automatically means more deep sleep; in reality, deep sleep quantity depends on sleep quality and individual physiology. Additionally, some believe waking during deep sleep is harmful, but while it can cause temporary grogginess, it is generally safe.</w:t>
      </w:r>
    </w:p>
    <w:p>
      <w:pPr>
        <w:pStyle w:val="Heading1"/>
      </w:pPr>
      <w:r>
        <w:t>Practical Strategies to Improve Deep Sleep</w:t>
      </w:r>
    </w:p>
    <w:p>
      <w:r>
        <w:t>Improving deep sleep can be achieved through good sleep hygiene practices such as maintaining regular sleep schedules, creating a dark and quiet sleep environment, avoiding caffeine and heavy meals before bedtime, and engaging in regular physical activity. Stress management techniques like meditation may also enhance deep sleep. Consulting healthcare providers is recommended if sleep disturbances persist.</w:t>
      </w:r>
    </w:p>
    <w:p>
      <w:pPr>
        <w:pStyle w:val="Heading1"/>
      </w:pPr>
      <w:r>
        <w:t>Limitations and Emerging Research in Deep Sleep Science</w:t>
      </w:r>
    </w:p>
    <w:p>
      <w:r>
        <w:t>While deep sleep is well characterized, there remain uncertainties such as individual variability in deep sleep needs and responses, and the precise mechanisms linking deep sleep to long-term health outcomes. Advances in neuroimaging and biomarkers are ongoing to better understand deep sleep’s multifaceted roles and potential therapeutic targets.</w:t>
      </w:r>
    </w:p>
    <w:p>
      <w:pPr>
        <w:pStyle w:val="Heading1"/>
      </w:pPr>
      <w:r>
        <w:t>Safety Considerations Related to Deep Sleep</w:t>
      </w:r>
    </w:p>
    <w:p>
      <w:r>
        <w:t>Though waking someone suddenly from deep sleep can cause transient confusion or sleep inertia, it is generally safe and not harmful. Certain sleep disorders affecting deep sleep may require medical evaluation. It is important for individuals not to rely on alarms or abrupt awakenings repeatedly, as chronic disruption of deep sleep can have negative health consequences.</w:t>
      </w:r>
    </w:p>
    <w:p>
      <w:pPr>
        <w:pStyle w:val="Heading1"/>
      </w:pPr>
      <w:r>
        <w:t>Practical Guidance</w:t>
      </w:r>
    </w:p>
    <w:p>
      <w:pPr>
        <w:pStyle w:val="ListBullet"/>
      </w:pPr>
      <w:r>
        <w:t>Maintain a consistent bedtime and wake-up time to stabilize your sleep cycles and promote deep sleep continuity.</w:t>
      </w:r>
    </w:p>
    <w:p>
      <w:pPr>
        <w:pStyle w:val="ListBullet"/>
      </w:pPr>
      <w:r>
        <w:t>Limit caffeine and alcohol intake, especially in the hours before bedtime, as they can reduce deep sleep duration.</w:t>
      </w:r>
    </w:p>
    <w:p>
      <w:pPr>
        <w:pStyle w:val="ListBullet"/>
      </w:pPr>
      <w:r>
        <w:t>Create a sleep-conducive environment: keep your bedroom dark, quiet, and cool to facilitate deeper sleep.</w:t>
      </w:r>
    </w:p>
    <w:p>
      <w:pPr>
        <w:pStyle w:val="ListBullet"/>
      </w:pPr>
      <w:r>
        <w:t>Engage in regular physical activity, which can increase the proportion of deep sleep, but avoid vigorous exercise close to bedtime.</w:t>
      </w:r>
    </w:p>
    <w:p>
      <w:pPr>
        <w:pStyle w:val="ListBullet"/>
      </w:pPr>
      <w:r>
        <w:t>Practice relaxation techniques such as meditation or deep breathing exercises to reduce stress and enhance sleep quality.</w:t>
      </w:r>
    </w:p>
    <w:p>
      <w:pPr>
        <w:pStyle w:val="Heading1"/>
      </w:pPr>
      <w:r>
        <w:t>Safety Notes</w:t>
      </w:r>
    </w:p>
    <w:p>
      <w:pPr>
        <w:pStyle w:val="ListBullet"/>
      </w:pPr>
      <w:r>
        <w:t>Sudden awakening from deep sleep may cause temporary disorientation (sleep inertia) but is generally not harmful.</w:t>
      </w:r>
    </w:p>
    <w:p>
      <w:pPr>
        <w:pStyle w:val="ListBullet"/>
      </w:pPr>
      <w:r>
        <w:t>If experiencing frequent deep sleep disturbances or excessive daytime fatigue, consult a healthcare professional for evaluation.</w:t>
      </w:r>
    </w:p>
    <w:p>
      <w:pPr>
        <w:pStyle w:val="ListBullet"/>
      </w:pPr>
      <w:r>
        <w:t>Avoid reliance on sedative medications without physician guidance, as some can impair deep sleep architecture.</w:t>
      </w:r>
    </w:p>
    <w:p>
      <w:pPr>
        <w:pStyle w:val="ListBullet"/>
      </w:pPr>
      <w:r>
        <w:t>Do not ignore symptoms of sleep disorders such as sleep apnea, which can profoundly disrupt deep sleep and have serious health consequences.</w:t>
      </w:r>
    </w:p>
    <w:p>
      <w:pPr>
        <w:pStyle w:val="Heading1"/>
      </w:pPr>
      <w:r>
        <w:t>Common Misconceptions</w:t>
      </w:r>
    </w:p>
    <w:p>
      <w:r>
        <w:rPr>
          <w:b/>
        </w:rPr>
        <w:t xml:space="preserve">Misconception: </w:t>
      </w:r>
      <w:r>
        <w:t>Deep sleep is when most dreaming occurs.</w:t>
      </w:r>
    </w:p>
    <w:p>
      <w:r>
        <w:rPr>
          <w:b/>
        </w:rPr>
        <w:t xml:space="preserve">Reality: </w:t>
      </w:r>
      <w:r>
        <w:t>Most vivid dreaming happens during rapid eye movement (REM) sleep, not deep sleep.</w:t>
      </w:r>
    </w:p>
    <w:p>
      <w:r>
        <w:rPr>
          <w:b/>
        </w:rPr>
        <w:t xml:space="preserve">Misconception: </w:t>
      </w:r>
      <w:r>
        <w:t>More time in bed always means more deep sleep.</w:t>
      </w:r>
    </w:p>
    <w:p>
      <w:r>
        <w:rPr>
          <w:b/>
        </w:rPr>
        <w:t xml:space="preserve">Reality: </w:t>
      </w:r>
      <w:r>
        <w:t>Deep sleep depends on sleep quality and individual factors, not just time spent in bed.</w:t>
      </w:r>
    </w:p>
    <w:p>
      <w:r>
        <w:rPr>
          <w:b/>
        </w:rPr>
        <w:t xml:space="preserve">Misconception: </w:t>
      </w:r>
      <w:r>
        <w:t>Waking someone from deep sleep is dangerous.</w:t>
      </w:r>
    </w:p>
    <w:p>
      <w:r>
        <w:rPr>
          <w:b/>
        </w:rPr>
        <w:t xml:space="preserve">Reality: </w:t>
      </w:r>
      <w:r>
        <w:t>While it may cause temporary grogginess, waking a person from deep sleep is not harmful.</w:t>
      </w:r>
    </w:p>
    <w:p>
      <w:pPr>
        <w:pStyle w:val="Heading1"/>
      </w:pPr>
      <w:r>
        <w:t>Clinical Pearls</w:t>
      </w:r>
    </w:p>
    <w:p>
      <w:pPr>
        <w:pStyle w:val="ListNumber"/>
      </w:pPr>
      <w:r>
        <w:t>Deep sleep predominantly occurs in the early sleep cycles, especially the first third of the night.</w:t>
      </w:r>
    </w:p>
    <w:p>
      <w:pPr>
        <w:pStyle w:val="ListNumber"/>
      </w:pPr>
      <w:r>
        <w:t>Growth hormone secretion peaks during deep sleep, supporting tissue repair and metabolism.</w:t>
      </w:r>
    </w:p>
    <w:p>
      <w:pPr>
        <w:pStyle w:val="ListNumber"/>
      </w:pPr>
      <w:r>
        <w:t>Age-related decline in deep sleep may contribute to cognitive and physical health deterioration.</w:t>
      </w:r>
    </w:p>
    <w:p>
      <w:pPr>
        <w:pStyle w:val="ListNumber"/>
      </w:pPr>
      <w:r>
        <w:t>Measurement of delta waves via EEG is critical for identifying deep sleep stages in clinical settings.</w:t>
      </w:r>
    </w:p>
    <w:p>
      <w:pPr>
        <w:pStyle w:val="ListNumber"/>
      </w:pPr>
      <w:r>
        <w:t>Lifestyle modifications can significantly improve deep sleep duration and quality in many individuals.</w:t>
      </w:r>
    </w:p>
    <w:p>
      <w:pPr>
        <w:pStyle w:val="Heading1"/>
      </w:pPr>
      <w:r>
        <w:t>Key Takeaways</w:t>
      </w:r>
    </w:p>
    <w:p>
      <w:pPr>
        <w:pStyle w:val="ListBullet"/>
      </w:pPr>
      <w:r>
        <w:t>Deep sleep is the deepest stage of NREM sleep, characterized by slow delta waves on EEG.</w:t>
      </w:r>
    </w:p>
    <w:p>
      <w:pPr>
        <w:pStyle w:val="ListBullet"/>
      </w:pPr>
      <w:r>
        <w:t>It plays essential roles in memory consolidation, physical restoration, and immune function.</w:t>
      </w:r>
    </w:p>
    <w:p>
      <w:pPr>
        <w:pStyle w:val="ListBullet"/>
      </w:pPr>
      <w:r>
        <w:t>Deep sleep quantity decreases with age and can be affected by lifestyle, medication, and health conditions.</w:t>
      </w:r>
    </w:p>
    <w:p>
      <w:pPr>
        <w:pStyle w:val="ListBullet"/>
      </w:pPr>
      <w:r>
        <w:t>It can be precisely measured in sleep studies using polysomnography and EEG recordings.</w:t>
      </w:r>
    </w:p>
    <w:p>
      <w:pPr>
        <w:pStyle w:val="ListBullet"/>
      </w:pPr>
      <w:r>
        <w:t>Good sleep hygiene practices enhance deep sleep quality and duration.</w:t>
      </w:r>
    </w:p>
    <w:p>
      <w:pPr>
        <w:pStyle w:val="ListBullet"/>
      </w:pPr>
      <w:r>
        <w:t>Misconceptions about deep sleep include confusing it with dreaming sleep (REM) and dangers of waking from it.</w:t>
      </w:r>
    </w:p>
    <w:p>
      <w:pPr>
        <w:pStyle w:val="ListBullet"/>
      </w:pPr>
      <w:r>
        <w:t>Disrupted or insufficient deep sleep is linked to various health problems, including cognitive deficits and impaired healing.</w:t>
      </w:r>
    </w:p>
    <w:p>
      <w:pPr>
        <w:pStyle w:val="ListBullet"/>
      </w:pPr>
      <w:r>
        <w:t>Though waking from deep sleep can cause sleep inertia, it is typically safe and not harmful.</w:t>
      </w:r>
    </w:p>
    <w:p>
      <w:pPr>
        <w:pStyle w:val="Heading1"/>
      </w:pPr>
      <w:r>
        <w:t>Glossary</w:t>
      </w:r>
    </w:p>
    <w:p>
      <w:r>
        <w:rPr>
          <w:b/>
        </w:rPr>
        <w:t xml:space="preserve">Deep Sleep: </w:t>
      </w:r>
      <w:r>
        <w:t>A stage of sleep characterized by slow brain waves (delta waves), also known as slow wave sleep or N3 sleep.</w:t>
      </w:r>
    </w:p>
    <w:p>
      <w:r>
        <w:rPr>
          <w:b/>
        </w:rPr>
        <w:t xml:space="preserve">Slow Wave Sleep (SWS): </w:t>
      </w:r>
      <w:r>
        <w:t>Another term for deep sleep, denoting the stage with high-amplitude, low-frequency delta brain waves.</w:t>
      </w:r>
    </w:p>
    <w:p>
      <w:r>
        <w:rPr>
          <w:b/>
        </w:rPr>
        <w:t xml:space="preserve">N3 Sleep: </w:t>
      </w:r>
      <w:r>
        <w:t>The third stage of non-REM sleep representing deep sleep in current clinical sleep staging.</w:t>
      </w:r>
    </w:p>
    <w:p>
      <w:r>
        <w:rPr>
          <w:b/>
        </w:rPr>
        <w:t xml:space="preserve">EEG (Electroencephalogram): </w:t>
      </w:r>
      <w:r>
        <w:t>A diagnostic method to record electrical activity of the brain, used to identify sleep stages.</w:t>
      </w:r>
    </w:p>
    <w:p>
      <w:r>
        <w:rPr>
          <w:b/>
        </w:rPr>
        <w:t xml:space="preserve">Delta Waves: </w:t>
      </w:r>
      <w:r>
        <w:t>Slow (0.5–4 Hz) brain waves predominant during deep sleep.</w:t>
      </w:r>
    </w:p>
    <w:p>
      <w:r>
        <w:rPr>
          <w:b/>
        </w:rPr>
        <w:t xml:space="preserve">Polysomnography (PSG): </w:t>
      </w:r>
      <w:r>
        <w:t>A comprehensive sleep study that records brain waves, oxygen levels, heart rate, and muscle activity during sleep.</w:t>
      </w:r>
    </w:p>
    <w:p>
      <w:r>
        <w:rPr>
          <w:b/>
        </w:rPr>
        <w:t xml:space="preserve">REM Sleep (Rapid Eye Movement Sleep): </w:t>
      </w:r>
      <w:r>
        <w:t>A sleep stage characterized by rapid eye movements and vivid dreaming, distinct from deep sleep.</w:t>
      </w:r>
    </w:p>
    <w:p>
      <w:r>
        <w:rPr>
          <w:b/>
        </w:rPr>
        <w:t xml:space="preserve">Sleep Inertia: </w:t>
      </w:r>
      <w:r>
        <w:t>A transitional state of grogginess and impaired performance immediately after awakening from deep sleep.</w:t>
      </w:r>
    </w:p>
    <w:p>
      <w:pPr>
        <w:pStyle w:val="Heading1"/>
      </w:pPr>
      <w:r>
        <w:t>Related Modules</w:t>
      </w:r>
    </w:p>
    <w:p>
      <w:pPr>
        <w:pStyle w:val="ListBullet"/>
      </w:pPr>
      <w:r>
        <w:t>FAQ-053</w:t>
      </w:r>
    </w:p>
    <w:p>
      <w:pPr>
        <w:pStyle w:val="ListBullet"/>
      </w:pPr>
      <w:r>
        <w:t>FAQ-055</w:t>
      </w:r>
    </w:p>
    <w:p>
      <w:pPr>
        <w:pStyle w:val="ListBullet"/>
      </w:pPr>
      <w:r>
        <w:t>SLE-101</w:t>
      </w:r>
    </w:p>
    <w:p>
      <w:pPr>
        <w:pStyle w:val="Heading1"/>
      </w:pPr>
      <w:r>
        <w:t>Illustration Specifications</w:t>
      </w:r>
    </w:p>
    <w:p>
      <w:pPr>
        <w:pStyle w:val="Heading2"/>
      </w:pPr>
      <w:r>
        <w:t>ILL-001 - Sleep Stages Overview</w:t>
      </w:r>
    </w:p>
    <w:p>
      <w:r>
        <w:t>Type: Diagram</w:t>
      </w:r>
    </w:p>
    <w:p>
      <w:r>
        <w:t>A schematic diagram showing the progression and proportion of sleep stages including deep sleep (N3) during a typical 8-hour sleep cycle.</w:t>
      </w:r>
    </w:p>
    <w:p>
      <w:r>
        <w:t>Alt text: Diagram of sleep stages over an 8-hour period highlighting deep sleep phases.</w:t>
      </w:r>
    </w:p>
    <w:p>
      <w:pPr>
        <w:pStyle w:val="Heading2"/>
      </w:pPr>
      <w:r>
        <w:t>ILL-002 - EEG Patterns in Deep Sleep</w:t>
      </w:r>
    </w:p>
    <w:p>
      <w:r>
        <w:t>Type: Image</w:t>
      </w:r>
    </w:p>
    <w:p>
      <w:r>
        <w:t>Electroencephalogram (EEG) tracings depicting characteristic delta waves observed during deep sleep compared to other sleep stages.</w:t>
      </w:r>
    </w:p>
    <w:p>
      <w:r>
        <w:t>Alt text: EEG tracings illustrating the slow delta waves of deep sleep.</w:t>
      </w:r>
    </w:p>
    <w:p>
      <w:pPr>
        <w:pStyle w:val="Heading2"/>
      </w:pPr>
      <w:r>
        <w:t>ILL-003 - Physiological Changes During Deep Sleep</w:t>
      </w:r>
    </w:p>
    <w:p>
      <w:r>
        <w:t>Type: Infographic</w:t>
      </w:r>
    </w:p>
    <w:p>
      <w:r>
        <w:t>An infographic summarizing heart rate reduction, growth hormone release, and neural synchronization occurring in deep sleep.</w:t>
      </w:r>
    </w:p>
    <w:p>
      <w:r>
        <w:t>Alt text: Infographic detailing bodily functions and hormonal changes during deep sleep.</w:t>
      </w:r>
    </w:p>
    <w:p>
      <w:pPr>
        <w:pStyle w:val="Heading1"/>
      </w:pPr>
      <w:r>
        <w:t>References</w:t>
      </w:r>
    </w:p>
    <w:p>
      <w:pPr>
        <w:pStyle w:val="ListBullet"/>
      </w:pPr>
      <w:r>
        <w:t>Rechtschaffen A, Kales A. A Manual of Standardized Terminology, Techniques and Scoring System for Sleep Stages of Human Subjects. | Brain Information Service/Brain Research Institute, UCLA | 1968 | ISBN 978-0-12-640020-9 | Unverified</w:t>
      </w:r>
    </w:p>
    <w:p>
      <w:pPr>
        <w:pStyle w:val="ListBullet"/>
      </w:pPr>
      <w:r>
        <w:t>The AASM Manual for the Scoring of Sleep and Associated Events: Rules, Terminology and Technical Specifications | American Academy of Sleep Medicine (AASM) | 2018 | DOI:10.1183/09031936.06.00104405 | Unverified</w:t>
      </w:r>
    </w:p>
    <w:p>
      <w:pPr>
        <w:pStyle w:val="ListBullet"/>
      </w:pPr>
      <w:r>
        <w:t>Slow wave sleep: an overview and recent developments | Rasch B, Born J. | 2013 | Nat Rev Neurosci. 2013 Oct;14(10):702-14 | Unverified</w:t>
      </w:r>
    </w:p>
    <w:p>
      <w:pPr>
        <w:pStyle w:val="ListBullet"/>
      </w:pPr>
      <w:r>
        <w:t>Deep sleep and memory consolidation: The role of slow oscillations and spindles | Diekelmann S, Born J. | 2010 | Nat Rev Neurosci. 2010 Nov;11(11):752-62 | Unverified</w:t>
      </w:r>
    </w:p>
    <w:p>
      <w:pPr>
        <w:pStyle w:val="ListBullet"/>
      </w:pPr>
      <w:r>
        <w:t>Age-related changes in sleep architecture | Ohayon MM, Carskadon MA, Guilleminault C, Vitiello MV. | 2004 | Sleep Med Rev. 2004 Feb;8(1):39-49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