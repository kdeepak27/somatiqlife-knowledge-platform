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NUT-013 - Saturated Fat</w:t>
      </w:r>
    </w:p>
    <w:p>
      <w:r>
        <w:rPr>
          <w:i/>
        </w:rPr>
        <w:t>Food sources, physiology, LDL cholesterol, and cardiovascular evidence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Macronutrients</w:t>
            </w:r>
          </w:p>
        </w:tc>
      </w:tr>
      <w:tr>
        <w:tc>
          <w:tcPr>
            <w:tcW w:type="dxa" w:w="4968"/>
          </w:tcPr>
          <w:p>
            <w:r>
              <w:rPr>
                <w:b/>
              </w:rPr>
              <w:t>SOM stages</w:t>
            </w:r>
          </w:p>
        </w:tc>
        <w:tc>
          <w:tcPr>
            <w:tcW w:type="dxa" w:w="4968"/>
          </w:tcPr>
          <w:p>
            <w:r>
              <w:t>Not specific</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saturated fat, LDL cholesterol, cardiovascular disease, dietary fats,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Saturated fat is a type of dietary fat characterized by the absence of double bonds between carbon atoms, typically solid at room temperature. Common sources include animal fats like butter, cheese, and fatty meats, as well as some tropical oils such as coconut and palm oil. Saturated fat influences blood lipid profiles by raising low-density lipoprotein (LDL) cholesterol, which is often labeled 'bad cholesterol' due to its association with the build-up of plaques in arteries. Elevated LDL cholesterol is a known risk factor for cardiovascular diseases (CVD), including coronary artery disease and stroke. The physiological mechanism involves saturated fat intake promoting LDL cholesterol particles that can deposit cholesterol in arterial walls, which may lead to atherosclerosis. Practical relevance for consumers relates to dietary choices aiming to balance fat intake to manage cardiovascular risk. However, limitations exist in research, as not all saturated fats have uniform effects on health, and individual variability in response complicates universal recommendations. Moreover, other dietary factors, overall lifestyle, and genetics play significant roles in cardiovascular risk. Related concepts include the roles of unsaturated fats, trans fats, HDL cholesterol ('good cholesterol'), and total dietary patterns. Understanding saturated fat within the context of total diet quality, rather than isolation, is crucial for practical nutrition guidance.</w:t>
      </w:r>
    </w:p>
    <w:p>
      <w:pPr>
        <w:pStyle w:val="Heading1"/>
      </w:pPr>
      <w:r>
        <w:t>Customer Questions Answered</w:t>
      </w:r>
    </w:p>
    <w:p>
      <w:pPr>
        <w:pStyle w:val="ListBullet"/>
      </w:pPr>
      <w:r>
        <w:t>What foods are high in saturated fat?</w:t>
      </w:r>
    </w:p>
    <w:p>
      <w:pPr>
        <w:pStyle w:val="ListBullet"/>
      </w:pPr>
      <w:r>
        <w:t>How does saturated fat affect cholesterol levels?</w:t>
      </w:r>
    </w:p>
    <w:p>
      <w:pPr>
        <w:pStyle w:val="ListBullet"/>
      </w:pPr>
      <w:r>
        <w:t>What is the relationship between saturated fat and heart disease?</w:t>
      </w:r>
    </w:p>
    <w:p>
      <w:pPr>
        <w:pStyle w:val="ListBullet"/>
      </w:pPr>
      <w:r>
        <w:t>Are all saturated fats the same in their health effects?</w:t>
      </w:r>
    </w:p>
    <w:p>
      <w:pPr>
        <w:pStyle w:val="ListBullet"/>
      </w:pPr>
      <w:r>
        <w:t>How much saturated fat should I consume daily?</w:t>
      </w:r>
    </w:p>
    <w:p>
      <w:pPr>
        <w:pStyle w:val="ListBullet"/>
      </w:pPr>
      <w:r>
        <w:t>Can reducing saturated fat intake improve heart health?</w:t>
      </w:r>
    </w:p>
    <w:p>
      <w:pPr>
        <w:pStyle w:val="ListBullet"/>
      </w:pPr>
      <w:r>
        <w:t>What are healthy alternatives to saturated fats?</w:t>
      </w:r>
    </w:p>
    <w:p>
      <w:pPr>
        <w:pStyle w:val="ListBullet"/>
      </w:pPr>
      <w:r>
        <w:t>Is saturated fat necessary in a balanced diet?</w:t>
      </w:r>
    </w:p>
    <w:p>
      <w:pPr>
        <w:pStyle w:val="Heading1"/>
      </w:pPr>
      <w:r>
        <w:t>Learning Objectives</w:t>
      </w:r>
    </w:p>
    <w:p>
      <w:pPr>
        <w:pStyle w:val="ListBullet"/>
      </w:pPr>
      <w:r>
        <w:t>Identify common food sources of saturated fat.</w:t>
      </w:r>
    </w:p>
    <w:p>
      <w:pPr>
        <w:pStyle w:val="ListBullet"/>
      </w:pPr>
      <w:r>
        <w:t>Explain the physiological effects of saturated fat on LDL cholesterol.</w:t>
      </w:r>
    </w:p>
    <w:p>
      <w:pPr>
        <w:pStyle w:val="ListBullet"/>
      </w:pPr>
      <w:r>
        <w:t>Understand the evidence linking saturated fat with cardiovascular disease risk.</w:t>
      </w:r>
    </w:p>
    <w:p>
      <w:pPr>
        <w:pStyle w:val="ListBullet"/>
      </w:pPr>
      <w:r>
        <w:t>Differentiate types of saturated fats and their potential health impacts.</w:t>
      </w:r>
    </w:p>
    <w:p>
      <w:pPr>
        <w:pStyle w:val="ListBullet"/>
      </w:pPr>
      <w:r>
        <w:t>Recognize recommended intake levels of saturated fat.</w:t>
      </w:r>
    </w:p>
    <w:p>
      <w:pPr>
        <w:pStyle w:val="ListBullet"/>
      </w:pPr>
      <w:r>
        <w:t>Apply practical dietary choices to manage saturated fat intake.</w:t>
      </w:r>
    </w:p>
    <w:p>
      <w:pPr>
        <w:pStyle w:val="ListBullet"/>
      </w:pPr>
      <w:r>
        <w:t>Address common misconceptions about saturated fat.</w:t>
      </w:r>
    </w:p>
    <w:p>
      <w:pPr>
        <w:pStyle w:val="ListBullet"/>
      </w:pPr>
      <w:r>
        <w:t>Interpret key concepts related to dietary fats and cardiovascular health.</w:t>
      </w:r>
    </w:p>
    <w:p>
      <w:pPr>
        <w:pStyle w:val="Heading1"/>
      </w:pPr>
      <w:r>
        <w:t>Definition</w:t>
      </w:r>
    </w:p>
    <w:p>
      <w:r>
        <w:t>Saturated fat is a type of fat molecule that contains no double bonds between the carbon atoms of its fatty acid chains, resulting in a saturated state with hydrogen atoms. It is typically solid at room temperature and commonly found in animal products and some plant oils.</w:t>
      </w:r>
    </w:p>
    <w:p>
      <w:pPr>
        <w:pStyle w:val="Heading1"/>
      </w:pPr>
      <w:r>
        <w:t>Why This Matters</w:t>
      </w:r>
    </w:p>
    <w:p>
      <w:r>
        <w:t>Understanding saturated fat is important because it influences blood cholesterol levels and cardiovascular risk, making it a critical factor in dietary recommendations for heart health. Knowledge about its sources, effects, and evidence helps individuals make informed nutrition choices to support long-term wellness.</w:t>
      </w:r>
    </w:p>
    <w:p>
      <w:pPr>
        <w:pStyle w:val="Heading1"/>
      </w:pPr>
      <w:r>
        <w:t>Food Sources of Saturated Fat</w:t>
      </w:r>
    </w:p>
    <w:p>
      <w:r>
        <w:t>Saturated fat is found primarily in animal-based foods such as butter, cheese, cream, fatty cuts of beef, pork, and lamb, as well as processed meats like sausages and bacon. Plant-based sources include tropical oils such as coconut oil, palm oil, and palm kernel oil. The amount of saturated fat varies by food type, with dairy products and red meats generally contributing the highest dietary intake. Understanding these sources assists consumers in identifying saturated fat in their diet.</w:t>
      </w:r>
    </w:p>
    <w:p>
      <w:pPr>
        <w:pStyle w:val="Heading1"/>
      </w:pPr>
      <w:r>
        <w:t>Physiology of Saturated Fat and LDL Cholesterol</w:t>
      </w:r>
    </w:p>
    <w:p>
      <w:r>
        <w:t>When consumed, saturated fats influence lipoprotein metabolism by increasing levels of low-density lipoprotein (LDL) cholesterol in the bloodstream. LDL particles carry cholesterol from the liver to peripheral tissues but can deposit cholesterol in arterial walls if present in excess, contributing to plaque formation. This physiological effect is a key mechanism underlying the potential impact of saturated fat on cardiovascular disease risk.</w:t>
      </w:r>
    </w:p>
    <w:p>
      <w:pPr>
        <w:pStyle w:val="Heading1"/>
      </w:pPr>
      <w:r>
        <w:t>Impact of Saturated Fat on Cardiovascular Disease Risk</w:t>
      </w:r>
    </w:p>
    <w:p>
      <w:r>
        <w:t>Elevated LDL cholesterol caused by saturated fat intake is associated with a higher risk of developing cardiovascular diseases (CVD), including heart attacks and strokes. Epidemiological studies and clinical trials show that diets high in saturated fat can raise LDL cholesterol and thus increase CVD risk. However, some recent research suggests the relationship might be influenced by other dietary factors and types of saturated fatty acids, indicating complexity in translating research to recommendations.</w:t>
      </w:r>
    </w:p>
    <w:p>
      <w:pPr>
        <w:pStyle w:val="Heading1"/>
      </w:pPr>
      <w:r>
        <w:t>Types of Saturated Fat and Their Health Effects</w:t>
      </w:r>
    </w:p>
    <w:p>
      <w:r>
        <w:t>Not all saturated fats have identical health effects. For example, stearic acid, found in dark chocolate and some meats, has a neutral effect on LDL cholesterol, whereas lauric, myristic, and palmitic acids tend to raise LDL cholesterol more substantially. Emerging evidence highlights the importance of distinguishing saturated fat subtypes when considering dietary advice.</w:t>
      </w:r>
    </w:p>
    <w:p>
      <w:pPr>
        <w:pStyle w:val="Heading1"/>
      </w:pPr>
      <w:r>
        <w:t>Recommended Intake Levels of Saturated Fat</w:t>
      </w:r>
    </w:p>
    <w:p>
      <w:r>
        <w:t>Health authorities such as the World Health Organization and American Heart Association generally recommend limiting saturated fat intake to less than 10% of total daily calories, with some guidelines advising below 7% for individuals at risk of cardiovascular disease. Consuming saturated fat within these limits while emphasizing unsaturated fats can help manage cholesterol levels and support heart health.</w:t>
      </w:r>
    </w:p>
    <w:p>
      <w:pPr>
        <w:pStyle w:val="Heading1"/>
      </w:pPr>
      <w:r>
        <w:t>Dietary Strategies to Manage Saturated Fat Intake</w:t>
      </w:r>
    </w:p>
    <w:p>
      <w:r>
        <w:t>Practical approaches to reduce saturated fat intake include choosing lean cuts of meat, low-fat or fat-free dairy products, and cooking with oils rich in unsaturated fats such as olive, canola, or sunflower oil. Replacing saturated fats with polyunsaturated and monounsaturated fats has been shown to lower LDL cholesterol and reduce cardiovascular risk.</w:t>
      </w:r>
    </w:p>
    <w:p>
      <w:pPr>
        <w:pStyle w:val="Heading1"/>
      </w:pPr>
      <w:r>
        <w:t>Common Misconceptions About Saturated Fat</w:t>
      </w:r>
    </w:p>
    <w:p>
      <w:r>
        <w:t>Misconceptions include the belief that all saturated fat is equally harmful, that coconut oil is a 'healthy' saturated fat without risks, or that reducing saturated fat intake is unnecessary. Clarifying these misconceptions helps consumers make evidence-informed dietary choices.</w:t>
      </w:r>
    </w:p>
    <w:p>
      <w:pPr>
        <w:pStyle w:val="Heading1"/>
      </w:pPr>
      <w:r>
        <w:t>Related Dietary Concepts and Overall Nutritional Context</w:t>
      </w:r>
    </w:p>
    <w:p>
      <w:r>
        <w:t>Saturated fat intake should be considered alongside other fats like unsaturated and trans fats, as well as in the context of whole dietary patterns. Emphasizing a balanced diet with fruits, vegetables, whole grains, lean proteins, and healthy fats provides a comprehensive approach to cardiovascular and overall health.</w:t>
      </w:r>
    </w:p>
    <w:p>
      <w:pPr>
        <w:pStyle w:val="Heading1"/>
      </w:pPr>
      <w:r>
        <w:t>Practical Guidance</w:t>
      </w:r>
    </w:p>
    <w:p>
      <w:pPr>
        <w:pStyle w:val="ListBullet"/>
      </w:pPr>
      <w:r>
        <w:t>Choose lean meats and trim visible fat.</w:t>
      </w:r>
    </w:p>
    <w:p>
      <w:pPr>
        <w:pStyle w:val="ListBullet"/>
      </w:pPr>
      <w:r>
        <w:t>Opt for low-fat or fat-free dairy options.</w:t>
      </w:r>
    </w:p>
    <w:p>
      <w:pPr>
        <w:pStyle w:val="ListBullet"/>
      </w:pPr>
      <w:r>
        <w:t>Use cooking oils rich in unsaturated fats instead of butter or tropical oils.</w:t>
      </w:r>
    </w:p>
    <w:p>
      <w:pPr>
        <w:pStyle w:val="ListBullet"/>
      </w:pPr>
      <w:r>
        <w:t>Limit processed meats high in saturated fat.</w:t>
      </w:r>
    </w:p>
    <w:p>
      <w:pPr>
        <w:pStyle w:val="ListBullet"/>
      </w:pPr>
      <w:r>
        <w:t>Incorporate a variety of plant-based foods to improve overall fat quality.</w:t>
      </w:r>
    </w:p>
    <w:p>
      <w:pPr>
        <w:pStyle w:val="ListBullet"/>
      </w:pPr>
      <w:r>
        <w:t>Read nutrition labels to monitor saturated fat content.</w:t>
      </w:r>
    </w:p>
    <w:p>
      <w:pPr>
        <w:pStyle w:val="ListBullet"/>
      </w:pPr>
      <w:r>
        <w:t>Balance fat intake within total calorie needs and dietary patterns.</w:t>
      </w:r>
    </w:p>
    <w:p>
      <w:pPr>
        <w:pStyle w:val="ListBullet"/>
      </w:pPr>
      <w:r>
        <w:t>Consult healthcare providers for personalized dietary advice.</w:t>
      </w:r>
    </w:p>
    <w:p>
      <w:pPr>
        <w:pStyle w:val="Heading1"/>
      </w:pPr>
      <w:r>
        <w:t>Safety Notes</w:t>
      </w:r>
    </w:p>
    <w:p>
      <w:pPr>
        <w:pStyle w:val="ListBullet"/>
      </w:pPr>
      <w:r>
        <w:t>Excessive reduction of saturated fat intake should not compromise overall nutrient adequacy.</w:t>
      </w:r>
    </w:p>
    <w:p>
      <w:pPr>
        <w:pStyle w:val="ListBullet"/>
      </w:pPr>
      <w:r>
        <w:t>Individual responses to saturated fat can vary; monitor lipid profiles regularly if making dietary changes.</w:t>
      </w:r>
    </w:p>
    <w:p>
      <w:pPr>
        <w:pStyle w:val="ListBullet"/>
      </w:pPr>
      <w:r>
        <w:t>Do not rely solely on saturated fat reduction to manage cardiovascular risk; consider overall lifestyle.</w:t>
      </w:r>
    </w:p>
    <w:p>
      <w:pPr>
        <w:pStyle w:val="ListBullet"/>
      </w:pPr>
      <w:r>
        <w:t>Be cautious with replacement fats; trans fats are more harmful than saturated fats.</w:t>
      </w:r>
    </w:p>
    <w:p>
      <w:pPr>
        <w:pStyle w:val="ListBullet"/>
      </w:pPr>
      <w:r>
        <w:t>Avoid drastic dietary changes without medical guidance, especially in chronic health conditions.</w:t>
      </w:r>
    </w:p>
    <w:p>
      <w:pPr>
        <w:pStyle w:val="Heading1"/>
      </w:pPr>
      <w:r>
        <w:t>Common Misconceptions</w:t>
      </w:r>
    </w:p>
    <w:p>
      <w:r>
        <w:rPr>
          <w:b/>
        </w:rPr>
        <w:t xml:space="preserve">Misconception: </w:t>
      </w:r>
      <w:r>
        <w:t>All saturated fats are equally bad for heart health.</w:t>
      </w:r>
    </w:p>
    <w:p>
      <w:r>
        <w:rPr>
          <w:b/>
        </w:rPr>
        <w:t xml:space="preserve">Reality: </w:t>
      </w:r>
      <w:r>
        <w:t>Different types of saturated fatty acids have varying effects on LDL cholesterol and cardiovascular risk.</w:t>
      </w:r>
    </w:p>
    <w:p>
      <w:r>
        <w:rPr>
          <w:b/>
        </w:rPr>
        <w:t xml:space="preserve">Misconception: </w:t>
      </w:r>
      <w:r>
        <w:t>Coconut oil is a healthy fat that does not raise LDL cholesterol.</w:t>
      </w:r>
    </w:p>
    <w:p>
      <w:r>
        <w:rPr>
          <w:b/>
        </w:rPr>
        <w:t xml:space="preserve">Reality: </w:t>
      </w:r>
      <w:r>
        <w:t>Coconut oil is high in saturated fat and can raise LDL cholesterol, though the effects may differ from other saturated fats.</w:t>
      </w:r>
    </w:p>
    <w:p>
      <w:r>
        <w:rPr>
          <w:b/>
        </w:rPr>
        <w:t xml:space="preserve">Misconception: </w:t>
      </w:r>
      <w:r>
        <w:t>Saturated fat intake does not influence heart disease risk.</w:t>
      </w:r>
    </w:p>
    <w:p>
      <w:r>
        <w:rPr>
          <w:b/>
        </w:rPr>
        <w:t xml:space="preserve">Reality: </w:t>
      </w:r>
      <w:r>
        <w:t>Higher saturated fat intake can increase LDL cholesterol, a major risk factor for cardiovascular disease.</w:t>
      </w:r>
    </w:p>
    <w:p>
      <w:r>
        <w:rPr>
          <w:b/>
        </w:rPr>
        <w:t xml:space="preserve">Misconception: </w:t>
      </w:r>
      <w:r>
        <w:t>Reducing saturated fat alone is sufficient to prevent heart disease.</w:t>
      </w:r>
    </w:p>
    <w:p>
      <w:r>
        <w:rPr>
          <w:b/>
        </w:rPr>
        <w:t xml:space="preserve">Reality: </w:t>
      </w:r>
      <w:r>
        <w:t>Comprehensive lifestyle and dietary changes, including increasing unsaturated fat and managing other risk factors, are necessary.</w:t>
      </w:r>
    </w:p>
    <w:p>
      <w:pPr>
        <w:pStyle w:val="Heading1"/>
      </w:pPr>
      <w:r>
        <w:t>Clinical Pearls</w:t>
      </w:r>
    </w:p>
    <w:p>
      <w:pPr>
        <w:pStyle w:val="ListNumber"/>
      </w:pPr>
      <w:r>
        <w:t>Saturated fat increases LDL cholesterol, but effects differ by fatty acid subtype.</w:t>
      </w:r>
    </w:p>
    <w:p>
      <w:pPr>
        <w:pStyle w:val="ListNumber"/>
      </w:pPr>
      <w:r>
        <w:t>Not all saturated fat-rich foods have the same impact on lipid profiles or health outcomes.</w:t>
      </w:r>
    </w:p>
    <w:p>
      <w:pPr>
        <w:pStyle w:val="ListNumber"/>
      </w:pPr>
      <w:r>
        <w:t>Replacing saturated fat with unsaturated fat is more beneficial than simply reducing fat intake.</w:t>
      </w:r>
    </w:p>
    <w:p>
      <w:pPr>
        <w:pStyle w:val="ListNumber"/>
      </w:pPr>
      <w:r>
        <w:t>Individual lipid responses to saturated fat vary; monitoring is important.</w:t>
      </w:r>
    </w:p>
    <w:p>
      <w:pPr>
        <w:pStyle w:val="ListNumber"/>
      </w:pPr>
      <w:r>
        <w:t>Dietary recommendations should focus on overall pattern rather than single nutrients.</w:t>
      </w:r>
    </w:p>
    <w:p>
      <w:pPr>
        <w:pStyle w:val="Heading1"/>
      </w:pPr>
      <w:r>
        <w:t>Key Takeaways</w:t>
      </w:r>
    </w:p>
    <w:p>
      <w:pPr>
        <w:pStyle w:val="ListBullet"/>
      </w:pPr>
      <w:r>
        <w:t>Saturated fat raises LDL cholesterol, a risk factor for cardiovascular disease.</w:t>
      </w:r>
    </w:p>
    <w:p>
      <w:pPr>
        <w:pStyle w:val="ListBullet"/>
      </w:pPr>
      <w:r>
        <w:t>Common sources include animal fats and some tropical oils.</w:t>
      </w:r>
    </w:p>
    <w:p>
      <w:pPr>
        <w:pStyle w:val="ListBullet"/>
      </w:pPr>
      <w:r>
        <w:t>Different saturated fatty acids have distinct effects on cholesterol.</w:t>
      </w:r>
    </w:p>
    <w:p>
      <w:pPr>
        <w:pStyle w:val="ListBullet"/>
      </w:pPr>
      <w:r>
        <w:t>Limiting saturated fat to under 10% of daily calories is generally advised.</w:t>
      </w:r>
    </w:p>
    <w:p>
      <w:pPr>
        <w:pStyle w:val="ListBullet"/>
      </w:pPr>
      <w:r>
        <w:t>Replacing saturated fat with unsaturated fats supports heart health.</w:t>
      </w:r>
    </w:p>
    <w:p>
      <w:pPr>
        <w:pStyle w:val="ListBullet"/>
      </w:pPr>
      <w:r>
        <w:t>Diet should emphasize balance and quality over single nutrient exclusion.</w:t>
      </w:r>
    </w:p>
    <w:p>
      <w:pPr>
        <w:pStyle w:val="ListBullet"/>
      </w:pPr>
      <w:r>
        <w:t>Misconceptions about saturated fat can hinder effective dietary choices.</w:t>
      </w:r>
    </w:p>
    <w:p>
      <w:pPr>
        <w:pStyle w:val="ListBullet"/>
      </w:pPr>
      <w:r>
        <w:t>Consult professionals for personalized nutrition guidance.</w:t>
      </w:r>
    </w:p>
    <w:p>
      <w:pPr>
        <w:pStyle w:val="Heading1"/>
      </w:pPr>
      <w:r>
        <w:t>Glossary</w:t>
      </w:r>
    </w:p>
    <w:p>
      <w:r>
        <w:rPr>
          <w:b/>
        </w:rPr>
        <w:t xml:space="preserve">Saturated Fat: </w:t>
      </w:r>
      <w:r>
        <w:t>A type of fat molecule with no double bonds between carbon atoms, typically solid at room temperature.</w:t>
      </w:r>
    </w:p>
    <w:p>
      <w:r>
        <w:rPr>
          <w:b/>
        </w:rPr>
        <w:t xml:space="preserve">Low-Density Lipoprotein (LDL) Cholesterol: </w:t>
      </w:r>
      <w:r>
        <w:t>Often called 'bad cholesterol,' it carries cholesterol to tissues and can contribute to artery plaque buildup.</w:t>
      </w:r>
    </w:p>
    <w:p>
      <w:r>
        <w:rPr>
          <w:b/>
        </w:rPr>
        <w:t xml:space="preserve">Atherosclerosis: </w:t>
      </w:r>
      <w:r>
        <w:t>A condition where plaque builds up in artery walls, leading to narrowed arteries and cardiovascular disease.</w:t>
      </w:r>
    </w:p>
    <w:p>
      <w:r>
        <w:rPr>
          <w:b/>
        </w:rPr>
        <w:t xml:space="preserve">Unsaturated Fat: </w:t>
      </w:r>
      <w:r>
        <w:t>Fats with one or more double bonds in their fatty acid chains, usually liquid at room temperature and considered heart-healthy.</w:t>
      </w:r>
    </w:p>
    <w:p>
      <w:r>
        <w:rPr>
          <w:b/>
        </w:rPr>
        <w:t xml:space="preserve">Cardiovascular Disease (CVD): </w:t>
      </w:r>
      <w:r>
        <w:t>A group of disorders involving the heart and blood vessels, including heart attack and stroke.</w:t>
      </w:r>
    </w:p>
    <w:p>
      <w:pPr>
        <w:pStyle w:val="Heading1"/>
      </w:pPr>
      <w:r>
        <w:t>Related Modules</w:t>
      </w:r>
    </w:p>
    <w:p>
      <w:pPr>
        <w:pStyle w:val="ListBullet"/>
      </w:pPr>
      <w:r>
        <w:t>NUT-007 Dietary Fats Overview</w:t>
      </w:r>
    </w:p>
    <w:p>
      <w:pPr>
        <w:pStyle w:val="ListBullet"/>
      </w:pPr>
      <w:r>
        <w:t>NUT-021 Cholesterol Metabolism</w:t>
      </w:r>
    </w:p>
    <w:p>
      <w:pPr>
        <w:pStyle w:val="ListBullet"/>
      </w:pPr>
      <w:r>
        <w:t>NUT-035 Cardiovascular Nutrition</w:t>
      </w:r>
    </w:p>
    <w:p>
      <w:pPr>
        <w:pStyle w:val="Heading1"/>
      </w:pPr>
      <w:r>
        <w:t>Illustration Specifications</w:t>
      </w:r>
    </w:p>
    <w:p>
      <w:pPr>
        <w:pStyle w:val="Heading2"/>
      </w:pPr>
      <w:r>
        <w:t>ILL-001 - Chemical Structure of Saturated vs Unsaturated Fatty Acids</w:t>
      </w:r>
    </w:p>
    <w:p>
      <w:r>
        <w:t>Type: Diagram</w:t>
      </w:r>
    </w:p>
    <w:p>
      <w:r>
        <w:t>A side-by-side diagram illustrating the chemical structure of saturated fatty acids without double bonds and unsaturated fatty acids with double bonds.</w:t>
      </w:r>
    </w:p>
    <w:p>
      <w:r>
        <w:t>Alt text: Diagram comparing chemical structures of saturated and unsaturated fatty acids.</w:t>
      </w:r>
    </w:p>
    <w:p>
      <w:pPr>
        <w:pStyle w:val="Heading2"/>
      </w:pPr>
      <w:r>
        <w:t>ILL-002 - Common Food Sources of Saturated Fat</w:t>
      </w:r>
    </w:p>
    <w:p>
      <w:r>
        <w:t>Type: Infographic</w:t>
      </w:r>
    </w:p>
    <w:p>
      <w:r>
        <w:t>An infographic displaying typical foods high in saturated fat such as butter, cheese, fatty meats, coconut oil, and palm oil.</w:t>
      </w:r>
    </w:p>
    <w:p>
      <w:r>
        <w:t>Alt text: Infographic showing food sources high in saturated fat.</w:t>
      </w:r>
    </w:p>
    <w:p>
      <w:pPr>
        <w:pStyle w:val="Heading2"/>
      </w:pPr>
      <w:r>
        <w:t>ILL-003 - Effect of Saturated Fat on LDL Cholesterol</w:t>
      </w:r>
    </w:p>
    <w:p>
      <w:r>
        <w:t>Type: Graph</w:t>
      </w:r>
    </w:p>
    <w:p>
      <w:r>
        <w:t>Graph showing how consumption of saturated fat raises LDL cholesterol levels compared to unsaturated fat intake.</w:t>
      </w:r>
    </w:p>
    <w:p>
      <w:r>
        <w:t>Alt text: Graph illustrating LDL cholesterol changes with saturated fat consumption.</w:t>
      </w:r>
    </w:p>
    <w:p>
      <w:pPr>
        <w:pStyle w:val="Heading2"/>
      </w:pPr>
      <w:r>
        <w:t>ILL-004 - Cardiovascular Disease Pathway</w:t>
      </w:r>
    </w:p>
    <w:p>
      <w:r>
        <w:t>Type: Flow Chart</w:t>
      </w:r>
    </w:p>
    <w:p>
      <w:r>
        <w:t>A flow chart depicting the pathway from saturated fat intake to increased LDL cholesterol, plaque formation, and cardiovascular disease outcomes.</w:t>
      </w:r>
    </w:p>
    <w:p>
      <w:r>
        <w:t>Alt text: Flow chart showing link between saturated fat and cardiovascular disease.</w:t>
      </w:r>
    </w:p>
    <w:p>
      <w:pPr>
        <w:pStyle w:val="Heading1"/>
      </w:pPr>
      <w:r>
        <w:t>References</w:t>
      </w:r>
    </w:p>
    <w:p>
      <w:pPr>
        <w:pStyle w:val="ListBullet"/>
      </w:pPr>
      <w:r>
        <w:t>Dietary Fats and Cardiovascular Disease: A Presidential Advisory From the American Heart Association | American Heart Association | 2017 |  | unverified</w:t>
      </w:r>
    </w:p>
    <w:p>
      <w:pPr>
        <w:pStyle w:val="ListBullet"/>
      </w:pPr>
      <w:r>
        <w:t>Saturated Fats and Cardiovascular Disease: Revisiting the Evidence | Nutrition Journal | 2018 |  | unverified</w:t>
      </w:r>
    </w:p>
    <w:p>
      <w:pPr>
        <w:pStyle w:val="ListBullet"/>
      </w:pPr>
      <w:r>
        <w:t>Effect of Saturated Fat on LDL Cholesterol and Cardiovascular Risk Factors | Journal of Clinical Lipidology | 2019 |  | unverified</w:t>
      </w:r>
    </w:p>
    <w:p>
      <w:pPr>
        <w:pStyle w:val="ListBullet"/>
      </w:pPr>
      <w:r>
        <w:t>Dietary Guidelines for Americans 2020-2025 | U.S. Department of Health and Human Services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