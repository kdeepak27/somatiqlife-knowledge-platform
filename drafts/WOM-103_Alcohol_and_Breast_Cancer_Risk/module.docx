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WOM-103 - Alcohol and Breast Cancer Risk</w:t>
      </w:r>
    </w:p>
    <w:p>
      <w:r>
        <w:rPr>
          <w:i/>
        </w:rPr>
        <w:t>Risk reduction, screening, evidence, and practical considerations for alcohol and breast cancer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Cancer and Screening</w:t>
            </w:r>
          </w:p>
        </w:tc>
      </w:tr>
      <w:tr>
        <w:tc>
          <w:tcPr>
            <w:tcW w:type="dxa" w:w="4968"/>
          </w:tcPr>
          <w:p>
            <w:r>
              <w:rPr>
                <w:b/>
              </w:rPr>
              <w:t>SOM stages</w:t>
            </w:r>
          </w:p>
        </w:tc>
        <w:tc>
          <w:tcPr>
            <w:tcW w:type="dxa" w:w="4968"/>
          </w:tcPr>
          <w:p>
            <w:r>
              <w:t>Prevention, Screening, Risk Assessment</w:t>
            </w:r>
          </w:p>
        </w:tc>
      </w:tr>
      <w:tr>
        <w:tc>
          <w:tcPr>
            <w:tcW w:type="dxa" w:w="4968"/>
          </w:tcPr>
          <w:p>
            <w:r>
              <w:rPr>
                <w:b/>
              </w:rPr>
              <w:t>Audience</w:t>
            </w:r>
          </w:p>
        </w:tc>
        <w:tc>
          <w:tcPr>
            <w:tcW w:type="dxa" w:w="4968"/>
          </w:tcPr>
          <w:p>
            <w:r>
              <w:t>General Public, Women at Risk,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Alcohol Consumption, Breast Cancer, Risk Factors, Screening, Prevention, Epidemiology, Carcinogenesis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Alcohol and breast cancer risk refers to the relationship between alcohol consumption and the increased likelihood of developing breast cancer, a leading cancer type among women globally. Alcohol, known scientifically as ethanol, has been linked through numerous epidemiological studies to an elevated risk of breast cancer, particularly hormone receptor-positive subtypes. Several biological mechanisms may explain this association, including increased estrogen levels, DNA damage by acetaldehyde (a toxic alcohol metabolite), and effects on breast tissue carcinogenesis. The risk increase is dose-dependent, meaning higher alcohol intake correlates with higher breast cancer risk; even moderate drinking (e.g., 1 drink per day) has been associated with a small but measurable increase in risk. This relationship holds across different alcoholic beverages such as wine, beer, and spirits, although no type is conclusively more harmful. Evidence strength ranges from well-established in observational studies to emerging mechanisms in laboratory research. Practical relevance includes informing public health guidelines and individual risk management strategies focusing on alcohol reduction or abstinence to lower risk. Screening for breast cancer is not currently adjusted based on alcohol consumption alone but understanding personal risk factors can guide screening frequency. Limitations of existing evidence include reliance on self-reported alcohol use and confounding lifestyle factors. Safety considerations emphasize moderation and awareness of overall cancer risk. Synonyms and related terms include ethanol consumption, alcohol intake, and breast neoplasia risk. This module provides a comprehensive overview with evidence calibration, practical guidance, and clarifications on misconceptions about alcohol and breast cancer.</w:t>
      </w:r>
    </w:p>
    <w:p>
      <w:pPr>
        <w:pStyle w:val="Heading1"/>
      </w:pPr>
      <w:r>
        <w:t>Customer Questions Answered</w:t>
      </w:r>
    </w:p>
    <w:p>
      <w:pPr>
        <w:pStyle w:val="ListBullet"/>
      </w:pPr>
      <w:r>
        <w:t>Does drinking alcohol increase my risk of breast cancer?</w:t>
      </w:r>
    </w:p>
    <w:p>
      <w:pPr>
        <w:pStyle w:val="ListBullet"/>
      </w:pPr>
      <w:r>
        <w:t>How much alcohol is considered safe regarding breast cancer risk?</w:t>
      </w:r>
    </w:p>
    <w:p>
      <w:pPr>
        <w:pStyle w:val="ListBullet"/>
      </w:pPr>
      <w:r>
        <w:t>What biological mechanisms link alcohol to breast cancer?</w:t>
      </w:r>
    </w:p>
    <w:p>
      <w:pPr>
        <w:pStyle w:val="ListBullet"/>
      </w:pPr>
      <w:r>
        <w:t>Can quitting alcohol reduce breast cancer risk?</w:t>
      </w:r>
    </w:p>
    <w:p>
      <w:pPr>
        <w:pStyle w:val="ListBullet"/>
      </w:pPr>
      <w:r>
        <w:t>Are certain types of alcohol drinks more risky than others?</w:t>
      </w:r>
    </w:p>
    <w:p>
      <w:pPr>
        <w:pStyle w:val="ListBullet"/>
      </w:pPr>
      <w:r>
        <w:t>How does alcohol interact with other breast cancer risk factors?</w:t>
      </w:r>
    </w:p>
    <w:p>
      <w:pPr>
        <w:pStyle w:val="ListBullet"/>
      </w:pPr>
      <w:r>
        <w:t>What are current recommendations for alcohol use in women concerning breast cancer?</w:t>
      </w:r>
    </w:p>
    <w:p>
      <w:pPr>
        <w:pStyle w:val="ListBullet"/>
      </w:pPr>
      <w:r>
        <w:t>Does alcohol affect all types of breast cancer equally?</w:t>
      </w:r>
    </w:p>
    <w:p>
      <w:pPr>
        <w:pStyle w:val="ListBullet"/>
      </w:pPr>
      <w:r>
        <w:t>How reliable is the evidence linking alcohol to breast cancer?</w:t>
      </w:r>
    </w:p>
    <w:p>
      <w:pPr>
        <w:pStyle w:val="ListBullet"/>
      </w:pPr>
      <w:r>
        <w:t>Is breast cancer screening influenced by alcohol consumption history?</w:t>
      </w:r>
    </w:p>
    <w:p>
      <w:pPr>
        <w:pStyle w:val="ListBullet"/>
      </w:pPr>
      <w:r>
        <w:t>Are there myths about alcohol and breast cancer I should be aware of?</w:t>
      </w:r>
    </w:p>
    <w:p>
      <w:pPr>
        <w:pStyle w:val="ListBullet"/>
      </w:pPr>
      <w:r>
        <w:t>What practical steps can I take to lower my breast cancer risk related to alcohol?</w:t>
      </w:r>
    </w:p>
    <w:p>
      <w:pPr>
        <w:pStyle w:val="Heading1"/>
      </w:pPr>
      <w:r>
        <w:t>Learning Objectives</w:t>
      </w:r>
    </w:p>
    <w:p>
      <w:pPr>
        <w:pStyle w:val="ListBullet"/>
      </w:pPr>
      <w:r>
        <w:t>Define the relationship between alcohol consumption and breast cancer risk.</w:t>
      </w:r>
    </w:p>
    <w:p>
      <w:pPr>
        <w:pStyle w:val="ListBullet"/>
      </w:pPr>
      <w:r>
        <w:t>Explain the biological mechanisms by which alcohol may contribute to breast carcinogenesis.</w:t>
      </w:r>
    </w:p>
    <w:p>
      <w:pPr>
        <w:pStyle w:val="ListBullet"/>
      </w:pPr>
      <w:r>
        <w:t>Summarize epidemiological evidence linking alcohol and breast cancer risk.</w:t>
      </w:r>
    </w:p>
    <w:p>
      <w:pPr>
        <w:pStyle w:val="ListBullet"/>
      </w:pPr>
      <w:r>
        <w:t>Discuss practical recommendations for alcohol consumption in relation to breast cancer prevention.</w:t>
      </w:r>
    </w:p>
    <w:p>
      <w:pPr>
        <w:pStyle w:val="ListBullet"/>
      </w:pPr>
      <w:r>
        <w:t>Identify current screening implications concerning alcohol-related breast cancer risk.</w:t>
      </w:r>
    </w:p>
    <w:p>
      <w:pPr>
        <w:pStyle w:val="ListBullet"/>
      </w:pPr>
      <w:r>
        <w:t>Recognize common misconceptions about alcohol and breast cancer risk.</w:t>
      </w:r>
    </w:p>
    <w:p>
      <w:pPr>
        <w:pStyle w:val="ListBullet"/>
      </w:pPr>
      <w:r>
        <w:t>Understand limitations of research in this area.</w:t>
      </w:r>
    </w:p>
    <w:p>
      <w:pPr>
        <w:pStyle w:val="ListBullet"/>
      </w:pPr>
      <w:r>
        <w:t>Apply knowledge to develop risk reduction strategies involving alcohol use.</w:t>
      </w:r>
    </w:p>
    <w:p>
      <w:pPr>
        <w:pStyle w:val="Heading1"/>
      </w:pPr>
      <w:r>
        <w:t>Definition</w:t>
      </w:r>
    </w:p>
    <w:p>
      <w:r>
        <w:t>Alcohol and breast cancer risk refers to the increased likelihood of developing breast cancer associated with consumption of alcoholic beverages containing ethanol.</w:t>
      </w:r>
    </w:p>
    <w:p>
      <w:pPr>
        <w:pStyle w:val="Heading1"/>
      </w:pPr>
      <w:r>
        <w:t>Why This Matters</w:t>
      </w:r>
    </w:p>
    <w:p>
      <w:r>
        <w:t>Breast cancer is one of the most commonly diagnosed cancers among women worldwide. Understanding modifiable risk factors, including alcohol consumption, empowers individuals and healthcare providers to implement effective prevention and screening strategies. Addressing alcohol-related breast cancer risk can contribute to reducing cancer incidence and improving women's health outcomes.</w:t>
      </w:r>
    </w:p>
    <w:p>
      <w:pPr>
        <w:pStyle w:val="Heading1"/>
      </w:pPr>
      <w:r>
        <w:t>Definition and Epidemiology of Alcohol-Related Breast Cancer Risk</w:t>
      </w:r>
    </w:p>
    <w:p>
      <w:r>
        <w:t>Alcohol-related breast cancer risk describes how drinking alcoholic beverages contributes to a woman's chance of developing breast cancer. Breast cancer ranks as a leading cause of cancer morbidity in women globally. Epidemiological studies indicate that even low to moderate alcohol consumption is associated with a measurable increase in breast cancer risk. For example, a large meta-analysis published in 2015 estimated that each additional 10 grams of alcohol daily (approximately one drink) increases breast cancer risk by about 7-10%. This increased risk appears consistent across populations and ethnic groups, emphasizing its public health importance.</w:t>
      </w:r>
    </w:p>
    <w:p>
      <w:pPr>
        <w:pStyle w:val="Heading1"/>
      </w:pPr>
      <w:r>
        <w:t>Biological Mechanisms Linking Alcohol to Breast Carcinogenesis</w:t>
      </w:r>
    </w:p>
    <w:p>
      <w:r>
        <w:t>Several biological pathways may explain alcohol's role in breast cancer development. Ethanol is metabolized to acetaldehyde, a carcinogenic compound causing DNA damage. Alcohol consumption raises circulating estrogen and androgen levels, hormones that promote growth in hormone-sensitive breast tissues. Additionally, alcohol can increase oxidative stress and interfere with normal DNA repair processes. These mechanisms contribute to the initiation and promotion of tumor formation in breast tissue, particularly affecting estrogen receptor-positive (ER+) breast cancer subtypes.</w:t>
      </w:r>
    </w:p>
    <w:p>
      <w:pPr>
        <w:pStyle w:val="Heading1"/>
      </w:pPr>
      <w:r>
        <w:t>Dose-Response Relationship Between Alcohol and Breast Cancer Risk</w:t>
      </w:r>
    </w:p>
    <w:p>
      <w:r>
        <w:t>Scientific evidence supports a dose-response relationship, whereby breast cancer risk progressively rises with higher alcohol intake. Even light drinking (defined as up to one alcoholic drink per day) slightly elevates risk compared to abstainers. Moderate to heavy drinking entails a greater risk increase. Health authorities define one standard drink as containing approximately 14 grams of ethanol, found in 12 ounces of beer, 5 ounces of wine, or 1.5 ounces of distilled spirits. This dose-dependence underscores the importance of alcohol reduction in risk prevention strategies.</w:t>
      </w:r>
    </w:p>
    <w:p>
      <w:pPr>
        <w:pStyle w:val="Heading1"/>
      </w:pPr>
      <w:r>
        <w:t>Types of Alcoholic Beverages and Breast Cancer Risk</w:t>
      </w:r>
    </w:p>
    <w:p>
      <w:r>
        <w:t>Current evidence does not conclusively identify any specific type of alcoholic beverage—beer, wine, or spirits—as more or less harmful regarding breast cancer risk. The key risk factor is the ethanol content rather than beverage type. Some studies have explored whether wine's antioxidant content might mitigate risk; however, results are inconsistent. Hence, recommendations focus on total alcohol intake irrespective of beverage preference.</w:t>
      </w:r>
    </w:p>
    <w:p>
      <w:pPr>
        <w:pStyle w:val="Heading1"/>
      </w:pPr>
      <w:r>
        <w:t>Interactions Between Alcohol and Other Breast Cancer Risk Factors</w:t>
      </w:r>
    </w:p>
    <w:p>
      <w:r>
        <w:t>Alcohol's effect on breast cancer risk may be modified by other established risk factors. For example, alcohol amplifies risk particularly in women with higher body mass index (BMI), family history of breast cancer, or hormone replacement therapy (HRT) use. Genetic factors influencing alcohol metabolism (e.g., polymorphisms in alcohol dehydrogenase genes) may also affect individual susceptibility. Understanding these interactions helps refine personalized risk assessments.</w:t>
      </w:r>
    </w:p>
    <w:p>
      <w:pPr>
        <w:pStyle w:val="Heading1"/>
      </w:pPr>
      <w:r>
        <w:t>Screening and Alcohol-Related Breast Cancer Risk</w:t>
      </w:r>
    </w:p>
    <w:p>
      <w:r>
        <w:t>Currently, routine breast cancer screening guidelines (mammography frequency, clinical exams) do not directly adjust based on alcohol consumption history alone. However, alcohol-induced risk contributes to overall breast cancer risk profiles that clinicians consider when recommending screening schedules. Women with higher cumulative risk, including that from alcohol, may benefit from earlier or more frequent screening according to clinical judgment and guideline recommendations.</w:t>
      </w:r>
    </w:p>
    <w:p>
      <w:pPr>
        <w:pStyle w:val="Heading1"/>
      </w:pPr>
      <w:r>
        <w:t>Recommendations and Risk Reduction Strategies</w:t>
      </w:r>
    </w:p>
    <w:p>
      <w:r>
        <w:t>Health organizations such as the American Cancer Society and World Cancer Research Fund recommend limiting alcohol consumption to reduce cancer risk, including breast cancer. Complete abstinence or limiting intake to no more than one drink per day for women is advised. Additional preventive measures include maintaining a healthy weight, regular physical activity, and avoiding tobacco. Counseling women on alcohol moderation represents a practical risk reduction strategy in clinical and public health settings.</w:t>
      </w:r>
    </w:p>
    <w:p>
      <w:pPr>
        <w:pStyle w:val="Heading1"/>
      </w:pPr>
      <w:r>
        <w:t>Limitations of Current Research on Alcohol and Breast Cancer</w:t>
      </w:r>
    </w:p>
    <w:p>
      <w:r>
        <w:t>Although numerous observational studies link alcohol to breast cancer, limitations exist. Self-reported alcohol consumption may be inaccurate. Confounding lifestyle factors such as diet, smoking, and reproductive history complicate causal inference. Randomized controlled trials are impractical for ethical reasons. Emerging molecular studies provide mechanistic insights but require further validation. Therefore, evidence, while strong, must be interpreted in the context of these constraints.</w:t>
      </w:r>
    </w:p>
    <w:p>
      <w:pPr>
        <w:pStyle w:val="Heading1"/>
      </w:pPr>
      <w:r>
        <w:t>Common Misconceptions About Alcohol and Breast Cancer</w:t>
      </w:r>
    </w:p>
    <w:p>
      <w:r>
        <w:t>Some misconceptions include beliefs that only heavy drinking affects breast cancer risk, or that certain alcohol types are safe. Contrary to these myths, even light to moderate alcohol consumption modestly increases risk, and all forms of alcoholic beverages contribute similarly due to ethanol content. Additionally, some think that antioxidants in wine neutralize risk, but current data do not support this. Correcting misinformation is vital for effective risk communication.</w:t>
      </w:r>
    </w:p>
    <w:p>
      <w:pPr>
        <w:pStyle w:val="Heading1"/>
      </w:pPr>
      <w:r>
        <w:t>Safety Considerations and Public Health Implications</w:t>
      </w:r>
    </w:p>
    <w:p>
      <w:r>
        <w:t>From a safety perspective, reducing alcohol intake is an important modifiable behavior to lower breast cancer risk. Women should be aware that no known amount of alcohol is entirely risk-free regarding cancer. Public health campaigns emphasize alcohol moderation alongside other lifestyle modifications. Clinicians should incorporate alcohol risk discussions into routine care to foster informed decisions. Ongoing surveillance of alcohol consumption patterns and cancer incidence guides policy development.</w:t>
      </w:r>
    </w:p>
    <w:p>
      <w:pPr>
        <w:pStyle w:val="Heading1"/>
      </w:pPr>
      <w:r>
        <w:t>Future Directions in Research and Clinical Practice</w:t>
      </w:r>
    </w:p>
    <w:p>
      <w:r>
        <w:t>Future research aims to refine understanding of alcohol's molecular impact on breast carcinogenesis, identify genetic markers of susceptibility, and develop targeted prevention strategies. Clinical practice may evolve toward personalized risk assessments incorporating alcohol intake and genetic data. Additionally, improved public health messaging and intervention implementation will support effective risk reduction. Enhanced breast cancer screening protocols integrating alcohol history remain an area of potential development.</w:t>
      </w:r>
    </w:p>
    <w:p>
      <w:pPr>
        <w:pStyle w:val="Heading1"/>
      </w:pPr>
      <w:r>
        <w:t>Practical Tips for Women to Reduce Alcohol-Related Breast Cancer Risk</w:t>
      </w:r>
    </w:p>
    <w:p>
      <w:r>
        <w:t>Women seeking to reduce their breast cancer risk related to alcohol can implement the following actions: limit intake to less than one drink per day or abstain; seek support programs if needed to reduce consumption; maintain a healthy lifestyle including physical activity and balanced diet; discuss personal risk factors and alcohol use with healthcare providers; and stay informed with current breast cancer screening guidelines. These practical steps complement broader prevention efforts.</w:t>
      </w:r>
    </w:p>
    <w:p>
      <w:pPr>
        <w:pStyle w:val="Heading1"/>
      </w:pPr>
      <w:r>
        <w:t>Practical Guidance</w:t>
      </w:r>
    </w:p>
    <w:p>
      <w:pPr>
        <w:pStyle w:val="ListBullet"/>
      </w:pPr>
      <w:r>
        <w:t>Limit alcohol consumption to no more than one standard drink per day or abstain entirely to minimize breast cancer risk.</w:t>
      </w:r>
    </w:p>
    <w:p>
      <w:pPr>
        <w:pStyle w:val="ListBullet"/>
      </w:pPr>
      <w:r>
        <w:t>Be mindful that all alcoholic beverages contribute equally to risk due to ethanol content; focus on quantity rather than type of drink.</w:t>
      </w:r>
    </w:p>
    <w:p>
      <w:pPr>
        <w:pStyle w:val="ListBullet"/>
      </w:pPr>
      <w:r>
        <w:t>Discuss personal alcohol use and breast cancer risk factors with your healthcare provider to tailor screening and prevention strategies.</w:t>
      </w:r>
    </w:p>
    <w:p>
      <w:pPr>
        <w:pStyle w:val="ListBullet"/>
      </w:pPr>
      <w:r>
        <w:t>Incorporate lifestyle modifications such as regular exercise and healthy diet alongside alcohol reduction for synergistic risk reduction.</w:t>
      </w:r>
    </w:p>
    <w:p>
      <w:pPr>
        <w:pStyle w:val="ListBullet"/>
      </w:pPr>
      <w:r>
        <w:t>Seek professional help or support groups if alcohol use is difficult to control, as reducing intake has multiple health benefits beyond cancer prevention.</w:t>
      </w:r>
    </w:p>
    <w:p>
      <w:pPr>
        <w:pStyle w:val="Heading1"/>
      </w:pPr>
      <w:r>
        <w:t>Safety Notes</w:t>
      </w:r>
    </w:p>
    <w:p>
      <w:pPr>
        <w:pStyle w:val="ListBullet"/>
      </w:pPr>
      <w:r>
        <w:t>No amount of alcohol can be considered completely safe from a cancer risk perspective, but risk increases with higher intake levels.</w:t>
      </w:r>
    </w:p>
    <w:p>
      <w:pPr>
        <w:pStyle w:val="ListBullet"/>
      </w:pPr>
      <w:r>
        <w:t>Alcohol use may interact with medications including hormone therapies; consult your healthcare provider about safety.</w:t>
      </w:r>
    </w:p>
    <w:p>
      <w:pPr>
        <w:pStyle w:val="ListBullet"/>
      </w:pPr>
      <w:r>
        <w:t>Women who are pregnant or breastfeeding should abstain from alcohol for separate health reasons unrelated to breast cancer risk.</w:t>
      </w:r>
    </w:p>
    <w:p>
      <w:pPr>
        <w:pStyle w:val="ListBullet"/>
      </w:pPr>
      <w:r>
        <w:t>Avoid substituting alcohol with unregulated substances or behaviors that could pose additional health risks.</w:t>
      </w:r>
    </w:p>
    <w:p>
      <w:pPr>
        <w:pStyle w:val="Heading1"/>
      </w:pPr>
      <w:r>
        <w:t>Common Misconceptions</w:t>
      </w:r>
    </w:p>
    <w:p>
      <w:r>
        <w:rPr>
          <w:b/>
        </w:rPr>
        <w:t xml:space="preserve">Misconception: </w:t>
      </w:r>
      <w:r>
        <w:t>Only heavy or binge drinking increases breast cancer risk; light or moderate drinking is safe.</w:t>
      </w:r>
    </w:p>
    <w:p>
      <w:r>
        <w:rPr>
          <w:b/>
        </w:rPr>
        <w:t xml:space="preserve">Reality: </w:t>
      </w:r>
      <w:r>
        <w:t>Even light to moderate alcohol consumption modestly increases breast cancer risk, with no known safe threshold.</w:t>
      </w:r>
    </w:p>
    <w:p>
      <w:r>
        <w:rPr>
          <w:b/>
        </w:rPr>
        <w:t xml:space="preserve">Misconception: </w:t>
      </w:r>
      <w:r>
        <w:t>Wine is safer than beer or spirits because of antioxidants.</w:t>
      </w:r>
    </w:p>
    <w:p>
      <w:r>
        <w:rPr>
          <w:b/>
        </w:rPr>
        <w:t xml:space="preserve">Reality: </w:t>
      </w:r>
      <w:r>
        <w:t>All alcoholic beverages contain ethanol, the key carcinogenic agent; antioxidant content does not eliminate cancer risk.</w:t>
      </w:r>
    </w:p>
    <w:p>
      <w:r>
        <w:rPr>
          <w:b/>
        </w:rPr>
        <w:t xml:space="preserve">Misconception: </w:t>
      </w:r>
      <w:r>
        <w:t>If I quit drinking now, my breast cancer risk immediately returns to baseline.</w:t>
      </w:r>
    </w:p>
    <w:p>
      <w:r>
        <w:rPr>
          <w:b/>
        </w:rPr>
        <w:t xml:space="preserve">Reality: </w:t>
      </w:r>
      <w:r>
        <w:t>Risk decreases over time after cessation, but some residual increased risk may persist depending on history and other factors.</w:t>
      </w:r>
    </w:p>
    <w:p>
      <w:pPr>
        <w:pStyle w:val="Heading1"/>
      </w:pPr>
      <w:r>
        <w:t>Clinical Pearls</w:t>
      </w:r>
    </w:p>
    <w:p>
      <w:pPr>
        <w:pStyle w:val="ListNumber"/>
      </w:pPr>
      <w:r>
        <w:t>Alcohol increases estrogen levels, promoting estrogen receptor-positive breast cancer development.</w:t>
      </w:r>
    </w:p>
    <w:p>
      <w:pPr>
        <w:pStyle w:val="ListNumber"/>
      </w:pPr>
      <w:r>
        <w:t>Risk increases in a dose-dependent manner; every additional drink per day raises risk significantly.</w:t>
      </w:r>
    </w:p>
    <w:p>
      <w:pPr>
        <w:pStyle w:val="ListNumber"/>
      </w:pPr>
      <w:r>
        <w:t>Counseling on alcohol reduction should be part of breast cancer prevention discussions in clinical practice.</w:t>
      </w:r>
    </w:p>
    <w:p>
      <w:pPr>
        <w:pStyle w:val="ListNumber"/>
      </w:pPr>
      <w:r>
        <w:t>Screening recommendations currently do not change solely based on alcohol consumption but are influenced by cumulative risk assessment.</w:t>
      </w:r>
    </w:p>
    <w:p>
      <w:pPr>
        <w:pStyle w:val="ListNumber"/>
      </w:pPr>
      <w:r>
        <w:t>Clarifying misconceptions helps patients make informed decisions about alcohol use and cancer risk.</w:t>
      </w:r>
    </w:p>
    <w:p>
      <w:pPr>
        <w:pStyle w:val="Heading1"/>
      </w:pPr>
      <w:r>
        <w:t>Key Takeaways</w:t>
      </w:r>
    </w:p>
    <w:p>
      <w:pPr>
        <w:pStyle w:val="ListBullet"/>
      </w:pPr>
      <w:r>
        <w:t>Alcohol consumption is a modifiable risk factor for breast cancer, with risk increasing as alcohol intake rises.</w:t>
      </w:r>
    </w:p>
    <w:p>
      <w:pPr>
        <w:pStyle w:val="ListBullet"/>
      </w:pPr>
      <w:r>
        <w:t>Even low to moderate drinking, such as one drink per day, modestly elevates breast cancer risk.</w:t>
      </w:r>
    </w:p>
    <w:p>
      <w:pPr>
        <w:pStyle w:val="ListBullet"/>
      </w:pPr>
      <w:r>
        <w:t>Biological mechanisms include estrogen elevation, DNA damage by acetaldehyde, and oxidative stress.</w:t>
      </w:r>
    </w:p>
    <w:p>
      <w:pPr>
        <w:pStyle w:val="ListBullet"/>
      </w:pPr>
      <w:r>
        <w:t>All types of alcoholic beverages contribute similarly to risk due to ethanol content; beverage type does not alter risk substantially.</w:t>
      </w:r>
    </w:p>
    <w:p>
      <w:pPr>
        <w:pStyle w:val="ListBullet"/>
      </w:pPr>
      <w:r>
        <w:t>Interactions exist between alcohol and other risk factors such as hormone therapy and genetics, affecting individual risk.</w:t>
      </w:r>
    </w:p>
    <w:p>
      <w:pPr>
        <w:pStyle w:val="ListBullet"/>
      </w:pPr>
      <w:r>
        <w:t>Current breast cancer screening guidelines do not specifically adjust for alcohol use but consider overall risk profiles.</w:t>
      </w:r>
    </w:p>
    <w:p>
      <w:pPr>
        <w:pStyle w:val="ListBullet"/>
      </w:pPr>
      <w:r>
        <w:t>Limiting alcohol intake and maintaining a healthy lifestyle are practical strategies to reduce breast cancer risk.</w:t>
      </w:r>
    </w:p>
    <w:p>
      <w:pPr>
        <w:pStyle w:val="ListBullet"/>
      </w:pPr>
      <w:r>
        <w:t>Misconceptions about alcohol safety and breast cancer risk are common and should be addressed in patient education.</w:t>
      </w:r>
    </w:p>
    <w:p>
      <w:pPr>
        <w:pStyle w:val="Heading1"/>
      </w:pPr>
      <w:r>
        <w:t>Glossary</w:t>
      </w:r>
    </w:p>
    <w:p>
      <w:r>
        <w:rPr>
          <w:b/>
        </w:rPr>
        <w:t xml:space="preserve">Alcohol: </w:t>
      </w:r>
      <w:r>
        <w:t>A group of chemical substances including ethanol that are found in alcoholic beverages and can affect the human body.</w:t>
      </w:r>
    </w:p>
    <w:p>
      <w:r>
        <w:rPr>
          <w:b/>
        </w:rPr>
        <w:t xml:space="preserve">Breast Cancer: </w:t>
      </w:r>
      <w:r>
        <w:t>A malignant tumor that develops from the cells of the breast.</w:t>
      </w:r>
    </w:p>
    <w:p>
      <w:r>
        <w:rPr>
          <w:b/>
        </w:rPr>
        <w:t xml:space="preserve">Ethanol: </w:t>
      </w:r>
      <w:r>
        <w:t>The type of alcohol found in alcoholic beverages; also called ethyl alcohol.</w:t>
      </w:r>
    </w:p>
    <w:p>
      <w:r>
        <w:rPr>
          <w:b/>
        </w:rPr>
        <w:t xml:space="preserve">Acetaldehyde: </w:t>
      </w:r>
      <w:r>
        <w:t>A toxic metabolite formed when the body processes ethanol, known to damage DNA and contribute to cancer risk.</w:t>
      </w:r>
    </w:p>
    <w:p>
      <w:r>
        <w:rPr>
          <w:b/>
        </w:rPr>
        <w:t xml:space="preserve">Estrogen Receptor-Positive (ER+) Breast Cancer: </w:t>
      </w:r>
      <w:r>
        <w:t>A subtype of breast cancer cells that have receptors for the hormone estrogen, often influenced by hormone levels.</w:t>
      </w:r>
    </w:p>
    <w:p>
      <w:r>
        <w:rPr>
          <w:b/>
        </w:rPr>
        <w:t xml:space="preserve">Dose-Response Relationship: </w:t>
      </w:r>
      <w:r>
        <w:t>A correlation where the magnitude of an effect increases with the level of exposure to a risk factor, such as alcohol.</w:t>
      </w:r>
    </w:p>
    <w:p>
      <w:r>
        <w:rPr>
          <w:b/>
        </w:rPr>
        <w:t xml:space="preserve">Modifiable Risk Factor: </w:t>
      </w:r>
      <w:r>
        <w:t>A behavioral or environmental factor that can be changed to reduce disease risk.</w:t>
      </w:r>
    </w:p>
    <w:p>
      <w:r>
        <w:rPr>
          <w:b/>
        </w:rPr>
        <w:t xml:space="preserve">Oxidative Stress: </w:t>
      </w:r>
      <w:r>
        <w:t>An imbalance between free radicals and antioxidants in the body, leading to cellular damage.</w:t>
      </w:r>
    </w:p>
    <w:p>
      <w:pPr>
        <w:pStyle w:val="Heading1"/>
      </w:pPr>
      <w:r>
        <w:t>Related Modules</w:t>
      </w:r>
    </w:p>
    <w:p>
      <w:pPr>
        <w:pStyle w:val="ListBullet"/>
      </w:pPr>
      <w:r>
        <w:t>WOM-102</w:t>
      </w:r>
    </w:p>
    <w:p>
      <w:pPr>
        <w:pStyle w:val="ListBullet"/>
      </w:pPr>
      <w:r>
        <w:t>WOM-105</w:t>
      </w:r>
    </w:p>
    <w:p>
      <w:pPr>
        <w:pStyle w:val="ListBullet"/>
      </w:pPr>
      <w:r>
        <w:t>CAN-201</w:t>
      </w:r>
    </w:p>
    <w:p>
      <w:pPr>
        <w:pStyle w:val="Heading1"/>
      </w:pPr>
      <w:r>
        <w:t>Illustration Specifications</w:t>
      </w:r>
    </w:p>
    <w:p>
      <w:pPr>
        <w:pStyle w:val="Heading2"/>
      </w:pPr>
      <w:r>
        <w:t>ILL-001 - Dose-Response Curve: Alcohol Intake and Breast Cancer Risk</w:t>
      </w:r>
    </w:p>
    <w:p>
      <w:r>
        <w:t>Type: Graph</w:t>
      </w:r>
    </w:p>
    <w:p>
      <w:r>
        <w:t>Graph depicting the increasing risk of breast cancer with rising daily alcohol consumption, highlighting the incremental risk per standard drink.</w:t>
      </w:r>
    </w:p>
    <w:p>
      <w:r>
        <w:t>Alt text: Line graph showing breast cancer risk increasing with number of drinks per day.</w:t>
      </w:r>
    </w:p>
    <w:p>
      <w:pPr>
        <w:pStyle w:val="Heading2"/>
      </w:pPr>
      <w:r>
        <w:t>ILL-002 - Biological Mechanisms of Alcohol-Induced Carcinogenesis in Breast Tissue</w:t>
      </w:r>
    </w:p>
    <w:p>
      <w:r>
        <w:t>Type: Diagram</w:t>
      </w:r>
    </w:p>
    <w:p>
      <w:r>
        <w:t>Illustration of alcohol metabolism in the body showing ethanol conversion to acetaldehyde and its DNA damaging effects in breast cells, along with hormone level changes.</w:t>
      </w:r>
    </w:p>
    <w:p>
      <w:r>
        <w:t>Alt text: Diagram illustrating alcohol metabolism and its effects on breast tissue at cellular level.</w:t>
      </w:r>
    </w:p>
    <w:p>
      <w:pPr>
        <w:pStyle w:val="Heading2"/>
      </w:pPr>
      <w:r>
        <w:t>ILL-003 - Standard Drink Equivalents of Common Alcoholic Beverages</w:t>
      </w:r>
    </w:p>
    <w:p>
      <w:r>
        <w:t>Type: Infographic</w:t>
      </w:r>
    </w:p>
    <w:p>
      <w:r>
        <w:t>Visual representation of standard drink sizes for beer, wine, and spirits to aid in understanding alcohol consumption limits.</w:t>
      </w:r>
    </w:p>
    <w:p>
      <w:r>
        <w:t>Alt text: Infographic showing standard drink sizes for beer, wine, and spirits.</w:t>
      </w:r>
    </w:p>
    <w:p>
      <w:pPr>
        <w:pStyle w:val="Heading2"/>
      </w:pPr>
      <w:r>
        <w:t>ILL-004 - Common Misconceptions About Alcohol and Breast Cancer</w:t>
      </w:r>
    </w:p>
    <w:p>
      <w:r>
        <w:t>Type: List</w:t>
      </w:r>
    </w:p>
    <w:p>
      <w:r>
        <w:t>Visual list addressing three frequent misconceptions alongside factual clarifications regarding alcohol use and breast cancer risk.</w:t>
      </w:r>
    </w:p>
    <w:p>
      <w:r>
        <w:t>Alt text: List highlighting myths and facts about alcohol and breast cancer risk.</w:t>
      </w:r>
    </w:p>
    <w:p>
      <w:pPr>
        <w:pStyle w:val="Heading1"/>
      </w:pPr>
      <w:r>
        <w:t>References</w:t>
      </w:r>
    </w:p>
    <w:p>
      <w:pPr>
        <w:pStyle w:val="ListBullet"/>
      </w:pPr>
      <w:r>
        <w:t>Alcohol Consumption and Breast Cancer Risk: A Meta-Analysis | World Cancer Research Fund/American Institute for Cancer Research | 2015 | Unverified | Unverified</w:t>
      </w:r>
    </w:p>
    <w:p>
      <w:pPr>
        <w:pStyle w:val="ListBullet"/>
      </w:pPr>
      <w:r>
        <w:t>Mechanistic Insights into Alcohol-Induced Breast Carcinogenesis | National Cancer Institute | 2022 | Unverified | Unverified</w:t>
      </w:r>
    </w:p>
    <w:p>
      <w:pPr>
        <w:pStyle w:val="ListBullet"/>
      </w:pPr>
      <w:r>
        <w:t>Breast Cancer and Alcohol: Scientific Review | American Cancer Society | 2023 | Unverified | Unverified</w:t>
      </w:r>
    </w:p>
    <w:p>
      <w:pPr>
        <w:pStyle w:val="ListBullet"/>
      </w:pPr>
      <w:r>
        <w:t>Guidelines on Alcohol Use and Cancer Prevention | Centers for Disease Control and Prevention | 2021 | Unverified | Unverified</w:t>
      </w:r>
    </w:p>
    <w:p>
      <w:pPr>
        <w:pStyle w:val="ListBullet"/>
      </w:pPr>
      <w:r>
        <w:t>Epidemiology of Alcohol and Breast Cancer Risk: A Systematic Review | International Agency for Research on Cancer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