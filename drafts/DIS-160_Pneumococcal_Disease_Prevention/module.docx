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DIS-160 - Pneumococcal Disease Prevention</w:t>
      </w:r>
    </w:p>
    <w:p>
      <w:r>
        <w:rPr>
          <w:i/>
        </w:rPr>
        <w:t>Prevention, risk factors, screening, evidence, and practical actions related to pneumococcal disease prevention.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Respiratory and Infectious Prevention</w:t>
            </w:r>
          </w:p>
        </w:tc>
      </w:tr>
      <w:tr>
        <w:tc>
          <w:tcPr>
            <w:tcW w:type="dxa" w:w="4968"/>
          </w:tcPr>
          <w:p>
            <w:r>
              <w:rPr>
                <w:b/>
              </w:rPr>
              <w:t>SOM stages</w:t>
            </w:r>
          </w:p>
        </w:tc>
        <w:tc>
          <w:tcPr>
            <w:tcW w:type="dxa" w:w="4968"/>
          </w:tcPr>
          <w:p>
            <w:r>
              <w:t>Prevention</w:t>
            </w:r>
          </w:p>
        </w:tc>
      </w:tr>
      <w:tr>
        <w:tc>
          <w:tcPr>
            <w:tcW w:type="dxa" w:w="4968"/>
          </w:tcPr>
          <w:p>
            <w:r>
              <w:rPr>
                <w:b/>
              </w:rPr>
              <w:t>Audience</w:t>
            </w:r>
          </w:p>
        </w:tc>
        <w:tc>
          <w:tcPr>
            <w:tcW w:type="dxa" w:w="4968"/>
          </w:tcPr>
          <w:p>
            <w:r>
              <w:t>General Public, Healthcare Providers, Patient Educators</w:t>
            </w:r>
          </w:p>
        </w:tc>
      </w:tr>
      <w:tr>
        <w:tc>
          <w:tcPr>
            <w:tcW w:type="dxa" w:w="4968"/>
          </w:tcPr>
          <w:p>
            <w:r>
              <w:rPr>
                <w:b/>
              </w:rPr>
              <w:t>Reading level</w:t>
            </w:r>
          </w:p>
        </w:tc>
        <w:tc>
          <w:tcPr>
            <w:tcW w:type="dxa" w:w="4968"/>
          </w:tcPr>
          <w:p>
            <w:r>
              <w:t>Intermediate (Health Literate)</w:t>
            </w:r>
          </w:p>
        </w:tc>
      </w:tr>
      <w:tr>
        <w:tc>
          <w:tcPr>
            <w:tcW w:type="dxa" w:w="4968"/>
          </w:tcPr>
          <w:p>
            <w:r>
              <w:rPr>
                <w:b/>
              </w:rPr>
              <w:t>Keywords</w:t>
            </w:r>
          </w:p>
        </w:tc>
        <w:tc>
          <w:tcPr>
            <w:tcW w:type="dxa" w:w="4968"/>
          </w:tcPr>
          <w:p>
            <w:r>
              <w:t>Pneumococcal disease, Streptococcus pneumoniae, Vaccination, Preventive health, Pneumonia prevention, Bacterial infections, Immunization, Risk factors for pneumonia, Antibiotic resistance, Respiratory infection prevention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Pneumococcal disease, caused by the bacterium Streptococcus pneumoniae, encompasses a range of infections from mild respiratory illness such as sinusitis and otitis media to severe invasive diseases including pneumonia, meningitis, and bacteremia. The primary mechanism involves colonization of the upper respiratory tract followed by invasion into sterile body sites, especially affecting individuals with weakened immune defenses. Prevention centers on vaccination, notably with pneumococcal conjugate vaccines (PCV) and pneumococcal polysaccharide vaccine (PPSV), which stimulate immune responses against major serotypes responsible for illness. Practical relevance includes reducing incidence, morbidity, healthcare burden, and antibiotic resistance. Synonyms include pneumococcal infections and pneumococcal pneumonia among clinical terms. Limitations exist such as incomplete coverage of all pneumococcal strains by vaccines and variability in immune response depending on age and health status. Safety of vaccines is well-documented with mild to moderate side effects the most common; serious adverse events are rare. Beyond immunization, general respiratory hygiene and management of comorbidities contribute to prevention. This module provides a comprehensive framework for understanding pneumococcal disease prevention strategies essential for individuals and healthcare systems.</w:t>
      </w:r>
    </w:p>
    <w:p>
      <w:pPr>
        <w:pStyle w:val="Heading1"/>
      </w:pPr>
      <w:r>
        <w:t>Customer Questions Answered</w:t>
      </w:r>
    </w:p>
    <w:p>
      <w:pPr>
        <w:pStyle w:val="ListBullet"/>
      </w:pPr>
      <w:r>
        <w:t>What is pneumococcal disease and how does it affect health?</w:t>
      </w:r>
    </w:p>
    <w:p>
      <w:pPr>
        <w:pStyle w:val="ListBullet"/>
      </w:pPr>
      <w:r>
        <w:t>What causes pneumococcal disease?</w:t>
      </w:r>
    </w:p>
    <w:p>
      <w:pPr>
        <w:pStyle w:val="ListBullet"/>
      </w:pPr>
      <w:r>
        <w:t>What are the main risk factors for pneumococcal disease?</w:t>
      </w:r>
    </w:p>
    <w:p>
      <w:pPr>
        <w:pStyle w:val="ListBullet"/>
      </w:pPr>
      <w:r>
        <w:t>How can pneumococcal disease be prevented?</w:t>
      </w:r>
    </w:p>
    <w:p>
      <w:pPr>
        <w:pStyle w:val="ListBullet"/>
      </w:pPr>
      <w:r>
        <w:t>What vaccines are available to prevent pneumococcal disease?</w:t>
      </w:r>
    </w:p>
    <w:p>
      <w:pPr>
        <w:pStyle w:val="ListBullet"/>
      </w:pPr>
      <w:r>
        <w:t>Who should get pneumococcal vaccines and at what age?</w:t>
      </w:r>
    </w:p>
    <w:p>
      <w:pPr>
        <w:pStyle w:val="ListBullet"/>
      </w:pPr>
      <w:r>
        <w:t>Are pneumococcal vaccines safe?</w:t>
      </w:r>
    </w:p>
    <w:p>
      <w:pPr>
        <w:pStyle w:val="ListBullet"/>
      </w:pPr>
      <w:r>
        <w:t>What are common symptoms of pneumococcal disease?</w:t>
      </w:r>
    </w:p>
    <w:p>
      <w:pPr>
        <w:pStyle w:val="ListBullet"/>
      </w:pPr>
      <w:r>
        <w:t>How effective are pneumococcal vaccines?</w:t>
      </w:r>
    </w:p>
    <w:p>
      <w:pPr>
        <w:pStyle w:val="ListBullet"/>
      </w:pPr>
      <w:r>
        <w:t>Can antibiotics prevent pneumococcal disease?</w:t>
      </w:r>
    </w:p>
    <w:p>
      <w:pPr>
        <w:pStyle w:val="ListBullet"/>
      </w:pPr>
      <w:r>
        <w:t>What are possible side effects of pneumococcal vaccination?</w:t>
      </w:r>
    </w:p>
    <w:p>
      <w:pPr>
        <w:pStyle w:val="ListBullet"/>
      </w:pPr>
      <w:r>
        <w:t>What lifestyle changes help reduce the risk of pneumococcal disease?</w:t>
      </w:r>
    </w:p>
    <w:p>
      <w:pPr>
        <w:pStyle w:val="Heading1"/>
      </w:pPr>
      <w:r>
        <w:t>Learning Objectives</w:t>
      </w:r>
    </w:p>
    <w:p>
      <w:pPr>
        <w:pStyle w:val="ListBullet"/>
      </w:pPr>
      <w:r>
        <w:t>Define pneumococcal disease and recognize its major forms and health impacts.</w:t>
      </w:r>
    </w:p>
    <w:p>
      <w:pPr>
        <w:pStyle w:val="ListBullet"/>
      </w:pPr>
      <w:r>
        <w:t>Explain the causative agent and pathophysiology of pneumococcal infections.</w:t>
      </w:r>
    </w:p>
    <w:p>
      <w:pPr>
        <w:pStyle w:val="ListBullet"/>
      </w:pPr>
      <w:r>
        <w:t>Identify populations at increased risk for pneumococcal disease.</w:t>
      </w:r>
    </w:p>
    <w:p>
      <w:pPr>
        <w:pStyle w:val="ListBullet"/>
      </w:pPr>
      <w:r>
        <w:t>Describe current pneumococcal vaccines, their indications, and schedules.</w:t>
      </w:r>
    </w:p>
    <w:p>
      <w:pPr>
        <w:pStyle w:val="ListBullet"/>
      </w:pPr>
      <w:r>
        <w:t>Discuss evidence for the effectiveness and safety of pneumococcal vaccination.</w:t>
      </w:r>
    </w:p>
    <w:p>
      <w:pPr>
        <w:pStyle w:val="ListBullet"/>
      </w:pPr>
      <w:r>
        <w:t>Recognize the role of antibiotics in treatment and limitations in prevention.</w:t>
      </w:r>
    </w:p>
    <w:p>
      <w:pPr>
        <w:pStyle w:val="ListBullet"/>
      </w:pPr>
      <w:r>
        <w:t>Understand lifestyle and environmental factors influencing pneumococcal disease risk.</w:t>
      </w:r>
    </w:p>
    <w:p>
      <w:pPr>
        <w:pStyle w:val="ListBullet"/>
      </w:pPr>
      <w:r>
        <w:t>Address common misconceptions related to pneumococcal vaccination and disease.</w:t>
      </w:r>
    </w:p>
    <w:p>
      <w:pPr>
        <w:pStyle w:val="ListBullet"/>
      </w:pPr>
      <w:r>
        <w:t>List practical steps to reduce risk beyond vaccination.</w:t>
      </w:r>
    </w:p>
    <w:p>
      <w:pPr>
        <w:pStyle w:val="ListBullet"/>
      </w:pPr>
      <w:r>
        <w:t>Interpret screening and diagnostic methods relevant to pneumococcal disease.</w:t>
      </w:r>
    </w:p>
    <w:p>
      <w:pPr>
        <w:pStyle w:val="Heading1"/>
      </w:pPr>
      <w:r>
        <w:t>Definition</w:t>
      </w:r>
    </w:p>
    <w:p>
      <w:r>
        <w:t>Pneumococcal disease refers to a spectrum of illnesses caused by the bacterium Streptococcus pneumoniae, which can range from mild upper respiratory infections to life-threatening invasive diseases like pneumonia, meningitis, and sepsis.</w:t>
      </w:r>
    </w:p>
    <w:p>
      <w:pPr>
        <w:pStyle w:val="Heading1"/>
      </w:pPr>
      <w:r>
        <w:t>Why This Matters</w:t>
      </w:r>
    </w:p>
    <w:p>
      <w:r>
        <w:t>Pneumococcal disease remains a leading cause of morbidity and mortality worldwide, especially among young children, older adults, and immunocompromised individuals. Prevention through vaccination and risk reduction strategies is critical to decreasing disease burden, preventing complications, and reducing antibiotic resistance.</w:t>
      </w:r>
    </w:p>
    <w:p>
      <w:pPr>
        <w:pStyle w:val="Heading1"/>
      </w:pPr>
      <w:r>
        <w:t>What is Pneumococcal Disease?</w:t>
      </w:r>
    </w:p>
    <w:p>
      <w:r>
        <w:t>Pneumococcal disease is caused by the bacterium Streptococcus pneumoniae, commonly known as pneumococcus. This pathogen can cause a variety of illnesses, from non-invasive infections like sinusitis, otitis media (middle ear infection), and bronchitis, to invasive diseases such as pneumonia, bacteremia (bloodstream infection), and meningitis (infection of the membranes covering the brain and spinal cord). It primarily affects the respiratory tract but can invade blood and central nervous system causing serious illness. The disease burden is particularly high among children under 5 years, adults 65 years and older, and people with weakened immune systems or chronic medical conditions.</w:t>
      </w:r>
    </w:p>
    <w:p>
      <w:pPr>
        <w:pStyle w:val="Heading1"/>
      </w:pPr>
      <w:r>
        <w:t>How Does Streptococcus pneumoniae Cause Disease?</w:t>
      </w:r>
    </w:p>
    <w:p>
      <w:r>
        <w:t>Streptococcus pneumoniae colonizes the upper respiratory tract, often asymptomatically in healthy carriers. It can spread through respiratory droplets when coughing or sneezing. Once in a susceptible host, pneumococcus can invade mucosal surfaces or enter sterile body sites, leading to infection. The organism has virulence factors such as a polysaccharide capsule that protects it from immune clearance. Pneumococcus can cause inflammation and tissue damage, resulting in the symptoms of pneumococcal diseases. The severity depends on the site of infection, host immunity, and bacterial factors.</w:t>
      </w:r>
    </w:p>
    <w:p>
      <w:pPr>
        <w:pStyle w:val="Heading1"/>
      </w:pPr>
      <w:r>
        <w:t>Risk Factors for Pneumococcal Disease</w:t>
      </w:r>
    </w:p>
    <w:p>
      <w:r>
        <w:t>Several factors increase the risk of developing pneumococcal disease. These include age extremes (young children under 2 years and adults over 65 years), immunocompromised states (HIV infection, cancer, organ transplantation), chronic illnesses (diabetes, chronic lung disease, heart disease), smoking, and living in crowded settings. Influenza infection can predispose individuals to secondary pneumococcal infection. Socioeconomic factors and access to healthcare also influence risk. Recognizing these factors helps target prevention efforts to vulnerable populations.</w:t>
      </w:r>
    </w:p>
    <w:p>
      <w:pPr>
        <w:pStyle w:val="Heading1"/>
      </w:pPr>
      <w:r>
        <w:t>Available Pneumococcal Vaccines</w:t>
      </w:r>
    </w:p>
    <w:p>
      <w:r>
        <w:t>Two main types of pneumococcal vaccines are licensed worldwide: pneumococcal conjugate vaccines (PCV) and pneumococcal polysaccharide vaccines (PPSV). PCVs (e.g., PCV13, PCV15, PCV20) contain purified capsular polysaccharides attached to a protein carrier that elicit a strong immune response suitable for infants and immunocompromised persons. PPSV23 contains purified polysaccharides from 23 serotypes and is recommended for adults aged 65 and older and certain high-risk groups. Vaccines cover the most common disease-causing serotypes but not all; ongoing research aims to broaden coverage.</w:t>
      </w:r>
    </w:p>
    <w:p>
      <w:pPr>
        <w:pStyle w:val="Heading1"/>
      </w:pPr>
      <w:r>
        <w:t>Who Should Receive Pneumococcal Vaccines?</w:t>
      </w:r>
    </w:p>
    <w:p>
      <w:r>
        <w:t>Vaccination recommendations vary by age and risk profile. Children routinely receive PCV starting at 2 months of age as part of immunization schedules. Adults aged 65 years or older are advised to receive PCV followed by PPSV23 for broader protection. People aged 19-64 years with chronic medical conditions, immunosuppression, or lifestyle risk factors like smoking should also be vaccinated. Health authorities such as the CDC and WHO provide guidelines based on evolving evidence. Consultation with healthcare providers is essential for individual recommendations.</w:t>
      </w:r>
    </w:p>
    <w:p>
      <w:pPr>
        <w:pStyle w:val="Heading1"/>
      </w:pPr>
      <w:r>
        <w:t>Effectiveness of Pneumococcal Vaccines</w:t>
      </w:r>
    </w:p>
    <w:p>
      <w:r>
        <w:t>Pneumococcal vaccines have demonstrated strong evidence in preventing invasive pneumococcal disease and reducing pneumonia incidence. PCVs reduce nasopharyngeal carriage and transmission, providing both direct and herd immunity effects. Studies report vaccine effectiveness ranging from 60% to 90% against vaccine-type invasive disease. Vaccination also reduces antibiotic use and associated resistance. However, effectiveness can vary based on age, immune status, and serotype prevalence. Continuous surveillance is necessary to monitor vaccine impact and serotype replacement phenomena.</w:t>
      </w:r>
    </w:p>
    <w:p>
      <w:pPr>
        <w:pStyle w:val="Heading1"/>
      </w:pPr>
      <w:r>
        <w:t>Safety and Side Effects of Pneumococcal Vaccination</w:t>
      </w:r>
    </w:p>
    <w:p>
      <w:r>
        <w:t>Pneumococcal vaccines are generally safe with a well-established safety profile. Common side effects include pain, redness, or swelling at the injection site, mild fever, and fatigue lasting 1 to 3 days. Severe allergic reactions are extremely rare. The benefits of vaccination far outweigh the risks, especially in vulnerable populations. Post-marketing surveillance continues to monitor rare adverse events. It is important to report any unexpected reactions to healthcare providers.</w:t>
      </w:r>
    </w:p>
    <w:p>
      <w:pPr>
        <w:pStyle w:val="Heading1"/>
      </w:pPr>
      <w:r>
        <w:t>Lifestyle Measures to Reduce Pneumococcal Disease Risk</w:t>
      </w:r>
    </w:p>
    <w:p>
      <w:r>
        <w:t>In addition to vaccination, several lifestyle and environmental measures can reduce pneumococcal disease risk. Avoiding smoking and secondhand smoke exposure strengthens respiratory defenses. Practicing good hand hygiene and respiratory etiquette minimizes transmission. Managing chronic conditions effectively helps maintain immune competence. Avoiding close contact with sick individuals during outbreaks and promoting healthy nutrition, regular exercise, and adequate sleep support immune function. These complementary strategies reinforce vaccine protection.</w:t>
      </w:r>
    </w:p>
    <w:p>
      <w:pPr>
        <w:pStyle w:val="Heading1"/>
      </w:pPr>
      <w:r>
        <w:t>Role of Antibiotics in Pneumococcal Disease</w:t>
      </w:r>
    </w:p>
    <w:p>
      <w:r>
        <w:t>Antibiotics are the primary treatment for active pneumococcal infections but do not prevent initial disease acquisition. Appropriate antibiotic use is critical to avoid development of resistance. Overuse or misuse can select for resistant pneumococcal strains, complicating treatment. Vaccination helps reduce antibiotic demand by preventing infections. In some cases, prophylactic antibiotics may be considered for high-risk individuals but are not a substitute for vaccination and other preventive measures.</w:t>
      </w:r>
    </w:p>
    <w:p>
      <w:pPr>
        <w:pStyle w:val="Heading1"/>
      </w:pPr>
      <w:r>
        <w:t>Screening and Diagnosis of Pneumococcal Disease</w:t>
      </w:r>
    </w:p>
    <w:p>
      <w:r>
        <w:t>Diagnosis of pneumococcal disease depends on clinical evaluation and laboratory tests. Common signs include fever, cough, chest pain, shortness of breath, or neurological symptoms in meningitis. Confirmatory methods include culture of blood, cerebrospinal fluid, or respiratory secretions, and molecular tests such as PCR. Rapid antigen detection tests aid early diagnosis. Early diagnosis guides timely treatment and containment. Currently, routine screening for asymptomatic carriers is not recommended outside outbreak settings.</w:t>
      </w:r>
    </w:p>
    <w:p>
      <w:pPr>
        <w:pStyle w:val="Heading1"/>
      </w:pPr>
      <w:r>
        <w:t>Common Misconceptions About Pneumococcal Vaccination</w:t>
      </w:r>
    </w:p>
    <w:p>
      <w:r>
        <w:t>A prevalent misconception is that pneumococcal vaccines cause the disease they aim to prevent; this is untrue as vaccines contain inactivated or non-replicating components. Some believe vaccines are unnecessary if they are healthy; however, vaccination protects both individuals and community via herd immunity. Another myth is that one vaccination provides lifelong immunity, whereas booster doses may be needed especially for high-risk groups. Educating the public helps overcome vaccine hesitancy and improves uptake.</w:t>
      </w:r>
    </w:p>
    <w:p>
      <w:pPr>
        <w:pStyle w:val="Heading1"/>
      </w:pPr>
      <w:r>
        <w:t>Practical Guidance</w:t>
      </w:r>
    </w:p>
    <w:p>
      <w:pPr>
        <w:pStyle w:val="ListBullet"/>
      </w:pPr>
      <w:r>
        <w:t>Ensure pneumococcal vaccination according to recommended schedules especially for children, older adults, and high-risk groups.</w:t>
      </w:r>
    </w:p>
    <w:p>
      <w:pPr>
        <w:pStyle w:val="ListBullet"/>
      </w:pPr>
      <w:r>
        <w:t>Advise patients to avoid tobacco smoke exposure to improve lung health and reduce infection risk.</w:t>
      </w:r>
    </w:p>
    <w:p>
      <w:pPr>
        <w:pStyle w:val="ListBullet"/>
      </w:pPr>
      <w:r>
        <w:t>Promote respiratory hygiene practices, including handwashing and covering coughs to prevent transmission.</w:t>
      </w:r>
    </w:p>
    <w:p>
      <w:pPr>
        <w:pStyle w:val="ListBullet"/>
      </w:pPr>
      <w:r>
        <w:t>Manage underlying chronic diseases proactively to reduce susceptibility to infections.</w:t>
      </w:r>
    </w:p>
    <w:p>
      <w:pPr>
        <w:pStyle w:val="ListBullet"/>
      </w:pPr>
      <w:r>
        <w:t>Consult healthcare providers regarding vaccination history and need for booster doses.</w:t>
      </w:r>
    </w:p>
    <w:p>
      <w:pPr>
        <w:pStyle w:val="ListBullet"/>
      </w:pPr>
      <w:r>
        <w:t>Encourage reporting of any adverse events following vaccination to healthcare professionals.</w:t>
      </w:r>
    </w:p>
    <w:p>
      <w:pPr>
        <w:pStyle w:val="ListBullet"/>
      </w:pPr>
      <w:r>
        <w:t>Educate patients about the signs and symptoms of pneumococcal disease and the importance of early treatment.</w:t>
      </w:r>
    </w:p>
    <w:p>
      <w:pPr>
        <w:pStyle w:val="ListBullet"/>
      </w:pPr>
      <w:r>
        <w:t>Limit unnecessary antibiotic use to help prevent antibiotic resistance development.</w:t>
      </w:r>
    </w:p>
    <w:p>
      <w:pPr>
        <w:pStyle w:val="Heading1"/>
      </w:pPr>
      <w:r>
        <w:t>Safety Notes</w:t>
      </w:r>
    </w:p>
    <w:p>
      <w:pPr>
        <w:pStyle w:val="ListBullet"/>
      </w:pPr>
      <w:r>
        <w:t>Pneumococcal vaccines are contraindicated in individuals with known severe allergic reactions to vaccine components.</w:t>
      </w:r>
    </w:p>
    <w:p>
      <w:pPr>
        <w:pStyle w:val="ListBullet"/>
      </w:pPr>
      <w:r>
        <w:t>Observe patients briefly after vaccination for rare immediate allergic reactions.</w:t>
      </w:r>
    </w:p>
    <w:p>
      <w:pPr>
        <w:pStyle w:val="ListBullet"/>
      </w:pPr>
      <w:r>
        <w:t>Mild common side effects should not deter vaccination but should be reported if prolonged or severe.</w:t>
      </w:r>
    </w:p>
    <w:p>
      <w:pPr>
        <w:pStyle w:val="ListBullet"/>
      </w:pPr>
      <w:r>
        <w:t>Advise healthcare providers to update patient history regarding prior vaccine reactions before immunization.</w:t>
      </w:r>
    </w:p>
    <w:p>
      <w:pPr>
        <w:pStyle w:val="ListBullet"/>
      </w:pPr>
      <w:r>
        <w:t>Pneumococcal vaccination is generally safe during pregnancy but should be discussed with a healthcare provider.</w:t>
      </w:r>
    </w:p>
    <w:p>
      <w:pPr>
        <w:pStyle w:val="Heading1"/>
      </w:pPr>
      <w:r>
        <w:t>Common Misconceptions</w:t>
      </w:r>
    </w:p>
    <w:p>
      <w:r>
        <w:rPr>
          <w:b/>
        </w:rPr>
        <w:t xml:space="preserve">Misconception: </w:t>
      </w:r>
      <w:r>
        <w:t>Pneumococcal vaccines can cause pneumococcal disease.</w:t>
      </w:r>
    </w:p>
    <w:p>
      <w:r>
        <w:rPr>
          <w:b/>
        </w:rPr>
        <w:t xml:space="preserve">Reality: </w:t>
      </w:r>
      <w:r>
        <w:t>Pneumococcal vaccines contain inactivated or non-replicating components that cannot cause disease.</w:t>
      </w:r>
    </w:p>
    <w:p>
      <w:r>
        <w:rPr>
          <w:b/>
        </w:rPr>
        <w:t xml:space="preserve">Misconception: </w:t>
      </w:r>
      <w:r>
        <w:t>Only elderly people need pneumococcal vaccines.</w:t>
      </w:r>
    </w:p>
    <w:p>
      <w:r>
        <w:rPr>
          <w:b/>
        </w:rPr>
        <w:t xml:space="preserve">Reality: </w:t>
      </w:r>
      <w:r>
        <w:t>While older adults are at increased risk, children, immunocompromised persons, and those with chronic conditions also require vaccination.</w:t>
      </w:r>
    </w:p>
    <w:p>
      <w:r>
        <w:rPr>
          <w:b/>
        </w:rPr>
        <w:t xml:space="preserve">Misconception: </w:t>
      </w:r>
      <w:r>
        <w:t>Once vaccinated, pneumococcal disease can never occur.</w:t>
      </w:r>
    </w:p>
    <w:p>
      <w:r>
        <w:rPr>
          <w:b/>
        </w:rPr>
        <w:t xml:space="preserve">Reality: </w:t>
      </w:r>
      <w:r>
        <w:t>Vaccines greatly reduce risk but do not guarantee complete protection; breakthrough infections can occur, especially with non-covered serotypes.</w:t>
      </w:r>
    </w:p>
    <w:p>
      <w:pPr>
        <w:pStyle w:val="Heading1"/>
      </w:pPr>
      <w:r>
        <w:t>Clinical Pearls</w:t>
      </w:r>
    </w:p>
    <w:p>
      <w:pPr>
        <w:pStyle w:val="ListNumber"/>
      </w:pPr>
      <w:r>
        <w:t>Early vaccination in infancy provides effective protection and reduces pneumococcal carriage.</w:t>
      </w:r>
    </w:p>
    <w:p>
      <w:pPr>
        <w:pStyle w:val="ListNumber"/>
      </w:pPr>
      <w:r>
        <w:t>Combination of PCV and PPSV vaccines in adults enhances immunity against a broader range of serotypes.</w:t>
      </w:r>
    </w:p>
    <w:p>
      <w:pPr>
        <w:pStyle w:val="ListNumber"/>
      </w:pPr>
      <w:r>
        <w:t>Monitoring local pneumococcal serotype prevalence informs vaccine choice and policy.</w:t>
      </w:r>
    </w:p>
    <w:p>
      <w:pPr>
        <w:pStyle w:val="ListNumber"/>
      </w:pPr>
      <w:r>
        <w:t>Address social determinants of health to improve vaccination rates and disease prevention.</w:t>
      </w:r>
    </w:p>
    <w:p>
      <w:pPr>
        <w:pStyle w:val="ListNumber"/>
      </w:pPr>
      <w:r>
        <w:t>Healthcare providers play a key role in educating and motivating vaccination adherence.</w:t>
      </w:r>
    </w:p>
    <w:p>
      <w:pPr>
        <w:pStyle w:val="Heading1"/>
      </w:pPr>
      <w:r>
        <w:t>Key Takeaways</w:t>
      </w:r>
    </w:p>
    <w:p>
      <w:pPr>
        <w:pStyle w:val="ListBullet"/>
      </w:pPr>
      <w:r>
        <w:t>Pneumococcal disease is caused by Streptococcus pneumoniae, affecting respiratory tract and other organs.</w:t>
      </w:r>
    </w:p>
    <w:p>
      <w:pPr>
        <w:pStyle w:val="ListBullet"/>
      </w:pPr>
      <w:r>
        <w:t>Vaccination is the most effective preventive measure against pneumococcal disease.</w:t>
      </w:r>
    </w:p>
    <w:p>
      <w:pPr>
        <w:pStyle w:val="ListBullet"/>
      </w:pPr>
      <w:r>
        <w:t>Children under 5 and adults over 65 are high-risk groups recommended for routine vaccination.</w:t>
      </w:r>
    </w:p>
    <w:p>
      <w:pPr>
        <w:pStyle w:val="ListBullet"/>
      </w:pPr>
      <w:r>
        <w:t>Pneumococcal conjugate and polysaccharide vaccines cover common serotypes but not all strains.</w:t>
      </w:r>
    </w:p>
    <w:p>
      <w:pPr>
        <w:pStyle w:val="ListBullet"/>
      </w:pPr>
      <w:r>
        <w:t>Vaccines are safe with mild, temporary side effects; serious adverse events are rare.</w:t>
      </w:r>
    </w:p>
    <w:p>
      <w:pPr>
        <w:pStyle w:val="ListBullet"/>
      </w:pPr>
      <w:r>
        <w:t>Complementary lifestyle measures reduce disease risk and enhance vaccine effectiveness.</w:t>
      </w:r>
    </w:p>
    <w:p>
      <w:pPr>
        <w:pStyle w:val="ListBullet"/>
      </w:pPr>
      <w:r>
        <w:t>Antibiotics treat pneumococcal infections but are not preventive and should be used judiciously to avoid resistance.</w:t>
      </w:r>
    </w:p>
    <w:p>
      <w:pPr>
        <w:pStyle w:val="ListBullet"/>
      </w:pPr>
      <w:r>
        <w:t>Public education is vital to dispel misconceptions and improve vaccine coverage.</w:t>
      </w:r>
    </w:p>
    <w:p>
      <w:pPr>
        <w:pStyle w:val="Heading1"/>
      </w:pPr>
      <w:r>
        <w:t>Glossary</w:t>
      </w:r>
    </w:p>
    <w:p>
      <w:r>
        <w:rPr>
          <w:b/>
        </w:rPr>
        <w:t xml:space="preserve">Pneumococcal disease: </w:t>
      </w:r>
      <w:r>
        <w:t>Illnesses caused by the bacterium Streptococcus pneumoniae, ranging from mild respiratory infections to serious invasive disease.</w:t>
      </w:r>
    </w:p>
    <w:p>
      <w:r>
        <w:rPr>
          <w:b/>
        </w:rPr>
        <w:t xml:space="preserve">Streptococcus pneumoniae: </w:t>
      </w:r>
      <w:r>
        <w:t>A type of bacteria that commonly causes pneumococcal disease; also known as pneumococcus.</w:t>
      </w:r>
    </w:p>
    <w:p>
      <w:r>
        <w:rPr>
          <w:b/>
        </w:rPr>
        <w:t xml:space="preserve">Pneumonia: </w:t>
      </w:r>
      <w:r>
        <w:t>Infection that inflames the air sacs in one or both lungs, which can be caused by pneumococcus among other pathogens.</w:t>
      </w:r>
    </w:p>
    <w:p>
      <w:r>
        <w:rPr>
          <w:b/>
        </w:rPr>
        <w:t xml:space="preserve">Invasive pneumococcal disease (IPD): </w:t>
      </w:r>
      <w:r>
        <w:t>Serious infections where pneumococcus invades parts of the body that are normally sterile, such as bloodstream or cerebrospinal fluid.</w:t>
      </w:r>
    </w:p>
    <w:p>
      <w:r>
        <w:rPr>
          <w:b/>
        </w:rPr>
        <w:t xml:space="preserve">Pneumococcal conjugate vaccine (PCV): </w:t>
      </w:r>
      <w:r>
        <w:t>A vaccine that uses a protein carrier attached to pneumococcal polysaccharides to stimulate a strong immune response, effective in young children.</w:t>
      </w:r>
    </w:p>
    <w:p>
      <w:r>
        <w:rPr>
          <w:b/>
        </w:rPr>
        <w:t xml:space="preserve">Pneumococcal polysaccharide vaccine (PPSV): </w:t>
      </w:r>
      <w:r>
        <w:t>A vaccine containing purified polysaccharides from multiple pneumococcal serotypes, recommended primarily for adults and certain high-risk groups.</w:t>
      </w:r>
    </w:p>
    <w:p>
      <w:r>
        <w:rPr>
          <w:b/>
        </w:rPr>
        <w:t xml:space="preserve">Serotype: </w:t>
      </w:r>
      <w:r>
        <w:t>Distinct variations within a species of bacteria or viruses, classified by differences in surface structures like polysaccharides.</w:t>
      </w:r>
    </w:p>
    <w:p>
      <w:r>
        <w:rPr>
          <w:b/>
        </w:rPr>
        <w:t xml:space="preserve">Herd immunity: </w:t>
      </w:r>
      <w:r>
        <w:t>Protection from infectious disease that occurs when a large portion of a community becomes immune, reducing spread.</w:t>
      </w:r>
    </w:p>
    <w:p>
      <w:r>
        <w:rPr>
          <w:b/>
        </w:rPr>
        <w:t xml:space="preserve">Antibiotic resistance: </w:t>
      </w:r>
      <w:r>
        <w:t>The ability of bacteria to withstand the effects of antibiotics that once killed them, often due to misuse or overuse of antibiotics.</w:t>
      </w:r>
    </w:p>
    <w:p>
      <w:r>
        <w:rPr>
          <w:b/>
        </w:rPr>
        <w:t xml:space="preserve">Immunocompromised: </w:t>
      </w:r>
      <w:r>
        <w:t>Having an impaired or weakened immune system, which increases susceptibility to infections.</w:t>
      </w:r>
    </w:p>
    <w:p>
      <w:pPr>
        <w:pStyle w:val="Heading1"/>
      </w:pPr>
      <w:r>
        <w:t>Related Modules</w:t>
      </w:r>
    </w:p>
    <w:p>
      <w:pPr>
        <w:pStyle w:val="ListBullet"/>
      </w:pPr>
      <w:r>
        <w:t>DIS-145_Influenza_Prevention</w:t>
      </w:r>
    </w:p>
    <w:p>
      <w:pPr>
        <w:pStyle w:val="ListBullet"/>
      </w:pPr>
      <w:r>
        <w:t>DIS-220_Vaccine_Safety_Education</w:t>
      </w:r>
    </w:p>
    <w:p>
      <w:pPr>
        <w:pStyle w:val="ListBullet"/>
      </w:pPr>
      <w:r>
        <w:t>DIS-305_Antibiotic_Resistance_Prevention</w:t>
      </w:r>
    </w:p>
    <w:p>
      <w:pPr>
        <w:pStyle w:val="Heading1"/>
      </w:pPr>
      <w:r>
        <w:t>Illustration Specifications</w:t>
      </w:r>
    </w:p>
    <w:p>
      <w:pPr>
        <w:pStyle w:val="Heading2"/>
      </w:pPr>
      <w:r>
        <w:t>ILL-DIS160-001 - Streptococcus pneumoniae Bacteria Morphology</w:t>
      </w:r>
    </w:p>
    <w:p>
      <w:r>
        <w:t>Type: Microscopic Image</w:t>
      </w:r>
    </w:p>
    <w:p>
      <w:r>
        <w:t>Microscopic image showing the characteristic lancet-shaped diplococci of Streptococcus pneumoniae stained with Gram stain.</w:t>
      </w:r>
    </w:p>
    <w:p>
      <w:r>
        <w:t>Alt text: Microscopic view of pink-stained lancet-shaped cocci bacteria in pairs.</w:t>
      </w:r>
    </w:p>
    <w:p>
      <w:pPr>
        <w:pStyle w:val="Heading2"/>
      </w:pPr>
      <w:r>
        <w:t>ILL-DIS160-002 - Mechanism of Pneumococcal Infection</w:t>
      </w:r>
    </w:p>
    <w:p>
      <w:r>
        <w:t>Type: Diagram</w:t>
      </w:r>
    </w:p>
    <w:p>
      <w:r>
        <w:t>A flowchart depicting colonization, invasion, immune evasion, and disease progression caused by pneumococcus.</w:t>
      </w:r>
    </w:p>
    <w:p>
      <w:r>
        <w:t>Alt text: Diagram showing stages of pneumococcal infection from nasal colonization to invasive disease.</w:t>
      </w:r>
    </w:p>
    <w:p>
      <w:pPr>
        <w:pStyle w:val="Heading2"/>
      </w:pPr>
      <w:r>
        <w:t>ILL-DIS160-003 - Pneumococcal Vaccine Types and Targeted Serotypes</w:t>
      </w:r>
    </w:p>
    <w:p>
      <w:r>
        <w:t>Type: Infographic</w:t>
      </w:r>
    </w:p>
    <w:p>
      <w:r>
        <w:t>Chart comparing PCV and PPSV vaccines, showing serotype coverage, age indications, and immune response types.</w:t>
      </w:r>
    </w:p>
    <w:p>
      <w:r>
        <w:t>Alt text: Infographic comparing characteristics and coverage of pneumococcal vaccines.</w:t>
      </w:r>
    </w:p>
    <w:p>
      <w:pPr>
        <w:pStyle w:val="Heading2"/>
      </w:pPr>
      <w:r>
        <w:t>ILL-DIS160-004 - Recommended Pneumococcal Vaccination Schedule</w:t>
      </w:r>
    </w:p>
    <w:p>
      <w:r>
        <w:t>Type: Timeline</w:t>
      </w:r>
    </w:p>
    <w:p>
      <w:r>
        <w:t>Timeline illustrating recommended ages and population groups for pneumococcal vaccination according to CDC guidelines.</w:t>
      </w:r>
    </w:p>
    <w:p>
      <w:r>
        <w:t>Alt text: A timeline chart indicating pneumococcal vaccination timing for children, adults, and high-risk groups.</w:t>
      </w:r>
    </w:p>
    <w:p>
      <w:pPr>
        <w:pStyle w:val="Heading1"/>
      </w:pPr>
      <w:r>
        <w:t>References</w:t>
      </w:r>
    </w:p>
    <w:p>
      <w:pPr>
        <w:pStyle w:val="ListBullet"/>
      </w:pPr>
      <w:r>
        <w:t>Prevention of Pneumococcal Disease: Recommendations of the Advisory Committee on Immunization Practices | Centers for Disease Control and Prevention (CDC) | 2022 | https://www.cdc.gov/vaccines/hcp/acip-recs/vacc-specific/pneumo.html | Unverified - generated</w:t>
      </w:r>
    </w:p>
    <w:p>
      <w:pPr>
        <w:pStyle w:val="ListBullet"/>
      </w:pPr>
      <w:r>
        <w:t>Pneumococcal Vaccines WHO Position Paper – 2019 | World Health Organization (WHO) | 2019 | https://www.who.int/publications/i/item/who-wer9431 | Unverified - generated</w:t>
      </w:r>
    </w:p>
    <w:p>
      <w:pPr>
        <w:pStyle w:val="ListBullet"/>
      </w:pPr>
      <w:r>
        <w:t>Effectiveness and Safety of Pneumococcal Conjugate Vaccines in Children and Adults | Miller E et al., Lancet Infectious Diseases | 2021 |  | Unverified - generated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