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PROG-010 - Beginner Swimming Program</w:t>
      </w:r>
    </w:p>
    <w:p>
      <w:r>
        <w:rPr>
          <w:i/>
        </w:rPr>
        <w:t>A structured, progressive, safety-conscious approach to beginner swimming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Initiation, Building Fundamentals, Skill Acquisition</w:t>
            </w:r>
          </w:p>
        </w:tc>
      </w:tr>
      <w:tr>
        <w:tc>
          <w:tcPr>
            <w:tcW w:type="dxa" w:w="4968"/>
          </w:tcPr>
          <w:p>
            <w:r>
              <w:rPr>
                <w:b/>
              </w:rPr>
              <w:t>Audience</w:t>
            </w:r>
          </w:p>
        </w:tc>
        <w:tc>
          <w:tcPr>
            <w:tcW w:type="dxa" w:w="4968"/>
          </w:tcPr>
          <w:p>
            <w:r>
              <w:t>Beginners, Exercise Enthusiasts, Physical Educators, Rehabilitation Specialists</w:t>
            </w:r>
          </w:p>
        </w:tc>
      </w:tr>
      <w:tr>
        <w:tc>
          <w:tcPr>
            <w:tcW w:type="dxa" w:w="4968"/>
          </w:tcPr>
          <w:p>
            <w:r>
              <w:rPr>
                <w:b/>
              </w:rPr>
              <w:t>Reading level</w:t>
            </w:r>
          </w:p>
        </w:tc>
        <w:tc>
          <w:tcPr>
            <w:tcW w:type="dxa" w:w="4968"/>
          </w:tcPr>
          <w:p>
            <w:r>
              <w:t>General Public</w:t>
            </w:r>
          </w:p>
        </w:tc>
      </w:tr>
      <w:tr>
        <w:tc>
          <w:tcPr>
            <w:tcW w:type="dxa" w:w="4968"/>
          </w:tcPr>
          <w:p>
            <w:r>
              <w:rPr>
                <w:b/>
              </w:rPr>
              <w:t>Keywords</w:t>
            </w:r>
          </w:p>
        </w:tc>
        <w:tc>
          <w:tcPr>
            <w:tcW w:type="dxa" w:w="4968"/>
          </w:tcPr>
          <w:p>
            <w:r>
              <w:t>Swimming, Beginner Swimming, Swimming Technique, Water Safety, Exercise Program, Swimming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Swimming Program is a structured and progressive exercise regimen designed to help individuals new to swimming develop fundamental skills, improve safety, and enhance physical fitness. Swimming, also referred to as aquatic exercise or water-based training, is a low-impact aerobic workout that engages multiple muscle groups and supports cardiovascular health. This program typically incorporates foundational stroke techniques such as freestyle, backstroke, breaststroke, and basic water safety skills, aiming to build confidence and competence in the water. Mechanistically, swimming improves cardiovascular endurance, muscular strength, flexibility, and respiratory efficiency by utilizing resistance from water, a unique environment that reduces joint stress. The program emphasizes incremental progression, starting from water acclimatization to stroke refinement and endurance building, ensuring participants adapt safely and effectively. While swimming offers broad health benefits, limitations include access to suitable facilities, potential fear of water (aquaphobia), and the necessity of proper instruction to prevent injuries or drowning risk. Safety is paramount, involving supervision, use of personal flotation devices when necessary, and adherence to guidance on water depth and environment. Synonyms and related terms include aquatic fitness, water aerobics, and swimming lessons. This module provides practical knowledge for beginners, educational insights into swimming physiology, safety considerations, and addresses common misconceptions for an informed and effective initiation into swimming. It is especially relevant for those seeking low-impact exercise, rehabilitation options, or new recreational activities.</w:t>
      </w:r>
    </w:p>
    <w:p>
      <w:pPr>
        <w:pStyle w:val="Heading1"/>
      </w:pPr>
      <w:r>
        <w:t>Customer Questions Answered</w:t>
      </w:r>
    </w:p>
    <w:p>
      <w:pPr>
        <w:pStyle w:val="ListBullet"/>
      </w:pPr>
      <w:r>
        <w:t>What is a beginner swimming program?</w:t>
      </w:r>
    </w:p>
    <w:p>
      <w:pPr>
        <w:pStyle w:val="ListBullet"/>
      </w:pPr>
      <w:r>
        <w:t>How does swimming benefit my health?</w:t>
      </w:r>
    </w:p>
    <w:p>
      <w:pPr>
        <w:pStyle w:val="ListBullet"/>
      </w:pPr>
      <w:r>
        <w:t>Is swimming safe for beginners?</w:t>
      </w:r>
    </w:p>
    <w:p>
      <w:pPr>
        <w:pStyle w:val="ListBullet"/>
      </w:pPr>
      <w:r>
        <w:t>What equipment do I need to start swimming?</w:t>
      </w:r>
    </w:p>
    <w:p>
      <w:pPr>
        <w:pStyle w:val="ListBullet"/>
      </w:pPr>
      <w:r>
        <w:t>How often should I practice swimming as a beginner?</w:t>
      </w:r>
    </w:p>
    <w:p>
      <w:pPr>
        <w:pStyle w:val="ListBullet"/>
      </w:pPr>
      <w:r>
        <w:t>What are the basic swimming strokes for beginners?</w:t>
      </w:r>
    </w:p>
    <w:p>
      <w:pPr>
        <w:pStyle w:val="ListBullet"/>
      </w:pPr>
      <w:r>
        <w:t>How can I overcome fear of water?</w:t>
      </w:r>
    </w:p>
    <w:p>
      <w:pPr>
        <w:pStyle w:val="ListBullet"/>
      </w:pPr>
      <w:r>
        <w:t>What are common mistakes beginners make?</w:t>
      </w:r>
    </w:p>
    <w:p>
      <w:pPr>
        <w:pStyle w:val="ListBullet"/>
      </w:pPr>
      <w:r>
        <w:t>Can swimming help with weight loss?</w:t>
      </w:r>
    </w:p>
    <w:p>
      <w:pPr>
        <w:pStyle w:val="ListBullet"/>
      </w:pPr>
      <w:r>
        <w:t>Is swimming good for joint problems?</w:t>
      </w:r>
    </w:p>
    <w:p>
      <w:pPr>
        <w:pStyle w:val="ListBullet"/>
      </w:pPr>
      <w:r>
        <w:t>How do I improve my breathing while swimming?</w:t>
      </w:r>
    </w:p>
    <w:p>
      <w:pPr>
        <w:pStyle w:val="ListBullet"/>
      </w:pPr>
      <w:r>
        <w:t>When should I progress to advanced swimming?</w:t>
      </w:r>
    </w:p>
    <w:p>
      <w:pPr>
        <w:pStyle w:val="Heading1"/>
      </w:pPr>
      <w:r>
        <w:t>Learning Objectives</w:t>
      </w:r>
    </w:p>
    <w:p>
      <w:pPr>
        <w:pStyle w:val="ListBullet"/>
      </w:pPr>
      <w:r>
        <w:t>Define what constitutes a beginner swimming program.</w:t>
      </w:r>
    </w:p>
    <w:p>
      <w:pPr>
        <w:pStyle w:val="ListBullet"/>
      </w:pPr>
      <w:r>
        <w:t>Explain the physiological benefits of swimming.</w:t>
      </w:r>
    </w:p>
    <w:p>
      <w:pPr>
        <w:pStyle w:val="ListBullet"/>
      </w:pPr>
      <w:r>
        <w:t>Identify safety considerations specific to beginner swimmers.</w:t>
      </w:r>
    </w:p>
    <w:p>
      <w:pPr>
        <w:pStyle w:val="ListBullet"/>
      </w:pPr>
      <w:r>
        <w:t>Describe basic swimming strokes suitable for beginners.</w:t>
      </w:r>
    </w:p>
    <w:p>
      <w:pPr>
        <w:pStyle w:val="ListBullet"/>
      </w:pPr>
      <w:r>
        <w:t>Recognize common challenges faced by new swimmers and solutions.</w:t>
      </w:r>
    </w:p>
    <w:p>
      <w:pPr>
        <w:pStyle w:val="ListBullet"/>
      </w:pPr>
      <w:r>
        <w:t>Outline equipment and facility requirements for beginners.</w:t>
      </w:r>
    </w:p>
    <w:p>
      <w:pPr>
        <w:pStyle w:val="ListBullet"/>
      </w:pPr>
      <w:r>
        <w:t>Understand progressive training principles in swimming.</w:t>
      </w:r>
    </w:p>
    <w:p>
      <w:pPr>
        <w:pStyle w:val="ListBullet"/>
      </w:pPr>
      <w:r>
        <w:t>Clarify misconceptions about swimming.</w:t>
      </w:r>
    </w:p>
    <w:p>
      <w:pPr>
        <w:pStyle w:val="ListBullet"/>
      </w:pPr>
      <w:r>
        <w:t>Provide practical tips for breath control and stroke efficiency.</w:t>
      </w:r>
    </w:p>
    <w:p>
      <w:pPr>
        <w:pStyle w:val="ListBullet"/>
      </w:pPr>
      <w:r>
        <w:t>Understand criteria for advancement beyond beginner level.</w:t>
      </w:r>
    </w:p>
    <w:p>
      <w:pPr>
        <w:pStyle w:val="Heading1"/>
      </w:pPr>
      <w:r>
        <w:t>Definition</w:t>
      </w:r>
    </w:p>
    <w:p>
      <w:r>
        <w:t>A Beginner Swimming Program is a guided and structured approach to teach individuals new to swimming the fundamental skills, techniques, and safety measures to swim confidently and effectively. It emphasizes gradual progression from water familiarization to stroke development and endurance building.</w:t>
      </w:r>
    </w:p>
    <w:p>
      <w:pPr>
        <w:pStyle w:val="Heading1"/>
      </w:pPr>
      <w:r>
        <w:t>Why This Matters</w:t>
      </w:r>
    </w:p>
    <w:p>
      <w:r>
        <w:t>Swimming is a widely accessible and highly beneficial form of exercise that supports overall health without stressing joints. Developing proper skills from the outset is crucial for safety, enjoyment, and long-term adherence. A beginner swimming program ensures that novices build capabilities methodically, minimizing risks such as drowning, injury, or discouragement, and maximizing physical and psychological benefits.</w:t>
      </w:r>
    </w:p>
    <w:p>
      <w:pPr>
        <w:pStyle w:val="Heading1"/>
      </w:pPr>
      <w:r>
        <w:t>Understanding Beginner Swimming Programs</w:t>
      </w:r>
    </w:p>
    <w:p>
      <w:r>
        <w:t>A beginner swimming program is specifically designed to introduce individuals to swimming in a safe, progressive, and supportive manner. It starts with water familiarization—helping beginners get comfortable in the water to reduce fear and anxiety. The program then advances to teaching fundamental swimming strokes and breathing techniques. Each step builds upon the previous one to develop confidence and skill. This structured approach reduces risk and encourages consistency while promoting physical fitness.</w:t>
      </w:r>
    </w:p>
    <w:p>
      <w:pPr>
        <w:pStyle w:val="Heading1"/>
      </w:pPr>
      <w:r>
        <w:t>Physiological Benefits of Swimming for Beginners</w:t>
      </w:r>
    </w:p>
    <w:p>
      <w:r>
        <w:t>Swimming is a full-body, low-impact aerobic exercise that improves cardiovascular health, muscular strength, endurance, flexibility, and respiratory efficiency. The buoyancy of water reduces joint impact, making it particularly beneficial for individuals with arthritis or mobility limitations. Regular swimming training stimulates muscle groups including the core, arms, back, and legs, improving overall body coordination and posture. Additionally, swimming can aid weight management and mental health through stress relief and improved sleep quality.</w:t>
      </w:r>
    </w:p>
    <w:p>
      <w:pPr>
        <w:pStyle w:val="Heading1"/>
      </w:pPr>
      <w:r>
        <w:t>Basic Swimming Strokes for Beginners</w:t>
      </w:r>
    </w:p>
    <w:p>
      <w:r>
        <w:t>The foundational swimming strokes taught in beginner programs typically include freestyle (front crawl), backstroke, and breaststroke. Freestyle is usually introduced first owing to its relatively straightforward breathing pattern and efficiency. Backstroke helps improve body position and coordination, while breaststroke emphasizes timing and control. Each stroke has distinct movements and breathing patterns that learners develop progressively, focusing on stroke technique, kick rhythm, and arm pulls to maximize propulsion and reduce fatigue.</w:t>
      </w:r>
    </w:p>
    <w:p>
      <w:pPr>
        <w:pStyle w:val="Heading1"/>
      </w:pPr>
      <w:r>
        <w:t>Water Safety and Risk Management</w:t>
      </w:r>
    </w:p>
    <w:p>
      <w:r>
        <w:t>Safety is paramount in any beginner swimming program. This includes understanding the aquatic environment, such as pool depth, water temperature, and presence of lifeguards. Beginners learn to use flotation aids appropriately, the importance of never swimming alone, and basic rescue techniques. Programs emphasize recognizing personal limits and avoiding panic. Ensuring adult supervision for children and individuals with less confidence in water is critical. Proper warm-up and cool-down reduce injury risk, while clear instructions minimize accidents related to technique errors.</w:t>
      </w:r>
    </w:p>
    <w:p>
      <w:pPr>
        <w:pStyle w:val="Heading1"/>
      </w:pPr>
      <w:r>
        <w:t>Equipment and Facility Needs for Beginners</w:t>
      </w:r>
    </w:p>
    <w:p>
      <w:r>
        <w:t>Essential equipment for beginner swimmers includes swimwear, goggles to protect eyes and improve visibility, swim caps for hygiene, and optionally, flotation devices like kickboards or noodles. Access to a suitable pool—clean, temperature-controlled, and with designated shallow areas—is important for graded skill development. Facilities often provide lessons with certified instructors who follow evidence-based curricula. Some beginners benefit from additional support such as swimming aids or water-resistant heartrate monitors.</w:t>
      </w:r>
    </w:p>
    <w:p>
      <w:pPr>
        <w:pStyle w:val="Heading1"/>
      </w:pPr>
      <w:r>
        <w:t>Progressive Training Principles in Swimming</w:t>
      </w:r>
    </w:p>
    <w:p>
      <w:r>
        <w:t>Progression in beginner swimming involves gradually increasing skill complexity, duration, and intensity of sessions. Initial steps focus on comfort and mastery of basic strokes, then move toward endurance-building practices and stroke refinement. Introducing interval training and mixed stroke sets helps improve cardiovascular capacity and muscular endurance. Rest and recovery are deliberately incorporated to prevent overtraining. Progress assessments guide timing for advancing to intermediate or advanced programs, ensuring readiness to meet new challenges safely.</w:t>
      </w:r>
    </w:p>
    <w:p>
      <w:pPr>
        <w:pStyle w:val="Heading1"/>
      </w:pPr>
      <w:r>
        <w:t>Overcoming Psychological Barriers and Aquaphobia</w:t>
      </w:r>
    </w:p>
    <w:p>
      <w:r>
        <w:t>Fear of water or aquaphobia is common among beginners and can hinder learning. Structured programs address psychological barriers by providing supportive environments, gradual exposure techniques, and relaxation methods. Educating about water safety and the physiology of swimming builds confidence, as does practicing breathing exercises outside and inside the water. Peer support and positive reinforcement further motivate participants, helping them build trust in their abilities and the aquatic environment.</w:t>
      </w:r>
    </w:p>
    <w:p>
      <w:pPr>
        <w:pStyle w:val="Heading1"/>
      </w:pPr>
      <w:r>
        <w:t>Common Mistakes and How to Avoid Them</w:t>
      </w:r>
    </w:p>
    <w:p>
      <w:r>
        <w:t>Many beginners struggle with improper breathing, poor body positioning, and inefficient stroke mechanics, which can cause fatigue and frustration. Common errors include holding breath underwater, excessive head movement, and incorrect kick timing. Programs stress the importance of routine practice, professional feedback, and slow progression. Using drills and video analysis can help correct form. Recognizing and addressing mistakes early prevents habits that are difficult to unlearn and reduces injury risk.</w:t>
      </w:r>
    </w:p>
    <w:p>
      <w:pPr>
        <w:pStyle w:val="Heading1"/>
      </w:pPr>
      <w:r>
        <w:t>Limitations and Contraindications of Swimming Programs</w:t>
      </w:r>
    </w:p>
    <w:p>
      <w:r>
        <w:t>While swimming is generally safe, some individuals might face contraindications such as open wounds, uncontrolled epilepsy, or severe respiratory or cardiac conditions. Access to pools can be limited by location, cost, or availability. Some beginners may have limited aquatic comfort or physical restrictions that require tailored approaches or alternative exercises. Understanding individual health status and consulting healthcare providers prior to engaging in swimming programs is advisable to minimize adverse events.</w:t>
      </w:r>
    </w:p>
    <w:p>
      <w:pPr>
        <w:pStyle w:val="Heading1"/>
      </w:pPr>
      <w:r>
        <w:t>When and How to Progress Beyond Beginner Level</w:t>
      </w:r>
    </w:p>
    <w:p>
      <w:r>
        <w:t>Indicators for progressing beyond a beginner swimming program include consistent mastery of basic strokes, ability to swim continuously for at least 15-20 minutes, and improved comfort with water safety skills. Transitioning involves exposure to more complex strokes like butterfly, increased swimming distances, speed training, and possibly open water swimming skills. Progression should be guided by professional instructors who can adjust training load and technique cues, ensuring continued improvement without compromising safety.</w:t>
      </w:r>
    </w:p>
    <w:p>
      <w:pPr>
        <w:pStyle w:val="Heading1"/>
      </w:pPr>
      <w:r>
        <w:t>Practical Guidance</w:t>
      </w:r>
    </w:p>
    <w:p>
      <w:pPr>
        <w:pStyle w:val="ListBullet"/>
      </w:pPr>
      <w:r>
        <w:t>Start sessions with warm-up activities including stretches and light water walking.</w:t>
      </w:r>
    </w:p>
    <w:p>
      <w:pPr>
        <w:pStyle w:val="ListBullet"/>
      </w:pPr>
      <w:r>
        <w:t>Use flotation aids initially to build comfort but aim to reduce dependence gradually.</w:t>
      </w:r>
    </w:p>
    <w:p>
      <w:pPr>
        <w:pStyle w:val="ListBullet"/>
      </w:pPr>
      <w:r>
        <w:t>Practice breath control exercises on land and water before swimming full strokes.</w:t>
      </w:r>
    </w:p>
    <w:p>
      <w:pPr>
        <w:pStyle w:val="ListBullet"/>
      </w:pPr>
      <w:r>
        <w:t>Attend lessons from certified instructors with experience teaching beginners.</w:t>
      </w:r>
    </w:p>
    <w:p>
      <w:pPr>
        <w:pStyle w:val="ListBullet"/>
      </w:pPr>
      <w:r>
        <w:t>Swim in pools with lifeguards and safe, regulated environments.</w:t>
      </w:r>
    </w:p>
    <w:p>
      <w:pPr>
        <w:pStyle w:val="ListBullet"/>
      </w:pPr>
      <w:r>
        <w:t>Set realistic goals for progression and track improvements over time.</w:t>
      </w:r>
    </w:p>
    <w:p>
      <w:pPr>
        <w:pStyle w:val="ListBullet"/>
      </w:pPr>
      <w:r>
        <w:t>Include rest days to allow physical adaptation and prevent overuse injuries.</w:t>
      </w:r>
    </w:p>
    <w:p>
      <w:pPr>
        <w:pStyle w:val="ListBullet"/>
      </w:pPr>
      <w:r>
        <w:t>Consistently emphasize water safety rules and never swim alone.</w:t>
      </w:r>
    </w:p>
    <w:p>
      <w:pPr>
        <w:pStyle w:val="ListBullet"/>
      </w:pPr>
      <w:r>
        <w:t>Incorporate diverse strokes once basic skills are established to develop versatility.</w:t>
      </w:r>
    </w:p>
    <w:p>
      <w:pPr>
        <w:pStyle w:val="ListBullet"/>
      </w:pPr>
      <w:r>
        <w:t>Use positive reinforcement and supportive group environments to sustain motivation.</w:t>
      </w:r>
    </w:p>
    <w:p>
      <w:pPr>
        <w:pStyle w:val="Heading1"/>
      </w:pPr>
      <w:r>
        <w:t>Safety Notes</w:t>
      </w:r>
    </w:p>
    <w:p>
      <w:pPr>
        <w:pStyle w:val="ListBullet"/>
      </w:pPr>
      <w:r>
        <w:t>Always swim in supervised facilities with certified lifeguards.</w:t>
      </w:r>
    </w:p>
    <w:p>
      <w:pPr>
        <w:pStyle w:val="ListBullet"/>
      </w:pPr>
      <w:r>
        <w:t>Use appropriate flotation devices if confidence is low or instructed to do so.</w:t>
      </w:r>
    </w:p>
    <w:p>
      <w:pPr>
        <w:pStyle w:val="ListBullet"/>
      </w:pPr>
      <w:r>
        <w:t>Avoid swimming if feeling unwell, dizzy, or after heavy meals.</w:t>
      </w:r>
    </w:p>
    <w:p>
      <w:pPr>
        <w:pStyle w:val="ListBullet"/>
      </w:pPr>
      <w:r>
        <w:t>Do not swim alone; practice with a partner or in group sessions.</w:t>
      </w:r>
    </w:p>
    <w:p>
      <w:pPr>
        <w:pStyle w:val="ListBullet"/>
      </w:pPr>
      <w:r>
        <w:t>Consult a healthcare provider before starting swimming if you have chronic medical conditions.</w:t>
      </w:r>
    </w:p>
    <w:p>
      <w:pPr>
        <w:pStyle w:val="ListBullet"/>
      </w:pPr>
      <w:r>
        <w:t>Avoid excessive breath-holding to prevent hypoxia or blackouts.</w:t>
      </w:r>
    </w:p>
    <w:p>
      <w:pPr>
        <w:pStyle w:val="ListBullet"/>
      </w:pPr>
      <w:r>
        <w:t>Stop swimming immediately if you experience chest pain, severe fatigue, or breathing difficulties.</w:t>
      </w:r>
    </w:p>
    <w:p>
      <w:pPr>
        <w:pStyle w:val="ListBullet"/>
      </w:pPr>
      <w:r>
        <w:t>Follow facility rules and environmental conditions such as pool temperature and water cleanliness.</w:t>
      </w:r>
    </w:p>
    <w:p>
      <w:pPr>
        <w:pStyle w:val="Heading1"/>
      </w:pPr>
      <w:r>
        <w:t>Common Misconceptions</w:t>
      </w:r>
    </w:p>
    <w:p>
      <w:r>
        <w:rPr>
          <w:b/>
        </w:rPr>
        <w:t xml:space="preserve">Misconception: </w:t>
      </w:r>
      <w:r>
        <w:t>Swimming is only for fit or athletic people.</w:t>
      </w:r>
    </w:p>
    <w:p>
      <w:r>
        <w:rPr>
          <w:b/>
        </w:rPr>
        <w:t xml:space="preserve">Reality: </w:t>
      </w:r>
      <w:r>
        <w:t>Swimming is a low-impact exercise accessible to people of all fitness levels, including beginners and those with joint problems.</w:t>
      </w:r>
    </w:p>
    <w:p>
      <w:r>
        <w:rPr>
          <w:b/>
        </w:rPr>
        <w:t xml:space="preserve">Misconception: </w:t>
      </w:r>
      <w:r>
        <w:t>Beginners should avoid water if they cannot hold their breath for long periods.</w:t>
      </w:r>
    </w:p>
    <w:p>
      <w:r>
        <w:rPr>
          <w:b/>
        </w:rPr>
        <w:t xml:space="preserve">Reality: </w:t>
      </w:r>
      <w:r>
        <w:t>Breath control is learned gradually; beginners start with safe breathing exercises before attempting longer breath holds.</w:t>
      </w:r>
    </w:p>
    <w:p>
      <w:r>
        <w:rPr>
          <w:b/>
        </w:rPr>
        <w:t xml:space="preserve">Misconception: </w:t>
      </w:r>
      <w:r>
        <w:t>Flotation devices make swimmers dependent and should be avoided.</w:t>
      </w:r>
    </w:p>
    <w:p>
      <w:r>
        <w:rPr>
          <w:b/>
        </w:rPr>
        <w:t xml:space="preserve">Reality: </w:t>
      </w:r>
      <w:r>
        <w:t>Flotation aids are useful safety tools to build confidence and are reduced as swimming skills improve.</w:t>
      </w:r>
    </w:p>
    <w:p>
      <w:pPr>
        <w:pStyle w:val="Heading1"/>
      </w:pPr>
      <w:r>
        <w:t>Clinical Pearls</w:t>
      </w:r>
    </w:p>
    <w:p>
      <w:pPr>
        <w:pStyle w:val="ListNumber"/>
      </w:pPr>
      <w:r>
        <w:t>Swimming enhances cardiovascular and musculoskeletal health with minimal joint strain.</w:t>
      </w:r>
    </w:p>
    <w:p>
      <w:pPr>
        <w:pStyle w:val="ListNumber"/>
      </w:pPr>
      <w:r>
        <w:t>Progressive skill training reduces risk of injury and increases long-term adherence.</w:t>
      </w:r>
    </w:p>
    <w:p>
      <w:pPr>
        <w:pStyle w:val="ListNumber"/>
      </w:pPr>
      <w:r>
        <w:t>Address psychological barriers such as fear of water early to improve learning outcomes.</w:t>
      </w:r>
    </w:p>
    <w:p>
      <w:pPr>
        <w:pStyle w:val="ListNumber"/>
      </w:pPr>
      <w:r>
        <w:t>Proper breathing technique is crucial for endurance and stroke efficiency.</w:t>
      </w:r>
    </w:p>
    <w:p>
      <w:pPr>
        <w:pStyle w:val="ListNumber"/>
      </w:pPr>
      <w:r>
        <w:t>Supervised environments with qualified instructors improve safety for beginners.</w:t>
      </w:r>
    </w:p>
    <w:p>
      <w:pPr>
        <w:pStyle w:val="ListNumber"/>
      </w:pPr>
      <w:r>
        <w:t>Use of video or mirror feedback can accelerate correction of stroke errors.</w:t>
      </w:r>
    </w:p>
    <w:p>
      <w:pPr>
        <w:pStyle w:val="ListNumber"/>
      </w:pPr>
      <w:r>
        <w:t>Warm-up and cool-down lower injury risk and improve recovery.</w:t>
      </w:r>
    </w:p>
    <w:p>
      <w:pPr>
        <w:pStyle w:val="ListNumber"/>
      </w:pPr>
      <w:r>
        <w:t>Swimming supports rehabilitation for various musculoskeletal and neurological conditions.</w:t>
      </w:r>
    </w:p>
    <w:p>
      <w:pPr>
        <w:pStyle w:val="Heading1"/>
      </w:pPr>
      <w:r>
        <w:t>Key Takeaways</w:t>
      </w:r>
    </w:p>
    <w:p>
      <w:pPr>
        <w:pStyle w:val="ListBullet"/>
      </w:pPr>
      <w:r>
        <w:t>Beginner swimming programs emphasize safety, gradual skill development, and physical conditioning.</w:t>
      </w:r>
    </w:p>
    <w:p>
      <w:pPr>
        <w:pStyle w:val="ListBullet"/>
      </w:pPr>
      <w:r>
        <w:t>Swimming is a low-impact aerobic exercise beneficial for cardiovascular and muscular health.</w:t>
      </w:r>
    </w:p>
    <w:p>
      <w:pPr>
        <w:pStyle w:val="ListBullet"/>
      </w:pPr>
      <w:r>
        <w:t>Basic strokes include freestyle, backstroke, and breaststroke, each with specific techniques.</w:t>
      </w:r>
    </w:p>
    <w:p>
      <w:pPr>
        <w:pStyle w:val="ListBullet"/>
      </w:pPr>
      <w:r>
        <w:t>Water safety education and supervision are critical components of beginner programs.</w:t>
      </w:r>
    </w:p>
    <w:p>
      <w:pPr>
        <w:pStyle w:val="ListBullet"/>
      </w:pPr>
      <w:r>
        <w:t>Progression should be tailored to individual capabilities and psychological readiness.</w:t>
      </w:r>
    </w:p>
    <w:p>
      <w:pPr>
        <w:pStyle w:val="ListBullet"/>
      </w:pPr>
      <w:r>
        <w:t>Flotation devices aid confidence and safety, not dependency.</w:t>
      </w:r>
    </w:p>
    <w:p>
      <w:pPr>
        <w:pStyle w:val="ListBullet"/>
      </w:pPr>
      <w:r>
        <w:t>Common mistakes are avoidable with professional guidance and practice.</w:t>
      </w:r>
    </w:p>
    <w:p>
      <w:pPr>
        <w:pStyle w:val="ListBullet"/>
      </w:pPr>
      <w:r>
        <w:t>Swimming benefits extend beyond fitness, including mental well-being and rehabilitation.</w:t>
      </w:r>
    </w:p>
    <w:p>
      <w:pPr>
        <w:pStyle w:val="Heading1"/>
      </w:pPr>
      <w:r>
        <w:t>Glossary</w:t>
      </w:r>
    </w:p>
    <w:p>
      <w:r>
        <w:rPr>
          <w:b/>
        </w:rPr>
        <w:t xml:space="preserve">Freestyle: </w:t>
      </w:r>
      <w:r>
        <w:t>A common swimming stroke also called front crawl, characterized by alternate arm movements and flutter kicks performed face down in the water.</w:t>
      </w:r>
    </w:p>
    <w:p>
      <w:r>
        <w:rPr>
          <w:b/>
        </w:rPr>
        <w:t xml:space="preserve">Buoyancy: </w:t>
      </w:r>
      <w:r>
        <w:t>The upward force exerted by water that supports the body and reduces the effect of gravity during swimming.</w:t>
      </w:r>
    </w:p>
    <w:p>
      <w:r>
        <w:rPr>
          <w:b/>
        </w:rPr>
        <w:t xml:space="preserve">Aquaphobia: </w:t>
      </w:r>
      <w:r>
        <w:t>An intense fear of water that can impede swimming ability and participation in aquatic activities.</w:t>
      </w:r>
    </w:p>
    <w:p>
      <w:r>
        <w:rPr>
          <w:b/>
        </w:rPr>
        <w:t xml:space="preserve">Flotation Device: </w:t>
      </w:r>
      <w:r>
        <w:t>Equipment such as kickboards, noodles, or life jackets used to support buoyancy and safety in water.</w:t>
      </w:r>
    </w:p>
    <w:p>
      <w:r>
        <w:rPr>
          <w:b/>
        </w:rPr>
        <w:t xml:space="preserve">Stroke Technique: </w:t>
      </w:r>
      <w:r>
        <w:t>The coordinated movements of arms, legs, and breathing required to perform swimming strokes efficiently.</w:t>
      </w:r>
    </w:p>
    <w:p>
      <w:r>
        <w:rPr>
          <w:b/>
        </w:rPr>
        <w:t xml:space="preserve">Breath Control: </w:t>
      </w:r>
      <w:r>
        <w:t>The regulation and timing of breathing during swimming to optimize oxygen intake and performance.</w:t>
      </w:r>
    </w:p>
    <w:p>
      <w:r>
        <w:rPr>
          <w:b/>
        </w:rPr>
        <w:t xml:space="preserve">Low-impact Exercise: </w:t>
      </w:r>
      <w:r>
        <w:t>Physical activity that minimizes stress on joints, reducing risk of injury, often suitable for individuals with mobility issues.</w:t>
      </w:r>
    </w:p>
    <w:p>
      <w:r>
        <w:rPr>
          <w:b/>
        </w:rPr>
        <w:t xml:space="preserve">Endurance: </w:t>
      </w:r>
      <w:r>
        <w:t>The ability to sustain prolonged physical activity, important in swimming for maintaining stroke efficiency over time.</w:t>
      </w:r>
    </w:p>
    <w:p>
      <w:pPr>
        <w:pStyle w:val="Heading1"/>
      </w:pPr>
      <w:r>
        <w:t>Related Modules</w:t>
      </w:r>
    </w:p>
    <w:p>
      <w:pPr>
        <w:pStyle w:val="ListBullet"/>
      </w:pPr>
      <w:r>
        <w:t>PROG-020</w:t>
      </w:r>
    </w:p>
    <w:p>
      <w:pPr>
        <w:pStyle w:val="ListBullet"/>
      </w:pPr>
      <w:r>
        <w:t>EXER-004</w:t>
      </w:r>
    </w:p>
    <w:p>
      <w:pPr>
        <w:pStyle w:val="ListBullet"/>
      </w:pPr>
      <w:r>
        <w:t>REHAB-015</w:t>
      </w:r>
    </w:p>
    <w:p>
      <w:pPr>
        <w:pStyle w:val="Heading1"/>
      </w:pPr>
      <w:r>
        <w:t>Illustration Specifications</w:t>
      </w:r>
    </w:p>
    <w:p>
      <w:pPr>
        <w:pStyle w:val="Heading2"/>
      </w:pPr>
      <w:r>
        <w:t>ILL-PROG-010-01 - Basic Swimming Strokes</w:t>
      </w:r>
    </w:p>
    <w:p>
      <w:r>
        <w:t>Type: Diagram</w:t>
      </w:r>
    </w:p>
    <w:p>
      <w:r>
        <w:t>Visual representation of freestyle, backstroke, and breaststroke arm and leg movements for beginners.</w:t>
      </w:r>
    </w:p>
    <w:p>
      <w:r>
        <w:t>Alt text: Illustration showing three basic swimming strokes highlighting arm pulls and leg kicks.</w:t>
      </w:r>
    </w:p>
    <w:p>
      <w:pPr>
        <w:pStyle w:val="Heading2"/>
      </w:pPr>
      <w:r>
        <w:t>ILL-PROG-010-02 - Water Safety Tips</w:t>
      </w:r>
    </w:p>
    <w:p>
      <w:r>
        <w:t>Type: Infographic</w:t>
      </w:r>
    </w:p>
    <w:p>
      <w:r>
        <w:t>Key water safety practices including supervision, use of flotation devices, and pool area rules.</w:t>
      </w:r>
    </w:p>
    <w:p>
      <w:r>
        <w:t>Alt text: Infographic of essential water safety rules in swimming pools.</w:t>
      </w:r>
    </w:p>
    <w:p>
      <w:pPr>
        <w:pStyle w:val="Heading2"/>
      </w:pPr>
      <w:r>
        <w:t>ILL-PROG-010-03 - Breathing Techniques in Swimming</w:t>
      </w:r>
    </w:p>
    <w:p>
      <w:r>
        <w:t>Type: Stepwise Guide</w:t>
      </w:r>
    </w:p>
    <w:p>
      <w:r>
        <w:t>Step-by-step guide demonstrating breath control and timing during freestyle swimming.</w:t>
      </w:r>
    </w:p>
    <w:p>
      <w:r>
        <w:t>Alt text: Stepwise illustrations showing how to breathe properly during freestyle stroke.</w:t>
      </w:r>
    </w:p>
    <w:p>
      <w:pPr>
        <w:pStyle w:val="Heading2"/>
      </w:pPr>
      <w:r>
        <w:t>ILL-PROG-010-04 - Swimming Warm-up Exercises</w:t>
      </w:r>
    </w:p>
    <w:p>
      <w:r>
        <w:t>Type: Photo Series</w:t>
      </w:r>
    </w:p>
    <w:p>
      <w:r>
        <w:t>Photos demonstrating stretches and light aquatic exercises suitable before swimming sessions.</w:t>
      </w:r>
    </w:p>
    <w:p>
      <w:r>
        <w:t>Alt text: Series of photos showing warm-up stretches and movements before swimming.</w:t>
      </w:r>
    </w:p>
    <w:p>
      <w:pPr>
        <w:pStyle w:val="Heading1"/>
      </w:pPr>
      <w:r>
        <w:t>References</w:t>
      </w:r>
    </w:p>
    <w:p>
      <w:pPr>
        <w:pStyle w:val="ListBullet"/>
      </w:pPr>
      <w:r>
        <w:t>The Health Benefits of Swimming: A Systematic Review | American College of Sports Medicine | 2020 | DOI:10.1249/MSS.0000000000002232 | Unverified</w:t>
      </w:r>
    </w:p>
    <w:p>
      <w:pPr>
        <w:pStyle w:val="ListBullet"/>
      </w:pPr>
      <w:r>
        <w:t>Teaching Swimming: A Guide to Skill Acquisition and Water Safety | International Swimming Federation (FINA) | 2018 | ISBN 978-3-259-04927-1 | Unverified</w:t>
      </w:r>
    </w:p>
    <w:p>
      <w:pPr>
        <w:pStyle w:val="ListBullet"/>
      </w:pPr>
      <w:r>
        <w:t>Aquatic Exercise for Rehabilitation and Training in Osteoarthritis and Rheumatoid Disease | Arthritis Research &amp; Therapy | 2016 | DOI:10.1186/s13075-016-1009-2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