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SLP-027 - Sleep and Anxiety</w:t>
      </w:r>
    </w:p>
    <w:p>
      <w:r>
        <w:rPr>
          <w:i/>
        </w:rPr>
        <w:t>How sleep and anxiety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anxiety, insomnia, stress, rest, mental health, physiology, sleep disorders, cognitive behavioral therapy, psychophysiology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anxiety are closely interconnected, with a bidirectional relationship that can create a cycle of worsening symptoms. Anxiety includes conditions characterized by excessive worry, fear, or nervousness and can significantly disrupt sleep quality, causing difficulties in falling asleep, maintaining sleep, and achieving restful sleep. Conversely, insufficient or disordered sleep can exacerbate anxiety symptoms, increasing emotional and physiological reactivity. Key biological mechanisms underpinning this relationship include dysregulation of the hypothalamic-pituitary-adrenal (HPA) axis, increased cortisol levels, heightened autonomic nervous system activity, and altered neurotransmitter function involving gamma-aminobutyric acid (GABA) and serotonin pathways. Common sleep disturbances in anxiety include insomnia and fragmented sleep, often reported as poor sleep quality and frequent awakenings. Evidence from clinical and epidemiological studies supports treating sleep disturbances as part of anxiety management improves outcomes; cognitive behavioral therapy for insomnia (CBT-I) is notably effective. Safety considerations include cautious use of pharmacological treatments, which can have side effects and dependency risks. Limitations in current evidence include variability in individual response and the overlapping symptoms between sleep disorders and anxiety-related conditions. Synonyms frequently encountered include “restlessness,” “hyperarousal,” and “stress-related sleep problems.” This module provides comprehensive understanding and practical guidance to address the complex interplay between sleep and anxiety, emphasizing evidence-based interventions and safety.</w:t>
      </w:r>
    </w:p>
    <w:p>
      <w:pPr>
        <w:pStyle w:val="Heading1"/>
      </w:pPr>
      <w:r>
        <w:t>Customer Questions Answered</w:t>
      </w:r>
    </w:p>
    <w:p>
      <w:pPr>
        <w:pStyle w:val="ListBullet"/>
      </w:pPr>
      <w:r>
        <w:t>How does anxiety affect my sleep quality?</w:t>
      </w:r>
    </w:p>
    <w:p>
      <w:pPr>
        <w:pStyle w:val="ListBullet"/>
      </w:pPr>
      <w:r>
        <w:t>Can lack of sleep cause anxiety?</w:t>
      </w:r>
    </w:p>
    <w:p>
      <w:pPr>
        <w:pStyle w:val="ListBullet"/>
      </w:pPr>
      <w:r>
        <w:t>What are the biological mechanisms linking sleep and anxiety?</w:t>
      </w:r>
    </w:p>
    <w:p>
      <w:pPr>
        <w:pStyle w:val="ListBullet"/>
      </w:pPr>
      <w:r>
        <w:t>Are there effective treatments that target both sleep problems and anxiety?</w:t>
      </w:r>
    </w:p>
    <w:p>
      <w:pPr>
        <w:pStyle w:val="ListBullet"/>
      </w:pPr>
      <w:r>
        <w:t>Does improving sleep reduce anxiety symptoms?</w:t>
      </w:r>
    </w:p>
    <w:p>
      <w:pPr>
        <w:pStyle w:val="ListBullet"/>
      </w:pPr>
      <w:r>
        <w:t>What is the role of the stress hormone cortisol in sleep and anxiety?</w:t>
      </w:r>
    </w:p>
    <w:p>
      <w:pPr>
        <w:pStyle w:val="ListBullet"/>
      </w:pPr>
      <w:r>
        <w:t>How common is insomnia among people with anxiety disorders?</w:t>
      </w:r>
    </w:p>
    <w:p>
      <w:pPr>
        <w:pStyle w:val="ListBullet"/>
      </w:pPr>
      <w:r>
        <w:t>Are there specific sleep stages disrupted by anxiety?</w:t>
      </w:r>
    </w:p>
    <w:p>
      <w:pPr>
        <w:pStyle w:val="ListBullet"/>
      </w:pPr>
      <w:r>
        <w:t>Can sleep deprivation increase feelings of anxiety?</w:t>
      </w:r>
    </w:p>
    <w:p>
      <w:pPr>
        <w:pStyle w:val="ListBullet"/>
      </w:pPr>
      <w:r>
        <w:t>Is it safe to use medication to treat both sleep problems and anxiety?</w:t>
      </w:r>
    </w:p>
    <w:p>
      <w:pPr>
        <w:pStyle w:val="ListBullet"/>
      </w:pPr>
      <w:r>
        <w:t>How do cognitive behavioral therapies help with insomnia and anxiety?</w:t>
      </w:r>
    </w:p>
    <w:p>
      <w:pPr>
        <w:pStyle w:val="ListBullet"/>
      </w:pPr>
      <w:r>
        <w:t>What lifestyle changes can improve both sleep and anxiety?</w:t>
      </w:r>
    </w:p>
    <w:p>
      <w:pPr>
        <w:pStyle w:val="Heading1"/>
      </w:pPr>
      <w:r>
        <w:t>Learning Objectives</w:t>
      </w:r>
    </w:p>
    <w:p>
      <w:pPr>
        <w:pStyle w:val="ListBullet"/>
      </w:pPr>
      <w:r>
        <w:t>Understand the definition and types of anxiety and their impact on sleep.</w:t>
      </w:r>
    </w:p>
    <w:p>
      <w:pPr>
        <w:pStyle w:val="ListBullet"/>
      </w:pPr>
      <w:r>
        <w:t>Describe how sleep disturbances manifest in individuals with anxiety.</w:t>
      </w:r>
    </w:p>
    <w:p>
      <w:pPr>
        <w:pStyle w:val="ListBullet"/>
      </w:pPr>
      <w:r>
        <w:t>Explain physiological mechanisms linking sleep and anxiety, including the role of the HPA axis and neurotransmitters.</w:t>
      </w:r>
    </w:p>
    <w:p>
      <w:pPr>
        <w:pStyle w:val="ListBullet"/>
      </w:pPr>
      <w:r>
        <w:t>Summarize the evidence for bidirectional effects of sleep and anxiety.</w:t>
      </w:r>
    </w:p>
    <w:p>
      <w:pPr>
        <w:pStyle w:val="ListBullet"/>
      </w:pPr>
      <w:r>
        <w:t>Identify effective non-pharmacological treatments for sleep problems in anxiety, such as CBT-I.</w:t>
      </w:r>
    </w:p>
    <w:p>
      <w:pPr>
        <w:pStyle w:val="ListBullet"/>
      </w:pPr>
      <w:r>
        <w:t>Recognize safety considerations when using medications to treat sleep and anxiety symptoms.</w:t>
      </w:r>
    </w:p>
    <w:p>
      <w:pPr>
        <w:pStyle w:val="ListBullet"/>
      </w:pPr>
      <w:r>
        <w:t>Dispel common misconceptions about sleep and anxiety.</w:t>
      </w:r>
    </w:p>
    <w:p>
      <w:pPr>
        <w:pStyle w:val="ListBullet"/>
      </w:pPr>
      <w:r>
        <w:t>Provide practical guidance for improving sleep quality to reduce anxiety symptoms.</w:t>
      </w:r>
    </w:p>
    <w:p>
      <w:pPr>
        <w:pStyle w:val="Heading1"/>
      </w:pPr>
      <w:r>
        <w:t>Definition</w:t>
      </w:r>
    </w:p>
    <w:p>
      <w:r>
        <w:t>Sleep and anxiety describe interrelated conditions where anxiety disorders—characterized by excessive worry and fear—negatively impact sleep quality, often leading to insomnia and disrupted rest. Conversely, inadequate or fragmented sleep can worsen anxiety symptoms by affecting brain and hormone regulation.</w:t>
      </w:r>
    </w:p>
    <w:p>
      <w:pPr>
        <w:pStyle w:val="Heading1"/>
      </w:pPr>
      <w:r>
        <w:t>Why This Matters</w:t>
      </w:r>
    </w:p>
    <w:p>
      <w:r>
        <w:t>Understanding the link between sleep and anxiety is crucial because poor sleep exacerbates mental health issues, while anxiety worsens sleep patterns, creating a challenging cycle. Knowledge of this relationship helps in developing effective, safe treatment plans that improve overall quality of life.</w:t>
      </w:r>
    </w:p>
    <w:p>
      <w:pPr>
        <w:pStyle w:val="Heading1"/>
      </w:pPr>
      <w:r>
        <w:t>Definition and Overview of Anxiety</w:t>
      </w:r>
    </w:p>
    <w:p>
      <w:r>
        <w:t>Anxiety refers to a group of mental health disorders characterized by excessive nervousness, fear, apprehension, and worry. These disorders include generalized anxiety disorder (GAD), panic disorder, social anxiety disorder, and others. Anxiety symptoms often involve physiological arousal—such as increased heart rate, muscle tension, and restlessness—that can interfere with the ability to fall asleep or maintain sleep. Understanding anxiety's features helps place its effects on sleep into context.</w:t>
      </w:r>
    </w:p>
    <w:p>
      <w:pPr>
        <w:pStyle w:val="Heading1"/>
      </w:pPr>
      <w:r>
        <w:t>Sleep Disturbances Common in Anxiety Disorders</w:t>
      </w:r>
    </w:p>
    <w:p>
      <w:r>
        <w:t>People with anxiety frequently experience difficulties such as insomnia, restless sleep, frequent nighttime awakenings, and poor sleep quality. Insomnia, defined as difficulty initiating or maintaining sleep despite adequate opportunity, is highly prevalent in anxiety populations. Sleep disturbances in anxiety may also include shorter total sleep time and altered sleep architecture, leading to nonrestorative sleep and daytime fatigue.</w:t>
      </w:r>
    </w:p>
    <w:p>
      <w:pPr>
        <w:pStyle w:val="Heading1"/>
      </w:pPr>
      <w:r>
        <w:t>Physiological Mechanisms Linking Sleep and Anxiety</w:t>
      </w:r>
    </w:p>
    <w:p>
      <w:r>
        <w:t>Multiple biological processes explain how anxiety affects sleep and vice versa. Activation of the hypothalamic-pituitary-adrenal (HPA) axis during stress leads to cortisol release, which can disrupt sleep-wake cycles. Heightened sympathetic nervous system activity (arousal system) increases alertness and delays sleep onset. Neurotransmitter imbalances involving GABA, an inhibitory neurotransmitter promoting relaxation and sleep, and serotonin, which regulates mood and sleep, also contribute to disrupted sleep patterns in anxiety.</w:t>
      </w:r>
    </w:p>
    <w:p>
      <w:pPr>
        <w:pStyle w:val="Heading1"/>
      </w:pPr>
      <w:r>
        <w:t>Role of the Hypothalamic-Pituitary-Adrenal (HPA) Axis</w:t>
      </w:r>
    </w:p>
    <w:p>
      <w:r>
        <w:t>The HPA axis mediates stress responses by releasing cortisol. In anxiety, the axis is often hyperactive, leading to elevated cortisol levels, especially at night. This hormonal imbalance can delay sleep onset and reduce deep, restorative sleep stages. Understanding HPA axis dysregulation underscores the importance of stress management in improving sleep among anxious individuals.</w:t>
      </w:r>
    </w:p>
    <w:p>
      <w:pPr>
        <w:pStyle w:val="Heading1"/>
      </w:pPr>
      <w:r>
        <w:t>Evidence for Bidirectional Relationship Between Sleep and Anxiety</w:t>
      </w:r>
    </w:p>
    <w:p>
      <w:r>
        <w:t>Studies indicate that anxiety symptoms impair sleep and that poor sleep independently predicts increased anxiety. Longitudinal research shows that insomnia can precede the onset of anxiety disorders, suggesting a causal link. Experimental sleep deprivation increases anxiety-like behaviors in humans and animals. This bidirectional relationship highlights the need to address both issues concurrently for effective treatment.</w:t>
      </w:r>
    </w:p>
    <w:p>
      <w:pPr>
        <w:pStyle w:val="Heading1"/>
      </w:pPr>
      <w:r>
        <w:t>Non-Pharmacological Treatment Approaches</w:t>
      </w:r>
    </w:p>
    <w:p>
      <w:r>
        <w:t>Cognitive Behavioral Therapy for Insomnia (CBT-I) is an evidence-supported therapy that targets the thoughts and behaviors sustaining insomnia. CBT-I effectively reduces sleep difficulties in anxiety disorders and may also alleviate anxiety symptoms indirectly. Relaxation techniques, mindfulness, and stress management improve both sleep and anxiety. These approaches are preferred as first-line treatments due to safety and sustainability.</w:t>
      </w:r>
    </w:p>
    <w:p>
      <w:pPr>
        <w:pStyle w:val="Heading1"/>
      </w:pPr>
      <w:r>
        <w:t>Pharmacological Treatments: Benefits and Risks</w:t>
      </w:r>
    </w:p>
    <w:p>
      <w:r>
        <w:t>Medications such as benzodiazepines, selective serotonin reuptake inhibitors (SSRIs), and sedative-hypnotics can improve sleep and anxiety symptoms. However, side effects include dependence, cognitive impairment, and withdrawal issues. Careful assessment and monitoring are essential. Pharmacological treatment is generally considered when non-pharmacological methods are insufficient or when anxiety severity necessitates medication.</w:t>
      </w:r>
    </w:p>
    <w:p>
      <w:pPr>
        <w:pStyle w:val="Heading1"/>
      </w:pPr>
      <w:r>
        <w:t>Common Misconceptions About Sleep and Anxiety</w:t>
      </w:r>
    </w:p>
    <w:p>
      <w:r>
        <w:t>A widespread misconception is that alcoholaids or over-the-counter sleep aids safely and effectively manage sleep problems in anxiety; these can worsen symptoms or lead to dependency. Another myth is that anxiety-related insomnia reflects personal weakness rather than a medical condition. Dispelling such myths supports better adherence to evidence-based treatment.</w:t>
      </w:r>
    </w:p>
    <w:p>
      <w:pPr>
        <w:pStyle w:val="Heading1"/>
      </w:pPr>
      <w:r>
        <w:t>Safety Considerations in Managing Sleep and Anxiety</w:t>
      </w:r>
    </w:p>
    <w:p>
      <w:r>
        <w:t>Treatment safety entails avoiding medications with addiction potential unless strictly indicated, monitoring for depressive symptoms that may worsen with some pharmacotherapies, and ensuring that therapies address underlying anxiety without solely masking symptoms. Non-pharmacological treatments are safer and reduce risks associated with polypharmacy.</w:t>
      </w:r>
    </w:p>
    <w:p>
      <w:pPr>
        <w:pStyle w:val="Heading1"/>
      </w:pPr>
      <w:r>
        <w:t>Practical Tips for Improving Sleep to Reduce Anxiety</w:t>
      </w:r>
    </w:p>
    <w:p>
      <w:r>
        <w:t>Sleep hygiene includes maintaining a consistent bedtime, creating a restful environment, limiting caffeine and screen use before bed, and managing stress through relaxation or mindfulness exercises. Physical activity and limiting daytime naps support nighttime sleep. These practical steps empower individuals to break the cycle of anxiety and poor sleep.</w:t>
      </w:r>
    </w:p>
    <w:p>
      <w:pPr>
        <w:pStyle w:val="Heading1"/>
      </w:pPr>
      <w:r>
        <w:t>Practical Guidance</w:t>
      </w:r>
    </w:p>
    <w:p>
      <w:pPr>
        <w:pStyle w:val="ListBullet"/>
      </w:pPr>
      <w:r>
        <w:t>Maintain a regular sleep schedule even on weekends to stabilize your circadian rhythm.</w:t>
      </w:r>
    </w:p>
    <w:p>
      <w:pPr>
        <w:pStyle w:val="ListBullet"/>
      </w:pPr>
      <w:r>
        <w:t>Use relaxation techniques, such as deep breathing or progressive muscle relaxation, before bedtime.</w:t>
      </w:r>
    </w:p>
    <w:p>
      <w:pPr>
        <w:pStyle w:val="ListBullet"/>
      </w:pPr>
      <w:r>
        <w:t>Limit caffeine, nicotine, and electronic device use in the hours before sleep to reduce arousal.</w:t>
      </w:r>
    </w:p>
    <w:p>
      <w:pPr>
        <w:pStyle w:val="ListBullet"/>
      </w:pPr>
      <w:r>
        <w:t>Consider cognitive behavioral therapy for insomnia (CBT-I) if sleep problems persist alongside anxiety symptoms.</w:t>
      </w:r>
    </w:p>
    <w:p>
      <w:pPr>
        <w:pStyle w:val="ListBullet"/>
      </w:pPr>
      <w:r>
        <w:t>Consult healthcare professionals before starting or stopping any medication for anxiety or sleep.</w:t>
      </w:r>
    </w:p>
    <w:p>
      <w:pPr>
        <w:pStyle w:val="ListBullet"/>
      </w:pPr>
      <w:r>
        <w:t>Create a comfortable, quiet, and dark sleep environment to promote restful sleep.</w:t>
      </w:r>
    </w:p>
    <w:p>
      <w:pPr>
        <w:pStyle w:val="ListBullet"/>
      </w:pPr>
      <w:r>
        <w:t>Engage in regular physical activity but avoid strenuous exercise close to bedtime.</w:t>
      </w:r>
    </w:p>
    <w:p>
      <w:pPr>
        <w:pStyle w:val="ListBullet"/>
      </w:pPr>
      <w:r>
        <w:t>Monitor anxiety symptoms and seek professional support if they worsen or impair daily functioning.</w:t>
      </w:r>
    </w:p>
    <w:p>
      <w:pPr>
        <w:pStyle w:val="Heading1"/>
      </w:pPr>
      <w:r>
        <w:t>Safety Notes</w:t>
      </w:r>
    </w:p>
    <w:p>
      <w:pPr>
        <w:pStyle w:val="ListBullet"/>
      </w:pPr>
      <w:r>
        <w:t>Avoid self-medicating with alcohol or over-the-counter sleep aids, as they may worsen anxiety or cause dependence.</w:t>
      </w:r>
    </w:p>
    <w:p>
      <w:pPr>
        <w:pStyle w:val="ListBullet"/>
      </w:pPr>
      <w:r>
        <w:t>Be cautious with prescription medications, especially benzodiazepines, due to potential for tolerance and withdrawal.</w:t>
      </w:r>
    </w:p>
    <w:p>
      <w:pPr>
        <w:pStyle w:val="ListBullet"/>
      </w:pPr>
      <w:r>
        <w:t>Follow medical advice when using pharmacological treatments and report any side effects promptly.</w:t>
      </w:r>
    </w:p>
    <w:p>
      <w:pPr>
        <w:pStyle w:val="ListBullet"/>
      </w:pPr>
      <w:r>
        <w:t>Non-pharmacological therapies such as CBT-I have high safety profiles and are preferred initial treatments.</w:t>
      </w:r>
    </w:p>
    <w:p>
      <w:pPr>
        <w:pStyle w:val="ListBullet"/>
      </w:pPr>
      <w:r>
        <w:t>Inform healthcare providers about all current medications to prevent harmful interactions.</w:t>
      </w:r>
    </w:p>
    <w:p>
      <w:pPr>
        <w:pStyle w:val="Heading1"/>
      </w:pPr>
      <w:r>
        <w:t>Common Misconceptions</w:t>
      </w:r>
    </w:p>
    <w:p>
      <w:r>
        <w:rPr>
          <w:b/>
        </w:rPr>
        <w:t xml:space="preserve">Misconception: </w:t>
      </w:r>
      <w:r>
        <w:t>Taking alcohol helps you sleep better when anxious.</w:t>
      </w:r>
    </w:p>
    <w:p>
      <w:r>
        <w:rPr>
          <w:b/>
        </w:rPr>
        <w:t xml:space="preserve">Reality: </w:t>
      </w:r>
      <w:r>
        <w:t>Alcohol may initially induce sleepiness but disrupts sleep quality and increases anxiety symptoms over time.</w:t>
      </w:r>
    </w:p>
    <w:p>
      <w:r>
        <w:rPr>
          <w:b/>
        </w:rPr>
        <w:t xml:space="preserve">Misconception: </w:t>
      </w:r>
      <w:r>
        <w:t>Insomnia caused by anxiety is just a matter of poor willpower.</w:t>
      </w:r>
    </w:p>
    <w:p>
      <w:r>
        <w:rPr>
          <w:b/>
        </w:rPr>
        <w:t xml:space="preserve">Reality: </w:t>
      </w:r>
      <w:r>
        <w:t>Insomnia is a medical condition influenced by physiological and psychological factors, not personal weakness.</w:t>
      </w:r>
    </w:p>
    <w:p>
      <w:r>
        <w:rPr>
          <w:b/>
        </w:rPr>
        <w:t xml:space="preserve">Misconception: </w:t>
      </w:r>
      <w:r>
        <w:t>Sleeping in late on weekends can fix chronic sleep problems related to anxiety.</w:t>
      </w:r>
    </w:p>
    <w:p>
      <w:r>
        <w:rPr>
          <w:b/>
        </w:rPr>
        <w:t xml:space="preserve">Reality: </w:t>
      </w:r>
      <w:r>
        <w:t>Irregular sleep schedules can further disrupt circadian rhythms, worsening sleep quality and anxiety.</w:t>
      </w:r>
    </w:p>
    <w:p>
      <w:pPr>
        <w:pStyle w:val="Heading1"/>
      </w:pPr>
      <w:r>
        <w:t>Clinical Pearls</w:t>
      </w:r>
    </w:p>
    <w:p>
      <w:pPr>
        <w:pStyle w:val="ListNumber"/>
      </w:pPr>
      <w:r>
        <w:t>Anxiety commonly disrupts sleep architecture, decreasing both deep (slow-wave) and REM sleep stages.</w:t>
      </w:r>
    </w:p>
    <w:p>
      <w:pPr>
        <w:pStyle w:val="ListNumber"/>
      </w:pPr>
      <w:r>
        <w:t>Effective treatment of sleep disturbances can lead to measurable improvement in anxiety symptoms.</w:t>
      </w:r>
    </w:p>
    <w:p>
      <w:pPr>
        <w:pStyle w:val="ListNumber"/>
      </w:pPr>
      <w:r>
        <w:t>CBT-I is strongly recommended as first-line treatment for insomnia comorbid with anxiety disorders.</w:t>
      </w:r>
    </w:p>
    <w:p>
      <w:pPr>
        <w:pStyle w:val="ListNumber"/>
      </w:pPr>
      <w:r>
        <w:t>Elevated nighttime cortisol is a biomarker of anxiety-related sleep disruption.</w:t>
      </w:r>
    </w:p>
    <w:p>
      <w:pPr>
        <w:pStyle w:val="ListNumber"/>
      </w:pPr>
      <w:r>
        <w:t>Pharmacotherapy should be time-limited and incorporate close monitoring for side effects and dependence.</w:t>
      </w:r>
    </w:p>
    <w:p>
      <w:pPr>
        <w:pStyle w:val="ListNumber"/>
      </w:pPr>
      <w:r>
        <w:t>Sleep hygiene alone is often insufficient for chronic insomnia related to anxiety.</w:t>
      </w:r>
    </w:p>
    <w:p>
      <w:pPr>
        <w:pStyle w:val="ListNumber"/>
      </w:pPr>
      <w:r>
        <w:t>Assessment for anxiety should be included in the evaluation of patients presenting with insomnia.</w:t>
      </w:r>
    </w:p>
    <w:p>
      <w:pPr>
        <w:pStyle w:val="ListNumber"/>
      </w:pPr>
      <w:r>
        <w:t>Relaxation techniques reduce sympathetic overactivation implicated in anxiety-related sleep difficulties.</w:t>
      </w:r>
    </w:p>
    <w:p>
      <w:pPr>
        <w:pStyle w:val="Heading1"/>
      </w:pPr>
      <w:r>
        <w:t>Key Takeaways</w:t>
      </w:r>
    </w:p>
    <w:p>
      <w:pPr>
        <w:pStyle w:val="ListBullet"/>
      </w:pPr>
      <w:r>
        <w:t>Sleep and anxiety have a bidirectional relationship: anxiety disrupts sleep and poor sleep exacerbates anxiety.</w:t>
      </w:r>
    </w:p>
    <w:p>
      <w:pPr>
        <w:pStyle w:val="ListBullet"/>
      </w:pPr>
      <w:r>
        <w:t>Anxiety increases physiological arousal and cortisol, interfering with the body's ability to initiate and maintain sleep.</w:t>
      </w:r>
    </w:p>
    <w:p>
      <w:pPr>
        <w:pStyle w:val="ListBullet"/>
      </w:pPr>
      <w:r>
        <w:t>Insomnia is the most common sleep disturbance in people with anxiety disorders.</w:t>
      </w:r>
    </w:p>
    <w:p>
      <w:pPr>
        <w:pStyle w:val="ListBullet"/>
      </w:pPr>
      <w:r>
        <w:t>Cognitive Behavioral Therapy for Insomnia (CBT-I) effectively improves sleep and reduces anxiety symptoms without medication side effects.</w:t>
      </w:r>
    </w:p>
    <w:p>
      <w:pPr>
        <w:pStyle w:val="ListBullet"/>
      </w:pPr>
      <w:r>
        <w:t>Pharmacological treatments can help but carry risks such as dependency and cognitive impairment.</w:t>
      </w:r>
    </w:p>
    <w:p>
      <w:pPr>
        <w:pStyle w:val="ListBullet"/>
      </w:pPr>
      <w:r>
        <w:t>Sleep hygiene and stress management practices are essential components of managing both sleep and anxiety problems.</w:t>
      </w:r>
    </w:p>
    <w:p>
      <w:pPr>
        <w:pStyle w:val="ListBullet"/>
      </w:pPr>
      <w:r>
        <w:t>Common myths about alcohol and sleep can worsen anxiety and should be addressed in patient education.</w:t>
      </w:r>
    </w:p>
    <w:p>
      <w:pPr>
        <w:pStyle w:val="ListBullet"/>
      </w:pPr>
      <w:r>
        <w:t>Safety requires cautious medication use, consideration of comorbidities, and preference for non-pharmacological interventions when possible.</w:t>
      </w:r>
    </w:p>
    <w:p>
      <w:pPr>
        <w:pStyle w:val="Heading1"/>
      </w:pPr>
      <w:r>
        <w:t>Glossary</w:t>
      </w:r>
    </w:p>
    <w:p>
      <w:r>
        <w:rPr>
          <w:b/>
        </w:rPr>
        <w:t xml:space="preserve">Anxiety: </w:t>
      </w:r>
      <w:r>
        <w:t>A mental health condition characterized by excessive fear, worry, and nervousness that can interfere with daily activities.</w:t>
      </w:r>
    </w:p>
    <w:p>
      <w:r>
        <w:rPr>
          <w:b/>
        </w:rPr>
        <w:t xml:space="preserve">Insomnia: </w:t>
      </w:r>
      <w:r>
        <w:t>A sleep disorder marked by difficulty falling asleep, staying asleep, or achieving restorative sleep.</w:t>
      </w:r>
    </w:p>
    <w:p>
      <w:r>
        <w:rPr>
          <w:b/>
        </w:rPr>
        <w:t xml:space="preserve">Hypothalamic-Pituitary-Adrenal (HPA) Axis: </w:t>
      </w:r>
      <w:r>
        <w:t>A complex system that controls reactions to stress and regulates many body processes, including mood and sleep.</w:t>
      </w:r>
    </w:p>
    <w:p>
      <w:r>
        <w:rPr>
          <w:b/>
        </w:rPr>
        <w:t xml:space="preserve">Cortisol: </w:t>
      </w:r>
      <w:r>
        <w:t>A hormone released during stress that increases alertness but in excess can disrupt sleep.</w:t>
      </w:r>
    </w:p>
    <w:p>
      <w:r>
        <w:rPr>
          <w:b/>
        </w:rPr>
        <w:t xml:space="preserve">Cognitive Behavioral Therapy for Insomnia (CBT-I): </w:t>
      </w:r>
      <w:r>
        <w:t>A structured, evidence-based therapy focusing on changing unhelpful thoughts and behaviors that cause insomnia.</w:t>
      </w:r>
    </w:p>
    <w:p>
      <w:r>
        <w:rPr>
          <w:b/>
        </w:rPr>
        <w:t xml:space="preserve">Neurotransmitter: </w:t>
      </w:r>
      <w:r>
        <w:t>Chemical messengers in the brain that transmit signals between nerve cells, affecting mood and sleep patterns.</w:t>
      </w:r>
    </w:p>
    <w:p>
      <w:r>
        <w:rPr>
          <w:b/>
        </w:rPr>
        <w:t xml:space="preserve">Gamma-Aminobutyric Acid (GABA): </w:t>
      </w:r>
      <w:r>
        <w:t>An inhibitory neurotransmitter that promotes relaxation and sleep.</w:t>
      </w:r>
    </w:p>
    <w:p>
      <w:r>
        <w:rPr>
          <w:b/>
        </w:rPr>
        <w:t xml:space="preserve">Sympathetic Nervous System: </w:t>
      </w:r>
      <w:r>
        <w:t>Part of the autonomic nervous system that prepares the body for 'fight or flight,' increasing alertness.</w:t>
      </w:r>
    </w:p>
    <w:p>
      <w:pPr>
        <w:pStyle w:val="Heading1"/>
      </w:pPr>
      <w:r>
        <w:t>Related Modules</w:t>
      </w:r>
    </w:p>
    <w:p>
      <w:pPr>
        <w:pStyle w:val="ListBullet"/>
      </w:pPr>
      <w:r>
        <w:t>SLP-005: Insomnia Overview</w:t>
      </w:r>
    </w:p>
    <w:p>
      <w:pPr>
        <w:pStyle w:val="ListBullet"/>
      </w:pPr>
      <w:r>
        <w:t>SLP-010: Cognitive Behavioral Therapy for Sleep Disorders</w:t>
      </w:r>
    </w:p>
    <w:p>
      <w:pPr>
        <w:pStyle w:val="ListBullet"/>
      </w:pPr>
      <w:r>
        <w:t>PSY-014: Anxiety Disorders Management</w:t>
      </w:r>
    </w:p>
    <w:p>
      <w:pPr>
        <w:pStyle w:val="Heading1"/>
      </w:pPr>
      <w:r>
        <w:t>Illustration Specifications</w:t>
      </w:r>
    </w:p>
    <w:p>
      <w:pPr>
        <w:pStyle w:val="Heading2"/>
      </w:pPr>
      <w:r>
        <w:t>ILL-001 - Bidirectional Relationship Between Sleep and Anxiety</w:t>
      </w:r>
    </w:p>
    <w:p>
      <w:r>
        <w:t>Type: Diagram</w:t>
      </w:r>
    </w:p>
    <w:p>
      <w:r>
        <w:t>Graphic showing how anxiety affects sleep patterns and how poor sleep increases anxiety levels, forming a vicious cycle.</w:t>
      </w:r>
    </w:p>
    <w:p>
      <w:r>
        <w:t>Alt text: Diagram illustrating the two-way relationship between anxiety and disrupted sleep.</w:t>
      </w:r>
    </w:p>
    <w:p>
      <w:pPr>
        <w:pStyle w:val="Heading2"/>
      </w:pPr>
      <w:r>
        <w:t>ILL-002 - Hypothalamic-Pituitary-Adrenal (HPA) Axis and Sleep</w:t>
      </w:r>
    </w:p>
    <w:p>
      <w:r>
        <w:t>Type: Infographic</w:t>
      </w:r>
    </w:p>
    <w:p>
      <w:r>
        <w:t>Visual representation of the HPA axis stress response and its impact on cortisol production, sleep regulation, and anxiety.</w:t>
      </w:r>
    </w:p>
    <w:p>
      <w:r>
        <w:t>Alt text: Infographic explaining the HPA axis and its role in stress-induced sleep disruption.</w:t>
      </w:r>
    </w:p>
    <w:p>
      <w:pPr>
        <w:pStyle w:val="Heading2"/>
      </w:pPr>
      <w:r>
        <w:t>ILL-003 - Sleep Architecture Changes in Anxiety</w:t>
      </w:r>
    </w:p>
    <w:p>
      <w:r>
        <w:t>Type: Chart</w:t>
      </w:r>
    </w:p>
    <w:p>
      <w:r>
        <w:t>Chart illustrating typical alterations in sleep stages such as reduced REM and deep sleep in individuals with anxiety disorders.</w:t>
      </w:r>
    </w:p>
    <w:p>
      <w:r>
        <w:t>Alt text: Chart showing altered sleep stages linked to anxiety.</w:t>
      </w:r>
    </w:p>
    <w:p>
      <w:pPr>
        <w:pStyle w:val="Heading2"/>
      </w:pPr>
      <w:r>
        <w:t>ILL-004 - Components of Cognitive Behavioral Therapy for Insomnia (CBT-I)</w:t>
      </w:r>
    </w:p>
    <w:p>
      <w:r>
        <w:t>Type: Flowchart</w:t>
      </w:r>
    </w:p>
    <w:p>
      <w:r>
        <w:t>Flowchart detailing steps and techniques used in CBT-I to improve sleep in people with anxiety.</w:t>
      </w:r>
    </w:p>
    <w:p>
      <w:r>
        <w:t>Alt text: Flowchart of CBT-I components and process.</w:t>
      </w:r>
    </w:p>
    <w:p>
      <w:pPr>
        <w:pStyle w:val="Heading1"/>
      </w:pPr>
      <w:r>
        <w:t>References</w:t>
      </w:r>
    </w:p>
    <w:p>
      <w:pPr>
        <w:pStyle w:val="ListBullet"/>
      </w:pPr>
      <w:r>
        <w:t>The bidirectional relationship between sleep and anxiety disorders: a systematic review and meta-analysis of epidemiological studies | Alfonsi et al. | 2020 | Unverified | Unverified</w:t>
      </w:r>
    </w:p>
    <w:p>
      <w:pPr>
        <w:pStyle w:val="ListBullet"/>
      </w:pPr>
      <w:r>
        <w:t>Cognitive behavioral therapy for insomnia comorbid with anxiety disorders: A meta-analysis | Belleville et al. | 2021 | Unverified | Unverified</w:t>
      </w:r>
    </w:p>
    <w:p>
      <w:pPr>
        <w:pStyle w:val="ListBullet"/>
      </w:pPr>
      <w:r>
        <w:t>Stress, cortisol, and sleep: A review of human bidirectional interaction | Buckley and Schatzberg | 2005 | Unverified | Unverified</w:t>
      </w:r>
    </w:p>
    <w:p>
      <w:pPr>
        <w:pStyle w:val="ListBullet"/>
      </w:pPr>
      <w:r>
        <w:t>Sleep disturbances and anxiety: A systematic review and update | Stein and Friedmann | 2019 | Unverified | Unverified</w:t>
      </w:r>
    </w:p>
    <w:p>
      <w:pPr>
        <w:pStyle w:val="ListBullet"/>
      </w:pPr>
      <w:r>
        <w:t>Neurobiology of anxiety and sleep disturbances: Focus on GABA and serotonin | Nutt et 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