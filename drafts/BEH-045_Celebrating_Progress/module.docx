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BEH-045 - Celebrating Progress</w:t>
      </w:r>
    </w:p>
    <w:p>
      <w:r>
        <w:rPr>
          <w:i/>
        </w:rPr>
        <w:t>Benefits, limitations, and practical strategies related to celebrating progress.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Healthcare Providers, Health Coaches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Celebration, Progress Tracking, Behavior Change, Motivation, Reward Systems, Self-Efficacy, Feedback, Positive Reinforcement, Goal Setting,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Celebrating progress in behavior change refers to acknowledging and marking achievements, big or small, toward a goal. This practice leverages psychological mechanisms such as positive reinforcement, increased self-efficacy, and motivation enhancement. Also viewed as a form of feedback, celebrating progress supports habit formation and maintenance by reinforcing neural reward pathways and boosting dopamine release. It is closely related to concepts such as positive reinforcement, rewards, and self-monitoring. Practical benefits include increasing adherence to new behaviors, enhancing mood, and reducing relapse risk. Strategies to celebrate may include verbal praise, tangible rewards, social recognition, or personal rituals. However, there are limitations: inappropriate celebrations (e.g., unhealthy rewards) or over-celebrating may reduce intrinsic motivation or cause complacency. Safety considerations involve selecting celebrations that align with overall health goals. While strong evidence supports positive reinforcement for behavior change, empirical findings on specific celebration methods vary. Emerging research is exploring optimal frequency and types of celebration. Overall, integrating celebration of progress within behavior change interventions can enhance effectiveness when applied thoughtfully and personalized to individual preferences and contexts.</w:t>
      </w:r>
    </w:p>
    <w:p>
      <w:pPr>
        <w:pStyle w:val="Heading1"/>
      </w:pPr>
      <w:r>
        <w:t>Customer Questions Answered</w:t>
      </w:r>
    </w:p>
    <w:p>
      <w:pPr>
        <w:pStyle w:val="ListBullet"/>
      </w:pPr>
      <w:r>
        <w:t>What does celebrating progress mean in behavior change?</w:t>
      </w:r>
    </w:p>
    <w:p>
      <w:pPr>
        <w:pStyle w:val="ListBullet"/>
      </w:pPr>
      <w:r>
        <w:t>How can celebrating small wins improve motivation?</w:t>
      </w:r>
    </w:p>
    <w:p>
      <w:pPr>
        <w:pStyle w:val="ListBullet"/>
      </w:pPr>
      <w:r>
        <w:t>Are there scientific reasons why celebrating progress helps maintain habits?</w:t>
      </w:r>
    </w:p>
    <w:p>
      <w:pPr>
        <w:pStyle w:val="ListBullet"/>
      </w:pPr>
      <w:r>
        <w:t>Can celebrating progress have any negative effects?</w:t>
      </w:r>
    </w:p>
    <w:p>
      <w:pPr>
        <w:pStyle w:val="ListBullet"/>
      </w:pPr>
      <w:r>
        <w:t>What are effective ways to celebrate progress without undermining goals?</w:t>
      </w:r>
    </w:p>
    <w:p>
      <w:pPr>
        <w:pStyle w:val="ListBullet"/>
      </w:pPr>
      <w:r>
        <w:t>Is there evidence supporting celebration as a tool for lasting behavior change?</w:t>
      </w:r>
    </w:p>
    <w:p>
      <w:pPr>
        <w:pStyle w:val="ListBullet"/>
      </w:pPr>
      <w:r>
        <w:t>How often should progress be celebrated?</w:t>
      </w:r>
    </w:p>
    <w:p>
      <w:pPr>
        <w:pStyle w:val="ListBullet"/>
      </w:pPr>
      <w:r>
        <w:t>Can celebration help prevent relapse in behavior change?</w:t>
      </w:r>
    </w:p>
    <w:p>
      <w:pPr>
        <w:pStyle w:val="ListBullet"/>
      </w:pPr>
      <w:r>
        <w:t>What is the difference between celebrating progress and reward?</w:t>
      </w:r>
    </w:p>
    <w:p>
      <w:pPr>
        <w:pStyle w:val="ListBullet"/>
      </w:pPr>
      <w:r>
        <w:t>Do all types of celebrations work equally well?</w:t>
      </w:r>
    </w:p>
    <w:p>
      <w:pPr>
        <w:pStyle w:val="ListBullet"/>
      </w:pPr>
      <w:r>
        <w:t>How can I track progress effectively to know when to celebrate?</w:t>
      </w:r>
    </w:p>
    <w:p>
      <w:pPr>
        <w:pStyle w:val="ListBullet"/>
      </w:pPr>
      <w:r>
        <w:t>Can celebrating progress support mental health during challenging changes?</w:t>
      </w:r>
    </w:p>
    <w:p>
      <w:pPr>
        <w:pStyle w:val="Heading1"/>
      </w:pPr>
      <w:r>
        <w:t>Learning Objectives</w:t>
      </w:r>
    </w:p>
    <w:p>
      <w:pPr>
        <w:pStyle w:val="ListBullet"/>
      </w:pPr>
      <w:r>
        <w:t>Define what celebrating progress means within behavior change frameworks.</w:t>
      </w:r>
    </w:p>
    <w:p>
      <w:pPr>
        <w:pStyle w:val="ListBullet"/>
      </w:pPr>
      <w:r>
        <w:t>Explain psychological and physiological mechanisms behind the benefits of celebration.</w:t>
      </w:r>
    </w:p>
    <w:p>
      <w:pPr>
        <w:pStyle w:val="ListBullet"/>
      </w:pPr>
      <w:r>
        <w:t>Identify practical ways to integrate celebration into personal behavior change efforts.</w:t>
      </w:r>
    </w:p>
    <w:p>
      <w:pPr>
        <w:pStyle w:val="ListBullet"/>
      </w:pPr>
      <w:r>
        <w:t>Describe limitations and potential pitfalls of celebrating progress.</w:t>
      </w:r>
    </w:p>
    <w:p>
      <w:pPr>
        <w:pStyle w:val="ListBullet"/>
      </w:pPr>
      <w:r>
        <w:t>Recognize safety considerations related to types of celebration.</w:t>
      </w:r>
    </w:p>
    <w:p>
      <w:pPr>
        <w:pStyle w:val="ListBullet"/>
      </w:pPr>
      <w:r>
        <w:t>Distinguish celebration from reward and feedback concepts.</w:t>
      </w:r>
    </w:p>
    <w:p>
      <w:pPr>
        <w:pStyle w:val="ListBullet"/>
      </w:pPr>
      <w:r>
        <w:t>Summarize current scientific evidence supporting celebration in behavior change.</w:t>
      </w:r>
    </w:p>
    <w:p>
      <w:pPr>
        <w:pStyle w:val="ListBullet"/>
      </w:pPr>
      <w:r>
        <w:t>Apply strategies to tailor celebration approaches to individual needs.</w:t>
      </w:r>
    </w:p>
    <w:p>
      <w:pPr>
        <w:pStyle w:val="Heading1"/>
      </w:pPr>
      <w:r>
        <w:t>Definition</w:t>
      </w:r>
    </w:p>
    <w:p>
      <w:r>
        <w:t>Celebrating progress is the intentional recognition and marking of achievements made toward a specific behavior change goal. It involves consciously acknowledging success moments to reinforce motivation and support sustained engagement in positive behaviors.</w:t>
      </w:r>
    </w:p>
    <w:p>
      <w:pPr>
        <w:pStyle w:val="Heading1"/>
      </w:pPr>
      <w:r>
        <w:t>Why This Matters</w:t>
      </w:r>
    </w:p>
    <w:p>
      <w:r>
        <w:t>Within behavior change, sustained motivation and engagement are critical challenges. Celebrating progress acts as a powerful psychological tool to reinforce desired behaviors through positive feedback mechanisms, enhancing self-efficacy and increasing the likelihood of lasting change. Understanding how and when to celebrate progress allows individuals and providers to harness motivation effectively while minimizing risks such as reduced intrinsic motivation or unhealthy reward practices.</w:t>
      </w:r>
    </w:p>
    <w:p>
      <w:pPr>
        <w:pStyle w:val="Heading1"/>
      </w:pPr>
      <w:r>
        <w:t>What is Celebrating Progress in Behavior Change?</w:t>
      </w:r>
    </w:p>
    <w:p>
      <w:r>
        <w:t>Celebrating progress involves consciously acknowledging milestones or improvements toward a behavior change objective. This can mean recognizing small wins (like a day without smoking) or larger achievements (such as reaching a fitness milestone). It serves as a psychological signal that effort leads to results, promoting continued engagement. It differs from mere tracking by incorporating emotional and motivational responses tied to the recognition.</w:t>
      </w:r>
    </w:p>
    <w:p>
      <w:pPr>
        <w:pStyle w:val="Heading1"/>
      </w:pPr>
      <w:r>
        <w:t>Psychological Mechanisms Behind Celebration Benefits</w:t>
      </w:r>
    </w:p>
    <w:p>
      <w:r>
        <w:t>Celebrating progress activates positive reinforcement pathways in the brain, increasing dopamine levels that associate reward with behavior. This enhances self-efficacy—the belief in one’s capacity to succeed—strengthening commitment. The affective boost from celebration can reduce disengagement, stress, or feelings of failure. It also functions as feedback, signaling success and guiding further behavior.</w:t>
      </w:r>
    </w:p>
    <w:p>
      <w:pPr>
        <w:pStyle w:val="Heading1"/>
      </w:pPr>
      <w:r>
        <w:t>Physiological Aspects of Celebration and Motivation</w:t>
      </w:r>
    </w:p>
    <w:p>
      <w:r>
        <w:t>Neurobiologically, celebrating progress stimulates the mesolimbic dopamine system, key to reward processing. This enhances motivation and learning of new behaviors. Additionally, positive social feedback during celebration triggers oxytocin release, promoting social bonding and emotional well-being. These physiological responses collectively support habit formation and resilience.</w:t>
      </w:r>
    </w:p>
    <w:p>
      <w:pPr>
        <w:pStyle w:val="Heading1"/>
      </w:pPr>
      <w:r>
        <w:t>Evidence Supporting Celebration in Behavior Change</w:t>
      </w:r>
    </w:p>
    <w:p>
      <w:r>
        <w:t>Strong evidence from psychology and behavioral neuroscience underpins celebration as a form of positive reinforcement, enhancing adherence to interventions such as smoking cessation, physical activity, and dietary changes. Randomized controlled trials show that incorporating celebration or reward-based feedback improves outcomes. However, evidence varies across populations and types of celebration, with some studies highlighting risks of undermining intrinsic motivation if not balanced properly.</w:t>
      </w:r>
    </w:p>
    <w:p>
      <w:pPr>
        <w:pStyle w:val="Heading1"/>
      </w:pPr>
      <w:r>
        <w:t>Common Strategies to Celebrate Progress Effectively</w:t>
      </w:r>
    </w:p>
    <w:p>
      <w:r>
        <w:t>Effective celebration methods include verbal praise, journaling accomplishments, sharing success with supportive peers, small tangible rewards compatible with goals (like a new workout outfit), or personal rituals (e.g., a relaxing bath). Celebrations should be meaningful, timely, and aligned with the individual’s values to reinforce motivation without causing distraction or complacency.</w:t>
      </w:r>
    </w:p>
    <w:p>
      <w:pPr>
        <w:pStyle w:val="Heading1"/>
      </w:pPr>
      <w:r>
        <w:t>Potential Limitations and Risks</w:t>
      </w:r>
    </w:p>
    <w:p>
      <w:r>
        <w:t>Over-celebrating can create dependency on external rewards, reducing intrinsic motivation—the internal drive to change. Choosing celebrations that conflict with behavioral goals (e.g., eating unhealthy treats when dieting) may counteract progress. Timing poorly planned celebrations can shift focus away from effort to reward, risking complacency or relapse. Personal preferences and cultural factors influence what is effective or meaningful.</w:t>
      </w:r>
    </w:p>
    <w:p>
      <w:pPr>
        <w:pStyle w:val="Heading1"/>
      </w:pPr>
      <w:r>
        <w:t>Distinguishing Celebration from Reward and Feedback</w:t>
      </w:r>
    </w:p>
    <w:p>
      <w:r>
        <w:t>While related, celebration, reward, and feedback differ. Celebration involves emotional recognition and expression of progress. Reward typically denotes an external incentive given after behavior. Feedback provides information on performance without necessarily including emotional or motivational components. Celebration combines feedback with affective reinforcement.</w:t>
      </w:r>
    </w:p>
    <w:p>
      <w:pPr>
        <w:pStyle w:val="Heading1"/>
      </w:pPr>
      <w:r>
        <w:t>Integrating Celebration into Progress Tracking</w:t>
      </w:r>
    </w:p>
    <w:p>
      <w:r>
        <w:t>Celebration complements tools such as journals, apps, or charts that monitor behavior change. By pairing tracked data with moments of acknowledgment, individuals reinforce positive habits. Personalizing celebration triggers linked to progress milestones enhances engagement and prevents routine monotony. Consistency in recognizing progress supports steady motivation.</w:t>
      </w:r>
    </w:p>
    <w:p>
      <w:pPr>
        <w:pStyle w:val="Heading1"/>
      </w:pPr>
      <w:r>
        <w:t>Cultural and Social Considerations</w:t>
      </w:r>
    </w:p>
    <w:p>
      <w:r>
        <w:t>Cultural norms shape how people prefer to celebrate progress. Some may favor private reflection, others social acknowledgment. Awareness of social context and respect for individual preferences ensures celebrations are supportive rather than stress-inducing. Social celebrations can foster group cohesion when relevant to shared goals.</w:t>
      </w:r>
    </w:p>
    <w:p>
      <w:pPr>
        <w:pStyle w:val="Heading1"/>
      </w:pPr>
      <w:r>
        <w:t>Safety Considerations in Celebratory Practices</w:t>
      </w:r>
    </w:p>
    <w:p>
      <w:r>
        <w:t>Choosing celebrations that align with health goals is critical to avoid negative consequences. For example, celebrating a weight loss milestone should not involve high-calorie binge eating. Mental health safety is also important; celebrations should not lead to unhealthy perfectionism or emotional distress if progress is slower than expected. Consulting healthcare providers when uncertain is advisable.</w:t>
      </w:r>
    </w:p>
    <w:p>
      <w:pPr>
        <w:pStyle w:val="Heading1"/>
      </w:pPr>
      <w:r>
        <w:t>Addressing Misconceptions About Celebrating Progress</w:t>
      </w:r>
    </w:p>
    <w:p>
      <w:r>
        <w:t>A common misconception is that celebration undermines discipline or that it only works for small, trivial achievements. In reality, celebration strengthens motivation necessary for sustained change. Some believe celebration must be extravagant to be effective, but modest, meaningful acknowledgments are often most beneficial.</w:t>
      </w:r>
    </w:p>
    <w:p>
      <w:pPr>
        <w:pStyle w:val="Heading1"/>
      </w:pPr>
      <w:r>
        <w:t>Personalizing Celebration for Long-Term Success</w:t>
      </w:r>
    </w:p>
    <w:p>
      <w:r>
        <w:t>Tailoring how and when to celebrate progress based on personality, goals, and context optimizes benefits. Some individuals thrive with social recognition, others prefer private mindfulness moments. Trial and feedback loops help refine celebration methods, supporting habit maintenance and relapse prevention.</w:t>
      </w:r>
    </w:p>
    <w:p>
      <w:pPr>
        <w:pStyle w:val="Heading1"/>
      </w:pPr>
      <w:r>
        <w:t>Practical Guidance</w:t>
      </w:r>
    </w:p>
    <w:p>
      <w:pPr>
        <w:pStyle w:val="ListBullet"/>
      </w:pPr>
      <w:r>
        <w:t>Identify meaningful milestones within your behavior change goals to celebrate.</w:t>
      </w:r>
    </w:p>
    <w:p>
      <w:pPr>
        <w:pStyle w:val="ListBullet"/>
      </w:pPr>
      <w:r>
        <w:t>Choose celebration methods that align with your overall health objectives and personal values.</w:t>
      </w:r>
    </w:p>
    <w:p>
      <w:pPr>
        <w:pStyle w:val="ListBullet"/>
      </w:pPr>
      <w:r>
        <w:t>Use trackable data or journaling to objectively recognize progress.</w:t>
      </w:r>
    </w:p>
    <w:p>
      <w:pPr>
        <w:pStyle w:val="ListBullet"/>
      </w:pPr>
      <w:r>
        <w:t>Incorporate social support when comfortable to share achievements.</w:t>
      </w:r>
    </w:p>
    <w:p>
      <w:pPr>
        <w:pStyle w:val="ListBullet"/>
      </w:pPr>
      <w:r>
        <w:t>Balance external rewards with cultivating intrinsic motivation.</w:t>
      </w:r>
    </w:p>
    <w:p>
      <w:pPr>
        <w:pStyle w:val="ListBullet"/>
      </w:pPr>
      <w:r>
        <w:t>Avoid celebrations that may conflict with behavior change goals (e.g., unhealthy treats).</w:t>
      </w:r>
    </w:p>
    <w:p>
      <w:pPr>
        <w:pStyle w:val="ListBullet"/>
      </w:pPr>
      <w:r>
        <w:t>Set realistic celebration frequency to sustain motivation without complacency.</w:t>
      </w:r>
    </w:p>
    <w:p>
      <w:pPr>
        <w:pStyle w:val="ListBullet"/>
      </w:pPr>
      <w:r>
        <w:t>Reflect on how different celebrations affect your mood and motivation for adjustments.</w:t>
      </w:r>
    </w:p>
    <w:p>
      <w:pPr>
        <w:pStyle w:val="Heading1"/>
      </w:pPr>
      <w:r>
        <w:t>Safety Notes</w:t>
      </w:r>
    </w:p>
    <w:p>
      <w:pPr>
        <w:pStyle w:val="ListBullet"/>
      </w:pPr>
      <w:r>
        <w:t>Avoid celebrations that negatively impact physical health (e.g., overeating, substance use).</w:t>
      </w:r>
    </w:p>
    <w:p>
      <w:pPr>
        <w:pStyle w:val="ListBullet"/>
      </w:pPr>
      <w:r>
        <w:t>Monitor emotional responses to celebration to prevent perfectionism or frustration.</w:t>
      </w:r>
    </w:p>
    <w:p>
      <w:pPr>
        <w:pStyle w:val="ListBullet"/>
      </w:pPr>
      <w:r>
        <w:t>Seek professional advice if celebration strategies cause stress or interfere with goals.</w:t>
      </w:r>
    </w:p>
    <w:p>
      <w:pPr>
        <w:pStyle w:val="ListBullet"/>
      </w:pPr>
      <w:r>
        <w:t>Respect cultural and personal boundaries in social celebrations to avoid discomfort.</w:t>
      </w:r>
    </w:p>
    <w:p>
      <w:pPr>
        <w:pStyle w:val="ListBullet"/>
      </w:pPr>
      <w:r>
        <w:t>Use celebrations as part of a balanced behavior change plan, not the sole motivator.</w:t>
      </w:r>
    </w:p>
    <w:p>
      <w:pPr>
        <w:pStyle w:val="Heading1"/>
      </w:pPr>
      <w:r>
        <w:t>Common Misconceptions</w:t>
      </w:r>
    </w:p>
    <w:p>
      <w:r>
        <w:rPr>
          <w:b/>
        </w:rPr>
        <w:t xml:space="preserve">Misconception: </w:t>
      </w:r>
      <w:r>
        <w:t>Celebrating progress reduces self-discipline and leads to complacency.</w:t>
      </w:r>
    </w:p>
    <w:p>
      <w:r>
        <w:rPr>
          <w:b/>
        </w:rPr>
        <w:t xml:space="preserve">Reality: </w:t>
      </w:r>
      <w:r>
        <w:t>Celebrating progress can strengthen motivation and commitment when done thoughtfully without replacing effort.</w:t>
      </w:r>
    </w:p>
    <w:p>
      <w:r>
        <w:rPr>
          <w:b/>
        </w:rPr>
        <w:t xml:space="preserve">Misconception: </w:t>
      </w:r>
      <w:r>
        <w:t>Only big achievements are worth celebrating.</w:t>
      </w:r>
    </w:p>
    <w:p>
      <w:r>
        <w:rPr>
          <w:b/>
        </w:rPr>
        <w:t xml:space="preserve">Reality: </w:t>
      </w:r>
      <w:r>
        <w:t>Even small milestones are important and contribute to sustained behavior change through continuous reinforcement.</w:t>
      </w:r>
    </w:p>
    <w:p>
      <w:r>
        <w:rPr>
          <w:b/>
        </w:rPr>
        <w:t xml:space="preserve">Misconception: </w:t>
      </w:r>
      <w:r>
        <w:t>Celebration must involve external rewards to be effective.</w:t>
      </w:r>
    </w:p>
    <w:p>
      <w:r>
        <w:rPr>
          <w:b/>
        </w:rPr>
        <w:t xml:space="preserve">Reality: </w:t>
      </w:r>
      <w:r>
        <w:t>Meaningful emotional recognition or social acknowledgment can be equally or more effective than tangible rewards.</w:t>
      </w:r>
    </w:p>
    <w:p>
      <w:pPr>
        <w:pStyle w:val="Heading1"/>
      </w:pPr>
      <w:r>
        <w:t>Clinical Pearls</w:t>
      </w:r>
    </w:p>
    <w:p>
      <w:pPr>
        <w:pStyle w:val="ListNumber"/>
      </w:pPr>
      <w:r>
        <w:t>Emphasize intrinsic motivation alongside celebration to promote lasting change.</w:t>
      </w:r>
    </w:p>
    <w:p>
      <w:pPr>
        <w:pStyle w:val="ListNumber"/>
      </w:pPr>
      <w:r>
        <w:t>Customize celebration strategies to individual preferences and cultural contexts.</w:t>
      </w:r>
    </w:p>
    <w:p>
      <w:pPr>
        <w:pStyle w:val="ListNumber"/>
      </w:pPr>
      <w:r>
        <w:t>Use celebration as a feedback tool to enhance self-awareness and goal adherence.</w:t>
      </w:r>
    </w:p>
    <w:p>
      <w:pPr>
        <w:pStyle w:val="ListNumber"/>
      </w:pPr>
      <w:r>
        <w:t>Monitor for signs of over-reliance on external rewards.</w:t>
      </w:r>
    </w:p>
    <w:p>
      <w:pPr>
        <w:pStyle w:val="ListNumber"/>
      </w:pPr>
      <w:r>
        <w:t>Combine celebration with consistent progress tracking for best results.</w:t>
      </w:r>
    </w:p>
    <w:p>
      <w:pPr>
        <w:pStyle w:val="Heading1"/>
      </w:pPr>
      <w:r>
        <w:t>Key Takeaways</w:t>
      </w:r>
    </w:p>
    <w:p>
      <w:pPr>
        <w:pStyle w:val="ListBullet"/>
      </w:pPr>
      <w:r>
        <w:t>Celebrating progress is a deliberate acknowledgment of achievements in behavior change.</w:t>
      </w:r>
    </w:p>
    <w:p>
      <w:pPr>
        <w:pStyle w:val="ListBullet"/>
      </w:pPr>
      <w:r>
        <w:t>It acts through psychological mechanisms like positive reinforcement and improved self-efficacy.</w:t>
      </w:r>
    </w:p>
    <w:p>
      <w:pPr>
        <w:pStyle w:val="ListBullet"/>
      </w:pPr>
      <w:r>
        <w:t>Physiological responses to celebration include dopamine and oxytocin release supporting motivation.</w:t>
      </w:r>
    </w:p>
    <w:p>
      <w:pPr>
        <w:pStyle w:val="ListBullet"/>
      </w:pPr>
      <w:r>
        <w:t>Evidence shows celebration improves adherence but requires balance to protect intrinsic motivation.</w:t>
      </w:r>
    </w:p>
    <w:p>
      <w:pPr>
        <w:pStyle w:val="ListBullet"/>
      </w:pPr>
      <w:r>
        <w:t>Effective celebrations align with personal values and health goals.</w:t>
      </w:r>
    </w:p>
    <w:p>
      <w:pPr>
        <w:pStyle w:val="ListBullet"/>
      </w:pPr>
      <w:r>
        <w:t>Celebration is distinct from but related to reward and feedback.</w:t>
      </w:r>
    </w:p>
    <w:p>
      <w:pPr>
        <w:pStyle w:val="ListBullet"/>
      </w:pPr>
      <w:r>
        <w:t>Cultural and individual differences affect celebration preferences and efficacy.</w:t>
      </w:r>
    </w:p>
    <w:p>
      <w:pPr>
        <w:pStyle w:val="ListBullet"/>
      </w:pPr>
      <w:r>
        <w:t>Safety considerations involve avoiding celebrations that undermine overall health.</w:t>
      </w:r>
    </w:p>
    <w:p>
      <w:pPr>
        <w:pStyle w:val="Heading1"/>
      </w:pPr>
      <w:r>
        <w:t>Glossary</w:t>
      </w:r>
    </w:p>
    <w:p>
      <w:r>
        <w:rPr>
          <w:b/>
        </w:rPr>
        <w:t xml:space="preserve">Celebrating Progress: </w:t>
      </w:r>
      <w:r>
        <w:t>The intentional recognition and acknowledgment of steps or milestones achieved toward a behavior change goal.</w:t>
      </w:r>
    </w:p>
    <w:p>
      <w:r>
        <w:rPr>
          <w:b/>
        </w:rPr>
        <w:t xml:space="preserve">Positive Reinforcement: </w:t>
      </w:r>
      <w:r>
        <w:t>A psychological process where presentation of a rewarding stimulus increases the likelihood of a behavior recurring.</w:t>
      </w:r>
    </w:p>
    <w:p>
      <w:r>
        <w:rPr>
          <w:b/>
        </w:rPr>
        <w:t xml:space="preserve">Self-Efficacy: </w:t>
      </w:r>
      <w:r>
        <w:t>An individual's belief in their own ability to succeed in specific situations or accomplish a task.</w:t>
      </w:r>
    </w:p>
    <w:p>
      <w:r>
        <w:rPr>
          <w:b/>
        </w:rPr>
        <w:t xml:space="preserve">Intrinsic Motivation: </w:t>
      </w:r>
      <w:r>
        <w:t>Motivation driven by internal rewards and personal satisfaction rather than external rewards or pressure.</w:t>
      </w:r>
    </w:p>
    <w:p>
      <w:r>
        <w:rPr>
          <w:b/>
        </w:rPr>
        <w:t xml:space="preserve">Dopamine: </w:t>
      </w:r>
      <w:r>
        <w:t>A neurotransmitter involved in reward, motivation, and pleasure centers of the brain.</w:t>
      </w:r>
    </w:p>
    <w:p>
      <w:r>
        <w:rPr>
          <w:b/>
        </w:rPr>
        <w:t xml:space="preserve">Oxytocin: </w:t>
      </w:r>
      <w:r>
        <w:t>A hormone and neurotransmitter associated with social bonding, trust, and emotional connection.</w:t>
      </w:r>
    </w:p>
    <w:p>
      <w:r>
        <w:rPr>
          <w:b/>
        </w:rPr>
        <w:t xml:space="preserve">Habit Formation: </w:t>
      </w:r>
      <w:r>
        <w:t>The process by which new behaviors become automatic through repetition and reinforcement.</w:t>
      </w:r>
    </w:p>
    <w:p>
      <w:r>
        <w:rPr>
          <w:b/>
        </w:rPr>
        <w:t xml:space="preserve">Reward: </w:t>
      </w:r>
      <w:r>
        <w:t>An external incentive or stimulus given to encourage specific behavior.</w:t>
      </w:r>
    </w:p>
    <w:p>
      <w:pPr>
        <w:pStyle w:val="Heading1"/>
      </w:pPr>
      <w:r>
        <w:t>Related Modules</w:t>
      </w:r>
    </w:p>
    <w:p>
      <w:pPr>
        <w:pStyle w:val="ListBullet"/>
      </w:pPr>
      <w:r>
        <w:t>BEH-023</w:t>
      </w:r>
    </w:p>
    <w:p>
      <w:pPr>
        <w:pStyle w:val="ListBullet"/>
      </w:pPr>
      <w:r>
        <w:t>BEH-037</w:t>
      </w:r>
    </w:p>
    <w:p>
      <w:pPr>
        <w:pStyle w:val="ListBullet"/>
      </w:pPr>
      <w:r>
        <w:t>BEH-050</w:t>
      </w:r>
    </w:p>
    <w:p>
      <w:pPr>
        <w:pStyle w:val="Heading1"/>
      </w:pPr>
      <w:r>
        <w:t>Illustration Specifications</w:t>
      </w:r>
    </w:p>
    <w:p>
      <w:pPr>
        <w:pStyle w:val="Heading2"/>
      </w:pPr>
      <w:r>
        <w:t>ill-001 - Celebration as a Positive Feedback Loop</w:t>
      </w:r>
    </w:p>
    <w:p>
      <w:r>
        <w:t>Type: Diagram</w:t>
      </w:r>
    </w:p>
    <w:p>
      <w:r>
        <w:t>A flowchart showing how celebrating progress leads to positive reinforcement, increased self-efficacy, motivation, and sustained behavior change.</w:t>
      </w:r>
    </w:p>
    <w:p>
      <w:r>
        <w:t>Alt text: Diagram of positive feedback loop illustrating celebration enhancing motivation and behavior maintenance.</w:t>
      </w:r>
    </w:p>
    <w:p>
      <w:pPr>
        <w:pStyle w:val="Heading2"/>
      </w:pPr>
      <w:r>
        <w:t>ill-002 - Neurochemical Pathways Activated by Celebration</w:t>
      </w:r>
    </w:p>
    <w:p>
      <w:r>
        <w:t>Type: Infographic</w:t>
      </w:r>
    </w:p>
    <w:p>
      <w:r>
        <w:t>An infographic depicting brain regions and neurotransmitters (dopamine, oxytocin) involved during celebration and motivation.</w:t>
      </w:r>
    </w:p>
    <w:p>
      <w:r>
        <w:t>Alt text: Infographic showing brain pathways and chemicals activated by celebration.</w:t>
      </w:r>
    </w:p>
    <w:p>
      <w:pPr>
        <w:pStyle w:val="Heading2"/>
      </w:pPr>
      <w:r>
        <w:t>ill-003 - Types of Celebration Strategies</w:t>
      </w:r>
    </w:p>
    <w:p>
      <w:r>
        <w:t>Type: Chart</w:t>
      </w:r>
    </w:p>
    <w:p>
      <w:r>
        <w:t>A comparative chart outlining various celebration methods with pros, cons, and example applications.</w:t>
      </w:r>
    </w:p>
    <w:p>
      <w:r>
        <w:t>Alt text: Chart comparing different celebration strategies and their effects.</w:t>
      </w:r>
    </w:p>
    <w:p>
      <w:pPr>
        <w:pStyle w:val="Heading2"/>
      </w:pPr>
      <w:r>
        <w:t>ill-004 - Common Pitfalls in Celebrating Progress</w:t>
      </w:r>
    </w:p>
    <w:p>
      <w:r>
        <w:t>Type: List with Icons</w:t>
      </w:r>
    </w:p>
    <w:p>
      <w:r>
        <w:t>Visual list highlighting risks such as over-celebration, unhealthy rewards, and reduced intrinsic motivation with warning icons.</w:t>
      </w:r>
    </w:p>
    <w:p>
      <w:r>
        <w:t>Alt text: Visual list of celebration pitfalls with warning symbols.</w:t>
      </w:r>
    </w:p>
    <w:p>
      <w:pPr>
        <w:pStyle w:val="Heading1"/>
      </w:pPr>
      <w:r>
        <w:t>References</w:t>
      </w:r>
    </w:p>
    <w:p>
      <w:pPr>
        <w:pStyle w:val="ListBullet"/>
      </w:pPr>
      <w:r>
        <w:t>The Role of Positive Reinforcement in Behavior Change | Behavioral Science Review | 2020 | Unverified | Unverified</w:t>
      </w:r>
    </w:p>
    <w:p>
      <w:pPr>
        <w:pStyle w:val="ListBullet"/>
      </w:pPr>
      <w:r>
        <w:t>Neurobiology of Reward and Motivation | Journal of Neuroscience | 2019 | Unverified | Unverified</w:t>
      </w:r>
    </w:p>
    <w:p>
      <w:pPr>
        <w:pStyle w:val="ListBullet"/>
      </w:pPr>
      <w:r>
        <w:t>Effectiveness of Celebratory Practices in Habit Formation | Journal of Health Psychology | 2021 | Unverified | Unverified</w:t>
      </w:r>
    </w:p>
    <w:p>
      <w:pPr>
        <w:pStyle w:val="ListBullet"/>
      </w:pPr>
      <w:r>
        <w:t>Intrinsic and Extrinsic Motivation in Health Behavior Change | American Psychological Association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