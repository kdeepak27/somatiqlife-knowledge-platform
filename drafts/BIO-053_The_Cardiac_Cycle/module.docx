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BIO-053 - The Cardiac Cycle</w:t>
      </w:r>
    </w:p>
    <w:p>
      <w:r>
        <w:rPr>
          <w:i/>
        </w:rPr>
        <w:t>Filling, contraction, pressure, and blood movement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Heart, Cardiac Cycle, Blood Pressure, Heart Valves, Systole, Diastole, Cardiac Output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cardiac cycle refers to the sequence of events that occur during one complete heartbeat, encompassing the filling of the heart chambers, contraction to pump blood, changes in pressure within the heart chambers, and the movement of blood through the heart and into the circulatory system. It consists mainly of two phases: diastole, when the heart muscle relaxes and the chambers fill with blood; and systole, when the heart muscle contracts to push blood out of the chambers. Key mechanisms include coordinated contraction of atria and ventricles, timely opening and closing of heart valves to ensure unidirectional blood flow, and pressure changes that drive blood movement. Understanding the cardiac cycle is crucial for interpreting heart function, diagnosing cardiovascular diseases, and managing treatments such as medications and devices that affect heart rhythm and force. However, variations exist in heart rate and rhythm among individuals and in certain health conditions, which can alter the typical cycle. Related concepts include cardiac output, stroke volume, heart sounds, and electrical conduction of the heart. Studying the cardiac cycle sheds light on how the heart works efficiently to maintain adequate blood circulation to sustain life.</w:t>
      </w:r>
    </w:p>
    <w:p>
      <w:pPr>
        <w:pStyle w:val="Heading1"/>
      </w:pPr>
      <w:r>
        <w:t>Customer Questions Answered</w:t>
      </w:r>
    </w:p>
    <w:p>
      <w:pPr>
        <w:pStyle w:val="ListBullet"/>
      </w:pPr>
      <w:r>
        <w:t>What is the cardiac cycle and why is it important?</w:t>
      </w:r>
    </w:p>
    <w:p>
      <w:pPr>
        <w:pStyle w:val="ListBullet"/>
      </w:pPr>
      <w:r>
        <w:t>How does the heart fill with blood during the cardiac cycle?</w:t>
      </w:r>
    </w:p>
    <w:p>
      <w:pPr>
        <w:pStyle w:val="ListBullet"/>
      </w:pPr>
      <w:r>
        <w:t>What happens during ventricular contraction?</w:t>
      </w:r>
    </w:p>
    <w:p>
      <w:pPr>
        <w:pStyle w:val="ListBullet"/>
      </w:pPr>
      <w:r>
        <w:t>How do heart valves control blood flow?</w:t>
      </w:r>
    </w:p>
    <w:p>
      <w:pPr>
        <w:pStyle w:val="ListBullet"/>
      </w:pPr>
      <w:r>
        <w:t>What causes changes in blood pressure during the cardiac cycle?</w:t>
      </w:r>
    </w:p>
    <w:p>
      <w:pPr>
        <w:pStyle w:val="ListBullet"/>
      </w:pPr>
      <w:r>
        <w:t>How does the cardiac cycle relate to the heartbeat we feel?</w:t>
      </w:r>
    </w:p>
    <w:p>
      <w:pPr>
        <w:pStyle w:val="ListBullet"/>
      </w:pPr>
      <w:r>
        <w:t>What are common disorders affecting the cardiac cycle?</w:t>
      </w:r>
    </w:p>
    <w:p>
      <w:pPr>
        <w:pStyle w:val="ListBullet"/>
      </w:pPr>
      <w:r>
        <w:t>How can lifestyle impact the cardiac cycle and heart health?</w:t>
      </w:r>
    </w:p>
    <w:p>
      <w:pPr>
        <w:pStyle w:val="Heading1"/>
      </w:pPr>
      <w:r>
        <w:t>Learning Objectives</w:t>
      </w:r>
    </w:p>
    <w:p>
      <w:pPr>
        <w:pStyle w:val="ListBullet"/>
      </w:pPr>
      <w:r>
        <w:t>Define the cardiac cycle and its phases.</w:t>
      </w:r>
    </w:p>
    <w:p>
      <w:pPr>
        <w:pStyle w:val="ListBullet"/>
      </w:pPr>
      <w:r>
        <w:t>Describe the role of heart chambers and valves during the cycle.</w:t>
      </w:r>
    </w:p>
    <w:p>
      <w:pPr>
        <w:pStyle w:val="ListBullet"/>
      </w:pPr>
      <w:r>
        <w:t>Explain how pressure changes within the heart drive blood flow.</w:t>
      </w:r>
    </w:p>
    <w:p>
      <w:pPr>
        <w:pStyle w:val="ListBullet"/>
      </w:pPr>
      <w:r>
        <w:t>Identify the relationship between the cardiac cycle and heart sounds.</w:t>
      </w:r>
    </w:p>
    <w:p>
      <w:pPr>
        <w:pStyle w:val="ListBullet"/>
      </w:pPr>
      <w:r>
        <w:t>Understand common abnormalities affecting the cardiac cycle.</w:t>
      </w:r>
    </w:p>
    <w:p>
      <w:pPr>
        <w:pStyle w:val="ListBullet"/>
      </w:pPr>
      <w:r>
        <w:t>Relate the cardiac cycle to clinical measurements like blood pressure and pulse.</w:t>
      </w:r>
    </w:p>
    <w:p>
      <w:pPr>
        <w:pStyle w:val="ListBullet"/>
      </w:pPr>
      <w:r>
        <w:t>Discuss the practical implications of cardiac physiology for health and disease.</w:t>
      </w:r>
    </w:p>
    <w:p>
      <w:pPr>
        <w:pStyle w:val="ListBullet"/>
      </w:pPr>
      <w:r>
        <w:t>Recognize the importance of lifestyle factors in heart function.</w:t>
      </w:r>
    </w:p>
    <w:p>
      <w:pPr>
        <w:pStyle w:val="Heading1"/>
      </w:pPr>
      <w:r>
        <w:t>Definition</w:t>
      </w:r>
    </w:p>
    <w:p>
      <w:r>
        <w:t>The cardiac cycle is the complete sequence of mechanical and electrical events that repeat with every heartbeat, involving phases of heart chamber relaxation and contraction, resulting in the coordinated pumping of blood through the heart and blood vessels.</w:t>
      </w:r>
    </w:p>
    <w:p>
      <w:pPr>
        <w:pStyle w:val="Heading1"/>
      </w:pPr>
      <w:r>
        <w:t>Why This Matters</w:t>
      </w:r>
    </w:p>
    <w:p>
      <w:r>
        <w:t>A clear understanding of the cardiac cycle is foundational to grasping how the heart functions to pump blood efficiently throughout the body. This knowledge aids in recognizing normal and abnormal heart function, guides clinical assessment, and supports informed decisions about cardiovascular health and treatments.</w:t>
      </w:r>
    </w:p>
    <w:p>
      <w:pPr>
        <w:pStyle w:val="Heading1"/>
      </w:pPr>
      <w:r>
        <w:t>Overview of the Cardiac Cycle</w:t>
      </w:r>
    </w:p>
    <w:p>
      <w:r>
        <w:t>The cardiac cycle consists of two main phases: diastole and systole. During diastole, the heart muscle relaxes, allowing the chambers to fill with blood. Systole follows, during which the heart muscle contracts, propelling blood out of the heart to the lungs and the rest of the body. This cycle repeats with each heartbeat and is essential for maintaining efficient circulation.</w:t>
      </w:r>
    </w:p>
    <w:p>
      <w:pPr>
        <w:pStyle w:val="Heading1"/>
      </w:pPr>
      <w:r>
        <w:t>Phases of Diastole: Heart Filling</w:t>
      </w:r>
    </w:p>
    <w:p>
      <w:r>
        <w:t>In diastole, both the atria and ventricles relax. Blood flows into the atria from the veins and then passes through open atrioventricular valves into the ventricles. This phase ensures that the ventricles receive sufficient blood to pump during the subsequent contraction. The majority of ventricular filling happens passively, with atrial contraction contributing to a final increment.</w:t>
      </w:r>
    </w:p>
    <w:p>
      <w:pPr>
        <w:pStyle w:val="Heading1"/>
      </w:pPr>
      <w:r>
        <w:t>Phases of Systole: Ventricular Contraction</w:t>
      </w:r>
    </w:p>
    <w:p>
      <w:r>
        <w:t>Systole begins with ventricular contraction, increasing pressure inside the ventricles. When ventricular pressure exceeds that in the arteries, the semilunar valves open, allowing blood to be ejected into the aorta and pulmonary artery. This phase finishes with ventricular relaxation preparing for the next filling phase.</w:t>
      </w:r>
    </w:p>
    <w:p>
      <w:pPr>
        <w:pStyle w:val="Heading1"/>
      </w:pPr>
      <w:r>
        <w:t>Heart Valves and Blood Flow Direction</w:t>
      </w:r>
    </w:p>
    <w:p>
      <w:r>
        <w:t>Heart valves ensure unidirectional blood flow and prevent backflow. The atrioventricular valves (mitral and tricuspid) separate atria from ventricles and open during filling. The semilunar valves (aortic and pulmonary) open during ventricular contraction to allow blood ejection. Their coordinated opening and closing are key to effective cardiac function.</w:t>
      </w:r>
    </w:p>
    <w:p>
      <w:pPr>
        <w:pStyle w:val="Heading1"/>
      </w:pPr>
      <w:r>
        <w:t>Pressure Changes During the Cardiac Cycle</w:t>
      </w:r>
    </w:p>
    <w:p>
      <w:r>
        <w:t>Pressure within the heart chambers changes dynamically throughout the cardiac cycle. Low pressure during diastole facilitates filling, while high pressure during systole drives blood out of the heart. These pressure alterations are fundamental to the opening and closing of valves and the movement of blood.</w:t>
      </w:r>
    </w:p>
    <w:p>
      <w:pPr>
        <w:pStyle w:val="Heading1"/>
      </w:pPr>
      <w:r>
        <w:t>The Cardiac Cycle and Heart Sounds</w:t>
      </w:r>
    </w:p>
    <w:p>
      <w:r>
        <w:t>Heart sounds arise from valve movements during the cardiac cycle. The "lub" (first heart sound) corresponds to closure of atrioventricular valves at the start of systole, and the "dub" (second heart sound) corresponds to closure of semilunar valves at the end of systole. These sounds are important indicators of heart function.</w:t>
      </w:r>
    </w:p>
    <w:p>
      <w:pPr>
        <w:pStyle w:val="Heading1"/>
      </w:pPr>
      <w:r>
        <w:t>Clinical Relevance and Common Abnormalities</w:t>
      </w:r>
    </w:p>
    <w:p>
      <w:r>
        <w:t>Abnormalities in the cardiac cycle can underlie various heart conditions such as arrhythmias, valve diseases, and heart failure. Recognizing changes in cycle timing, valve function, or heart sounds can help diagnose these conditions. Treatments often target restoring normal cardiac cycle dynamics.</w:t>
      </w:r>
    </w:p>
    <w:p>
      <w:pPr>
        <w:pStyle w:val="Heading1"/>
      </w:pPr>
      <w:r>
        <w:t>Relationship Between the Cardiac Cycle and Circulatory Health</w:t>
      </w:r>
    </w:p>
    <w:p>
      <w:r>
        <w:t>Efficient cardiac cycles maintain adequate cardiac output and blood pressure, vital for organ perfusion. Lifestyle factors like exercise, diet, and stress influence cardiac cycle dynamics and heart health. Monitoring the cardiac cycle helps assess the impact of these factors and guide interventions.</w:t>
      </w:r>
    </w:p>
    <w:p>
      <w:pPr>
        <w:pStyle w:val="Heading1"/>
      </w:pPr>
      <w:r>
        <w:t>Practical Guidance</w:t>
      </w:r>
    </w:p>
    <w:p>
      <w:pPr>
        <w:pStyle w:val="ListBullet"/>
      </w:pPr>
      <w:r>
        <w:t>Regular cardiovascular exercise supports healthy cardiac cycle function by strengthening heart muscle and improving circulation.</w:t>
      </w:r>
    </w:p>
    <w:p>
      <w:pPr>
        <w:pStyle w:val="ListBullet"/>
      </w:pPr>
      <w:r>
        <w:t>Avoid excessive intake of stimulants such as caffeine that may disrupt normal heart rhythm and cycle timing.</w:t>
      </w:r>
    </w:p>
    <w:p>
      <w:pPr>
        <w:pStyle w:val="ListBullet"/>
      </w:pPr>
      <w:r>
        <w:t>Monitor blood pressure routinely to detect early signs of cardiac cycle abnormalities.</w:t>
      </w:r>
    </w:p>
    <w:p>
      <w:pPr>
        <w:pStyle w:val="ListBullet"/>
      </w:pPr>
      <w:r>
        <w:t>Seek medical evaluation if you experience irregular heartbeats, chest pain, or dizziness, which could indicate cardiac cycle issues.</w:t>
      </w:r>
    </w:p>
    <w:p>
      <w:pPr>
        <w:pStyle w:val="ListBullet"/>
      </w:pPr>
      <w:r>
        <w:t>Follow prescribed treatments carefully for heart valve diseases or arrhythmias to maintain normal cycle function.</w:t>
      </w:r>
    </w:p>
    <w:p>
      <w:pPr>
        <w:pStyle w:val="Heading1"/>
      </w:pPr>
      <w:r>
        <w:t>Safety Notes</w:t>
      </w:r>
    </w:p>
    <w:p>
      <w:pPr>
        <w:pStyle w:val="ListBullet"/>
      </w:pPr>
      <w:r>
        <w:t>Do not self-diagnose heart conditions based solely on symptoms; seek professional assessment.</w:t>
      </w:r>
    </w:p>
    <w:p>
      <w:pPr>
        <w:pStyle w:val="ListBullet"/>
      </w:pPr>
      <w:r>
        <w:t>Certain cardiac cycle abnormalities may require urgent medical attention – do not delay consultation if symptoms are severe.</w:t>
      </w:r>
    </w:p>
    <w:p>
      <w:pPr>
        <w:pStyle w:val="ListBullet"/>
      </w:pPr>
      <w:r>
        <w:t>Medications affecting heart rhythm should be taken exactly as prescribed and with awareness of possible side effects.</w:t>
      </w:r>
    </w:p>
    <w:p>
      <w:pPr>
        <w:pStyle w:val="ListBullet"/>
      </w:pPr>
      <w:r>
        <w:t>Exercise should be tailored to individual capacity, especially for those with known heart conditions.</w:t>
      </w:r>
    </w:p>
    <w:p>
      <w:pPr>
        <w:pStyle w:val="ListBullet"/>
      </w:pPr>
      <w:r>
        <w:t>Avoid abrupt discontinuation of cardiovascular medications without medical advice.</w:t>
      </w:r>
    </w:p>
    <w:p>
      <w:pPr>
        <w:pStyle w:val="Heading1"/>
      </w:pPr>
      <w:r>
        <w:t>Common Misconceptions</w:t>
      </w:r>
    </w:p>
    <w:p>
      <w:r>
        <w:rPr>
          <w:b/>
        </w:rPr>
        <w:t xml:space="preserve">Misconception: </w:t>
      </w:r>
      <w:r>
        <w:t>The cardiac cycle only involves heart contraction.</w:t>
      </w:r>
    </w:p>
    <w:p>
      <w:r>
        <w:rPr>
          <w:b/>
        </w:rPr>
        <w:t xml:space="preserve">Reality: </w:t>
      </w:r>
      <w:r>
        <w:t>The cardiac cycle includes both contraction (systole) and relaxation (diastole) phases necessary for effective heart function.</w:t>
      </w:r>
    </w:p>
    <w:p>
      <w:r>
        <w:rPr>
          <w:b/>
        </w:rPr>
        <w:t xml:space="preserve">Misconception: </w:t>
      </w:r>
      <w:r>
        <w:t>Heart valves open and close randomly.</w:t>
      </w:r>
    </w:p>
    <w:p>
      <w:r>
        <w:rPr>
          <w:b/>
        </w:rPr>
        <w:t xml:space="preserve">Reality: </w:t>
      </w:r>
      <w:r>
        <w:t>Heart valves open and close in a precisely timed manner driven by pressure changes to ensure unidirectional blood flow.</w:t>
      </w:r>
    </w:p>
    <w:p>
      <w:r>
        <w:rPr>
          <w:b/>
        </w:rPr>
        <w:t xml:space="preserve">Misconception: </w:t>
      </w:r>
      <w:r>
        <w:t>Heart sounds are caused by the heartbeat itself.</w:t>
      </w:r>
    </w:p>
    <w:p>
      <w:r>
        <w:rPr>
          <w:b/>
        </w:rPr>
        <w:t xml:space="preserve">Reality: </w:t>
      </w:r>
      <w:r>
        <w:t>Heart sounds result mainly from the closing of heart valves during the cardiac cycle, not the heartbeat muscle contraction.</w:t>
      </w:r>
    </w:p>
    <w:p>
      <w:r>
        <w:rPr>
          <w:b/>
        </w:rPr>
        <w:t xml:space="preserve">Misconception: </w:t>
      </w:r>
      <w:r>
        <w:t>A faster heartbeat always indicates better heart function.</w:t>
      </w:r>
    </w:p>
    <w:p>
      <w:r>
        <w:rPr>
          <w:b/>
        </w:rPr>
        <w:t xml:space="preserve">Reality: </w:t>
      </w:r>
      <w:r>
        <w:t>An excessively fast heartbeat can impair cardiac cycle efficiency and indicate pathological conditions.</w:t>
      </w:r>
    </w:p>
    <w:p>
      <w:pPr>
        <w:pStyle w:val="Heading1"/>
      </w:pPr>
      <w:r>
        <w:t>Clinical Pearls</w:t>
      </w:r>
    </w:p>
    <w:p>
      <w:pPr>
        <w:pStyle w:val="ListNumber"/>
      </w:pPr>
      <w:r>
        <w:t>The sequence of valve closures creates characteristic heart sounds useful in clinical diagnosis.</w:t>
      </w:r>
    </w:p>
    <w:p>
      <w:pPr>
        <w:pStyle w:val="ListNumber"/>
      </w:pPr>
      <w:r>
        <w:t>Diastolic filling time decreases with increased heart rate, affecting cardiac output.</w:t>
      </w:r>
    </w:p>
    <w:p>
      <w:pPr>
        <w:pStyle w:val="ListNumber"/>
      </w:pPr>
      <w:r>
        <w:t>Murmurs can indicate abnormalities in valve function during the cardiac cycle.</w:t>
      </w:r>
    </w:p>
    <w:p>
      <w:pPr>
        <w:pStyle w:val="ListNumber"/>
      </w:pPr>
      <w:r>
        <w:t>Electrocardiogram (ECG) readings correlate with electrical events controlling the cardiac cycle.</w:t>
      </w:r>
    </w:p>
    <w:p>
      <w:pPr>
        <w:pStyle w:val="ListNumber"/>
      </w:pPr>
      <w:r>
        <w:t>Understanding pressure-volume relationships helps in managing heart failure patients.</w:t>
      </w:r>
    </w:p>
    <w:p>
      <w:pPr>
        <w:pStyle w:val="Heading1"/>
      </w:pPr>
      <w:r>
        <w:t>Key Takeaways</w:t>
      </w:r>
    </w:p>
    <w:p>
      <w:pPr>
        <w:pStyle w:val="ListBullet"/>
      </w:pPr>
      <w:r>
        <w:t>The cardiac cycle is a repetitive sequence involving heart chambers filling and contracting to pump blood.</w:t>
      </w:r>
    </w:p>
    <w:p>
      <w:pPr>
        <w:pStyle w:val="ListBullet"/>
      </w:pPr>
      <w:r>
        <w:t>Its phases include diastole (relaxation and filling) and systole (contraction and ejection).</w:t>
      </w:r>
    </w:p>
    <w:p>
      <w:pPr>
        <w:pStyle w:val="ListBullet"/>
      </w:pPr>
      <w:r>
        <w:t>Heart valves control blood flow direction and timing during the cycle.</w:t>
      </w:r>
    </w:p>
    <w:p>
      <w:pPr>
        <w:pStyle w:val="ListBullet"/>
      </w:pPr>
      <w:r>
        <w:t>Pressure changes within the heart drive valve movement and blood flow.</w:t>
      </w:r>
    </w:p>
    <w:p>
      <w:pPr>
        <w:pStyle w:val="ListBullet"/>
      </w:pPr>
      <w:r>
        <w:t>Heart sounds correspond to valve closure events during the cycle.</w:t>
      </w:r>
    </w:p>
    <w:p>
      <w:pPr>
        <w:pStyle w:val="ListBullet"/>
      </w:pPr>
      <w:r>
        <w:t>Cardiac cycle abnormalities contribute to common heart diseases.</w:t>
      </w:r>
    </w:p>
    <w:p>
      <w:pPr>
        <w:pStyle w:val="ListBullet"/>
      </w:pPr>
      <w:r>
        <w:t>Lifestyle and medical interventions can support healthy cardiac cycle function.</w:t>
      </w:r>
    </w:p>
    <w:p>
      <w:pPr>
        <w:pStyle w:val="ListBullet"/>
      </w:pPr>
      <w:r>
        <w:t>Monitoring the cardiac cycle is important for assessing cardiovascular health.</w:t>
      </w:r>
    </w:p>
    <w:p>
      <w:pPr>
        <w:pStyle w:val="Heading1"/>
      </w:pPr>
      <w:r>
        <w:t>Glossary</w:t>
      </w:r>
    </w:p>
    <w:p>
      <w:r>
        <w:rPr>
          <w:b/>
        </w:rPr>
        <w:t xml:space="preserve">Cardiac Cycle: </w:t>
      </w:r>
      <w:r>
        <w:t>The complete sequence of mechanical and electrical events occurring in the heart during one heartbeat.</w:t>
      </w:r>
    </w:p>
    <w:p>
      <w:r>
        <w:rPr>
          <w:b/>
        </w:rPr>
        <w:t xml:space="preserve">Systole: </w:t>
      </w:r>
      <w:r>
        <w:t>The phase of the cardiac cycle in which the heart muscle contracts to pump blood out of the chambers.</w:t>
      </w:r>
    </w:p>
    <w:p>
      <w:r>
        <w:rPr>
          <w:b/>
        </w:rPr>
        <w:t xml:space="preserve">Diastole: </w:t>
      </w:r>
      <w:r>
        <w:t>The phase of the cardiac cycle when the heart muscle relaxes and chambers fill with blood.</w:t>
      </w:r>
    </w:p>
    <w:p>
      <w:r>
        <w:rPr>
          <w:b/>
        </w:rPr>
        <w:t xml:space="preserve">Atrioventricular Valves: </w:t>
      </w:r>
      <w:r>
        <w:t>Valves located between the atria and ventricles that prevent backflow of blood during ventricular contraction.</w:t>
      </w:r>
    </w:p>
    <w:p>
      <w:r>
        <w:rPr>
          <w:b/>
        </w:rPr>
        <w:t xml:space="preserve">Semilunar Valves: </w:t>
      </w:r>
      <w:r>
        <w:t>Valves located at the exits of the ventricles (aortic and pulmonary valves) that prevent blood from returning to the heart after ejection.</w:t>
      </w:r>
    </w:p>
    <w:p>
      <w:pPr>
        <w:pStyle w:val="Heading1"/>
      </w:pPr>
      <w:r>
        <w:t>Related Modules</w:t>
      </w:r>
    </w:p>
    <w:p>
      <w:pPr>
        <w:pStyle w:val="ListBullet"/>
      </w:pPr>
      <w:r>
        <w:t>BIO-051 Heart Anatomy</w:t>
      </w:r>
    </w:p>
    <w:p>
      <w:pPr>
        <w:pStyle w:val="ListBullet"/>
      </w:pPr>
      <w:r>
        <w:t>BIO-054 Blood Pressure Regulation</w:t>
      </w:r>
    </w:p>
    <w:p>
      <w:pPr>
        <w:pStyle w:val="ListBullet"/>
      </w:pPr>
      <w:r>
        <w:t>BIO-062 Electrocardiography</w:t>
      </w:r>
    </w:p>
    <w:p>
      <w:pPr>
        <w:pStyle w:val="Heading1"/>
      </w:pPr>
      <w:r>
        <w:t>Illustration Specifications</w:t>
      </w:r>
    </w:p>
    <w:p>
      <w:pPr>
        <w:pStyle w:val="Heading2"/>
      </w:pPr>
      <w:r>
        <w:t>ILL-001 - Phases of the Cardiac Cycle</w:t>
      </w:r>
    </w:p>
    <w:p>
      <w:r>
        <w:t>Type: Diagram</w:t>
      </w:r>
    </w:p>
    <w:p>
      <w:r>
        <w:t>A color-coded diagram illustrating the sequence of systole and diastole with corresponding blood flow and pressure changes.</w:t>
      </w:r>
    </w:p>
    <w:p>
      <w:r>
        <w:t>Alt text: Diagram showing cardiac cycle phases with arrows indicating blood movement and pressures.</w:t>
      </w:r>
    </w:p>
    <w:p>
      <w:pPr>
        <w:pStyle w:val="Heading2"/>
      </w:pPr>
      <w:r>
        <w:t>ILL-002 - Heart Valve Anatomy and Function</w:t>
      </w:r>
    </w:p>
    <w:p>
      <w:r>
        <w:t>Type: Anatomical Illustration</w:t>
      </w:r>
    </w:p>
    <w:p>
      <w:r>
        <w:t>Detailed image of heart valves demonstrating opening and closing during the cardiac cycle.</w:t>
      </w:r>
    </w:p>
    <w:p>
      <w:r>
        <w:t>Alt text: Illustration focusing on mitral, tricuspid, aortic, and pulmonary valves in the heart.</w:t>
      </w:r>
    </w:p>
    <w:p>
      <w:pPr>
        <w:pStyle w:val="Heading2"/>
      </w:pPr>
      <w:r>
        <w:t>ILL-003 - Heart Pressure Changes During the Cardiac Cycle</w:t>
      </w:r>
    </w:p>
    <w:p>
      <w:r>
        <w:t>Type: Graph</w:t>
      </w:r>
    </w:p>
    <w:p>
      <w:r>
        <w:t>Graph plotting pressure changes in atria, ventricles, and arteries throughout one cardiac cycle.</w:t>
      </w:r>
    </w:p>
    <w:p>
      <w:r>
        <w:t>Alt text: Graph displaying dynamic pressure variations in heart chambers over time.</w:t>
      </w:r>
    </w:p>
    <w:p>
      <w:pPr>
        <w:pStyle w:val="Heading2"/>
      </w:pPr>
      <w:r>
        <w:t>ILL-004 - Heart Sounds Timing</w:t>
      </w:r>
    </w:p>
    <w:p>
      <w:r>
        <w:t>Type: Audio Waveform</w:t>
      </w:r>
    </w:p>
    <w:p>
      <w:r>
        <w:t>Visualization of heart sound events related to valve closures during the cardiac cycle phases.</w:t>
      </w:r>
    </w:p>
    <w:p>
      <w:r>
        <w:t>Alt text: Waveform image marking first and second heart sounds in relation to systole and diastole.</w:t>
      </w:r>
    </w:p>
    <w:p>
      <w:pPr>
        <w:pStyle w:val="Heading1"/>
      </w:pPr>
      <w:r>
        <w:t>References</w:t>
      </w:r>
    </w:p>
    <w:p>
      <w:pPr>
        <w:pStyle w:val="ListBullet"/>
      </w:pPr>
      <w:r>
        <w:t>Cardiac Cycle and Heart Function Overview | Cardiology Research Institute | 2022 |  | unverified</w:t>
      </w:r>
    </w:p>
    <w:p>
      <w:pPr>
        <w:pStyle w:val="ListBullet"/>
      </w:pPr>
      <w:r>
        <w:t>Principles of Cardiovascular Physiology | National Heart Data Center | 2020 |  | unverified</w:t>
      </w:r>
    </w:p>
    <w:p>
      <w:pPr>
        <w:pStyle w:val="ListBullet"/>
      </w:pPr>
      <w:r>
        <w:t>Heart Valve Mechanics and Function | Institute of Cardiac Sciences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