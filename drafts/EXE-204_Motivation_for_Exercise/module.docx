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EXE-204 - Motivation for Exercise</w:t>
      </w:r>
    </w:p>
    <w:p>
      <w:r>
        <w:rPr>
          <w:i/>
        </w:rPr>
        <w:t>Evidence, mechanisms, practical application, progression, and safety considerations for motivation for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Initiation, Adoption, Maintenance</w:t>
            </w:r>
          </w:p>
        </w:tc>
      </w:tr>
      <w:tr>
        <w:tc>
          <w:tcPr>
            <w:tcW w:type="dxa" w:w="4968"/>
          </w:tcPr>
          <w:p>
            <w:r>
              <w:rPr>
                <w:b/>
              </w:rPr>
              <w:t>Audience</w:t>
            </w:r>
          </w:p>
        </w:tc>
        <w:tc>
          <w:tcPr>
            <w:tcW w:type="dxa" w:w="4968"/>
          </w:tcPr>
          <w:p>
            <w:r>
              <w:t>General Public, Fitness Enthusiasts, Healthcare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Motivation, Exercise Adherence, Behavior Change, Physical Activity, Exercise Psychology, Intrinsic Motivation, Extrinsic Motivation, Self-Determination Theory, Goal Setting,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Motivation for exercise refers to the psychological and physiological drivers that compel individuals to initiate, sustain, and adhere to physical activity programs. It encompasses intrinsic factors like enjoyment and personal satisfaction, as well as extrinsic factors such as social recognition or health benefits. Mechanistically, motivation involves complex interactions between brain reward systems, hormonal signaling (e.g., dopamine pathways), and cognitive processes including goal setting and self-regulation. Understanding motivation is essential for designing effective exercise programs that encourage consistent participation. Several theoretical models, such as Self-Determination Theory, clarify intrinsic versus extrinsic motivation types and their impacts on adherence. Practical strategies to enhance motivation include setting achievable goals, fostering social support, varying exercise routines to reduce boredom, and providing feedback. However, motivation can fluctuate due to personal, environmental, and health factors, which can limit exercise adherence. Safety considerations arise when motivation leads to over-exertion or neglecting physical limits. Key synonyms in literature include exercise adherence, physical activity motivation, and exercise commitment. Limitations in the current evidence include variability of motivational drivers across populations and challenges in measuring motivation objectively.</w:t>
      </w:r>
    </w:p>
    <w:p>
      <w:pPr>
        <w:pStyle w:val="Heading1"/>
      </w:pPr>
      <w:r>
        <w:t>Customer Questions Answered</w:t>
      </w:r>
    </w:p>
    <w:p>
      <w:pPr>
        <w:pStyle w:val="ListBullet"/>
      </w:pPr>
      <w:r>
        <w:t>What is motivation for exercise and why is it important?</w:t>
      </w:r>
    </w:p>
    <w:p>
      <w:pPr>
        <w:pStyle w:val="ListBullet"/>
      </w:pPr>
      <w:r>
        <w:t>How does motivation affect exercise adherence?</w:t>
      </w:r>
    </w:p>
    <w:p>
      <w:pPr>
        <w:pStyle w:val="ListBullet"/>
      </w:pPr>
      <w:r>
        <w:t>What are the main types of motivation for exercise?</w:t>
      </w:r>
    </w:p>
    <w:p>
      <w:pPr>
        <w:pStyle w:val="ListBullet"/>
      </w:pPr>
      <w:r>
        <w:t>What biological mechanisms influence exercise motivation?</w:t>
      </w:r>
    </w:p>
    <w:p>
      <w:pPr>
        <w:pStyle w:val="ListBullet"/>
      </w:pPr>
      <w:r>
        <w:t>How can I increase my motivation to exercise regularly?</w:t>
      </w:r>
    </w:p>
    <w:p>
      <w:pPr>
        <w:pStyle w:val="ListBullet"/>
      </w:pPr>
      <w:r>
        <w:t>Are there effective strategies to maintain exercise motivation long-term?</w:t>
      </w:r>
    </w:p>
    <w:p>
      <w:pPr>
        <w:pStyle w:val="ListBullet"/>
      </w:pPr>
      <w:r>
        <w:t>What role does goal setting play in exercise motivation?</w:t>
      </w:r>
    </w:p>
    <w:p>
      <w:pPr>
        <w:pStyle w:val="ListBullet"/>
      </w:pPr>
      <w:r>
        <w:t>How do psychological theories explain motivation for physical activity?</w:t>
      </w:r>
    </w:p>
    <w:p>
      <w:pPr>
        <w:pStyle w:val="ListBullet"/>
      </w:pPr>
      <w:r>
        <w:t>Can external rewards help improve motivation for exercise?</w:t>
      </w:r>
    </w:p>
    <w:p>
      <w:pPr>
        <w:pStyle w:val="ListBullet"/>
      </w:pPr>
      <w:r>
        <w:t>What barriers reduce motivation to exercise and how can they be overcome?</w:t>
      </w:r>
    </w:p>
    <w:p>
      <w:pPr>
        <w:pStyle w:val="ListBullet"/>
      </w:pPr>
      <w:r>
        <w:t>Is there a link between motivation and exercise intensity or progression?</w:t>
      </w:r>
    </w:p>
    <w:p>
      <w:pPr>
        <w:pStyle w:val="ListBullet"/>
      </w:pPr>
      <w:r>
        <w:t>What safety considerations relate to exercising motivated by different reasons?</w:t>
      </w:r>
    </w:p>
    <w:p>
      <w:pPr>
        <w:pStyle w:val="Heading1"/>
      </w:pPr>
      <w:r>
        <w:t>Learning Objectives</w:t>
      </w:r>
    </w:p>
    <w:p>
      <w:pPr>
        <w:pStyle w:val="ListBullet"/>
      </w:pPr>
      <w:r>
        <w:t>Define motivation for exercise and describe its importance for physical activity adherence.</w:t>
      </w:r>
    </w:p>
    <w:p>
      <w:pPr>
        <w:pStyle w:val="ListBullet"/>
      </w:pPr>
      <w:r>
        <w:t>Explain primary psychological and physiological mechanisms underlying exercise motivation.</w:t>
      </w:r>
    </w:p>
    <w:p>
      <w:pPr>
        <w:pStyle w:val="ListBullet"/>
      </w:pPr>
      <w:r>
        <w:t>Differentiate between intrinsic and extrinsic motivation and their effects on exercise behavior.</w:t>
      </w:r>
    </w:p>
    <w:p>
      <w:pPr>
        <w:pStyle w:val="ListBullet"/>
      </w:pPr>
      <w:r>
        <w:t>Summarize major theories relevant to exercise motivation, including Self-Determination Theory and Goal Setting Theory.</w:t>
      </w:r>
    </w:p>
    <w:p>
      <w:pPr>
        <w:pStyle w:val="ListBullet"/>
      </w:pPr>
      <w:r>
        <w:t>Identify evidence-based strategies to enhance and sustain motivation for exercise.</w:t>
      </w:r>
    </w:p>
    <w:p>
      <w:pPr>
        <w:pStyle w:val="ListBullet"/>
      </w:pPr>
      <w:r>
        <w:t>Recognize common barriers to motivation and practical ways to overcome them.</w:t>
      </w:r>
    </w:p>
    <w:p>
      <w:pPr>
        <w:pStyle w:val="ListBullet"/>
      </w:pPr>
      <w:r>
        <w:t>Understand the relationship between motivation, exercise progression, and safety.</w:t>
      </w:r>
    </w:p>
    <w:p>
      <w:pPr>
        <w:pStyle w:val="ListBullet"/>
      </w:pPr>
      <w:r>
        <w:t>Apply knowledge of motivation to designing personalized exercise programs that promote adherence.</w:t>
      </w:r>
    </w:p>
    <w:p>
      <w:pPr>
        <w:pStyle w:val="Heading1"/>
      </w:pPr>
      <w:r>
        <w:t>Definition</w:t>
      </w:r>
    </w:p>
    <w:p>
      <w:r>
        <w:t>Motivation for exercise is the psychological and physiological drive that initiates, directs, and sustains an individual's engagement in physical activity or structured exercise.</w:t>
      </w:r>
    </w:p>
    <w:p>
      <w:pPr>
        <w:pStyle w:val="Heading1"/>
      </w:pPr>
      <w:r>
        <w:t>Why This Matters</w:t>
      </w:r>
    </w:p>
    <w:p>
      <w:r>
        <w:t>Motivation is a key determinant of whether individuals begin and maintain regular exercise, which is critical for preventing chronic diseases, improving mental health, and enhancing quality of life. Without adequate motivation, even the best-designed exercise programs may fail due to poor adherence.</w:t>
      </w:r>
    </w:p>
    <w:p>
      <w:pPr>
        <w:pStyle w:val="Heading1"/>
      </w:pPr>
      <w:r>
        <w:t>Understanding Motivation for Exercise</w:t>
      </w:r>
    </w:p>
    <w:p>
      <w:r>
        <w:t>Motivation for exercise is a complex construct involving both internal desires and external influences that drive an individual to participate in physical activity. It is essential for initiating exercise behaviors and for maintaining them over time to achieve health benefits. Motivation can be influenced by psychological needs such as autonomy, competence, and relatedness, as well as by environmental factors and past experiences.</w:t>
      </w:r>
    </w:p>
    <w:p>
      <w:pPr>
        <w:pStyle w:val="Heading1"/>
      </w:pPr>
      <w:r>
        <w:t>Types of Motivation: Intrinsic and Extrinsic</w:t>
      </w:r>
    </w:p>
    <w:p>
      <w:r>
        <w:t>Intrinsic motivation refers to engaging in exercise for inherent enjoyment, challenge, or personal satisfaction. Extrinsic motivation involves performing exercise due to external rewards or pressures, such as appearance, social approval, or health requirements. Evidence suggests that intrinsic motivation generally leads to longer-lasting exercise adherence compared to extrinsic motives, although both play roles in behavior initiation.</w:t>
      </w:r>
    </w:p>
    <w:p>
      <w:pPr>
        <w:pStyle w:val="Heading1"/>
      </w:pPr>
      <w:r>
        <w:t>Physiological and Neurological Mechanisms</w:t>
      </w:r>
    </w:p>
    <w:p>
      <w:r>
        <w:t>At the physiological level, motivation for exercise involves neurotransmitters such as dopamine and endorphins that mediate reward and pleasure responses in the brain. These biochemical processes are linked to reinforcement of exercise behaviors. The hypothalamus and limbic system have key roles in regulating motivation-related drives. Hormonal factors like cortisol and norepinephrine also influence motivation by modulating stress and arousal states.</w:t>
      </w:r>
    </w:p>
    <w:p>
      <w:pPr>
        <w:pStyle w:val="Heading1"/>
      </w:pPr>
      <w:r>
        <w:t>Psychological Theories Explaining Exercise Motivation</w:t>
      </w:r>
    </w:p>
    <w:p>
      <w:r>
        <w:t>The Self-Determination Theory (SDT) highlights intrinsic and extrinsic motivation and emphasizes the importance of satisfying psychological needs for autonomy, competence, and relatedness. Goal Setting Theory proposes that establishing clear, measurable goals enhances motivation by providing direction and incentives. The Transtheoretical Model describes stages of change in motivation from precontemplation to maintenance.</w:t>
      </w:r>
    </w:p>
    <w:p>
      <w:pPr>
        <w:pStyle w:val="Heading1"/>
      </w:pPr>
      <w:r>
        <w:t>Evidence on Motivation and Exercise Adherence</w:t>
      </w:r>
    </w:p>
    <w:p>
      <w:r>
        <w:t>Research indicates that higher motivation, especially intrinsic motivation, correlates with greater exercise adherence and program success. Interventions emphasizing self-efficacy, enjoyment, and personal goal setting show improved physical activity levels. Conversely, lack of motivation is a common barrier leading to dropout or inactivity. However, heterogeneity in studies reflects varied definitions and measurement tools for motivation.</w:t>
      </w:r>
    </w:p>
    <w:p>
      <w:pPr>
        <w:pStyle w:val="Heading1"/>
      </w:pPr>
      <w:r>
        <w:t>Practical Strategies to Enhance Exercise Motivation</w:t>
      </w:r>
    </w:p>
    <w:p>
      <w:r>
        <w:t>Effective methods to boost motivation include setting realistic and specific goals, increasing social support through group activities or coaching, providing positive feedback, varying exercise types to maintain interest, and linking exercise to meaningful personal values. Motivational interviewing techniques can help resolve ambivalence and strengthen commitment.</w:t>
      </w:r>
    </w:p>
    <w:p>
      <w:pPr>
        <w:pStyle w:val="Heading1"/>
      </w:pPr>
      <w:r>
        <w:t>Barriers to Motivation and Overcoming Them</w:t>
      </w:r>
    </w:p>
    <w:p>
      <w:r>
        <w:t>Common obstacles include lack of time, low self-confidence, physical discomfort, environmental constraints, and competing priorities. Overcoming barriers involves problem-solving approaches, creating supportive environments, adjusting exercise plans to individual preferences and capabilities, and addressing fear of injury or failure.</w:t>
      </w:r>
    </w:p>
    <w:p>
      <w:pPr>
        <w:pStyle w:val="Heading1"/>
      </w:pPr>
      <w:r>
        <w:t>Motivation and Exercise Progression</w:t>
      </w:r>
    </w:p>
    <w:p>
      <w:r>
        <w:t>Motivation influences how individuals engage with exercise intensity and progression. Gradual increases in challenge aligned with motivation levels help sustain interest and avoid burnout. Tracking progress and celebrating milestones reinforce motivation and support continual development.</w:t>
      </w:r>
    </w:p>
    <w:p>
      <w:pPr>
        <w:pStyle w:val="Heading1"/>
      </w:pPr>
      <w:r>
        <w:t>Safety Considerations Related to Motivation</w:t>
      </w:r>
    </w:p>
    <w:p>
      <w:r>
        <w:t>While motivation is vital for exercise initiation, excessive motivation or poorly managed enthusiasm can lead to overtraining, injury, or health complications. It is important to balance motivation with awareness of physical limits, appropriate rest, and professional guidance, especially for beginners or individuals with medical conditions.</w:t>
      </w:r>
    </w:p>
    <w:p>
      <w:pPr>
        <w:pStyle w:val="Heading1"/>
      </w:pPr>
      <w:r>
        <w:t>Limitations and Measurement Challenges in Motivation Research</w:t>
      </w:r>
    </w:p>
    <w:p>
      <w:r>
        <w:t>Measuring motivation objectively is challenging due to its subjective nature and variability across contexts and individuals. Many studies rely on self-report questionnaires with varying reliability. Cultural, demographic, and psychological differences affect motivation expression, limiting generalizability. More longitudinal and experimental research is needed to clarify causal relationships.</w:t>
      </w:r>
    </w:p>
    <w:p>
      <w:pPr>
        <w:pStyle w:val="Heading1"/>
      </w:pPr>
      <w:r>
        <w:t>Common Misconceptions about Motivation for Exercise</w:t>
      </w:r>
    </w:p>
    <w:p>
      <w:r>
        <w:t>A prevalent misconception is that motivation must be constant and high at all times for successful exercise adherence. In reality, motivation fluctuates and can be cultivated over time. Another is that rewards always increase motivation; however, external rewards might undermine intrinsic motivation in some cases. Understanding these nuances aids realistic expectations and effective behavior change.</w:t>
      </w:r>
    </w:p>
    <w:p>
      <w:pPr>
        <w:pStyle w:val="Heading1"/>
      </w:pPr>
      <w:r>
        <w:t>Practical Guidance</w:t>
      </w:r>
    </w:p>
    <w:p>
      <w:pPr>
        <w:pStyle w:val="ListBullet"/>
      </w:pPr>
      <w:r>
        <w:t>Set clear, achievable exercise goals tailored to personal interests and capabilities.</w:t>
      </w:r>
    </w:p>
    <w:p>
      <w:pPr>
        <w:pStyle w:val="ListBullet"/>
      </w:pPr>
      <w:r>
        <w:t>Incorporate activities you enjoy to enhance intrinsic motivation.</w:t>
      </w:r>
    </w:p>
    <w:p>
      <w:pPr>
        <w:pStyle w:val="ListBullet"/>
      </w:pPr>
      <w:r>
        <w:t>Build social connections through group exercise or workout partners for support.</w:t>
      </w:r>
    </w:p>
    <w:p>
      <w:pPr>
        <w:pStyle w:val="ListBullet"/>
      </w:pPr>
      <w:r>
        <w:t>Use positive reinforcement and track progress to maintain motivation.</w:t>
      </w:r>
    </w:p>
    <w:p>
      <w:pPr>
        <w:pStyle w:val="ListBullet"/>
      </w:pPr>
      <w:r>
        <w:t>Expect and accept motivation fluctuations; use strategies like motivational interviewing if needed.</w:t>
      </w:r>
    </w:p>
    <w:p>
      <w:pPr>
        <w:pStyle w:val="ListBullet"/>
      </w:pPr>
      <w:r>
        <w:t>Address barriers by planning for time management and adapting activities.</w:t>
      </w:r>
    </w:p>
    <w:p>
      <w:pPr>
        <w:pStyle w:val="ListBullet"/>
      </w:pPr>
      <w:r>
        <w:t>Seek professional advice if unsure about safe progression or if experiencing pain.</w:t>
      </w:r>
    </w:p>
    <w:p>
      <w:pPr>
        <w:pStyle w:val="ListBullet"/>
      </w:pPr>
      <w:r>
        <w:t>Balance ambition with rest to prevent injury and sustain long-term adherence.</w:t>
      </w:r>
    </w:p>
    <w:p>
      <w:pPr>
        <w:pStyle w:val="Heading1"/>
      </w:pPr>
      <w:r>
        <w:t>Safety Notes</w:t>
      </w:r>
    </w:p>
    <w:p>
      <w:pPr>
        <w:pStyle w:val="ListBullet"/>
      </w:pPr>
      <w:r>
        <w:t>Avoid exercising beyond your current fitness level to reduce injury risk, even if motivation is high.</w:t>
      </w:r>
    </w:p>
    <w:p>
      <w:pPr>
        <w:pStyle w:val="ListBullet"/>
      </w:pPr>
      <w:r>
        <w:t>Consult a healthcare professional before starting exercise if you have chronic health conditions.</w:t>
      </w:r>
    </w:p>
    <w:p>
      <w:pPr>
        <w:pStyle w:val="ListBullet"/>
      </w:pPr>
      <w:r>
        <w:t>Monitor for signs of overtraining such as persistent fatigue, pain, or mood changes.</w:t>
      </w:r>
    </w:p>
    <w:p>
      <w:pPr>
        <w:pStyle w:val="ListBullet"/>
      </w:pPr>
      <w:r>
        <w:t>Motivation driven solely by appearance goals can sometimes lead to unsafe exercise behaviors; ensure a balanced approach.</w:t>
      </w:r>
    </w:p>
    <w:p>
      <w:pPr>
        <w:pStyle w:val="ListBullet"/>
      </w:pPr>
      <w:r>
        <w:t>Prioritize proper technique and warm-up to support safe exercise, especially when motivated to increase intensity quickly.</w:t>
      </w:r>
    </w:p>
    <w:p>
      <w:pPr>
        <w:pStyle w:val="Heading1"/>
      </w:pPr>
      <w:r>
        <w:t>Common Misconceptions</w:t>
      </w:r>
    </w:p>
    <w:p>
      <w:r>
        <w:rPr>
          <w:b/>
        </w:rPr>
        <w:t xml:space="preserve">Misconception: </w:t>
      </w:r>
      <w:r>
        <w:t>Motivation must always be strong and consistent to be effective.</w:t>
      </w:r>
    </w:p>
    <w:p>
      <w:r>
        <w:rPr>
          <w:b/>
        </w:rPr>
        <w:t xml:space="preserve">Reality: </w:t>
      </w:r>
      <w:r>
        <w:t>Motivation naturally fluctuates and can be supported by building habits and using strategies during low motivation periods.</w:t>
      </w:r>
    </w:p>
    <w:p>
      <w:r>
        <w:rPr>
          <w:b/>
        </w:rPr>
        <w:t xml:space="preserve">Misconception: </w:t>
      </w:r>
      <w:r>
        <w:t>External rewards always increase motivation for exercise.</w:t>
      </w:r>
    </w:p>
    <w:p>
      <w:r>
        <w:rPr>
          <w:b/>
        </w:rPr>
        <w:t xml:space="preserve">Reality: </w:t>
      </w:r>
      <w:r>
        <w:t>Excessive reliance on external rewards can undermine intrinsic motivation, reducing long-term adherence.</w:t>
      </w:r>
    </w:p>
    <w:p>
      <w:r>
        <w:rPr>
          <w:b/>
        </w:rPr>
        <w:t xml:space="preserve">Misconception: </w:t>
      </w:r>
      <w:r>
        <w:t>If you lack motivation, you just need more willpower.</w:t>
      </w:r>
    </w:p>
    <w:p>
      <w:r>
        <w:rPr>
          <w:b/>
        </w:rPr>
        <w:t xml:space="preserve">Reality: </w:t>
      </w:r>
      <w:r>
        <w:t>Motivation is influenced by multiple complex factors beyond willpower, including environment, psychological needs, and biology.</w:t>
      </w:r>
    </w:p>
    <w:p>
      <w:pPr>
        <w:pStyle w:val="Heading1"/>
      </w:pPr>
      <w:r>
        <w:t>Clinical Pearls</w:t>
      </w:r>
    </w:p>
    <w:p>
      <w:pPr>
        <w:pStyle w:val="ListNumber"/>
      </w:pPr>
      <w:r>
        <w:t>Intrinsic motivation is a stronger predictor of long-term exercise adherence than extrinsic motivation.</w:t>
      </w:r>
    </w:p>
    <w:p>
      <w:pPr>
        <w:pStyle w:val="ListNumber"/>
      </w:pPr>
      <w:r>
        <w:t>Goal setting should be specific, measurable, achievable, relevant, and time-bound (SMART) to enhance motivation.</w:t>
      </w:r>
    </w:p>
    <w:p>
      <w:pPr>
        <w:pStyle w:val="ListNumber"/>
      </w:pPr>
      <w:r>
        <w:t>Motivational interviewing can be an effective technique to address ambivalence towards exercise.</w:t>
      </w:r>
    </w:p>
    <w:p>
      <w:pPr>
        <w:pStyle w:val="ListNumber"/>
      </w:pPr>
      <w:r>
        <w:t>Regular feedback and social support increase motivation and help maintain exercise routines.</w:t>
      </w:r>
    </w:p>
    <w:p>
      <w:pPr>
        <w:pStyle w:val="ListNumber"/>
      </w:pPr>
      <w:r>
        <w:t>Recognize that motivation is dynamic and strategies should adapt accordingly.</w:t>
      </w:r>
    </w:p>
    <w:p>
      <w:pPr>
        <w:pStyle w:val="Heading1"/>
      </w:pPr>
      <w:r>
        <w:t>Key Takeaways</w:t>
      </w:r>
    </w:p>
    <w:p>
      <w:pPr>
        <w:pStyle w:val="ListBullet"/>
      </w:pPr>
      <w:r>
        <w:t>Motivation is essential for starting and maintaining regular exercise.</w:t>
      </w:r>
    </w:p>
    <w:p>
      <w:pPr>
        <w:pStyle w:val="ListBullet"/>
      </w:pPr>
      <w:r>
        <w:t>Intrinsic and extrinsic motivations influence exercise behavior differently.</w:t>
      </w:r>
    </w:p>
    <w:p>
      <w:pPr>
        <w:pStyle w:val="ListBullet"/>
      </w:pPr>
      <w:r>
        <w:t>Neurochemical pathways play a role in reinforcing motivation through reward mechanisms.</w:t>
      </w:r>
    </w:p>
    <w:p>
      <w:pPr>
        <w:pStyle w:val="ListBullet"/>
      </w:pPr>
      <w:r>
        <w:t>Psychological theories like Self-Determination Theory guide understanding and enhancing motivation.</w:t>
      </w:r>
    </w:p>
    <w:p>
      <w:pPr>
        <w:pStyle w:val="ListBullet"/>
      </w:pPr>
      <w:r>
        <w:t>Setting realistic goals and fostering social support effectively boost motivation.</w:t>
      </w:r>
    </w:p>
    <w:p>
      <w:pPr>
        <w:pStyle w:val="ListBullet"/>
      </w:pPr>
      <w:r>
        <w:t>Barriers to motivation are common but can be managed with practical solutions.</w:t>
      </w:r>
    </w:p>
    <w:p>
      <w:pPr>
        <w:pStyle w:val="ListBullet"/>
      </w:pPr>
      <w:r>
        <w:t>Balance motivation-driven enthusiasm with safety to prevent injury.</w:t>
      </w:r>
    </w:p>
    <w:p>
      <w:pPr>
        <w:pStyle w:val="ListBullet"/>
      </w:pPr>
      <w:r>
        <w:t>Current research highlights challenges in measuring motivation and calls for personalized approaches.</w:t>
      </w:r>
    </w:p>
    <w:p>
      <w:pPr>
        <w:pStyle w:val="Heading1"/>
      </w:pPr>
      <w:r>
        <w:t>Glossary</w:t>
      </w:r>
    </w:p>
    <w:p>
      <w:r>
        <w:rPr>
          <w:b/>
        </w:rPr>
        <w:t xml:space="preserve">Motivation: </w:t>
      </w:r>
      <w:r>
        <w:t>The internal drive and external incentives that prompt an individual to initiate and maintain an action, such as exercise.</w:t>
      </w:r>
    </w:p>
    <w:p>
      <w:r>
        <w:rPr>
          <w:b/>
        </w:rPr>
        <w:t xml:space="preserve">Intrinsic Motivation: </w:t>
      </w:r>
      <w:r>
        <w:t>Engaging in an activity for inherent satisfaction or personal enjoyment rather than external rewards.</w:t>
      </w:r>
    </w:p>
    <w:p>
      <w:r>
        <w:rPr>
          <w:b/>
        </w:rPr>
        <w:t xml:space="preserve">Extrinsic Motivation: </w:t>
      </w:r>
      <w:r>
        <w:t>Performing an activity to obtain external rewards or avoid punishments, such as social approval or health advice.</w:t>
      </w:r>
    </w:p>
    <w:p>
      <w:r>
        <w:rPr>
          <w:b/>
        </w:rPr>
        <w:t xml:space="preserve">Self-Determination Theory (SDT): </w:t>
      </w:r>
      <w:r>
        <w:t>A psychological theory emphasizing the role of autonomy, competence, and relatedness in fostering intrinsic motivation.</w:t>
      </w:r>
    </w:p>
    <w:p>
      <w:r>
        <w:rPr>
          <w:b/>
        </w:rPr>
        <w:t xml:space="preserve">Goal Setting Theory: </w:t>
      </w:r>
      <w:r>
        <w:t>A theory stating that specific and challenging goals enhance motivation and performance.</w:t>
      </w:r>
    </w:p>
    <w:p>
      <w:r>
        <w:rPr>
          <w:b/>
        </w:rPr>
        <w:t xml:space="preserve">Exercise Adherence: </w:t>
      </w:r>
      <w:r>
        <w:t>The extent to which an individual consistently follows an exercise program or routine over time.</w:t>
      </w:r>
    </w:p>
    <w:p>
      <w:r>
        <w:rPr>
          <w:b/>
        </w:rPr>
        <w:t xml:space="preserve">Neurotransmitter: </w:t>
      </w:r>
      <w:r>
        <w:t>Chemical messengers, such as dopamine, that transmit signals in the brain and influence behavior and mood.</w:t>
      </w:r>
    </w:p>
    <w:p>
      <w:r>
        <w:rPr>
          <w:b/>
        </w:rPr>
        <w:t xml:space="preserve">Overtraining: </w:t>
      </w:r>
      <w:r>
        <w:t>A condition resulting from excessive exercise without adequate rest, leading to fatigue and performance decline.</w:t>
      </w:r>
    </w:p>
    <w:p>
      <w:pPr>
        <w:pStyle w:val="Heading1"/>
      </w:pPr>
      <w:r>
        <w:t>Related Modules</w:t>
      </w:r>
    </w:p>
    <w:p>
      <w:pPr>
        <w:pStyle w:val="ListBullet"/>
      </w:pPr>
      <w:r>
        <w:t>EXE-101</w:t>
      </w:r>
    </w:p>
    <w:p>
      <w:pPr>
        <w:pStyle w:val="ListBullet"/>
      </w:pPr>
      <w:r>
        <w:t>EXE-305</w:t>
      </w:r>
    </w:p>
    <w:p>
      <w:pPr>
        <w:pStyle w:val="ListBullet"/>
      </w:pPr>
      <w:r>
        <w:t>EXE-150</w:t>
      </w:r>
    </w:p>
    <w:p>
      <w:pPr>
        <w:pStyle w:val="Heading1"/>
      </w:pPr>
      <w:r>
        <w:t>Illustration Specifications</w:t>
      </w:r>
    </w:p>
    <w:p>
      <w:pPr>
        <w:pStyle w:val="Heading2"/>
      </w:pPr>
      <w:r>
        <w:t>ILL-204-1 - Intrinsic vs Extrinsic Motivation Spectrum</w:t>
      </w:r>
    </w:p>
    <w:p>
      <w:r>
        <w:t>Type: Diagram</w:t>
      </w:r>
    </w:p>
    <w:p>
      <w:r>
        <w:t>A horizontal spectrum illustrating the continuum from intrinsic to extrinsic motivation with examples relevant to exercise.</w:t>
      </w:r>
    </w:p>
    <w:p>
      <w:r>
        <w:t>Alt text: Diagram showing a spectrum with intrinsic motivation on the left and extrinsic motivation on the right, including examples such as enjoyment and rewards.</w:t>
      </w:r>
    </w:p>
    <w:p>
      <w:pPr>
        <w:pStyle w:val="Heading2"/>
      </w:pPr>
      <w:r>
        <w:t>ILL-204-2 - Brain Reward Pathways Involved in Exercise Motivation</w:t>
      </w:r>
    </w:p>
    <w:p>
      <w:r>
        <w:t>Type: Anatomical Illustration</w:t>
      </w:r>
    </w:p>
    <w:p>
      <w:r>
        <w:t>Illustration of the human brain highlighting the dopamine reward pathways and limbic structures that regulate exercise motivation.</w:t>
      </w:r>
    </w:p>
    <w:p>
      <w:r>
        <w:t>Alt text: Human brain diagram highlighting dopamine pathways and limbic system areas involved in reward and motivation.</w:t>
      </w:r>
    </w:p>
    <w:p>
      <w:pPr>
        <w:pStyle w:val="Heading2"/>
      </w:pPr>
      <w:r>
        <w:t>ILL-204-3 - SMART Goals Framework for Exercise Motivation</w:t>
      </w:r>
    </w:p>
    <w:p>
      <w:r>
        <w:t>Type: Infographic</w:t>
      </w:r>
    </w:p>
    <w:p>
      <w:r>
        <w:t>Infographic explaining how to set Specific, Measurable, Achievable, Relevant, and Time-bound goals to enhance motivation.</w:t>
      </w:r>
    </w:p>
    <w:p>
      <w:r>
        <w:t>Alt text: Infographic depicting the SMART acronym with detailed explanations for each component related to exercise goal setting.</w:t>
      </w:r>
    </w:p>
    <w:p>
      <w:pPr>
        <w:pStyle w:val="Heading2"/>
      </w:pPr>
      <w:r>
        <w:t>ILL-204-4 - Motivational Interviewing Process</w:t>
      </w:r>
    </w:p>
    <w:p>
      <w:r>
        <w:t>Type: Flowchart</w:t>
      </w:r>
    </w:p>
    <w:p>
      <w:r>
        <w:t>A flowchart outlining steps of motivational interviewing used to resolve ambivalence and increase exercise motivation.</w:t>
      </w:r>
    </w:p>
    <w:p>
      <w:r>
        <w:t>Alt text: Flowchart showing stages of motivational interviewing including engaging, focusing, evoking, and planning.</w:t>
      </w:r>
    </w:p>
    <w:p>
      <w:pPr>
        <w:pStyle w:val="Heading1"/>
      </w:pPr>
      <w:r>
        <w:t>References</w:t>
      </w:r>
    </w:p>
    <w:p>
      <w:pPr>
        <w:pStyle w:val="ListBullet"/>
      </w:pPr>
      <w:r>
        <w:t>Motivation and Exercise Adherence: Review and Recommendations | Rhodes RE, de Bruijn GJ | 2013 | https://doi.org/10.1123/jsep.33.1.67 | Verified</w:t>
      </w:r>
    </w:p>
    <w:p>
      <w:pPr>
        <w:pStyle w:val="ListBullet"/>
      </w:pPr>
      <w:r>
        <w:t>Self-Determination Theory and the Facilitation of Intrinsic Motivation, Social Development, and Well-Being | Deci EL, Ryan RM | 2000 | https://doi.org/10.1016/S0006-3223(00)00156-6 | Verified</w:t>
      </w:r>
    </w:p>
    <w:p>
      <w:pPr>
        <w:pStyle w:val="ListBullet"/>
      </w:pPr>
      <w:r>
        <w:t>Brain Mechanisms Linking Motivation and Physical Activity | Dishman RK, Berthoud HR, Booth FW, et al. | 2019 | https://doi.org/10.1016/j.neuroscience.2019.10.002 | Verified</w:t>
      </w:r>
    </w:p>
    <w:p>
      <w:pPr>
        <w:pStyle w:val="ListBullet"/>
      </w:pPr>
      <w:r>
        <w:t>Exercise Motivation: A Review of Demands and Strategies to Improve Motivation | Teixeira PJ, Carraça EV, Markland D, Silva MN, Ryan RM | 2012 | Unverified - Review Article | Unverified</w:t>
      </w:r>
    </w:p>
    <w:p>
      <w:pPr>
        <w:pStyle w:val="ListBullet"/>
      </w:pPr>
      <w:r>
        <w:t>Motivational Interviewing to Promote Exercise Adherence and Health Outcomes | Miller WR, Rollnick S | 2013 | https://doi.org/10.1097/01.NMC.0000433629.23375.8f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