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MEA-065 - Meal Planning for High Triglycerides</w:t>
      </w:r>
    </w:p>
    <w:p>
      <w:r>
        <w:rPr>
          <w:i/>
        </w:rPr>
        <w:t>Evidence-based meal planning considerations related to meal planning for high triglycerides.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Triglycerides, Meal Planning, Cardiovascular Health, Dietary Fat, Omega-3 Fatty Acids, Carbohydrates, Fiber, Cholesterol,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triglycerides are elevated levels of a common type of fat found in the blood, which can increase the risk of cardiovascular diseases. Mechanistically, triglycerides originate from dietary fats and carbohydrates and circulate in the bloodstream as lipoproteins. Elevated triglyceride levels are often linked with obesity, insulin resistance, excessive alcohol intake, and metabolic syndrome. Meal planning plays a crucial role in managing high triglycerides by addressing dietary sources of fat, carbohydrate quality and quantity, and overall caloric intake. Synonymous terms include hypertriglyceridemia and elevated serum triglycerides. Effective meal planning focuses on reducing intake of simple sugars, saturated fats, and alcohol while increasing consumption of omega-3 fatty acids, fiber, and nutrient-dense whole foods. Limitations in managing triglycerides through diet alone include genetic factors and concurrent medical conditions that may necessitate pharmacotherapy. Safety considerations emphasize gradual dietary changes, avoiding extreme fasting regimens, and monitoring for nutrient adequacy. Evidence supporting specific dietary strategies derives from controlled clinical trials and population studies, though individual responses may vary. Integrating meal timing, macronutrient composition, and lifestyle modifications enhances therapeutic outcomes for individuals with high triglycerides.</w:t>
      </w:r>
    </w:p>
    <w:p>
      <w:pPr>
        <w:pStyle w:val="Heading1"/>
      </w:pPr>
      <w:r>
        <w:t>Customer Questions Answered</w:t>
      </w:r>
    </w:p>
    <w:p>
      <w:pPr>
        <w:pStyle w:val="ListBullet"/>
      </w:pPr>
      <w:r>
        <w:t>What are triglycerides and why do high levels matter?</w:t>
      </w:r>
    </w:p>
    <w:p>
      <w:pPr>
        <w:pStyle w:val="ListBullet"/>
      </w:pPr>
      <w:r>
        <w:t>How does diet affect triglyceride levels?</w:t>
      </w:r>
    </w:p>
    <w:p>
      <w:pPr>
        <w:pStyle w:val="ListBullet"/>
      </w:pPr>
      <w:r>
        <w:t>Which foods should I avoid if I have high triglycerides?</w:t>
      </w:r>
    </w:p>
    <w:p>
      <w:pPr>
        <w:pStyle w:val="ListBullet"/>
      </w:pPr>
      <w:r>
        <w:t>Can meal timing influence triglyceride levels?</w:t>
      </w:r>
    </w:p>
    <w:p>
      <w:pPr>
        <w:pStyle w:val="ListBullet"/>
      </w:pPr>
      <w:r>
        <w:t>Are omega-3 fatty acids beneficial for lowering triglycerides?</w:t>
      </w:r>
    </w:p>
    <w:p>
      <w:pPr>
        <w:pStyle w:val="ListBullet"/>
      </w:pPr>
      <w:r>
        <w:t>How do carbohydrates impact triglycerides?</w:t>
      </w:r>
    </w:p>
    <w:p>
      <w:pPr>
        <w:pStyle w:val="ListBullet"/>
      </w:pPr>
      <w:r>
        <w:t>What is a heart-healthy meal plan for high triglycerides?</w:t>
      </w:r>
    </w:p>
    <w:p>
      <w:pPr>
        <w:pStyle w:val="ListBullet"/>
      </w:pPr>
      <w:r>
        <w:t>Can alcohol consumption raise triglyceride levels?</w:t>
      </w:r>
    </w:p>
    <w:p>
      <w:pPr>
        <w:pStyle w:val="ListBullet"/>
      </w:pPr>
      <w:r>
        <w:t>Is weight loss effective in reducing triglycerides?</w:t>
      </w:r>
    </w:p>
    <w:p>
      <w:pPr>
        <w:pStyle w:val="ListBullet"/>
      </w:pPr>
      <w:r>
        <w:t>What role do dietary fibers play in triglyceride management?</w:t>
      </w:r>
    </w:p>
    <w:p>
      <w:pPr>
        <w:pStyle w:val="ListBullet"/>
      </w:pPr>
      <w:r>
        <w:t>Can intermittent fasting help control triglycerides?</w:t>
      </w:r>
    </w:p>
    <w:p>
      <w:pPr>
        <w:pStyle w:val="ListBullet"/>
      </w:pPr>
      <w:r>
        <w:t>Are there any supplements proven to help lower triglycerides?</w:t>
      </w:r>
    </w:p>
    <w:p>
      <w:pPr>
        <w:pStyle w:val="Heading1"/>
      </w:pPr>
      <w:r>
        <w:t>Learning Objectives</w:t>
      </w:r>
    </w:p>
    <w:p>
      <w:pPr>
        <w:pStyle w:val="ListBullet"/>
      </w:pPr>
      <w:r>
        <w:t>Define triglycerides and explain their role in cardiovascular health.</w:t>
      </w:r>
    </w:p>
    <w:p>
      <w:pPr>
        <w:pStyle w:val="ListBullet"/>
      </w:pPr>
      <w:r>
        <w:t>Describe how dietary components influence triglyceride levels.</w:t>
      </w:r>
    </w:p>
    <w:p>
      <w:pPr>
        <w:pStyle w:val="ListBullet"/>
      </w:pPr>
      <w:r>
        <w:t>Identify foods and nutrients that help lower triglycerides.</w:t>
      </w:r>
    </w:p>
    <w:p>
      <w:pPr>
        <w:pStyle w:val="ListBullet"/>
      </w:pPr>
      <w:r>
        <w:t>Explain practical strategies for meal planning tailored to high triglycerides.</w:t>
      </w:r>
    </w:p>
    <w:p>
      <w:pPr>
        <w:pStyle w:val="ListBullet"/>
      </w:pPr>
      <w:r>
        <w:t>Recognize common misconceptions about triglycerides and diet.</w:t>
      </w:r>
    </w:p>
    <w:p>
      <w:pPr>
        <w:pStyle w:val="ListBullet"/>
      </w:pPr>
      <w:r>
        <w:t>Understand safety considerations when modifying diet for triglyceride control.</w:t>
      </w:r>
    </w:p>
    <w:p>
      <w:pPr>
        <w:pStyle w:val="ListBullet"/>
      </w:pPr>
      <w:r>
        <w:t>Review evidence strength supporting dietary interventions.</w:t>
      </w:r>
    </w:p>
    <w:p>
      <w:pPr>
        <w:pStyle w:val="ListBullet"/>
      </w:pPr>
      <w:r>
        <w:t>Apply knowledge to create balanced meals targeting triglyceride reduction.</w:t>
      </w:r>
    </w:p>
    <w:p>
      <w:pPr>
        <w:pStyle w:val="Heading1"/>
      </w:pPr>
      <w:r>
        <w:t>Definition</w:t>
      </w:r>
    </w:p>
    <w:p>
      <w:r>
        <w:t>Triglycerides are a type of fat (lipid) found in your blood. When you eat, your body converts any calories it doesn't need to use right away into triglycerides, storing them in fat cells. High triglyceride levels, often referred to as hypertriglyceridemia, may increase risk factors for cardiovascular disease, pancreatitis, and metabolic syndrome.</w:t>
      </w:r>
    </w:p>
    <w:p>
      <w:pPr>
        <w:pStyle w:val="Heading1"/>
      </w:pPr>
      <w:r>
        <w:t>Why This Matters</w:t>
      </w:r>
    </w:p>
    <w:p>
      <w:r>
        <w:t>Elevated triglyceride levels are a modifiable risk factor for heart disease, one of the leading causes of death worldwide. Understanding how meal planning influences triglycerides empowers individuals to take concrete steps to improve their heart health, reduce medication dependence, and enhance overall well-being through nutrition and lifestyle changes.</w:t>
      </w:r>
    </w:p>
    <w:p>
      <w:pPr>
        <w:pStyle w:val="Heading1"/>
      </w:pPr>
      <w:r>
        <w:t>Understanding Triglycerides: Definition and Physiology</w:t>
      </w:r>
    </w:p>
    <w:p>
      <w:r>
        <w:t>Triglycerides are ester molecules composed of glycerol bound to three fatty acid chains. They serve as the primary form of stored fat in the body and a major energy source. In the bloodstream, triglycerides are transported by lipoproteins, mainly very-low-density lipoproteins (VLDL). Elevated triglyceride levels can contribute to atherosclerosis and pancreatitis. Blood tests measure fasting triglycerides to diagnose hypertriglyceridemia, typically defined as above 150 mg/dL (1.7 mmol/L). Understanding their biological role helps contextualize dietary impacts.</w:t>
      </w:r>
    </w:p>
    <w:p>
      <w:pPr>
        <w:pStyle w:val="Heading1"/>
      </w:pPr>
      <w:r>
        <w:t>Mechanisms Linking Diet and Triglyceride Levels</w:t>
      </w:r>
    </w:p>
    <w:p>
      <w:r>
        <w:t>The foods consumed affect triglyceride levels by influencing lipogenesis, fat storage, and metabolism. Diets high in simple sugars and refined carbohydrates can increase hepatic production of triglycerides via de novo lipogenesis. Saturated and trans fats impact lipid metabolism differently, often raising or lowering triglycerides variably. Alcohol metabolism generates acetyl-CoA, a substrate for triglyceride synthesis, thus increasing blood levels. Conversely, omega-3 fatty acids modulate lipid metabolism and promote triglyceride clearance. Mechanistic insights support targeted nutritional strategies.</w:t>
      </w:r>
    </w:p>
    <w:p>
      <w:pPr>
        <w:pStyle w:val="Heading1"/>
      </w:pPr>
      <w:r>
        <w:t>Role of Carbohydrates in Triglyceride Elevation</w:t>
      </w:r>
    </w:p>
    <w:p>
      <w:r>
        <w:t>High intake of simple carbohydrates—such as glucose, fructose, and sucrose—can raise triglycerides by stimulating hepatic synthesis of VLDL particles. Fructose, in particular, bypasses regulatory steps in glycolysis and contributes significantly to de novo lipogenesis. Reducing refined sugar and high-glycemic-index foods is beneficial for triglyceride management. Complex carbohydrates with fiber have less impact or may improve lipid profiles, reinforcing the importance of carbohydrate quality over quantity.</w:t>
      </w:r>
    </w:p>
    <w:p>
      <w:pPr>
        <w:pStyle w:val="Heading1"/>
      </w:pPr>
      <w:r>
        <w:t>Dietary Fats: Types and Their Effects on Triglycerides</w:t>
      </w:r>
    </w:p>
    <w:p>
      <w:r>
        <w:t>Not all dietary fats affect triglycerides equally. Saturated fats can increase triglyceride levels but evidence also links trans fats with adverse cardiovascular effects including triglycerides elevation. Monounsaturated fats (e.g., olive oil) and polyunsaturated fats—especially omega-3 fatty acids found in fatty fish—help reduce triglyceride concentrations by enhancing metabolism and clearance. Replacing saturated fats with healthy fats forms a core strategy in meal planning for high triglycerides.</w:t>
      </w:r>
    </w:p>
    <w:p>
      <w:pPr>
        <w:pStyle w:val="Heading1"/>
      </w:pPr>
      <w:r>
        <w:t>Impact of Alcohol on Triglycerides</w:t>
      </w:r>
    </w:p>
    <w:p>
      <w:r>
        <w:t>Alcohol consumption can raise triglyceride levels by increasing the liver's synthesis of triglycerides from acetyl-CoA derived during alcohol metabolism. Even moderate alcohol intake may elevate triglycerides in susceptible individuals, particularly those with obesity or metabolic syndrome. Total abstinence or significant limitation is often recommended for people with hypertriglyceridemia to optimize lipid control and reduce pancreatitis risk.</w:t>
      </w:r>
    </w:p>
    <w:p>
      <w:pPr>
        <w:pStyle w:val="Heading1"/>
      </w:pPr>
      <w:r>
        <w:t>Meal Timing and Its Influence on Triglyceride Levels</w:t>
      </w:r>
    </w:p>
    <w:p>
      <w:r>
        <w:t>Emerging evidence suggests that meal timing, including the distribution of carbohydrates and fats throughout the day, affects triglyceride metabolism. For example, large carbohydrate-heavy meals can transiently spike triglycerides postprandially. Strategies such as consuming balanced meals with controlled carbohydrate content and avoiding late-night eating may aid triglyceride management. While research is ongoing, incorporating consistent and balanced meal timing appears beneficial.</w:t>
      </w:r>
    </w:p>
    <w:p>
      <w:pPr>
        <w:pStyle w:val="Heading1"/>
      </w:pPr>
      <w:r>
        <w:t>Practical Meal Planning Strategies for High Triglycerides</w:t>
      </w:r>
    </w:p>
    <w:p>
      <w:r>
        <w:t>Effective meal planning involves emphasizing foods low in simple sugars and saturated fats, increasing intake of omega-3-rich fish, nuts, and oils, and including high-fiber foods like vegetables, fruits, and whole grains. Portion control, limiting processed foods and sugary beverages, and moderating alcohol are key. Meal plans can incorporate Mediterranean or DASH dietary patterns, both of which have been shown to improve triglyceride levels. Personalization and gradual dietary changes enhance adherence and outcomes.</w:t>
      </w:r>
    </w:p>
    <w:p>
      <w:pPr>
        <w:pStyle w:val="Heading1"/>
      </w:pPr>
      <w:r>
        <w:t>Limitations and Challenges in Dietary Management</w:t>
      </w:r>
    </w:p>
    <w:p>
      <w:r>
        <w:t>While diet greatly influences triglycerides, genetic predisposition, uncontrolled diabetes, hypothyroidism, and certain medications can limit the effectiveness of dietary changes alone. Additionally, long-term adherence to strict dietary regimens can be challenging. Consulting healthcare providers for comprehensive management, including possible pharmacotherapy, is important. Nutrient deficiencies and excessive caloric restriction should be avoided for health and safety.</w:t>
      </w:r>
    </w:p>
    <w:p>
      <w:pPr>
        <w:pStyle w:val="Heading1"/>
      </w:pPr>
      <w:r>
        <w:t>Common Misconceptions about Diet and Triglycerides</w:t>
      </w:r>
    </w:p>
    <w:p>
      <w:r>
        <w:t>Misconceptions include believing all fats are harmful, that carbohydrate intake is irrelevant, or that rapid fasting is an effective solution. In reality, healthy fats can lower triglycerides, quality of carbohydrates matters greatly, and extreme fasting may be unsafe and ineffective long term. Understanding balanced nutrition and evidence-based interventions corrects these misunderstandings and promotes better health decisions.</w:t>
      </w:r>
    </w:p>
    <w:p>
      <w:pPr>
        <w:pStyle w:val="Heading1"/>
      </w:pPr>
      <w:r>
        <w:t>Safety Considerations in Dietary Changes for Triglyceride Control</w:t>
      </w:r>
    </w:p>
    <w:p>
      <w:r>
        <w:t>Safe dietary changes should be gradual to avoid nutritional imbalances and ensure sustainability. People with underlying health conditions should consult healthcare professionals before making significant diet alterations or starting supplements. Monitoring for side effects of restrictive diets, such as hypoglycemia or nutrient depletion, is crucial. Avoiding unproven supplements or extreme diets reduces risk and promotes effective management.</w:t>
      </w:r>
    </w:p>
    <w:p>
      <w:pPr>
        <w:pStyle w:val="Heading1"/>
      </w:pPr>
      <w:r>
        <w:t>Practical Guidance</w:t>
      </w:r>
    </w:p>
    <w:p>
      <w:pPr>
        <w:pStyle w:val="ListBullet"/>
      </w:pPr>
      <w:r>
        <w:t>Choose whole grains over refined carbohydrates to reduce triglyceride spikes.</w:t>
      </w:r>
    </w:p>
    <w:p>
      <w:pPr>
        <w:pStyle w:val="ListBullet"/>
      </w:pPr>
      <w:r>
        <w:t>Incorporate fatty fish like salmon or mackerel twice weekly to boost omega-3 intake.</w:t>
      </w:r>
    </w:p>
    <w:p>
      <w:pPr>
        <w:pStyle w:val="ListBullet"/>
      </w:pPr>
      <w:r>
        <w:t>Limit intake of sugar-sweetened beverages and desserts high in fructose.</w:t>
      </w:r>
    </w:p>
    <w:p>
      <w:pPr>
        <w:pStyle w:val="ListBullet"/>
      </w:pPr>
      <w:r>
        <w:t>Avoid or strictly limit alcohol consumption, especially if triglycerides are elevated.</w:t>
      </w:r>
    </w:p>
    <w:p>
      <w:pPr>
        <w:pStyle w:val="ListBullet"/>
      </w:pPr>
      <w:r>
        <w:t>Use healthy fats such as olive oil and avocado instead of butter or lard.</w:t>
      </w:r>
    </w:p>
    <w:p>
      <w:pPr>
        <w:pStyle w:val="ListBullet"/>
      </w:pPr>
      <w:r>
        <w:t>Balance meals with adequate protein, fiber, and healthy fats to improve satiety and metabolic effects.</w:t>
      </w:r>
    </w:p>
    <w:p>
      <w:pPr>
        <w:pStyle w:val="ListBullet"/>
      </w:pPr>
      <w:r>
        <w:t>Spread carbohydrate intake evenly through the day and avoid high-carb meals at night.</w:t>
      </w:r>
    </w:p>
    <w:p>
      <w:pPr>
        <w:pStyle w:val="ListBullet"/>
      </w:pPr>
      <w:r>
        <w:t>Consult a registered dietitian for personalized meal planning strategies.</w:t>
      </w:r>
    </w:p>
    <w:p>
      <w:pPr>
        <w:pStyle w:val="Heading1"/>
      </w:pPr>
      <w:r>
        <w:t>Safety Notes</w:t>
      </w:r>
    </w:p>
    <w:p>
      <w:pPr>
        <w:pStyle w:val="ListBullet"/>
      </w:pPr>
      <w:r>
        <w:t>Avoid extreme or crash diets that may negatively affect metabolism and nutrient status.</w:t>
      </w:r>
    </w:p>
    <w:p>
      <w:pPr>
        <w:pStyle w:val="ListBullet"/>
      </w:pPr>
      <w:r>
        <w:t>Individuals with diabetes or other metabolic disorders should monitor blood glucose and lipid levels regularly.</w:t>
      </w:r>
    </w:p>
    <w:p>
      <w:pPr>
        <w:pStyle w:val="ListBullet"/>
      </w:pPr>
      <w:r>
        <w:t>Consult healthcare providers before initiating omega-3 supplements or other nutraceuticals.</w:t>
      </w:r>
    </w:p>
    <w:p>
      <w:pPr>
        <w:pStyle w:val="ListBullet"/>
      </w:pPr>
      <w:r>
        <w:t>Be cautious with alcohol intake due to variability in individual triglyceride response and pancreatitis risk.</w:t>
      </w:r>
    </w:p>
    <w:p>
      <w:pPr>
        <w:pStyle w:val="ListBullet"/>
      </w:pPr>
      <w:r>
        <w:t>Ensure dietary plans meet overall caloric and nutrient requirements to prevent malnutrition.</w:t>
      </w:r>
    </w:p>
    <w:p>
      <w:pPr>
        <w:pStyle w:val="Heading1"/>
      </w:pPr>
      <w:r>
        <w:t>Common Misconceptions</w:t>
      </w:r>
    </w:p>
    <w:p>
      <w:r>
        <w:rPr>
          <w:b/>
        </w:rPr>
        <w:t xml:space="preserve">Misconception: </w:t>
      </w:r>
      <w:r>
        <w:t>All fats increase triglyceride levels and should be avoided.</w:t>
      </w:r>
    </w:p>
    <w:p>
      <w:r>
        <w:rPr>
          <w:b/>
        </w:rPr>
        <w:t xml:space="preserve">Reality: </w:t>
      </w:r>
      <w:r>
        <w:t>Healthy fats like monounsaturated and polyunsaturated fats, especially omega-3 fatty acids, can actually help lower triglyceride levels.</w:t>
      </w:r>
    </w:p>
    <w:p>
      <w:r>
        <w:rPr>
          <w:b/>
        </w:rPr>
        <w:t xml:space="preserve">Misconception: </w:t>
      </w:r>
      <w:r>
        <w:t>Only eating less fat will normalize triglycerides.</w:t>
      </w:r>
    </w:p>
    <w:p>
      <w:r>
        <w:rPr>
          <w:b/>
        </w:rPr>
        <w:t xml:space="preserve">Reality: </w:t>
      </w:r>
      <w:r>
        <w:t>Carbohydrate quality and quantity also significantly impact triglyceride levels, particularly simple sugars and refined carbohydrates.</w:t>
      </w:r>
    </w:p>
    <w:p>
      <w:r>
        <w:rPr>
          <w:b/>
        </w:rPr>
        <w:t xml:space="preserve">Misconception: </w:t>
      </w:r>
      <w:r>
        <w:t>Fasting or skipping meals rapidly lowers triglycerides.</w:t>
      </w:r>
    </w:p>
    <w:p>
      <w:r>
        <w:rPr>
          <w:b/>
        </w:rPr>
        <w:t xml:space="preserve">Reality: </w:t>
      </w:r>
      <w:r>
        <w:t>While intermittent fasting may help some, extreme or unmonitored fasting can be unsafe and does not guarantee long-term triglyceride control.</w:t>
      </w:r>
    </w:p>
    <w:p>
      <w:pPr>
        <w:pStyle w:val="Heading1"/>
      </w:pPr>
      <w:r>
        <w:t>Clinical Pearls</w:t>
      </w:r>
    </w:p>
    <w:p>
      <w:pPr>
        <w:pStyle w:val="ListNumber"/>
      </w:pPr>
      <w:r>
        <w:t>Omega-3 fatty acids from fish oil are among the most effective dietary components for lowering triglycerides.</w:t>
      </w:r>
    </w:p>
    <w:p>
      <w:pPr>
        <w:pStyle w:val="ListNumber"/>
      </w:pPr>
      <w:r>
        <w:t>Reducing intake of fructose-containing sugars can substantially decrease triglyceride synthesis.</w:t>
      </w:r>
    </w:p>
    <w:p>
      <w:pPr>
        <w:pStyle w:val="ListNumber"/>
      </w:pPr>
      <w:r>
        <w:t>Weight loss through calorie reduction has a potent and beneficial effect on triglyceride levels.</w:t>
      </w:r>
    </w:p>
    <w:p>
      <w:pPr>
        <w:pStyle w:val="ListNumber"/>
      </w:pPr>
      <w:r>
        <w:t>Consistent meal timing and balanced macronutrient distribution support optimal lipid metabolism.</w:t>
      </w:r>
    </w:p>
    <w:p>
      <w:pPr>
        <w:pStyle w:val="ListNumber"/>
      </w:pPr>
      <w:r>
        <w:t>Patients with very high triglycerides (&gt;500 mg/dL) should seek medical evaluation to prevent pancreatitis.</w:t>
      </w:r>
    </w:p>
    <w:p>
      <w:pPr>
        <w:pStyle w:val="Heading1"/>
      </w:pPr>
      <w:r>
        <w:t>Key Takeaways</w:t>
      </w:r>
    </w:p>
    <w:p>
      <w:pPr>
        <w:pStyle w:val="ListBullet"/>
      </w:pPr>
      <w:r>
        <w:t>High triglycerides are a modifiable risk factor for cardiovascular disease influenced by diet.</w:t>
      </w:r>
    </w:p>
    <w:p>
      <w:pPr>
        <w:pStyle w:val="ListBullet"/>
      </w:pPr>
      <w:r>
        <w:t>Simple sugars and refined carbohydrates significantly raise triglyceride levels via liver metabolism.</w:t>
      </w:r>
    </w:p>
    <w:p>
      <w:pPr>
        <w:pStyle w:val="ListBullet"/>
      </w:pPr>
      <w:r>
        <w:t>Not all dietary fats are harmful; omega-3 fatty acids help lower triglycerides.</w:t>
      </w:r>
    </w:p>
    <w:p>
      <w:pPr>
        <w:pStyle w:val="ListBullet"/>
      </w:pPr>
      <w:r>
        <w:t>Alcohol intake can increase triglycerides and should be limited or avoided.</w:t>
      </w:r>
    </w:p>
    <w:p>
      <w:pPr>
        <w:pStyle w:val="ListBullet"/>
      </w:pPr>
      <w:r>
        <w:t>Meal timing and balanced macronutrient intake improve triglyceride control.</w:t>
      </w:r>
    </w:p>
    <w:p>
      <w:pPr>
        <w:pStyle w:val="ListBullet"/>
      </w:pPr>
      <w:r>
        <w:t>Practical meal plans emphasize whole grains, healthy fats, fiber, and limited sugar.</w:t>
      </w:r>
    </w:p>
    <w:p>
      <w:pPr>
        <w:pStyle w:val="ListBullet"/>
      </w:pPr>
      <w:r>
        <w:t>Genetics and other health conditions may limit dietary effectiveness alone.</w:t>
      </w:r>
    </w:p>
    <w:p>
      <w:pPr>
        <w:pStyle w:val="ListBullet"/>
      </w:pPr>
      <w:r>
        <w:t>Gradual, safe diet changes are crucial for sustainable triglyceride management.</w:t>
      </w:r>
    </w:p>
    <w:p>
      <w:pPr>
        <w:pStyle w:val="Heading1"/>
      </w:pPr>
      <w:r>
        <w:t>Glossary</w:t>
      </w:r>
    </w:p>
    <w:p>
      <w:r>
        <w:rPr>
          <w:b/>
        </w:rPr>
        <w:t xml:space="preserve">Triglycerides: </w:t>
      </w:r>
      <w:r>
        <w:t>A type of fat in the blood composed of glycerol and three fatty acids; elevated levels are linked to heart disease.</w:t>
      </w:r>
    </w:p>
    <w:p>
      <w:r>
        <w:rPr>
          <w:b/>
        </w:rPr>
        <w:t xml:space="preserve">Hypertriglyceridemia: </w:t>
      </w:r>
      <w:r>
        <w:t>Medical term for high levels of triglycerides in the blood.</w:t>
      </w:r>
    </w:p>
    <w:p>
      <w:r>
        <w:rPr>
          <w:b/>
        </w:rPr>
        <w:t xml:space="preserve">Lipoproteins: </w:t>
      </w:r>
      <w:r>
        <w:t>Molecules that transport fats like triglycerides and cholesterol through the bloodstream.</w:t>
      </w:r>
    </w:p>
    <w:p>
      <w:r>
        <w:rPr>
          <w:b/>
        </w:rPr>
        <w:t xml:space="preserve">De novo lipogenesis: </w:t>
      </w:r>
      <w:r>
        <w:t>The metabolic process of creating fats from carbohydrates in the liver.</w:t>
      </w:r>
    </w:p>
    <w:p>
      <w:r>
        <w:rPr>
          <w:b/>
        </w:rPr>
        <w:t xml:space="preserve">Omega-3 fatty acids: </w:t>
      </w:r>
      <w:r>
        <w:t>A group of polyunsaturated fats found in fish and some plant oils that help reduce inflammation and triglycerides.</w:t>
      </w:r>
    </w:p>
    <w:p>
      <w:r>
        <w:rPr>
          <w:b/>
        </w:rPr>
        <w:t xml:space="preserve">Saturated fats: </w:t>
      </w:r>
      <w:r>
        <w:t>Types of fat mostly found in animal products, known to raise cholesterol and sometimes triglycerides.</w:t>
      </w:r>
    </w:p>
    <w:p>
      <w:r>
        <w:rPr>
          <w:b/>
        </w:rPr>
        <w:t xml:space="preserve">Fructose: </w:t>
      </w:r>
      <w:r>
        <w:t>A simple sugar found naturally in fruits and added sugars like high-fructose corn syrup.</w:t>
      </w:r>
    </w:p>
    <w:p>
      <w:r>
        <w:rPr>
          <w:b/>
        </w:rPr>
        <w:t xml:space="preserve">Metabolic syndrome: </w:t>
      </w:r>
      <w:r>
        <w:t>A cluster of conditions including high blood pressure, excess body fat, and abnormal cholesterol/triglyceride levels.</w:t>
      </w:r>
    </w:p>
    <w:p>
      <w:pPr>
        <w:pStyle w:val="Heading1"/>
      </w:pPr>
      <w:r>
        <w:t>Related Modules</w:t>
      </w:r>
    </w:p>
    <w:p>
      <w:pPr>
        <w:pStyle w:val="ListBullet"/>
      </w:pPr>
      <w:r>
        <w:t>MEA-010: Nutrition Fundamentals</w:t>
      </w:r>
    </w:p>
    <w:p>
      <w:pPr>
        <w:pStyle w:val="ListBullet"/>
      </w:pPr>
      <w:r>
        <w:t>MEA-032: Heart-Healthy Diets</w:t>
      </w:r>
    </w:p>
    <w:p>
      <w:pPr>
        <w:pStyle w:val="ListBullet"/>
      </w:pPr>
      <w:r>
        <w:t>MEA-048: Diabetes Meal Planning</w:t>
      </w:r>
    </w:p>
    <w:p>
      <w:pPr>
        <w:pStyle w:val="Heading1"/>
      </w:pPr>
      <w:r>
        <w:t>Illustration Specifications</w:t>
      </w:r>
    </w:p>
    <w:p>
      <w:pPr>
        <w:pStyle w:val="Heading2"/>
      </w:pPr>
      <w:r>
        <w:t>ILL-001 - Triglyceride Metabolism Pathway</w:t>
      </w:r>
    </w:p>
    <w:p>
      <w:r>
        <w:t>Type: Diagram</w:t>
      </w:r>
    </w:p>
    <w:p>
      <w:r>
        <w:t>Diagram showing the synthesis and breakdown of triglycerides in the body including dietary intake, liver synthesis, and lipoprotein transport.</w:t>
      </w:r>
    </w:p>
    <w:p>
      <w:r>
        <w:t>Alt text: Diagram of triglyceride metabolism pathways</w:t>
      </w:r>
    </w:p>
    <w:p>
      <w:pPr>
        <w:pStyle w:val="Heading2"/>
      </w:pPr>
      <w:r>
        <w:t>ILL-002 - Dietary Sources Affecting Triglycerides</w:t>
      </w:r>
    </w:p>
    <w:p>
      <w:r>
        <w:t>Type: Infographic</w:t>
      </w:r>
    </w:p>
    <w:p>
      <w:r>
        <w:t>Infographic illustrating foods that raise or lower blood triglyceride levels, highlighting sugars, fats, and fiber-rich options.</w:t>
      </w:r>
    </w:p>
    <w:p>
      <w:r>
        <w:t>Alt text: Infographic of foods impacting triglyceride levels</w:t>
      </w:r>
    </w:p>
    <w:p>
      <w:pPr>
        <w:pStyle w:val="Heading2"/>
      </w:pPr>
      <w:r>
        <w:t>ILL-003 - Meal Planning Plate for High Triglycerides</w:t>
      </w:r>
    </w:p>
    <w:p>
      <w:r>
        <w:t>Type: Illustration</w:t>
      </w:r>
    </w:p>
    <w:p>
      <w:r>
        <w:t>A balanced plate model showing recommended food portions for individuals with high triglycerides, emphasizing whole grains, vegetables, lean proteins, and healthy fats.</w:t>
      </w:r>
    </w:p>
    <w:p>
      <w:r>
        <w:t>Alt text: Meal plate illustrating balanced portions for triglyceride management</w:t>
      </w:r>
    </w:p>
    <w:p>
      <w:pPr>
        <w:pStyle w:val="Heading1"/>
      </w:pPr>
      <w:r>
        <w:t>References</w:t>
      </w:r>
    </w:p>
    <w:p>
      <w:pPr>
        <w:pStyle w:val="ListBullet"/>
      </w:pPr>
      <w:r>
        <w:t>Triglycerides and Cardiovascular Disease: New Insights | American Heart Association | 2022 | Unverified | Unverified</w:t>
      </w:r>
    </w:p>
    <w:p>
      <w:pPr>
        <w:pStyle w:val="ListBullet"/>
      </w:pPr>
      <w:r>
        <w:t>Dietary Recommendations for Hypertriglyceridemia: A Scientific Review | Journal of Clinical Lipidology | 2021 | Unverified | Unverified</w:t>
      </w:r>
    </w:p>
    <w:p>
      <w:pPr>
        <w:pStyle w:val="ListBullet"/>
      </w:pPr>
      <w:r>
        <w:t>Omega-3 Fatty Acids for Hypertriglyceridemia: Systematic Review and Meta-Analysis | Cochrane Database of Systematic Reviews | 2020 | Unverified | Unverified</w:t>
      </w:r>
    </w:p>
    <w:p>
      <w:pPr>
        <w:pStyle w:val="ListBullet"/>
      </w:pPr>
      <w:r>
        <w:t>Impact of Carbohydrate Quality on Lipids and Triglycerides | Nutrition Reviews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