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LAB-121 - PSA Test</w:t>
      </w:r>
    </w:p>
    <w:p>
      <w:r>
        <w:rPr>
          <w:i/>
        </w:rPr>
        <w:t>What PSA test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Cancer and Screening Biomarkers</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Consumers, Patients, Healthcare Providers</w:t>
            </w:r>
          </w:p>
        </w:tc>
      </w:tr>
      <w:tr>
        <w:tc>
          <w:tcPr>
            <w:tcW w:type="dxa" w:w="4968"/>
          </w:tcPr>
          <w:p>
            <w:r>
              <w:rPr>
                <w:b/>
              </w:rPr>
              <w:t>Reading level</w:t>
            </w:r>
          </w:p>
        </w:tc>
        <w:tc>
          <w:tcPr>
            <w:tcW w:type="dxa" w:w="4968"/>
          </w:tcPr>
          <w:p>
            <w:r>
              <w:t>Medium (Grades 9-12)</w:t>
            </w:r>
          </w:p>
        </w:tc>
      </w:tr>
      <w:tr>
        <w:tc>
          <w:tcPr>
            <w:tcW w:type="dxa" w:w="4968"/>
          </w:tcPr>
          <w:p>
            <w:r>
              <w:rPr>
                <w:b/>
              </w:rPr>
              <w:t>Keywords</w:t>
            </w:r>
          </w:p>
        </w:tc>
        <w:tc>
          <w:tcPr>
            <w:tcW w:type="dxa" w:w="4968"/>
          </w:tcPr>
          <w:p>
            <w:r>
              <w:t>PSA, Prostate Specific Antigen, Prostate Cancer, Biomarker, Cancer Screening, PSA Levels, PSA Test Interpretation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PSA test measures the level of prostate specific antigen (PSA), a protein produced by both normal and cancerous prostate cells, in the blood. PSA serves as a biomarker primarily used to screen for prostate cancer, but it can also detect other prostate conditions such as benign prostatic hyperplasia (BPH) and prostatitis. PSA is a glycoprotein with enzymatic functions involved in semen liquefaction. Elevated blood PSA levels may indicate prostate abnormalities but are not cancer-specific, which limits the test’s specificity. Interpretation depends on absolute PSA levels, age-specific reference ranges, PSA velocity (rate of increase), and free versus total PSA ratios. Though widely used, the PSA test can yield false positives and false negatives due to various factors including inflammation, recent ejaculation, or medical procedures. The test is most clinically useful when combined with other diagnostic tools like digital rectal exam (DRE) and imaging, aiding decisions on biopsy and treatment. Safety concerns related to the PSA test revolve mainly around potential overdiagnosis and overtreatment. Patients should discuss the benefits and risks with healthcare providers before testing. Common synonyms include PSA blood test, total PSA test, and prostate antigen test. Overall, PSA testing remains an important tool in prostate cancer screening but requires careful interpretation within clinical context.</w:t>
      </w:r>
    </w:p>
    <w:p>
      <w:pPr>
        <w:pStyle w:val="Heading1"/>
      </w:pPr>
      <w:r>
        <w:t>Customer Questions Answered</w:t>
      </w:r>
    </w:p>
    <w:p>
      <w:pPr>
        <w:pStyle w:val="ListBullet"/>
      </w:pPr>
      <w:r>
        <w:t>What is a PSA test?</w:t>
      </w:r>
    </w:p>
    <w:p>
      <w:pPr>
        <w:pStyle w:val="ListBullet"/>
      </w:pPr>
      <w:r>
        <w:t>What does PSA measure in the body?</w:t>
      </w:r>
    </w:p>
    <w:p>
      <w:pPr>
        <w:pStyle w:val="ListBullet"/>
      </w:pPr>
      <w:r>
        <w:t>Why is PSA important for prostate health?</w:t>
      </w:r>
    </w:p>
    <w:p>
      <w:pPr>
        <w:pStyle w:val="ListBullet"/>
      </w:pPr>
      <w:r>
        <w:t>How do doctors interpret PSA test results?</w:t>
      </w:r>
    </w:p>
    <w:p>
      <w:pPr>
        <w:pStyle w:val="ListBullet"/>
      </w:pPr>
      <w:r>
        <w:t>What PSA levels are considered normal or abnormal?</w:t>
      </w:r>
    </w:p>
    <w:p>
      <w:pPr>
        <w:pStyle w:val="ListBullet"/>
      </w:pPr>
      <w:r>
        <w:t>Can PSA levels indicate prostate cancer?</w:t>
      </w:r>
    </w:p>
    <w:p>
      <w:pPr>
        <w:pStyle w:val="ListBullet"/>
      </w:pPr>
      <w:r>
        <w:t>What factors can affect PSA levels besides cancer?</w:t>
      </w:r>
    </w:p>
    <w:p>
      <w:pPr>
        <w:pStyle w:val="ListBullet"/>
      </w:pPr>
      <w:r>
        <w:t>Are there limitations to the PSA test?</w:t>
      </w:r>
    </w:p>
    <w:p>
      <w:pPr>
        <w:pStyle w:val="ListBullet"/>
      </w:pPr>
      <w:r>
        <w:t>How often should I get a PSA test?</w:t>
      </w:r>
    </w:p>
    <w:p>
      <w:pPr>
        <w:pStyle w:val="ListBullet"/>
      </w:pPr>
      <w:r>
        <w:t>What are the risks or side effects of PSA testing?</w:t>
      </w:r>
    </w:p>
    <w:p>
      <w:pPr>
        <w:pStyle w:val="ListBullet"/>
      </w:pPr>
      <w:r>
        <w:t>Can the PSA test cause false positives or negatives?</w:t>
      </w:r>
    </w:p>
    <w:p>
      <w:pPr>
        <w:pStyle w:val="ListBullet"/>
      </w:pPr>
      <w:r>
        <w:t>Are there other tests used with PSA to diagnose prostate cancer?</w:t>
      </w:r>
    </w:p>
    <w:p>
      <w:pPr>
        <w:pStyle w:val="Heading1"/>
      </w:pPr>
      <w:r>
        <w:t>Learning Objectives</w:t>
      </w:r>
    </w:p>
    <w:p>
      <w:pPr>
        <w:pStyle w:val="ListBullet"/>
      </w:pPr>
      <w:r>
        <w:t>Define prostate specific antigen (PSA) and explain its biological role.</w:t>
      </w:r>
    </w:p>
    <w:p>
      <w:pPr>
        <w:pStyle w:val="ListBullet"/>
      </w:pPr>
      <w:r>
        <w:t>Understand what the PSA test measures and how it is performed.</w:t>
      </w:r>
    </w:p>
    <w:p>
      <w:pPr>
        <w:pStyle w:val="ListBullet"/>
      </w:pPr>
      <w:r>
        <w:t>Identify normal and abnormal PSA levels and their clinical significance.</w:t>
      </w:r>
    </w:p>
    <w:p>
      <w:pPr>
        <w:pStyle w:val="ListBullet"/>
      </w:pPr>
      <w:r>
        <w:t>Recognize factors that influence PSA levels beyond prostate cancer.</w:t>
      </w:r>
    </w:p>
    <w:p>
      <w:pPr>
        <w:pStyle w:val="ListBullet"/>
      </w:pPr>
      <w:r>
        <w:t>Describe the uses and limitations of the PSA test in prostate cancer screening and monitoring.</w:t>
      </w:r>
    </w:p>
    <w:p>
      <w:pPr>
        <w:pStyle w:val="ListBullet"/>
      </w:pPr>
      <w:r>
        <w:t>Explain the meaning and clinical use of PSA velocity and free versus total PSA.</w:t>
      </w:r>
    </w:p>
    <w:p>
      <w:pPr>
        <w:pStyle w:val="ListBullet"/>
      </w:pPr>
      <w:r>
        <w:t>Address common misconceptions about PSA testing.</w:t>
      </w:r>
    </w:p>
    <w:p>
      <w:pPr>
        <w:pStyle w:val="ListBullet"/>
      </w:pPr>
      <w:r>
        <w:t>Discuss safety considerations and the potential harms from PSA testing.</w:t>
      </w:r>
    </w:p>
    <w:p>
      <w:pPr>
        <w:pStyle w:val="Heading1"/>
      </w:pPr>
      <w:r>
        <w:t>Definition</w:t>
      </w:r>
    </w:p>
    <w:p>
      <w:r>
        <w:t>The PSA test is a blood test that measures the concentration of prostate specific antigen, a protein produced mainly by prostate gland cells, in the bloodstream. It is primarily used as a biomarker to help screen for prostate cancer and to monitor prostate health.</w:t>
      </w:r>
    </w:p>
    <w:p>
      <w:pPr>
        <w:pStyle w:val="Heading1"/>
      </w:pPr>
      <w:r>
        <w:t>Why This Matters</w:t>
      </w:r>
    </w:p>
    <w:p>
      <w:r>
        <w:t>Prostate cancer is a common cancer among men, and early detection improves treatment outcomes. The PSA test helps identify men who may need further evaluation for prostate cancer. However, PSA levels can rise due to non-cancer causes, so understanding the test’s strengths and limitations is crucial to avoid unnecessary anxiety or invasive procedures.</w:t>
      </w:r>
    </w:p>
    <w:p>
      <w:pPr>
        <w:pStyle w:val="Heading1"/>
      </w:pPr>
      <w:r>
        <w:t>What is Prostate Specific Antigen (PSA)?</w:t>
      </w:r>
    </w:p>
    <w:p>
      <w:r>
        <w:t>Prostate Specific Antigen (PSA) is a glycoprotein enzyme produced mostly by the epithelial cells lining the prostate gland. PSA helps liquefy semen, allowing sperm to swim freely. While small amounts leak into the bloodstream normally, elevated blood PSA often reflects increased prostate cell activity or damage. PSA is measured in nanograms per milliliter (ng/mL) of blood.</w:t>
      </w:r>
    </w:p>
    <w:p>
      <w:pPr>
        <w:pStyle w:val="Heading1"/>
      </w:pPr>
      <w:r>
        <w:t>How is the PSA Test Performed?</w:t>
      </w:r>
    </w:p>
    <w:p>
      <w:r>
        <w:t>The PSA test involves drawing a small blood sample, usually from a vein in the arm. The blood is analyzed in a laboratory to measure the total PSA concentration. This test is simple, minimally invasive, and typically takes a few days for results.</w:t>
      </w:r>
    </w:p>
    <w:p>
      <w:pPr>
        <w:pStyle w:val="Heading1"/>
      </w:pPr>
      <w:r>
        <w:t>Interpreting PSA Levels</w:t>
      </w:r>
    </w:p>
    <w:p>
      <w:r>
        <w:t>Normal PSA values vary with age but are generally considered below 4.0 ng/mL. Higher levels may indicate prostate cancer but can also be caused by benign conditions like prostatitis or benign prostatic hyperplasia (BPH). Doctors consider absolute PSA value, changes over time (PSA velocity), and the ratio of free to total PSA to interpret results more accurately.</w:t>
      </w:r>
    </w:p>
    <w:p>
      <w:pPr>
        <w:pStyle w:val="Heading1"/>
      </w:pPr>
      <w:r>
        <w:t>Factors Affecting PSA Levels</w:t>
      </w:r>
    </w:p>
    <w:p>
      <w:r>
        <w:t>PSA levels can be influenced by age, prostate size, infections, recent ejaculation, certain medical procedures (e.g., catheterization or biopsy), and medications like finasteride. These factors can cause PSA elevations unrelated to cancer, leading to false positives in screening.</w:t>
      </w:r>
    </w:p>
    <w:p>
      <w:pPr>
        <w:pStyle w:val="Heading1"/>
      </w:pPr>
      <w:r>
        <w:t>Clinical Uses of the PSA Test</w:t>
      </w:r>
    </w:p>
    <w:p>
      <w:r>
        <w:t>The PSA test is primarily used to screen men at risk for prostate cancer, especially those over age 50 or with family history. It also helps monitor patients after prostate cancer treatment for recurrence and evaluate men with urinary symptoms to assess prostate health.</w:t>
      </w:r>
    </w:p>
    <w:p>
      <w:pPr>
        <w:pStyle w:val="Heading1"/>
      </w:pPr>
      <w:r>
        <w:t>Limitations of the PSA Test</w:t>
      </w:r>
    </w:p>
    <w:p>
      <w:r>
        <w:t>The PSA test is not cancer-specific, meaning elevated PSA can occur without cancer. It may miss some cancers (false negatives) or detect indolent cancers unlikely to cause harm (overdiagnosis). These limitations can lead to unnecessary biopsies and treatments, emphasizing the importance of using PSA results alongside other clinical information.</w:t>
      </w:r>
    </w:p>
    <w:p>
      <w:pPr>
        <w:pStyle w:val="Heading1"/>
      </w:pPr>
      <w:r>
        <w:t>PSA Velocity and Free vs. Total PSA</w:t>
      </w:r>
    </w:p>
    <w:p>
      <w:r>
        <w:t>PSA velocity refers to how quickly PSA levels increase over time and may suggest aggressive disease if rising rapidly. Measuring free PSA (unbound to proteins) compared to total PSA can improve specificity; lower free PSA percentage is associated with higher likelihood of cancer.</w:t>
      </w:r>
    </w:p>
    <w:p>
      <w:pPr>
        <w:pStyle w:val="Heading1"/>
      </w:pPr>
      <w:r>
        <w:t>Common Misconceptions about PSA Testing</w:t>
      </w:r>
    </w:p>
    <w:p>
      <w:r>
        <w:t>Many mistakenly believe that any elevated PSA means prostate cancer, or that a low PSA guarantees absence of cancer. PSA screening also does not always extend life expectancy and may cause anxiety or harm due to overdiagnosis. Informed discussion with healthcare providers is essential.</w:t>
      </w:r>
    </w:p>
    <w:p>
      <w:pPr>
        <w:pStyle w:val="Heading1"/>
      </w:pPr>
      <w:r>
        <w:t>Safety and Risks of PSA Testing</w:t>
      </w:r>
    </w:p>
    <w:p>
      <w:r>
        <w:t>The blood draw for PSA testing is low risk. However, downstream procedures like prostate biopsy carry risks of infection and bleeding. Overdiagnosis can lead to unnecessary treatments with side effects such as erectile dysfunction and urinary incontinence. Patients should weigh potential harms versus benefits.</w:t>
      </w:r>
    </w:p>
    <w:p>
      <w:pPr>
        <w:pStyle w:val="Heading1"/>
      </w:pPr>
      <w:r>
        <w:t>Emerging Evidence and Complementary Tests</w:t>
      </w:r>
    </w:p>
    <w:p>
      <w:r>
        <w:t>New biomarkers and imaging techniques like multiparametric MRI are emerging to complement PSA testing and improve prostate cancer detection and risk stratification. Research continues on refining screening protocols to maximize benefits and minimize harms.</w:t>
      </w:r>
    </w:p>
    <w:p>
      <w:pPr>
        <w:pStyle w:val="Heading1"/>
      </w:pPr>
      <w:r>
        <w:t>Practical Guidance</w:t>
      </w:r>
    </w:p>
    <w:p>
      <w:pPr>
        <w:pStyle w:val="ListBullet"/>
      </w:pPr>
      <w:r>
        <w:t>If you are considering PSA testing, discuss your personal risk factors including age, family history, and symptoms with your healthcare provider.</w:t>
      </w:r>
    </w:p>
    <w:p>
      <w:pPr>
        <w:pStyle w:val="ListBullet"/>
      </w:pPr>
      <w:r>
        <w:t>Understand that PSA is one piece of information; decisions about biopsies or treatment depend on a combination of factors.</w:t>
      </w:r>
    </w:p>
    <w:p>
      <w:pPr>
        <w:pStyle w:val="ListBullet"/>
      </w:pPr>
      <w:r>
        <w:t>Avoid PSA testing immediately after procedures like catheterization or ejaculation to reduce false elevations.</w:t>
      </w:r>
    </w:p>
    <w:p>
      <w:pPr>
        <w:pStyle w:val="ListBullet"/>
      </w:pPr>
      <w:r>
        <w:t>If PSA is elevated, your doctor may recommend repeat testing, imaging, or biopsy based on your clinical context.</w:t>
      </w:r>
    </w:p>
    <w:p>
      <w:pPr>
        <w:pStyle w:val="ListBullet"/>
      </w:pPr>
      <w:r>
        <w:t>Monitor changes in PSA over time rather than one single result when possible.</w:t>
      </w:r>
    </w:p>
    <w:p>
      <w:pPr>
        <w:pStyle w:val="ListBullet"/>
      </w:pPr>
      <w:r>
        <w:t>Be aware of the potential risks of follow-up procedures and treatment before testing.</w:t>
      </w:r>
    </w:p>
    <w:p>
      <w:pPr>
        <w:pStyle w:val="ListBullet"/>
      </w:pPr>
      <w:r>
        <w:t>Do not rely solely on PSA testing to diagnose prostate cancer.</w:t>
      </w:r>
    </w:p>
    <w:p>
      <w:pPr>
        <w:pStyle w:val="ListBullet"/>
      </w:pPr>
      <w:r>
        <w:t>Discuss with your healthcare provider how PSA testing fits into your overall health screening plan.</w:t>
      </w:r>
    </w:p>
    <w:p>
      <w:pPr>
        <w:pStyle w:val="Heading1"/>
      </w:pPr>
      <w:r>
        <w:t>Safety Notes</w:t>
      </w:r>
    </w:p>
    <w:p>
      <w:pPr>
        <w:pStyle w:val="ListBullet"/>
      </w:pPr>
      <w:r>
        <w:t>The blood sample collection has minimal risks like bruising or discomfort.</w:t>
      </w:r>
    </w:p>
    <w:p>
      <w:pPr>
        <w:pStyle w:val="ListBullet"/>
      </w:pPr>
      <w:r>
        <w:t>False positive PSA results may lead to anxiety and invasive testing such as biopsy.</w:t>
      </w:r>
    </w:p>
    <w:p>
      <w:pPr>
        <w:pStyle w:val="ListBullet"/>
      </w:pPr>
      <w:r>
        <w:t>Prostate biopsy carries risks including bleeding, infection, and pain.</w:t>
      </w:r>
    </w:p>
    <w:p>
      <w:pPr>
        <w:pStyle w:val="ListBullet"/>
      </w:pPr>
      <w:r>
        <w:t>Overdiagnosis can result in overtreatment causing side effects such as erectile dysfunction or urinary incontinence.</w:t>
      </w:r>
    </w:p>
    <w:p>
      <w:pPr>
        <w:pStyle w:val="ListBullet"/>
      </w:pPr>
      <w:r>
        <w:t>Testing decisions should be individualized to minimize harm and maximize benefit.</w:t>
      </w:r>
    </w:p>
    <w:p>
      <w:pPr>
        <w:pStyle w:val="Heading1"/>
      </w:pPr>
      <w:r>
        <w:t>Common Misconceptions</w:t>
      </w:r>
    </w:p>
    <w:p>
      <w:r>
        <w:rPr>
          <w:b/>
        </w:rPr>
        <w:t xml:space="preserve">Misconception: </w:t>
      </w:r>
      <w:r>
        <w:t>Any elevated PSA confirms prostate cancer.</w:t>
      </w:r>
    </w:p>
    <w:p>
      <w:r>
        <w:rPr>
          <w:b/>
        </w:rPr>
        <w:t xml:space="preserve">Reality: </w:t>
      </w:r>
      <w:r>
        <w:t>Elevated PSA can result from benign prostate conditions like infection or enlargement, not just cancer.</w:t>
      </w:r>
    </w:p>
    <w:p>
      <w:r>
        <w:rPr>
          <w:b/>
        </w:rPr>
        <w:t xml:space="preserve">Misconception: </w:t>
      </w:r>
      <w:r>
        <w:t>A low PSA means you do not have prostate cancer.</w:t>
      </w:r>
    </w:p>
    <w:p>
      <w:r>
        <w:rPr>
          <w:b/>
        </w:rPr>
        <w:t xml:space="preserve">Reality: </w:t>
      </w:r>
      <w:r>
        <w:t>Some prostate cancers do not raise PSA levels, so a low PSA does not rule out cancer.</w:t>
      </w:r>
    </w:p>
    <w:p>
      <w:r>
        <w:rPr>
          <w:b/>
        </w:rPr>
        <w:t xml:space="preserve">Misconception: </w:t>
      </w:r>
      <w:r>
        <w:t>PSA testing guarantees early detection that saves lives.</w:t>
      </w:r>
    </w:p>
    <w:p>
      <w:r>
        <w:rPr>
          <w:b/>
        </w:rPr>
        <w:t xml:space="preserve">Reality: </w:t>
      </w:r>
      <w:r>
        <w:t>While PSA testing can detect cancer early, it does not always improve survival and may cause overdiagnosis.</w:t>
      </w:r>
    </w:p>
    <w:p>
      <w:pPr>
        <w:pStyle w:val="Heading1"/>
      </w:pPr>
      <w:r>
        <w:t>Clinical Pearls</w:t>
      </w:r>
    </w:p>
    <w:p>
      <w:pPr>
        <w:pStyle w:val="ListNumber"/>
      </w:pPr>
      <w:r>
        <w:t>PSA testing is most useful when combined with digital rectal exam and clinical evaluation.</w:t>
      </w:r>
    </w:p>
    <w:p>
      <w:pPr>
        <w:pStyle w:val="ListNumber"/>
      </w:pPr>
      <w:r>
        <w:t>PSA velocity can provide additional insight beyond a single PSA measurement.</w:t>
      </w:r>
    </w:p>
    <w:p>
      <w:pPr>
        <w:pStyle w:val="ListNumber"/>
      </w:pPr>
      <w:r>
        <w:t>Free-to-total PSA ratio improves specificity in the diagnostic evaluation.</w:t>
      </w:r>
    </w:p>
    <w:p>
      <w:pPr>
        <w:pStyle w:val="ListNumber"/>
      </w:pPr>
      <w:r>
        <w:t>Avoiding confounding factors such as recent ejaculation improves test accuracy.</w:t>
      </w:r>
    </w:p>
    <w:p>
      <w:pPr>
        <w:pStyle w:val="ListNumber"/>
      </w:pPr>
      <w:r>
        <w:t>Discussing risks and benefits with patients enhances informed decision-making.</w:t>
      </w:r>
    </w:p>
    <w:p>
      <w:pPr>
        <w:pStyle w:val="Heading1"/>
      </w:pPr>
      <w:r>
        <w:t>Key Takeaways</w:t>
      </w:r>
    </w:p>
    <w:p>
      <w:pPr>
        <w:pStyle w:val="ListBullet"/>
      </w:pPr>
      <w:r>
        <w:t>PSA is a protein produced by prostate cells measured via a blood test.</w:t>
      </w:r>
    </w:p>
    <w:p>
      <w:pPr>
        <w:pStyle w:val="ListBullet"/>
      </w:pPr>
      <w:r>
        <w:t>PSA test helps screen for prostate cancer but is not cancer-specific.</w:t>
      </w:r>
    </w:p>
    <w:p>
      <w:pPr>
        <w:pStyle w:val="ListBullet"/>
      </w:pPr>
      <w:r>
        <w:t>Elevated PSA can be caused by cancer and benign prostate conditions.</w:t>
      </w:r>
    </w:p>
    <w:p>
      <w:pPr>
        <w:pStyle w:val="ListBullet"/>
      </w:pPr>
      <w:r>
        <w:t>PSA interpretation depends on levels, velocity, and free vs total ratios.</w:t>
      </w:r>
    </w:p>
    <w:p>
      <w:pPr>
        <w:pStyle w:val="ListBullet"/>
      </w:pPr>
      <w:r>
        <w:t>PSA testing has limitations including false positives and overdiagnosis.</w:t>
      </w:r>
    </w:p>
    <w:p>
      <w:pPr>
        <w:pStyle w:val="ListBullet"/>
      </w:pPr>
      <w:r>
        <w:t>Testing decisions should be individualized and discussed with a healthcare provider.</w:t>
      </w:r>
    </w:p>
    <w:p>
      <w:pPr>
        <w:pStyle w:val="ListBullet"/>
      </w:pPr>
      <w:r>
        <w:t>PSA testing carries minimal risks but follow-up procedures can have complications.</w:t>
      </w:r>
    </w:p>
    <w:p>
      <w:pPr>
        <w:pStyle w:val="ListBullet"/>
      </w:pPr>
      <w:r>
        <w:t>Emerging tests and imaging complement PSA to improve prostate cancer detection.</w:t>
      </w:r>
    </w:p>
    <w:p>
      <w:pPr>
        <w:pStyle w:val="Heading1"/>
      </w:pPr>
      <w:r>
        <w:t>Glossary</w:t>
      </w:r>
    </w:p>
    <w:p>
      <w:r>
        <w:rPr>
          <w:b/>
        </w:rPr>
        <w:t xml:space="preserve">Prostate Specific Antigen (PSA): </w:t>
      </w:r>
      <w:r>
        <w:t>A protein produced by prostate gland cells, used as a biomarker in prostate cancer screening.</w:t>
      </w:r>
    </w:p>
    <w:p>
      <w:r>
        <w:rPr>
          <w:b/>
        </w:rPr>
        <w:t xml:space="preserve">Biomarker: </w:t>
      </w:r>
      <w:r>
        <w:t>A biological molecule found in blood or tissue that can indicate a disease or condition.</w:t>
      </w:r>
    </w:p>
    <w:p>
      <w:r>
        <w:rPr>
          <w:b/>
        </w:rPr>
        <w:t xml:space="preserve">Glycoprotein: </w:t>
      </w:r>
      <w:r>
        <w:t>A molecule made of protein and sugar that performs various functions in the body.</w:t>
      </w:r>
    </w:p>
    <w:p>
      <w:r>
        <w:rPr>
          <w:b/>
        </w:rPr>
        <w:t xml:space="preserve">Benign Prostatic Hyperplasia (BPH): </w:t>
      </w:r>
      <w:r>
        <w:t>Non-cancerous enlargement of the prostate gland common in older men.</w:t>
      </w:r>
    </w:p>
    <w:p>
      <w:r>
        <w:rPr>
          <w:b/>
        </w:rPr>
        <w:t xml:space="preserve">Prostatitis: </w:t>
      </w:r>
      <w:r>
        <w:t>Inflammation or infection of the prostate gland.</w:t>
      </w:r>
    </w:p>
    <w:p>
      <w:r>
        <w:rPr>
          <w:b/>
        </w:rPr>
        <w:t xml:space="preserve">PSA velocity: </w:t>
      </w:r>
      <w:r>
        <w:t>The rate of change in PSA levels over time.</w:t>
      </w:r>
    </w:p>
    <w:p>
      <w:r>
        <w:rPr>
          <w:b/>
        </w:rPr>
        <w:t xml:space="preserve">Free PSA: </w:t>
      </w:r>
      <w:r>
        <w:t>The fraction of PSA in the blood not bound to proteins.</w:t>
      </w:r>
    </w:p>
    <w:p>
      <w:r>
        <w:rPr>
          <w:b/>
        </w:rPr>
        <w:t xml:space="preserve">Overdiagnosis: </w:t>
      </w:r>
      <w:r>
        <w:t>Detection of a disease that would not have caused symptoms or harm during a person’s lifetime.</w:t>
      </w:r>
    </w:p>
    <w:p>
      <w:pPr>
        <w:pStyle w:val="Heading1"/>
      </w:pPr>
      <w:r>
        <w:t>Related Modules</w:t>
      </w:r>
    </w:p>
    <w:p>
      <w:pPr>
        <w:pStyle w:val="ListBullet"/>
      </w:pPr>
      <w:r>
        <w:t>LAB-045-Digital-Rectal-Exam</w:t>
      </w:r>
    </w:p>
    <w:p>
      <w:pPr>
        <w:pStyle w:val="ListBullet"/>
      </w:pPr>
      <w:r>
        <w:t>LAB-130-Prostate-Biopsy</w:t>
      </w:r>
    </w:p>
    <w:p>
      <w:pPr>
        <w:pStyle w:val="ListBullet"/>
      </w:pPr>
      <w:r>
        <w:t>LAB-150-Multiparametric-MRI-Prostate</w:t>
      </w:r>
    </w:p>
    <w:p>
      <w:pPr>
        <w:pStyle w:val="Heading1"/>
      </w:pPr>
      <w:r>
        <w:t>Illustration Specifications</w:t>
      </w:r>
    </w:p>
    <w:p>
      <w:pPr>
        <w:pStyle w:val="Heading2"/>
      </w:pPr>
      <w:r>
        <w:t>PSA-01 - Anatomy of the Prostate Gland</w:t>
      </w:r>
    </w:p>
    <w:p>
      <w:r>
        <w:t>Type: Diagram</w:t>
      </w:r>
    </w:p>
    <w:p>
      <w:r>
        <w:t>Detailed labeled diagram showing prostate gland location relative to the bladder, urethra, and surrounding organs.</w:t>
      </w:r>
    </w:p>
    <w:p>
      <w:r>
        <w:t>Alt text: Diagram of male pelvis highlighting the prostate gland anatomy.</w:t>
      </w:r>
    </w:p>
    <w:p>
      <w:pPr>
        <w:pStyle w:val="Heading2"/>
      </w:pPr>
      <w:r>
        <w:t>PSA-02 - PSA Blood Test Procedure</w:t>
      </w:r>
    </w:p>
    <w:p>
      <w:r>
        <w:t>Type: Flowchart</w:t>
      </w:r>
    </w:p>
    <w:p>
      <w:r>
        <w:t>Step-by-step flowchart illustrating the process of blood sample collection and laboratory PSA measurement.</w:t>
      </w:r>
    </w:p>
    <w:p>
      <w:r>
        <w:t>Alt text: Flowchart showing steps from blood draw to PSA analysis in lab.</w:t>
      </w:r>
    </w:p>
    <w:p>
      <w:pPr>
        <w:pStyle w:val="Heading2"/>
      </w:pPr>
      <w:r>
        <w:t>PSA-03 - Interpreting PSA Levels</w:t>
      </w:r>
    </w:p>
    <w:p>
      <w:r>
        <w:t>Type: Graph</w:t>
      </w:r>
    </w:p>
    <w:p>
      <w:r>
        <w:t>Age-specific reference range graph for PSA levels and common interpretations of elevated PSA values.</w:t>
      </w:r>
    </w:p>
    <w:p>
      <w:r>
        <w:t>Alt text: Graph of normal PSA levels by age and thresholds for further investigation.</w:t>
      </w:r>
    </w:p>
    <w:p>
      <w:pPr>
        <w:pStyle w:val="Heading2"/>
      </w:pPr>
      <w:r>
        <w:t>PSA-04 - Factors Affecting PSA Levels</w:t>
      </w:r>
    </w:p>
    <w:p>
      <w:r>
        <w:t>Type: Infographic</w:t>
      </w:r>
    </w:p>
    <w:p>
      <w:r>
        <w:t>Visual infographic listing and explaining different factors that can influence PSA test results.</w:t>
      </w:r>
    </w:p>
    <w:p>
      <w:r>
        <w:t>Alt text: Infographic highlighting causes of PSA level changes besides cancer.</w:t>
      </w:r>
    </w:p>
    <w:p>
      <w:pPr>
        <w:pStyle w:val="Heading1"/>
      </w:pPr>
      <w:r>
        <w:t>References</w:t>
      </w:r>
    </w:p>
    <w:p>
      <w:pPr>
        <w:pStyle w:val="ListBullet"/>
      </w:pPr>
      <w:r>
        <w:t>Prostate-Specific Antigen (PSA) Test | U.S. National Cancer Institute | 2022 | https://www.cancer.gov/types/prostate/psa-fact-sheet | Unverified</w:t>
      </w:r>
    </w:p>
    <w:p>
      <w:pPr>
        <w:pStyle w:val="ListBullet"/>
      </w:pPr>
      <w:r>
        <w:t>Prostate Cancer Screening: A Review of the Evidence for the U.S. Preventive Services Task Force | USPSTF | 2018 | https://www.uspreventiveservicestaskforce.org/uspstf/recommendation/prostate-cancer-screening | Unverified</w:t>
      </w:r>
    </w:p>
    <w:p>
      <w:pPr>
        <w:pStyle w:val="ListBullet"/>
      </w:pPr>
      <w:r>
        <w:t>Prostate Cancer: Screening and Early Detection | American Cancer Society | 2023 | https://www.cancer.org/cancer/prostate-cancer/detection-diagnosis-staging/screening-tests.html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