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COND-269 - HPV Infection</w:t>
      </w:r>
    </w:p>
    <w:p>
      <w:r>
        <w:rPr>
          <w:i/>
        </w:rPr>
        <w:t>What HPV infection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Prevention, Screening, Diagnosis, Treatment, Follow-up</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literacy level)</w:t>
            </w:r>
          </w:p>
        </w:tc>
      </w:tr>
      <w:tr>
        <w:tc>
          <w:tcPr>
            <w:tcW w:type="dxa" w:w="4968"/>
          </w:tcPr>
          <w:p>
            <w:r>
              <w:rPr>
                <w:b/>
              </w:rPr>
              <w:t>Keywords</w:t>
            </w:r>
          </w:p>
        </w:tc>
        <w:tc>
          <w:tcPr>
            <w:tcW w:type="dxa" w:w="4968"/>
          </w:tcPr>
          <w:p>
            <w:r>
              <w:t>HPV, Human Papillomavirus, HPV Infection, Cervical Cancer, Sexually Transmitted Infection, Pap smear, HPV Vaccine, HPV Screening, HPV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Human Papillomavirus (HPV) infection is caused by a group of related viruses that infect the skin and mucous membranes, primarily transmitted through sexual contact. Over 200 genotypes of HPV exist, with some types categorized as low-risk — usually causing benign warts — and others as high-risk due to their association with cancers, particularly cervical cancer in women. HPV infects epithelial cells, integrating viral DNA into host cells, which can disrupt normal cell control mechanisms and over time may lead to precancerous lesions or malignancies. Most HPV infections are asymptomatic and resolve spontaneously without treatment. HPV is highly prevalent worldwide and represents a significant public health concern because persistent high-risk HPV infections are the main cause of cervical and other anogenital and oropharyngeal cancers. Detection involves cytological screening (Pap smear), HPV DNA testing, and visual inspection. Management typically focuses on monitoring and treating precancerous lesions or warts. Vaccination against HPV significantly reduces infection risk and related disease burden. Practical relevance includes understanding transmission, risk factors like multiple sexual partners and immunosuppression, and the benefits of vaccination and regular screening. Limitations involve incomplete protection by vaccines (not covering all HPV types), and the inability to cure established infections. Safety discussions emphasize that HPV vaccines are generally safe, with low incidence of adverse effects. Major synonyms include Human Papillomavirus Infection and HPV disease. This module serves as a comprehensive resource for understanding HPV infection mechanisms, diagnosis, management, and prevention strategies.</w:t>
      </w:r>
    </w:p>
    <w:p>
      <w:pPr>
        <w:pStyle w:val="Heading1"/>
      </w:pPr>
      <w:r>
        <w:t>Customer Questions Answered</w:t>
      </w:r>
    </w:p>
    <w:p>
      <w:pPr>
        <w:pStyle w:val="ListBullet"/>
      </w:pPr>
      <w:r>
        <w:t>What is HPV infection?</w:t>
      </w:r>
    </w:p>
    <w:p>
      <w:pPr>
        <w:pStyle w:val="ListBullet"/>
      </w:pPr>
      <w:r>
        <w:t>How is HPV transmitted?</w:t>
      </w:r>
    </w:p>
    <w:p>
      <w:pPr>
        <w:pStyle w:val="ListBullet"/>
      </w:pPr>
      <w:r>
        <w:t>What are the symptoms of HPV infection?</w:t>
      </w:r>
    </w:p>
    <w:p>
      <w:pPr>
        <w:pStyle w:val="ListBullet"/>
      </w:pPr>
      <w:r>
        <w:t>Can HPV infection cause cancer?</w:t>
      </w:r>
    </w:p>
    <w:p>
      <w:pPr>
        <w:pStyle w:val="ListBullet"/>
      </w:pPr>
      <w:r>
        <w:t>Who is at risk for HPV infection?</w:t>
      </w:r>
    </w:p>
    <w:p>
      <w:pPr>
        <w:pStyle w:val="ListBullet"/>
      </w:pPr>
      <w:r>
        <w:t>How is HPV infection diagnosed?</w:t>
      </w:r>
    </w:p>
    <w:p>
      <w:pPr>
        <w:pStyle w:val="ListBullet"/>
      </w:pPr>
      <w:r>
        <w:t>What are the treatment options for HPV infection?</w:t>
      </w:r>
    </w:p>
    <w:p>
      <w:pPr>
        <w:pStyle w:val="ListBullet"/>
      </w:pPr>
      <w:r>
        <w:t>Is there a vaccine for HPV?</w:t>
      </w:r>
    </w:p>
    <w:p>
      <w:pPr>
        <w:pStyle w:val="ListBullet"/>
      </w:pPr>
      <w:r>
        <w:t>Can men get HPV infection?</w:t>
      </w:r>
    </w:p>
    <w:p>
      <w:pPr>
        <w:pStyle w:val="ListBullet"/>
      </w:pPr>
      <w:r>
        <w:t>How can HPV infection be prevented?</w:t>
      </w:r>
    </w:p>
    <w:p>
      <w:pPr>
        <w:pStyle w:val="ListBullet"/>
      </w:pPr>
      <w:r>
        <w:t>What lifestyle changes can reduce HPV risk?</w:t>
      </w:r>
    </w:p>
    <w:p>
      <w:pPr>
        <w:pStyle w:val="ListBullet"/>
      </w:pPr>
      <w:r>
        <w:t>Are there any safety concerns with HPV vaccination?</w:t>
      </w:r>
    </w:p>
    <w:p>
      <w:pPr>
        <w:pStyle w:val="Heading1"/>
      </w:pPr>
      <w:r>
        <w:t>Learning Objectives</w:t>
      </w:r>
    </w:p>
    <w:p>
      <w:pPr>
        <w:pStyle w:val="ListBullet"/>
      </w:pPr>
      <w:r>
        <w:t>Define Human Papillomavirus (HPV) infection and its types.</w:t>
      </w:r>
    </w:p>
    <w:p>
      <w:pPr>
        <w:pStyle w:val="ListBullet"/>
      </w:pPr>
      <w:r>
        <w:t>Describe mechanisms of HPV transmission and infection.</w:t>
      </w:r>
    </w:p>
    <w:p>
      <w:pPr>
        <w:pStyle w:val="ListBullet"/>
      </w:pPr>
      <w:r>
        <w:t>Identify common symptoms and complications associated with HPV infection.</w:t>
      </w:r>
    </w:p>
    <w:p>
      <w:pPr>
        <w:pStyle w:val="ListBullet"/>
      </w:pPr>
      <w:r>
        <w:t>Explain diagnostic methods used to detect HPV infection.</w:t>
      </w:r>
    </w:p>
    <w:p>
      <w:pPr>
        <w:pStyle w:val="ListBullet"/>
      </w:pPr>
      <w:r>
        <w:t>Discuss treatment and management options for HPV infection and related lesions.</w:t>
      </w:r>
    </w:p>
    <w:p>
      <w:pPr>
        <w:pStyle w:val="ListBullet"/>
      </w:pPr>
      <w:r>
        <w:t>Understand the role and effectiveness of HPV vaccination.</w:t>
      </w:r>
    </w:p>
    <w:p>
      <w:pPr>
        <w:pStyle w:val="ListBullet"/>
      </w:pPr>
      <w:r>
        <w:t>Recognize lifestyle and behavioral factors influencing HPV risk.</w:t>
      </w:r>
    </w:p>
    <w:p>
      <w:pPr>
        <w:pStyle w:val="ListBullet"/>
      </w:pPr>
      <w:r>
        <w:t>Appreciate safety considerations in HPV prevention and treatment.</w:t>
      </w:r>
    </w:p>
    <w:p>
      <w:pPr>
        <w:pStyle w:val="Heading1"/>
      </w:pPr>
      <w:r>
        <w:t>Definition</w:t>
      </w:r>
    </w:p>
    <w:p>
      <w:r>
        <w:t>Human Papillomavirus (HPV) infection refers to the presence and replication of the papillomavirus family of viruses within human epithelial cells, primarily transmitted through sexual contact, causing a spectrum of conditions ranging from benign warts to cancers, notably cervical cancer.</w:t>
      </w:r>
    </w:p>
    <w:p>
      <w:pPr>
        <w:pStyle w:val="Heading1"/>
      </w:pPr>
      <w:r>
        <w:t>Why This Matters</w:t>
      </w:r>
    </w:p>
    <w:p>
      <w:r>
        <w:t>HPV infection is extremely common and is the primary cause of cervical cancer, one of the leading causes of cancer-related deaths among women worldwide. Understanding HPV infection helps in prevention through vaccination, early detection via screening, and timely management, ultimately reducing cancer incidence and improving public health outcomes.</w:t>
      </w:r>
    </w:p>
    <w:p>
      <w:pPr>
        <w:pStyle w:val="Heading1"/>
      </w:pPr>
      <w:r>
        <w:t>Overview and Types of HPV</w:t>
      </w:r>
    </w:p>
    <w:p>
      <w:r>
        <w:t>Human Papillomavirus (HPV) belongs to a large family of DNA viruses with over 200 genotypes. These genotypes are categorized as low-risk, which typically cause benign lesions such as genital warts, and high-risk types that may lead to precancerous changes and cancers, especially cervical, anal, penile, vulvar, vaginal, and oropharyngeal cancers. HPV16 and HPV18 are among the most common high-risk types associated with malignancy. HPV infects basal epithelial cells, integrating viral DNA into the host genome, potentially disrupting cell growth regulation. The virus is species-specific to humans and particularly targets stratified squamous epithelium, including the cervix and other genital sites.</w:t>
      </w:r>
    </w:p>
    <w:p>
      <w:pPr>
        <w:pStyle w:val="Heading1"/>
      </w:pPr>
      <w:r>
        <w:t>Transmission and Risk Factors</w:t>
      </w:r>
    </w:p>
    <w:p>
      <w:r>
        <w:t>HPV is primarily transmitted through sexual contact, including vaginal, anal, and oral sex. Skin-to-skin contact with infected areas can also spread the virus. Risk factors for acquiring HPV infection include having multiple sexual partners, early onset of sexual activity, inconsistent condom use, weakened immune system (e.g., due to HIV or immunosuppressive therapy), smoking, and other sexually transmitted infections (STIs). While condoms reduce but do not eliminate the risk due to possible contact with uncovered skin, vaccination significantly lowers infection risk from key HPV types. Transient infections are common, but persistence of high-risk types is influenced by these factors.</w:t>
      </w:r>
    </w:p>
    <w:p>
      <w:pPr>
        <w:pStyle w:val="Heading1"/>
      </w:pPr>
      <w:r>
        <w:t>Symptoms and Clinical Presentation</w:t>
      </w:r>
    </w:p>
    <w:p>
      <w:r>
        <w:t>Most HPV infections are asymptomatic and resolve spontaneously without clinical signs. Low-risk HPV types may cause visible genital warts, appearing as small, flesh-colored, cauliflower-like growths. High-risk HPV infections often do not produce symptoms until precancerous lesions develop, which may be detected during cervical screening. Persistent infection can lead to abnormal Pap smear results indicating dysplasia or neoplasia. Rarely, HPV-related cancers may produce symptoms depending on the affected site. Because of often silent clinical presentation, regular screening is important especially for women.</w:t>
      </w:r>
    </w:p>
    <w:p>
      <w:pPr>
        <w:pStyle w:val="Heading1"/>
      </w:pPr>
      <w:r>
        <w:t>Pathophysiology and Mechanisms</w:t>
      </w:r>
    </w:p>
    <w:p>
      <w:r>
        <w:t>HPV infects the basal layer of the epithelium through microabrasions. The viral genome exists initially as an episome but can integrate into the host DNA in high-risk infections. Viral oncoproteins E6 and E7 interfere with tumor suppressor proteins p53 and retinoblastoma protein (Rb), disrupting cell cycle control and promoting cellular proliferation and genomic instability leading to carcinogenesis. The immune system clears most infections, but persistent infection can lead to accumulation of genetic mutations and progression to cancer over years or decades. This process exemplifies viral oncogenesis.</w:t>
      </w:r>
    </w:p>
    <w:p>
      <w:pPr>
        <w:pStyle w:val="Heading1"/>
      </w:pPr>
      <w:r>
        <w:t>Evaluation and Diagnostic Methods</w:t>
      </w:r>
    </w:p>
    <w:p>
      <w:r>
        <w:t>Diagnosis of HPV infection involves clinical examination and laboratory testing. Cytology-based screening (Pap smear) identifies abnormal epithelial cells. HPV DNA or RNA testing detects viral genetic material, stratifying risk of high-grade lesions. Additional examinations include colposcopy and biopsy if abnormalities are detected. Visual inspection with acetic acid (VIA) is a low-cost screening in resource-limited settings. Serologic tests are not routinely used as they do not reflect active infection. Diagnostic methods help in early identification and timely management.</w:t>
      </w:r>
    </w:p>
    <w:p>
      <w:pPr>
        <w:pStyle w:val="Heading1"/>
      </w:pPr>
      <w:r>
        <w:t>Management and Treatment Options</w:t>
      </w:r>
    </w:p>
    <w:p>
      <w:r>
        <w:t>There is no antiviral therapy to eradicate HPV infection. Treatment focuses on managing clinical manifestations: genital warts may be treated with topical agents (e.g., imiquimod, podophyllin), cryotherapy, or surgical removal. Precancerous cervical lesions are managed with procedures such as loop electrosurgical excision (LEEP) or conization. Regular follow-up is essential to monitor lesion progression or regression. Immune modulation and lifestyle changes may support clearance. Counseling patients on monitoring and preventing spread is important. Cancer treatment, if diagnosed, follows oncologic protocols.</w:t>
      </w:r>
    </w:p>
    <w:p>
      <w:pPr>
        <w:pStyle w:val="Heading1"/>
      </w:pPr>
      <w:r>
        <w:t>Prevention and Vaccination</w:t>
      </w:r>
    </w:p>
    <w:p>
      <w:r>
        <w:t>Prevention strategies include safe sexual practices (condom use, limiting partners), smoking cessation, and most effectively, HPV vaccination. Licensed vaccines (like Gardasil and Cervarix) protect against major high-risk types (e.g., HPV16, 18) and some low-risk types causing warts. Vaccination is recommended mainly before the onset of sexual activity but also for young adults. Screening programs complement vaccination. Vaccines are highly effective in reducing incidence of infection, precancerous lesions, and cancers. Ongoing research aims to broaden vaccine coverage and improve uptake.</w:t>
      </w:r>
    </w:p>
    <w:p>
      <w:pPr>
        <w:pStyle w:val="Heading1"/>
      </w:pPr>
      <w:r>
        <w:t>Lifestyle Considerations and Supportive Care</w:t>
      </w:r>
    </w:p>
    <w:p>
      <w:r>
        <w:t>Healthy lifestyle choices can support immune function and reduce HPV persistence. Quitting smoking decreases risk of HPV progression to cancer. Maintaining a balanced diet rich in antioxidants and vitamins supports immune health. Safe sexual behaviors reduce exposure risk. Psychological support may be important for patients coping with diagnosis, especially with precancerous or cancer-related anxieties. Education regarding HPV nature, transmission, and prevention empowers patients to make informed choices.</w:t>
      </w:r>
    </w:p>
    <w:p>
      <w:pPr>
        <w:pStyle w:val="Heading1"/>
      </w:pPr>
      <w:r>
        <w:t>Misconceptions and Myths about HPV</w:t>
      </w:r>
    </w:p>
    <w:p>
      <w:r>
        <w:t>Common misconceptions include beliefs that HPV infection always causes symptoms, that only women get HPV, or that HPV vaccination causes serious side effects or promotes risky sexual behavior. In reality, most HPV infections are asymptomatic, men can also acquire and transmit HPV, and vaccines have excellent safety profiles without evidence of promoting sexual activity. Clarifying these myths is vital for public acceptance of prevention strategies and destigmatization.</w:t>
      </w:r>
    </w:p>
    <w:p>
      <w:pPr>
        <w:pStyle w:val="Heading1"/>
      </w:pPr>
      <w:r>
        <w:t>Safety and Adverse Effects Related to HPV Vaccination</w:t>
      </w:r>
    </w:p>
    <w:p>
      <w:r>
        <w:t>Extensive safety studies on HPV vaccines show they are well tolerated with mainly mild side effects such as injection site pain, swelling, or low-grade fever. Serious adverse events are very rare and not causally linked. Vaccines undergo rigorous monitoring through pharmacovigilance systems globally. Safety information supports vaccination recommendations. Healthcare providers should discuss benefits and potential side effects to inform patient decisions. Ongoing surveillance continues to ensure vaccine safety.</w:t>
      </w:r>
    </w:p>
    <w:p>
      <w:pPr>
        <w:pStyle w:val="Heading1"/>
      </w:pPr>
      <w:r>
        <w:t>Current Research and Emerging Evidence</w:t>
      </w:r>
    </w:p>
    <w:p>
      <w:r>
        <w:t>Research continues to explore broader vaccine coverage including next-generation vaccines targeting additional HPV types, therapeutic vaccines to treat existing infections, and improved screening methods such as HPV mRNA testing. Studies investigate impact of vaccination programs on population-level HPV prevalence and cancer rates. Emerging evidence on host genetics, microbiome interactions, and co-factors influencing HPV persistence may lead to novel interventions. However, some aspects remain uncertain, such as long-term vaccine effectiveness and management of HPV in immunocompromised patients.</w:t>
      </w:r>
    </w:p>
    <w:p>
      <w:pPr>
        <w:pStyle w:val="Heading1"/>
      </w:pPr>
      <w:r>
        <w:t>Practical Guidance</w:t>
      </w:r>
    </w:p>
    <w:p>
      <w:pPr>
        <w:pStyle w:val="ListBullet"/>
      </w:pPr>
      <w:r>
        <w:t>Practice safe sex including condom use to reduce HPV transmission risk.</w:t>
      </w:r>
    </w:p>
    <w:p>
      <w:pPr>
        <w:pStyle w:val="ListBullet"/>
      </w:pPr>
      <w:r>
        <w:t>Get vaccinated against HPV according to age-appropriate guidelines, ideally before sexual debut.</w:t>
      </w:r>
    </w:p>
    <w:p>
      <w:pPr>
        <w:pStyle w:val="ListBullet"/>
      </w:pPr>
      <w:r>
        <w:t>Attend regular cervical screening as recommended to detect precancerous changes early.</w:t>
      </w:r>
    </w:p>
    <w:p>
      <w:pPr>
        <w:pStyle w:val="ListBullet"/>
      </w:pPr>
      <w:r>
        <w:t>Seek medical evaluation for genital warts or abnormal Pap smear results.</w:t>
      </w:r>
    </w:p>
    <w:p>
      <w:pPr>
        <w:pStyle w:val="ListBullet"/>
      </w:pPr>
      <w:r>
        <w:t>Avoid smoking to lower risk of persistent HPV infection progression.</w:t>
      </w:r>
    </w:p>
    <w:p>
      <w:pPr>
        <w:pStyle w:val="ListBullet"/>
      </w:pPr>
      <w:r>
        <w:t>Educate oneself and partners about HPV transmission and prevention.</w:t>
      </w:r>
    </w:p>
    <w:p>
      <w:pPr>
        <w:pStyle w:val="ListBullet"/>
      </w:pPr>
      <w:r>
        <w:t>Follow healthcare provider instructions for treatment and follow-up after diagnosis.</w:t>
      </w:r>
    </w:p>
    <w:p>
      <w:pPr>
        <w:pStyle w:val="ListBullet"/>
      </w:pPr>
      <w:r>
        <w:t>Report any adverse effects following HPV vaccination to healthcare providers.</w:t>
      </w:r>
    </w:p>
    <w:p>
      <w:pPr>
        <w:pStyle w:val="Heading1"/>
      </w:pPr>
      <w:r>
        <w:t>Safety Notes</w:t>
      </w:r>
    </w:p>
    <w:p>
      <w:pPr>
        <w:pStyle w:val="ListBullet"/>
      </w:pPr>
      <w:r>
        <w:t>HPV vaccines are safe with minimal side effects, mostly local injection site reactions.</w:t>
      </w:r>
    </w:p>
    <w:p>
      <w:pPr>
        <w:pStyle w:val="ListBullet"/>
      </w:pPr>
      <w:r>
        <w:t>No antiviral treatment exists to cure HPV infection, so prevention and monitoring are key.</w:t>
      </w:r>
    </w:p>
    <w:p>
      <w:pPr>
        <w:pStyle w:val="ListBullet"/>
      </w:pPr>
      <w:r>
        <w:t>Do not rely solely on condoms for complete HPV protection; vaccination provides broader defense.</w:t>
      </w:r>
    </w:p>
    <w:p>
      <w:pPr>
        <w:pStyle w:val="ListBullet"/>
      </w:pPr>
      <w:r>
        <w:t>Regular screening is critical even after vaccination, as vaccines do not cover all HPV types.</w:t>
      </w:r>
    </w:p>
    <w:p>
      <w:pPr>
        <w:pStyle w:val="ListBullet"/>
      </w:pPr>
      <w:r>
        <w:t>Individuals with weakened immune systems may require specialized HPV management.</w:t>
      </w:r>
    </w:p>
    <w:p>
      <w:pPr>
        <w:pStyle w:val="Heading1"/>
      </w:pPr>
      <w:r>
        <w:t>Common Misconceptions</w:t>
      </w:r>
    </w:p>
    <w:p>
      <w:r>
        <w:rPr>
          <w:b/>
        </w:rPr>
        <w:t xml:space="preserve">Misconception: </w:t>
      </w:r>
      <w:r>
        <w:t>HPV infection always causes symptoms like warts or discomfort.</w:t>
      </w:r>
    </w:p>
    <w:p>
      <w:r>
        <w:rPr>
          <w:b/>
        </w:rPr>
        <w:t xml:space="preserve">Reality: </w:t>
      </w:r>
      <w:r>
        <w:t>Most HPV infections are asymptomatic and clear without causing symptoms.</w:t>
      </w:r>
    </w:p>
    <w:p>
      <w:r>
        <w:rPr>
          <w:b/>
        </w:rPr>
        <w:t xml:space="preserve">Misconception: </w:t>
      </w:r>
      <w:r>
        <w:t>Only women can get HPV infection and related cancers.</w:t>
      </w:r>
    </w:p>
    <w:p>
      <w:r>
        <w:rPr>
          <w:b/>
        </w:rPr>
        <w:t xml:space="preserve">Reality: </w:t>
      </w:r>
      <w:r>
        <w:t>Men can also acquire HPV, transmit the virus, and develop HPV-related cancers.</w:t>
      </w:r>
    </w:p>
    <w:p>
      <w:r>
        <w:rPr>
          <w:b/>
        </w:rPr>
        <w:t xml:space="preserve">Misconception: </w:t>
      </w:r>
      <w:r>
        <w:t>HPV vaccination encourages risky sexual behavior.</w:t>
      </w:r>
    </w:p>
    <w:p>
      <w:r>
        <w:rPr>
          <w:b/>
        </w:rPr>
        <w:t xml:space="preserve">Reality: </w:t>
      </w:r>
      <w:r>
        <w:t>Studies show HPV vaccination does not increase sexual activity or risky behavior.</w:t>
      </w:r>
    </w:p>
    <w:p>
      <w:r>
        <w:rPr>
          <w:b/>
        </w:rPr>
        <w:t xml:space="preserve">Misconception: </w:t>
      </w:r>
      <w:r>
        <w:t>HPV vaccines cause severe side effects or long-term health issues.</w:t>
      </w:r>
    </w:p>
    <w:p>
      <w:r>
        <w:rPr>
          <w:b/>
        </w:rPr>
        <w:t xml:space="preserve">Reality: </w:t>
      </w:r>
      <w:r>
        <w:t>HPV vaccines are well-established as safe with rare serious adverse events.</w:t>
      </w:r>
    </w:p>
    <w:p>
      <w:pPr>
        <w:pStyle w:val="Heading1"/>
      </w:pPr>
      <w:r>
        <w:t>Clinical Pearls</w:t>
      </w:r>
    </w:p>
    <w:p>
      <w:pPr>
        <w:pStyle w:val="ListNumber"/>
      </w:pPr>
      <w:r>
        <w:t>Persistent HPV infection with high-risk types is the central cause of cervical cancer.</w:t>
      </w:r>
    </w:p>
    <w:p>
      <w:pPr>
        <w:pStyle w:val="ListNumber"/>
      </w:pPr>
      <w:r>
        <w:t>HPV vaccination before sexual debut offers best prevention benefit.</w:t>
      </w:r>
    </w:p>
    <w:p>
      <w:pPr>
        <w:pStyle w:val="ListNumber"/>
      </w:pPr>
      <w:r>
        <w:t>Pap smear and HPV DNA testing together improve detection of precancerous lesions.</w:t>
      </w:r>
    </w:p>
    <w:p>
      <w:pPr>
        <w:pStyle w:val="ListNumber"/>
      </w:pPr>
      <w:r>
        <w:t>Most genital warts caused by low-risk HPV types can be treated successfully.</w:t>
      </w:r>
    </w:p>
    <w:p>
      <w:pPr>
        <w:pStyle w:val="ListNumber"/>
      </w:pPr>
      <w:r>
        <w:t>Smoking cessation supports immune clearance of HPV infections.</w:t>
      </w:r>
    </w:p>
    <w:p>
      <w:pPr>
        <w:pStyle w:val="ListNumber"/>
      </w:pPr>
      <w:r>
        <w:t>Men should be included in HPV prevention efforts to reduce transmission.</w:t>
      </w:r>
    </w:p>
    <w:p>
      <w:pPr>
        <w:pStyle w:val="ListNumber"/>
      </w:pPr>
      <w:r>
        <w:t>Regular screening remains necessary despite vaccination due to incomplete HPV type coverage.</w:t>
      </w:r>
    </w:p>
    <w:p>
      <w:pPr>
        <w:pStyle w:val="ListNumber"/>
      </w:pPr>
      <w:r>
        <w:t>Psychosocial counseling supports patient adherence and reduces stigma associated with HPV.</w:t>
      </w:r>
    </w:p>
    <w:p>
      <w:pPr>
        <w:pStyle w:val="Heading1"/>
      </w:pPr>
      <w:r>
        <w:t>Key Takeaways</w:t>
      </w:r>
    </w:p>
    <w:p>
      <w:pPr>
        <w:pStyle w:val="ListBullet"/>
      </w:pPr>
      <w:r>
        <w:t>HPV infection is caused by a diverse group of viruses transmitted primarily through sexual contact.</w:t>
      </w:r>
    </w:p>
    <w:p>
      <w:pPr>
        <w:pStyle w:val="ListBullet"/>
      </w:pPr>
      <w:r>
        <w:t>Most infections are asymptomatic and resolve without intervention.</w:t>
      </w:r>
    </w:p>
    <w:p>
      <w:pPr>
        <w:pStyle w:val="ListBullet"/>
      </w:pPr>
      <w:r>
        <w:t>High-risk HPV types are strongly linked to cervical and other cancers.</w:t>
      </w:r>
    </w:p>
    <w:p>
      <w:pPr>
        <w:pStyle w:val="ListBullet"/>
      </w:pPr>
      <w:r>
        <w:t>Early detection via Pap smears and HPV testing is crucial for preventing cancer progression.</w:t>
      </w:r>
    </w:p>
    <w:p>
      <w:pPr>
        <w:pStyle w:val="ListBullet"/>
      </w:pPr>
      <w:r>
        <w:t>There is no cure for HPV infection; treatment targets symptoms and precancerous lesions.</w:t>
      </w:r>
    </w:p>
    <w:p>
      <w:pPr>
        <w:pStyle w:val="ListBullet"/>
      </w:pPr>
      <w:r>
        <w:t>HPV vaccines effectively prevent the majority of infections from high-risk types.</w:t>
      </w:r>
    </w:p>
    <w:p>
      <w:pPr>
        <w:pStyle w:val="ListBullet"/>
      </w:pPr>
      <w:r>
        <w:t>Safe sex practices and lifestyle choices can reduce HPV acquisition and persistence.</w:t>
      </w:r>
    </w:p>
    <w:p>
      <w:pPr>
        <w:pStyle w:val="ListBullet"/>
      </w:pPr>
      <w:r>
        <w:t>HPV vaccination is safe and recommended for young populations to reduce cancer risk.</w:t>
      </w:r>
    </w:p>
    <w:p>
      <w:pPr>
        <w:pStyle w:val="Heading1"/>
      </w:pPr>
      <w:r>
        <w:t>Glossary</w:t>
      </w:r>
    </w:p>
    <w:p>
      <w:r>
        <w:rPr>
          <w:b/>
        </w:rPr>
        <w:t xml:space="preserve">HPV (Human Papillomavirus): </w:t>
      </w:r>
      <w:r>
        <w:t>A group of more than 200 related DNA viruses that infect skin and mucous membranes, some causing warts and others associated with cancers.</w:t>
      </w:r>
    </w:p>
    <w:p>
      <w:r>
        <w:rPr>
          <w:b/>
        </w:rPr>
        <w:t xml:space="preserve">Pap smear (Papanicolaou test): </w:t>
      </w:r>
      <w:r>
        <w:t>A cytological screening test detecting abnormal cervical cells to identify precancerous changes caused by HPV.</w:t>
      </w:r>
    </w:p>
    <w:p>
      <w:r>
        <w:rPr>
          <w:b/>
        </w:rPr>
        <w:t xml:space="preserve">Genital warts: </w:t>
      </w:r>
      <w:r>
        <w:t>Small, flesh-colored or gray growths caused by low-risk HPV types, appearing on genital and anal areas.</w:t>
      </w:r>
    </w:p>
    <w:p>
      <w:r>
        <w:rPr>
          <w:b/>
        </w:rPr>
        <w:t xml:space="preserve">High-risk HPV types: </w:t>
      </w:r>
      <w:r>
        <w:t>HPV genotypes such as 16 and 18 that are associated with increased risk of causing cancers.</w:t>
      </w:r>
    </w:p>
    <w:p>
      <w:r>
        <w:rPr>
          <w:b/>
        </w:rPr>
        <w:t xml:space="preserve">Colposcopy: </w:t>
      </w:r>
      <w:r>
        <w:t>A diagnostic procedure using a special magnifying instrument to carefully examine the cervix for abnormalities.</w:t>
      </w:r>
    </w:p>
    <w:p>
      <w:r>
        <w:rPr>
          <w:b/>
        </w:rPr>
        <w:t xml:space="preserve">E6 and E7 oncoproteins: </w:t>
      </w:r>
      <w:r>
        <w:t>Proteins produced by high-risk HPV types that interfere with cell cycle control and promote cancer development.</w:t>
      </w:r>
    </w:p>
    <w:p>
      <w:r>
        <w:rPr>
          <w:b/>
        </w:rPr>
        <w:t xml:space="preserve">Immune clearance: </w:t>
      </w:r>
      <w:r>
        <w:t>The body's natural immune response that eliminates HPV infections, preventing persistence and disease.</w:t>
      </w:r>
    </w:p>
    <w:p>
      <w:r>
        <w:rPr>
          <w:b/>
        </w:rPr>
        <w:t xml:space="preserve">Vaccine: </w:t>
      </w:r>
      <w:r>
        <w:t>A biological preparation that provides immunity against HPV by stimulating the body's immune system to recognize and fight specific virus types.</w:t>
      </w:r>
    </w:p>
    <w:p>
      <w:pPr>
        <w:pStyle w:val="Heading1"/>
      </w:pPr>
      <w:r>
        <w:t>Related Modules</w:t>
      </w:r>
    </w:p>
    <w:p>
      <w:pPr>
        <w:pStyle w:val="ListBullet"/>
      </w:pPr>
      <w:r>
        <w:t>COND-273 Cervical Cancer Screening</w:t>
      </w:r>
    </w:p>
    <w:p>
      <w:pPr>
        <w:pStyle w:val="ListBullet"/>
      </w:pPr>
      <w:r>
        <w:t>COND-280 Sexually Transmitted Infections</w:t>
      </w:r>
    </w:p>
    <w:p>
      <w:pPr>
        <w:pStyle w:val="ListBullet"/>
      </w:pPr>
      <w:r>
        <w:t>COND-265 Genital Warts Treatment</w:t>
      </w:r>
    </w:p>
    <w:p>
      <w:pPr>
        <w:pStyle w:val="Heading1"/>
      </w:pPr>
      <w:r>
        <w:t>Illustration Specifications</w:t>
      </w:r>
    </w:p>
    <w:p>
      <w:pPr>
        <w:pStyle w:val="Heading2"/>
      </w:pPr>
      <w:r>
        <w:t>ILL-HPV-01 - Structure of Human Papillomavirus</w:t>
      </w:r>
    </w:p>
    <w:p>
      <w:r>
        <w:t>Type: Diagram</w:t>
      </w:r>
    </w:p>
    <w:p>
      <w:r>
        <w:t>A detailed labeled diagram showing the HPV virion, highlighting the viral capsid proteins and genome arrangement.</w:t>
      </w:r>
    </w:p>
    <w:p>
      <w:r>
        <w:t>Alt text: Diagram showing HPV virus structure with capsid and circular DNA genome.</w:t>
      </w:r>
    </w:p>
    <w:p>
      <w:pPr>
        <w:pStyle w:val="Heading2"/>
      </w:pPr>
      <w:r>
        <w:t>ILL-HPV-02 - HPV Transmission Pathways</w:t>
      </w:r>
    </w:p>
    <w:p>
      <w:r>
        <w:t>Type: Infographic</w:t>
      </w:r>
    </w:p>
    <w:p>
      <w:r>
        <w:t>Illustration demonstrating routes of HPV transmission including sexual contact, skin-to-skin contact, and vertical transmission.</w:t>
      </w:r>
    </w:p>
    <w:p>
      <w:r>
        <w:t>Alt text: Infographic showing human silhouettes illustrating sexual and skin contact transmission of HPV.</w:t>
      </w:r>
    </w:p>
    <w:p>
      <w:pPr>
        <w:pStyle w:val="Heading2"/>
      </w:pPr>
      <w:r>
        <w:t>ILL-HPV-03 - Progression from HPV Infection to Cervical Cancer</w:t>
      </w:r>
    </w:p>
    <w:p>
      <w:r>
        <w:t>Type: Flowchart</w:t>
      </w:r>
    </w:p>
    <w:p>
      <w:r>
        <w:t>A stepwise flow diagram depicting stages from initial HPV infection to precancerous lesions and invasive cervical cancer.</w:t>
      </w:r>
    </w:p>
    <w:p>
      <w:r>
        <w:t>Alt text: Flowchart illustrating HPV infection progression to cervical cancer stages.</w:t>
      </w:r>
    </w:p>
    <w:p>
      <w:pPr>
        <w:pStyle w:val="Heading2"/>
      </w:pPr>
      <w:r>
        <w:t>ILL-HPV-04 - HPV Vaccination Schedule</w:t>
      </w:r>
    </w:p>
    <w:p>
      <w:r>
        <w:t>Type: Timeline</w:t>
      </w:r>
    </w:p>
    <w:p>
      <w:r>
        <w:t>Timeline showing recommended ages and doses for HPV vaccine administration for different populations.</w:t>
      </w:r>
    </w:p>
    <w:p>
      <w:r>
        <w:t>Alt text: Timeline diagram of HPV vaccination dose timing by age group.</w:t>
      </w:r>
    </w:p>
    <w:p>
      <w:pPr>
        <w:pStyle w:val="Heading1"/>
      </w:pPr>
      <w:r>
        <w:t>References</w:t>
      </w:r>
    </w:p>
    <w:p>
      <w:pPr>
        <w:pStyle w:val="ListBullet"/>
      </w:pPr>
      <w:r>
        <w:t>Human papillomavirus and cervical cancer | World Health Organization | 2020 | https://www.who.int/news-room/fact-sheets/detail/human-papillomavirus-(hpv)-and-cervical-cancer | unverified</w:t>
      </w:r>
    </w:p>
    <w:p>
      <w:pPr>
        <w:pStyle w:val="ListBullet"/>
      </w:pPr>
      <w:r>
        <w:t>HPV vaccines: WHO position paper, May 2017 | World Health Organization | 2017 | https://www.who.int/publications/i/item/who-wer9219 | unverified</w:t>
      </w:r>
    </w:p>
    <w:p>
      <w:pPr>
        <w:pStyle w:val="ListBullet"/>
      </w:pPr>
      <w:r>
        <w:t>Centers for Disease Control and Prevention (CDC) – HPV Vaccination Information | CDC | 2023 | https://www.cdc.gov/hpv/parents/vaccine.html | unverified</w:t>
      </w:r>
    </w:p>
    <w:p>
      <w:pPr>
        <w:pStyle w:val="ListBullet"/>
      </w:pPr>
      <w:r>
        <w:t>Human papillomavirus infection and cervical cancer: Epidemiology, pathogenesis, screening, and prevention | American Cancer Society | 2022 | https://www.cancer.org/cancer/cervical-cancer/causes-risks-prevention.html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