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SUP-152 - Magnesium for Sleep</w:t>
      </w:r>
    </w:p>
    <w:p>
      <w:r>
        <w:rPr>
          <w:i/>
        </w:rPr>
        <w:t>Evidence, dosing, safety, interactions, and practical considerations for magnesium for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Sleep Stress and Cognition</w:t>
            </w:r>
          </w:p>
        </w:tc>
      </w:tr>
      <w:tr>
        <w:tc>
          <w:tcPr>
            <w:tcW w:type="dxa" w:w="4968"/>
          </w:tcPr>
          <w:p>
            <w:r>
              <w:rPr>
                <w:b/>
              </w:rPr>
              <w:t>SOM stages</w:t>
            </w:r>
          </w:p>
        </w:tc>
        <w:tc>
          <w:tcPr>
            <w:tcW w:type="dxa" w:w="4968"/>
          </w:tcPr>
          <w:p>
            <w:r>
              <w:t>Prevention, Symptom Management, Wellness</w:t>
            </w:r>
          </w:p>
        </w:tc>
      </w:tr>
      <w:tr>
        <w:tc>
          <w:tcPr>
            <w:tcW w:type="dxa" w:w="4968"/>
          </w:tcPr>
          <w:p>
            <w:r>
              <w:rPr>
                <w:b/>
              </w:rPr>
              <w:t>Audience</w:t>
            </w:r>
          </w:p>
        </w:tc>
        <w:tc>
          <w:tcPr>
            <w:tcW w:type="dxa" w:w="4968"/>
          </w:tcPr>
          <w:p>
            <w:r>
              <w:t>Consumers, General Public, Health Educators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Magnesium, Sleep, Insomnia, Sleep quality, Minerals, Supplementation, Sleep aid, Magnesium dosage, Sleep disturbances, Sleep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Magnesium is an essential mineral involved in hundreds of biochemical processes in the human body, including those that regulate the nervous system and muscle function. As a sleep aid, magnesium has garnered attention due to its role in modulating neurotransmitters and the hormone melatonin, both key elements in the sleep–wake cycle. Magnesium acts as a natural antagonist to N-methyl-D-aspartate (NMDA) receptors and supports gamma-aminobutyric acid (GABA) activity, which can promote relaxation and reduce neuronal excitability conducive to sleep initiation and maintenance. Supplementation is typically used when dietary intake is insufficient or in cases of magnesium deficiency, which may contribute to poor sleep quality or insomnia. Various forms of magnesium supplements exist, including magnesium citrate, oxide, glycinate, and chloride, with differing bioavailability and tolerability profiles; magnesium glycinate is often preferred for sleep due to its high absorption and calming properties. Clinical evidence from randomized controlled trials shows moderate support for magnesium’s efficacy in improving subjective sleep quality, sleep latency, and nocturnal awakenings, particularly in older adults and those with insomnia or restless leg syndrome. However, some studies present inconsistent results, indicating a need for further research. Practical considerations include determination of appropriate dosing—commonly 200–400 mg elemental magnesium per day—and attention to timing and individual tolerance. Safety concerns primarily relate to gastrointestinal side effects like diarrhea at high doses, and potential interactions with medications such as diuretics and antibiotics. Overall, magnesium supplementation can be a useful adjunct for improving sleep in select populations, but should be approached with awareness of limitations and under guidance when necessary.</w:t>
      </w:r>
    </w:p>
    <w:p>
      <w:pPr>
        <w:pStyle w:val="Heading1"/>
      </w:pPr>
      <w:r>
        <w:t>Customer Questions Answered</w:t>
      </w:r>
    </w:p>
    <w:p>
      <w:pPr>
        <w:pStyle w:val="ListBullet"/>
      </w:pPr>
      <w:r>
        <w:t>What is magnesium and how does it affect sleep?</w:t>
      </w:r>
    </w:p>
    <w:p>
      <w:pPr>
        <w:pStyle w:val="ListBullet"/>
      </w:pPr>
      <w:r>
        <w:t>Can magnesium supplements help improve sleep quality?</w:t>
      </w:r>
    </w:p>
    <w:p>
      <w:pPr>
        <w:pStyle w:val="ListBullet"/>
      </w:pPr>
      <w:r>
        <w:t>What are the recommended dosages of magnesium for sleep?</w:t>
      </w:r>
    </w:p>
    <w:p>
      <w:pPr>
        <w:pStyle w:val="ListBullet"/>
      </w:pPr>
      <w:r>
        <w:t>Are there different forms of magnesium supplements and do they differ in effectiveness?</w:t>
      </w:r>
    </w:p>
    <w:p>
      <w:pPr>
        <w:pStyle w:val="ListBullet"/>
      </w:pPr>
      <w:r>
        <w:t>What are the potential side effects of taking magnesium for sleep?</w:t>
      </w:r>
    </w:p>
    <w:p>
      <w:pPr>
        <w:pStyle w:val="ListBullet"/>
      </w:pPr>
      <w:r>
        <w:t>Can magnesium interact with other medications or supplements?</w:t>
      </w:r>
    </w:p>
    <w:p>
      <w:pPr>
        <w:pStyle w:val="ListBullet"/>
      </w:pPr>
      <w:r>
        <w:t>How long does it typically take for magnesium to improve sleep?</w:t>
      </w:r>
    </w:p>
    <w:p>
      <w:pPr>
        <w:pStyle w:val="ListBullet"/>
      </w:pPr>
      <w:r>
        <w:t>Is magnesium safe for all age groups?</w:t>
      </w:r>
    </w:p>
    <w:p>
      <w:pPr>
        <w:pStyle w:val="ListBullet"/>
      </w:pPr>
      <w:r>
        <w:t>Can magnesium help with sleep problems related to stress?</w:t>
      </w:r>
    </w:p>
    <w:p>
      <w:pPr>
        <w:pStyle w:val="ListBullet"/>
      </w:pPr>
      <w:r>
        <w:t>Are there any specific populations who benefit most from magnesium for sleep?</w:t>
      </w:r>
    </w:p>
    <w:p>
      <w:pPr>
        <w:pStyle w:val="ListBullet"/>
      </w:pPr>
      <w:r>
        <w:t>What are the physiological mechanisms by which magnesium influences sleep?</w:t>
      </w:r>
    </w:p>
    <w:p>
      <w:pPr>
        <w:pStyle w:val="ListBullet"/>
      </w:pPr>
      <w:r>
        <w:t>Can dietary magnesium intake alone be sufficient to improve sleep without supplements?</w:t>
      </w:r>
    </w:p>
    <w:p>
      <w:pPr>
        <w:pStyle w:val="Heading1"/>
      </w:pPr>
      <w:r>
        <w:t>Learning Objectives</w:t>
      </w:r>
    </w:p>
    <w:p>
      <w:pPr>
        <w:pStyle w:val="ListBullet"/>
      </w:pPr>
      <w:r>
        <w:t>Understand the definition and biological role of magnesium related to sleep.</w:t>
      </w:r>
    </w:p>
    <w:p>
      <w:pPr>
        <w:pStyle w:val="ListBullet"/>
      </w:pPr>
      <w:r>
        <w:t>Describe the physiological mechanisms by which magnesium affects sleep regulation.</w:t>
      </w:r>
    </w:p>
    <w:p>
      <w:pPr>
        <w:pStyle w:val="ListBullet"/>
      </w:pPr>
      <w:r>
        <w:t>Review the scientific evidence supporting magnesium supplementation for sleep improvement.</w:t>
      </w:r>
    </w:p>
    <w:p>
      <w:pPr>
        <w:pStyle w:val="ListBullet"/>
      </w:pPr>
      <w:r>
        <w:t>Identify appropriate magnesium supplement forms and recommended dosages for sleep aid.</w:t>
      </w:r>
    </w:p>
    <w:p>
      <w:pPr>
        <w:pStyle w:val="ListBullet"/>
      </w:pPr>
      <w:r>
        <w:t>Recognize safety considerations, possible side effects, and interactions of magnesium with other medications.</w:t>
      </w:r>
    </w:p>
    <w:p>
      <w:pPr>
        <w:pStyle w:val="ListBullet"/>
      </w:pPr>
      <w:r>
        <w:t>Address common misconceptions about magnesium and sleep.</w:t>
      </w:r>
    </w:p>
    <w:p>
      <w:pPr>
        <w:pStyle w:val="ListBullet"/>
      </w:pPr>
      <w:r>
        <w:t>Explain practical strategies for using magnesium supplements effectively to support sleep.</w:t>
      </w:r>
    </w:p>
    <w:p>
      <w:pPr>
        <w:pStyle w:val="ListBullet"/>
      </w:pPr>
      <w:r>
        <w:t>Evaluate limitations and contraindications for magnesium use in sleep management.</w:t>
      </w:r>
    </w:p>
    <w:p>
      <w:pPr>
        <w:pStyle w:val="Heading1"/>
      </w:pPr>
      <w:r>
        <w:t>Definition</w:t>
      </w:r>
    </w:p>
    <w:p>
      <w:r>
        <w:t>Magnesium is a vital mineral nutrient involved in over 300 enzymatic reactions, including those critical for nervous system function and sleep regulation. It acts as a cofactor in neurotransmitter synthesis and modulates receptors that influence sleep initiation and maintenance.</w:t>
      </w:r>
    </w:p>
    <w:p>
      <w:pPr>
        <w:pStyle w:val="Heading1"/>
      </w:pPr>
      <w:r>
        <w:t>Why This Matters</w:t>
      </w:r>
    </w:p>
    <w:p>
      <w:r>
        <w:t>Sleep is essential for physical and mental health, yet many individuals experience sleep disturbances impacting quality of life. Magnesium supplementation presents a potential, accessible approach to improve sleep quality and duration, especially in populations with insufficient magnesium intake or underlying deficiencies. Understanding magnesium’s role and evidence base empowers informed supplement use.</w:t>
      </w:r>
    </w:p>
    <w:p>
      <w:pPr>
        <w:pStyle w:val="Heading1"/>
      </w:pPr>
      <w:r>
        <w:t>Introduction to Magnesium and Sleep</w:t>
      </w:r>
    </w:p>
    <w:p>
      <w:r>
        <w:t>Magnesium is a naturally occurring mineral that plays a key role in human physiology. It is involved in muscle relaxation, nerve transmission, and regulation of the sleep–wake cycle. Sleep disturbances are common, and magnesium's calming effects on the nervous system have led to interest in its supplementation to improve sleep quality. This section defines magnesium and summarizes its importance in sleep health, including key terms like melatonin, neurotransmitters, and mineral supplementation.</w:t>
      </w:r>
    </w:p>
    <w:p>
      <w:pPr>
        <w:pStyle w:val="Heading1"/>
      </w:pPr>
      <w:r>
        <w:t>Physiological Mechanisms by Which Magnesium Influences Sleep</w:t>
      </w:r>
    </w:p>
    <w:p>
      <w:r>
        <w:t>Magnesium supports sleep by modulating neurotransmitters such as gamma-aminobutyric acid (GABA), which promotes neural inhibition and relaxation. It also acts as a natural antagonist to NMDA receptors, reducing neuronal excitability. Magnesium influences the hormone melatonin, which regulates circadian rhythms and promotes sleep onset. This section details these biochemical and neurophysiological pathways influencing sleep architecture.</w:t>
      </w:r>
    </w:p>
    <w:p>
      <w:pPr>
        <w:pStyle w:val="Heading1"/>
      </w:pPr>
      <w:r>
        <w:t>Forms of Magnesium Supplements and Their Bioavailability</w:t>
      </w:r>
    </w:p>
    <w:p>
      <w:r>
        <w:t>Magnesium supplements come in various forms, including magnesium oxide, citrate, glycinate, and chloride. Bioavailability and gastrointestinal tolerability vary among these forms. For example, magnesium glycinate is often preferred for sleep support due to its high absorption and calming effects, while magnesium oxide has lower bioavailability and may cause digestive upset. This section reviews supplement options, strengths, and considerations for optimal formulation.</w:t>
      </w:r>
    </w:p>
    <w:p>
      <w:pPr>
        <w:pStyle w:val="Heading1"/>
      </w:pPr>
      <w:r>
        <w:t>Evidence from Clinical Trials on Magnesium’s Effectiveness for Sleep</w:t>
      </w:r>
    </w:p>
    <w:p>
      <w:r>
        <w:t>Clinical studies on magnesium for sleep have used randomized controlled trial designs, observational studies, and meta-analyses. Evidence generally indicates moderate improvement in subjective sleep quality, reduction in sleep latency, and decreased awakenings, particularly in older adults and populations with insomnia or restless leg syndrome. However, some trials show variable results due to sample size, dosing, or population differences. This section critically examines the strength and limitations of current evidence.</w:t>
      </w:r>
    </w:p>
    <w:p>
      <w:pPr>
        <w:pStyle w:val="Heading1"/>
      </w:pPr>
      <w:r>
        <w:t>Recommended Dosage and Administration for Sleep Improvement</w:t>
      </w:r>
    </w:p>
    <w:p>
      <w:r>
        <w:t>Typical doses for sleep support range from 200 to 400 mg of elemental magnesium daily, often taken 30 minutes to one hour before bedtime. Dosage may be adjusted based on individual factors such as age, magnesium status, and supplement form. This section discusses dosing guidelines, timing strategies, and monitoring of effects to optimize sleep outcomes while minimizing side effects.</w:t>
      </w:r>
    </w:p>
    <w:p>
      <w:pPr>
        <w:pStyle w:val="Heading1"/>
      </w:pPr>
      <w:r>
        <w:t>Safety Considerations and Potential Side Effects</w:t>
      </w:r>
    </w:p>
    <w:p>
      <w:r>
        <w:t>Magnesium supplementation is generally safe when used within recommended doses. High doses may cause gastrointestinal symptoms such as diarrhea, nausea, and abdominal cramping. Individuals with kidney impairment should use caution due to reduced magnesium excretion. This section covers adverse effects, contraindications, and populations requiring medical supervision when taking magnesium supplements.</w:t>
      </w:r>
    </w:p>
    <w:p>
      <w:pPr>
        <w:pStyle w:val="Heading1"/>
      </w:pPr>
      <w:r>
        <w:t>Drug and Supplement Interactions with Magnesium</w:t>
      </w:r>
    </w:p>
    <w:p>
      <w:r>
        <w:t>Magnesium can interact with various medications including diuretics, antibiotics (e.g., tetracyclines, fluoroquinolones), and bisphosphonates. These interactions may affect the absorption or effectiveness of either magnesium or the other drug. Timing of administration is important to minimize interactions. This section reviews known interactions and recommendations to avoid adverse effects.</w:t>
      </w:r>
    </w:p>
    <w:p>
      <w:pPr>
        <w:pStyle w:val="Heading1"/>
      </w:pPr>
      <w:r>
        <w:t>Limitations and Considerations in Using Magnesium for Sleep</w:t>
      </w:r>
    </w:p>
    <w:p>
      <w:r>
        <w:t>Not all individuals respond to magnesium supplementation for sleep, and effects are generally modest. Magnesium is not a replacement for behavioral or medical treatments of sleep disorders. Additionally, dietary intake and overall health status influence efficacy. This section outlines the limitations of magnesium as a sleep aid and advises a comprehensive approach to sleep health.</w:t>
      </w:r>
    </w:p>
    <w:p>
      <w:pPr>
        <w:pStyle w:val="Heading1"/>
      </w:pPr>
      <w:r>
        <w:t>Common Misconceptions about Magnesium and Sleep</w:t>
      </w:r>
    </w:p>
    <w:p>
      <w:r>
        <w:t>Some misconceptions include beliefs that magnesium can cure insomnia, that higher doses yield better sleep, or that all magnesium supplements have the same effects. This section clarifies these misunderstandings, emphasizing evidence-based perspectives to guide consumer expectations.</w:t>
      </w:r>
    </w:p>
    <w:p>
      <w:pPr>
        <w:pStyle w:val="Heading1"/>
      </w:pPr>
      <w:r>
        <w:t>Practical Guidance for Consumers Using Magnesium for Sleep</w:t>
      </w:r>
    </w:p>
    <w:p>
      <w:r>
        <w:t>Consumers considering magnesium supplements should choose appropriate supplement forms, adhere to recommended dosages, and consult healthcare providers especially if they have chronic conditions or take other medications. Dietary sources of magnesium, such as green leafy vegetables, nuts, and whole grains, contribute to magnesium status but may not suffice alone. This section provides actionable advice for safely integrating magnesium supplementation into sleep routines.</w:t>
      </w:r>
    </w:p>
    <w:p>
      <w:pPr>
        <w:pStyle w:val="Heading1"/>
      </w:pPr>
      <w:r>
        <w:t>Practical Guidance</w:t>
      </w:r>
    </w:p>
    <w:p>
      <w:pPr>
        <w:pStyle w:val="ListBullet"/>
      </w:pPr>
      <w:r>
        <w:t>Choose magnesium glycinate or citrate forms for better absorption and tolerability.</w:t>
      </w:r>
    </w:p>
    <w:p>
      <w:pPr>
        <w:pStyle w:val="ListBullet"/>
      </w:pPr>
      <w:r>
        <w:t>Start with a low dose (e.g., 200 mg elemental magnesium) to assess tolerance.</w:t>
      </w:r>
    </w:p>
    <w:p>
      <w:pPr>
        <w:pStyle w:val="ListBullet"/>
      </w:pPr>
      <w:r>
        <w:t>Take magnesium supplements about 30-60 minutes before bedtime for sleep benefits.</w:t>
      </w:r>
    </w:p>
    <w:p>
      <w:pPr>
        <w:pStyle w:val="ListBullet"/>
      </w:pPr>
      <w:r>
        <w:t>Consult a healthcare provider if you have kidney issues, are pregnant or nursing, or take medications that may interact.</w:t>
      </w:r>
    </w:p>
    <w:p>
      <w:pPr>
        <w:pStyle w:val="ListBullet"/>
      </w:pPr>
      <w:r>
        <w:t>Increase dietary magnesium intake through foods like spinach, almonds, and black beans to support overall magnesium status.</w:t>
      </w:r>
    </w:p>
    <w:p>
      <w:pPr>
        <w:pStyle w:val="ListBullet"/>
      </w:pPr>
      <w:r>
        <w:t>Be aware of potential gastrointestinal side effects such as diarrhea and adjust dosage accordingly.</w:t>
      </w:r>
    </w:p>
    <w:p>
      <w:pPr>
        <w:pStyle w:val="ListBullet"/>
      </w:pPr>
      <w:r>
        <w:t>Magnesium supplementation is adjunctive and should complement good sleep hygiene practices.</w:t>
      </w:r>
    </w:p>
    <w:p>
      <w:pPr>
        <w:pStyle w:val="ListBullet"/>
      </w:pPr>
      <w:r>
        <w:t>Monitor sleep quality and side effects to inform ongoing use or adjustments.</w:t>
      </w:r>
    </w:p>
    <w:p>
      <w:pPr>
        <w:pStyle w:val="Heading1"/>
      </w:pPr>
      <w:r>
        <w:t>Safety Notes</w:t>
      </w:r>
    </w:p>
    <w:p>
      <w:pPr>
        <w:pStyle w:val="ListBullet"/>
      </w:pPr>
      <w:r>
        <w:t>Avoid high doses exceeding 350 mg elemental magnesium daily from supplements without medical supervision to reduce risk of adverse effects.</w:t>
      </w:r>
    </w:p>
    <w:p>
      <w:pPr>
        <w:pStyle w:val="ListBullet"/>
      </w:pPr>
      <w:r>
        <w:t>People with kidney dysfunction should use magnesium supplements only under medical advice due to impaired excretion risk.</w:t>
      </w:r>
    </w:p>
    <w:p>
      <w:pPr>
        <w:pStyle w:val="ListBullet"/>
      </w:pPr>
      <w:r>
        <w:t>Magnesium may cause diarrhea or abdominal discomfort at high doses; reduce dose if these symptoms occur.</w:t>
      </w:r>
    </w:p>
    <w:p>
      <w:pPr>
        <w:pStyle w:val="ListBullet"/>
      </w:pPr>
      <w:r>
        <w:t>Disclose supplement use to healthcare providers to monitor for possible drug interactions.</w:t>
      </w:r>
    </w:p>
    <w:p>
      <w:pPr>
        <w:pStyle w:val="ListBullet"/>
      </w:pPr>
      <w:r>
        <w:t>Not recommended for children under 12 without pediatric guidance.</w:t>
      </w:r>
    </w:p>
    <w:p>
      <w:pPr>
        <w:pStyle w:val="Heading1"/>
      </w:pPr>
      <w:r>
        <w:t>Common Misconceptions</w:t>
      </w:r>
    </w:p>
    <w:p>
      <w:r>
        <w:rPr>
          <w:b/>
        </w:rPr>
        <w:t xml:space="preserve">Misconception: </w:t>
      </w:r>
      <w:r>
        <w:t>Magnesium can cure all types of insomnia instantly.</w:t>
      </w:r>
    </w:p>
    <w:p>
      <w:r>
        <w:rPr>
          <w:b/>
        </w:rPr>
        <w:t xml:space="preserve">Reality: </w:t>
      </w:r>
      <w:r>
        <w:t>Magnesium may improve sleep quality modestly but is not a cure for insomnia and effects vary between individuals.</w:t>
      </w:r>
    </w:p>
    <w:p>
      <w:r>
        <w:rPr>
          <w:b/>
        </w:rPr>
        <w:t xml:space="preserve">Misconception: </w:t>
      </w:r>
      <w:r>
        <w:t>Taking very high doses of magnesium improves sleep more effectively.</w:t>
      </w:r>
    </w:p>
    <w:p>
      <w:r>
        <w:rPr>
          <w:b/>
        </w:rPr>
        <w:t xml:space="preserve">Reality: </w:t>
      </w:r>
      <w:r>
        <w:t>High doses increase risk of side effects like diarrhea without guaranteed additional sleep benefit.</w:t>
      </w:r>
    </w:p>
    <w:p>
      <w:r>
        <w:rPr>
          <w:b/>
        </w:rPr>
        <w:t xml:space="preserve">Misconception: </w:t>
      </w:r>
      <w:r>
        <w:t>All magnesium supplements work the same for sleep.</w:t>
      </w:r>
    </w:p>
    <w:p>
      <w:r>
        <w:rPr>
          <w:b/>
        </w:rPr>
        <w:t xml:space="preserve">Reality: </w:t>
      </w:r>
      <w:r>
        <w:t>Different magnesium forms vary in bioavailability and effects; forms like glycinate are preferred for sleep support.</w:t>
      </w:r>
    </w:p>
    <w:p>
      <w:pPr>
        <w:pStyle w:val="Heading1"/>
      </w:pPr>
      <w:r>
        <w:t>Clinical Pearls</w:t>
      </w:r>
    </w:p>
    <w:p>
      <w:pPr>
        <w:pStyle w:val="ListNumber"/>
      </w:pPr>
      <w:r>
        <w:t>Magnesium affects GABA and NMDA receptor activity to promote nervous system relaxation conducive to sleep.</w:t>
      </w:r>
    </w:p>
    <w:p>
      <w:pPr>
        <w:pStyle w:val="ListNumber"/>
      </w:pPr>
      <w:r>
        <w:t>Older adults and those with magnesium deficiency may experience the greatest sleep benefit from supplementation.</w:t>
      </w:r>
    </w:p>
    <w:p>
      <w:pPr>
        <w:pStyle w:val="ListNumber"/>
      </w:pPr>
      <w:r>
        <w:t>Magnesium glycinate is often recommended for sleep due to its calming properties and better gastrointestinal tolerability.</w:t>
      </w:r>
    </w:p>
    <w:p>
      <w:pPr>
        <w:pStyle w:val="ListNumber"/>
      </w:pPr>
      <w:r>
        <w:t>Consider starting at lower doses to minimize gastrointestinal side effects before increasing.</w:t>
      </w:r>
    </w:p>
    <w:p>
      <w:pPr>
        <w:pStyle w:val="ListNumber"/>
      </w:pPr>
      <w:r>
        <w:t>Evaluate drug interactions to avoid reduced drug efficacy or magnesium absorption.</w:t>
      </w:r>
    </w:p>
    <w:p>
      <w:pPr>
        <w:pStyle w:val="Heading1"/>
      </w:pPr>
      <w:r>
        <w:t>Key Takeaways</w:t>
      </w:r>
    </w:p>
    <w:p>
      <w:pPr>
        <w:pStyle w:val="ListBullet"/>
      </w:pPr>
      <w:r>
        <w:t>Magnesium is a mineral essential for nervous system regulation and sleep physiology.</w:t>
      </w:r>
    </w:p>
    <w:p>
      <w:pPr>
        <w:pStyle w:val="ListBullet"/>
      </w:pPr>
      <w:r>
        <w:t>It may improve subjective sleep quality, decrease time to fall asleep, and reduce night awakenings.</w:t>
      </w:r>
    </w:p>
    <w:p>
      <w:pPr>
        <w:pStyle w:val="ListBullet"/>
      </w:pPr>
      <w:r>
        <w:t>Supplement forms differ in absorption; glycinate and citrate are best choices for sleep.</w:t>
      </w:r>
    </w:p>
    <w:p>
      <w:pPr>
        <w:pStyle w:val="ListBullet"/>
      </w:pPr>
      <w:r>
        <w:t>Typical effective doses for sleep range from 200–400 mg elemental magnesium daily.</w:t>
      </w:r>
    </w:p>
    <w:p>
      <w:pPr>
        <w:pStyle w:val="ListBullet"/>
      </w:pPr>
      <w:r>
        <w:t>Side effects are generally mild but high doses can cause diarrhea and abdominal discomfort.</w:t>
      </w:r>
    </w:p>
    <w:p>
      <w:pPr>
        <w:pStyle w:val="ListBullet"/>
      </w:pPr>
      <w:r>
        <w:t>Magnesium interacts with several medications; consult healthcare providers prior to use.</w:t>
      </w:r>
    </w:p>
    <w:p>
      <w:pPr>
        <w:pStyle w:val="ListBullet"/>
      </w:pPr>
      <w:r>
        <w:t>Not all individuals will respond, and magnesium supplements should complement good sleep hygiene.</w:t>
      </w:r>
    </w:p>
    <w:p>
      <w:pPr>
        <w:pStyle w:val="ListBullet"/>
      </w:pPr>
      <w:r>
        <w:t>Further research is needed to clarify optimal dosing and long-term effects on sleep disorders.</w:t>
      </w:r>
    </w:p>
    <w:p>
      <w:pPr>
        <w:pStyle w:val="Heading1"/>
      </w:pPr>
      <w:r>
        <w:t>Glossary</w:t>
      </w:r>
    </w:p>
    <w:p>
      <w:r>
        <w:rPr>
          <w:b/>
        </w:rPr>
        <w:t xml:space="preserve">Magnesium: </w:t>
      </w:r>
      <w:r>
        <w:t>A mineral essential for many bodily functions including nerve transmission and muscle relaxation; important for sleep regulation.</w:t>
      </w:r>
    </w:p>
    <w:p>
      <w:r>
        <w:rPr>
          <w:b/>
        </w:rPr>
        <w:t xml:space="preserve">Sleep latency: </w:t>
      </w:r>
      <w:r>
        <w:t>The duration of time it takes to transition from full wakefulness to sleep.</w:t>
      </w:r>
    </w:p>
    <w:p>
      <w:r>
        <w:rPr>
          <w:b/>
        </w:rPr>
        <w:t xml:space="preserve">Gamma-aminobutyric acid (GABA): </w:t>
      </w:r>
      <w:r>
        <w:t>An inhibitory neurotransmitter in the brain that promotes relaxation and reduces neuronal excitability.</w:t>
      </w:r>
    </w:p>
    <w:p>
      <w:r>
        <w:rPr>
          <w:b/>
        </w:rPr>
        <w:t xml:space="preserve">N-methyl-D-aspartate (NMDA) receptor: </w:t>
      </w:r>
      <w:r>
        <w:t>A type of receptor in the brain involved in excitatory neurotransmission; magnesium acts as a natural blocker to reduce excitability.</w:t>
      </w:r>
    </w:p>
    <w:p>
      <w:r>
        <w:rPr>
          <w:b/>
        </w:rPr>
        <w:t xml:space="preserve">Melatonin: </w:t>
      </w:r>
      <w:r>
        <w:t>A hormone produced by the pineal gland that regulates circadian rhythms and promotes sleep onset.</w:t>
      </w:r>
    </w:p>
    <w:p>
      <w:r>
        <w:rPr>
          <w:b/>
        </w:rPr>
        <w:t xml:space="preserve">Bioavailability: </w:t>
      </w:r>
      <w:r>
        <w:t>The proportion of a substance that enters the bloodstream when introduced into the body and is able to have an active effect.</w:t>
      </w:r>
    </w:p>
    <w:p>
      <w:r>
        <w:rPr>
          <w:b/>
        </w:rPr>
        <w:t xml:space="preserve">Elemental magnesium: </w:t>
      </w:r>
      <w:r>
        <w:t>The actual amount of magnesium ion available for absorption and physiological function in a supplement.</w:t>
      </w:r>
    </w:p>
    <w:p>
      <w:r>
        <w:rPr>
          <w:b/>
        </w:rPr>
        <w:t xml:space="preserve">Magnesium glycinate: </w:t>
      </w:r>
      <w:r>
        <w:t>A chelated form of magnesium bound to the amino acid glycine; known for good absorption and calming effects.</w:t>
      </w:r>
    </w:p>
    <w:p>
      <w:r>
        <w:rPr>
          <w:b/>
        </w:rPr>
        <w:t xml:space="preserve">Insomnia: </w:t>
      </w:r>
      <w:r>
        <w:t>A sleep disorder characterized by difficulty falling asleep or staying asleep.</w:t>
      </w:r>
    </w:p>
    <w:p>
      <w:r>
        <w:rPr>
          <w:b/>
        </w:rPr>
        <w:t xml:space="preserve">Supplementation: </w:t>
      </w:r>
      <w:r>
        <w:t>The act of taking additional nutrients or minerals, such as magnesium, through pills, capsules, or powders to enhance dietary intake.</w:t>
      </w:r>
    </w:p>
    <w:p>
      <w:pPr>
        <w:pStyle w:val="Heading1"/>
      </w:pPr>
      <w:r>
        <w:t>Related Modules</w:t>
      </w:r>
    </w:p>
    <w:p>
      <w:pPr>
        <w:pStyle w:val="ListBullet"/>
      </w:pPr>
      <w:r>
        <w:t>SUP-148</w:t>
      </w:r>
    </w:p>
    <w:p>
      <w:pPr>
        <w:pStyle w:val="ListBullet"/>
      </w:pPr>
      <w:r>
        <w:t>SUP-125</w:t>
      </w:r>
    </w:p>
    <w:p>
      <w:pPr>
        <w:pStyle w:val="ListBullet"/>
      </w:pPr>
      <w:r>
        <w:t>SLEE-019</w:t>
      </w:r>
    </w:p>
    <w:p>
      <w:pPr>
        <w:pStyle w:val="ListBullet"/>
      </w:pPr>
      <w:r>
        <w:t>STRES-077</w:t>
      </w:r>
    </w:p>
    <w:p>
      <w:pPr>
        <w:pStyle w:val="Heading1"/>
      </w:pPr>
      <w:r>
        <w:t>Illustration Specifications</w:t>
      </w:r>
    </w:p>
    <w:p>
      <w:pPr>
        <w:pStyle w:val="Heading2"/>
      </w:pPr>
      <w:r>
        <w:t>illus001 - Magnesium Interaction With NMDA and GABA Receptors</w:t>
      </w:r>
    </w:p>
    <w:p>
      <w:r>
        <w:t>Type: Diagram</w:t>
      </w:r>
    </w:p>
    <w:p>
      <w:r>
        <w:t>Shows how magnesium acts as an antagonist at NMDA receptors and enhances GABA receptor activity to promote sleep.</w:t>
      </w:r>
    </w:p>
    <w:p>
      <w:r>
        <w:t>Alt text: Diagram of magnesium modulating NMDA receptor and enhancing GABA activity in neurons.</w:t>
      </w:r>
    </w:p>
    <w:p>
      <w:pPr>
        <w:pStyle w:val="Heading2"/>
      </w:pPr>
      <w:r>
        <w:t>illus002 - Forms of Magnesium Supplements</w:t>
      </w:r>
    </w:p>
    <w:p>
      <w:r>
        <w:t>Type: Infographic</w:t>
      </w:r>
    </w:p>
    <w:p>
      <w:r>
        <w:t>Comparison chart of common magnesium supplement forms including glycinate, citrate, oxide, and chloride, highlighting bioavailability and side effects.</w:t>
      </w:r>
    </w:p>
    <w:p>
      <w:r>
        <w:t>Alt text: Infographic comparing magnesium supplement forms and their properties.</w:t>
      </w:r>
    </w:p>
    <w:p>
      <w:pPr>
        <w:pStyle w:val="Heading2"/>
      </w:pPr>
      <w:r>
        <w:t>illus003 - Magnesium’s Role in the Sleep-Wake Cycle</w:t>
      </w:r>
    </w:p>
    <w:p>
      <w:r>
        <w:t>Type: Flowchart</w:t>
      </w:r>
    </w:p>
    <w:p>
      <w:r>
        <w:t>Depicts the physiological pathways influenced by magnesium affecting melatonin production and neural excitability during sleep.</w:t>
      </w:r>
    </w:p>
    <w:p>
      <w:r>
        <w:t>Alt text: Flowchart illustrating magnesium’s effect on melatonin and neural activity related to sleep.</w:t>
      </w:r>
    </w:p>
    <w:p>
      <w:pPr>
        <w:pStyle w:val="Heading2"/>
      </w:pPr>
      <w:r>
        <w:t>illus004 - Recommended Magnesium Dosage for Sleep Support</w:t>
      </w:r>
    </w:p>
    <w:p>
      <w:r>
        <w:t>Type: Table</w:t>
      </w:r>
    </w:p>
    <w:p>
      <w:r>
        <w:t>Provides guidelines for typical dosing ranges, timing, and considerations for various populations.</w:t>
      </w:r>
    </w:p>
    <w:p>
      <w:r>
        <w:t>Alt text: Table showing magnesium dose recommendations and timing for sleep support.</w:t>
      </w:r>
    </w:p>
    <w:p>
      <w:pPr>
        <w:pStyle w:val="Heading1"/>
      </w:pPr>
      <w:r>
        <w:t>References</w:t>
      </w:r>
    </w:p>
    <w:p>
      <w:pPr>
        <w:pStyle w:val="ListBullet"/>
      </w:pPr>
      <w:r>
        <w:t>Effects of magnesium supplementation on insomnia in elderly: A double-blind placebo-controlled clinical trial | Wienecke et al. | 2012 |  | Unverified</w:t>
      </w:r>
    </w:p>
    <w:p>
      <w:pPr>
        <w:pStyle w:val="ListBullet"/>
      </w:pPr>
      <w:r>
        <w:t>Magnesium intake and sleep quality: a systematic review and meta-analysis | Abbasi et al. | 2012 |  | Unverified</w:t>
      </w:r>
    </w:p>
    <w:p>
      <w:pPr>
        <w:pStyle w:val="ListBullet"/>
      </w:pPr>
      <w:r>
        <w:t>Magnesium in prevention and therapy | Volpe SL. | 2013 |  | Unverified</w:t>
      </w:r>
    </w:p>
    <w:p>
      <w:pPr>
        <w:pStyle w:val="ListBullet"/>
      </w:pPr>
      <w:r>
        <w:t>Magnesium and sleep: A review of experimental studies and clinical applications | Rosanoff et al.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