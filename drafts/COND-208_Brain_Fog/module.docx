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COND-208 - Brain Fog</w:t>
      </w:r>
    </w:p>
    <w:p>
      <w:r>
        <w:rPr>
          <w:i/>
        </w:rPr>
        <w:t>What brain fog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brain fog, cognitive dysfunction, mental cloudiness, memory problems, attention difficulties, fatigue, neurologic symptoms, cognitive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Brain fog is a non-medical term commonly used to describe a subjective experience of cognitive dysfunction characterized by confusion, forgetfulness, lack of focus, and mental clarity difficulties. It is not a clinical diagnosis but rather a descriptive phrase reflecting symptoms of impaired cognitive function. Mechanistically, brain fog may arise from various underlying causes, including systemic illnesses, neurologic conditions, medication side effects, psychological stress, hormonal changes, or lifestyle factors such as poor sleep or nutrition. Common synonyms include 'mental cloudiness,' 'cognitive fuzziness,' and 'clouded thinking.' The physiological basis often relates to disruptions in brain neurotransmitter activity, inflammation, hormonal imbalances, or reduced cerebral blood flow. Understanding brain fog’s multifactorial origins is crucial because it can signal reversible conditions or signal the presence of chronic diseases such as fibromyalgia, chronic fatigue syndrome, or multiple sclerosis. Evaluation involves clinical assessment, history-taking, and sometimes laboratory tests to exclude underlying conditions. Management targets the root cause alongside symptomatic relief through lifestyle interventions, cognitive exercises, and sometimes medications. Limitations in understanding brain fog stem from its subjective nature and overlap with other cognitive disorders; it is distinguishable from dementia and neurodegenerative diseases by reversibility and absence of progressive cognitive decline. Safety considerations stress the importance of medical evaluation when brain fog is persistent or worsening to rule out serious illnesses. This module provides a comprehensive overview optimized for both patients and healthcare providers to navigate brain fog comprehensively and safely.</w:t>
      </w:r>
    </w:p>
    <w:p>
      <w:pPr>
        <w:pStyle w:val="Heading1"/>
      </w:pPr>
      <w:r>
        <w:t>Customer Questions Answered</w:t>
      </w:r>
    </w:p>
    <w:p>
      <w:pPr>
        <w:pStyle w:val="ListBullet"/>
      </w:pPr>
      <w:r>
        <w:t>What is brain fog?</w:t>
      </w:r>
    </w:p>
    <w:p>
      <w:pPr>
        <w:pStyle w:val="ListBullet"/>
      </w:pPr>
      <w:r>
        <w:t>What causes brain fog?</w:t>
      </w:r>
    </w:p>
    <w:p>
      <w:pPr>
        <w:pStyle w:val="ListBullet"/>
      </w:pPr>
      <w:r>
        <w:t>Are there medical conditions associated with brain fog?</w:t>
      </w:r>
    </w:p>
    <w:p>
      <w:pPr>
        <w:pStyle w:val="ListBullet"/>
      </w:pPr>
      <w:r>
        <w:t>How is brain fog diagnosed?</w:t>
      </w:r>
    </w:p>
    <w:p>
      <w:pPr>
        <w:pStyle w:val="ListBullet"/>
      </w:pPr>
      <w:r>
        <w:t>Can brain fog be a sign of a serious illness?</w:t>
      </w:r>
    </w:p>
    <w:p>
      <w:pPr>
        <w:pStyle w:val="ListBullet"/>
      </w:pPr>
      <w:r>
        <w:t>What are the symptoms of brain fog?</w:t>
      </w:r>
    </w:p>
    <w:p>
      <w:pPr>
        <w:pStyle w:val="ListBullet"/>
      </w:pPr>
      <w:r>
        <w:t>How can brain fog be treated or managed?</w:t>
      </w:r>
    </w:p>
    <w:p>
      <w:pPr>
        <w:pStyle w:val="ListBullet"/>
      </w:pPr>
      <w:r>
        <w:t>Are there lifestyle changes that help with brain fog?</w:t>
      </w:r>
    </w:p>
    <w:p>
      <w:pPr>
        <w:pStyle w:val="ListBullet"/>
      </w:pPr>
      <w:r>
        <w:t>Is brain fog the same as dementia or Alzheimer’s?</w:t>
      </w:r>
    </w:p>
    <w:p>
      <w:pPr>
        <w:pStyle w:val="ListBullet"/>
      </w:pPr>
      <w:r>
        <w:t>Can stress or anxiety cause brain fog?</w:t>
      </w:r>
    </w:p>
    <w:p>
      <w:pPr>
        <w:pStyle w:val="ListBullet"/>
      </w:pPr>
      <w:r>
        <w:t>How long does brain fog last?</w:t>
      </w:r>
    </w:p>
    <w:p>
      <w:pPr>
        <w:pStyle w:val="ListBullet"/>
      </w:pPr>
      <w:r>
        <w:t>Are there tests that can measure brain fog?</w:t>
      </w:r>
    </w:p>
    <w:p>
      <w:pPr>
        <w:pStyle w:val="Heading1"/>
      </w:pPr>
      <w:r>
        <w:t>Learning Objectives</w:t>
      </w:r>
    </w:p>
    <w:p>
      <w:pPr>
        <w:pStyle w:val="ListBullet"/>
      </w:pPr>
      <w:r>
        <w:t>Define brain fog and recognize its common symptoms.</w:t>
      </w:r>
    </w:p>
    <w:p>
      <w:pPr>
        <w:pStyle w:val="ListBullet"/>
      </w:pPr>
      <w:r>
        <w:t>Identify the various causes and risk factors associated with brain fog.</w:t>
      </w:r>
    </w:p>
    <w:p>
      <w:pPr>
        <w:pStyle w:val="ListBullet"/>
      </w:pPr>
      <w:r>
        <w:t>Understand the physiological and pathophysiological mechanisms behind brain fog.</w:t>
      </w:r>
    </w:p>
    <w:p>
      <w:pPr>
        <w:pStyle w:val="ListBullet"/>
      </w:pPr>
      <w:r>
        <w:t>Distinguish brain fog from other cognitive disorders such as dementia.</w:t>
      </w:r>
    </w:p>
    <w:p>
      <w:pPr>
        <w:pStyle w:val="ListBullet"/>
      </w:pPr>
      <w:r>
        <w:t>Outline appropriate evaluation strategies for brain fog in clinical practice.</w:t>
      </w:r>
    </w:p>
    <w:p>
      <w:pPr>
        <w:pStyle w:val="ListBullet"/>
      </w:pPr>
      <w:r>
        <w:t>Describe management and treatment options, including lifestyle modifications.</w:t>
      </w:r>
    </w:p>
    <w:p>
      <w:pPr>
        <w:pStyle w:val="ListBullet"/>
      </w:pPr>
      <w:r>
        <w:t>Highlight practical and safety considerations when addressing brain fog.</w:t>
      </w:r>
    </w:p>
    <w:p>
      <w:pPr>
        <w:pStyle w:val="ListBullet"/>
      </w:pPr>
      <w:r>
        <w:t>Recognize common misconceptions related to brain fog and cognitive health.</w:t>
      </w:r>
    </w:p>
    <w:p>
      <w:pPr>
        <w:pStyle w:val="Heading1"/>
      </w:pPr>
      <w:r>
        <w:t>Definition</w:t>
      </w:r>
    </w:p>
    <w:p>
      <w:r>
        <w:t>Brain fog is an informal term describing a temporary state of cognitive dysfunction marked by difficulties with concentration, memory, mental clarity, and focus. It is not a medically defined condition but a widely used descriptive phrase for symptoms affecting mental processes.</w:t>
      </w:r>
    </w:p>
    <w:p>
      <w:pPr>
        <w:pStyle w:val="Heading1"/>
      </w:pPr>
      <w:r>
        <w:t>Why This Matters</w:t>
      </w:r>
    </w:p>
    <w:p>
      <w:r>
        <w:t>Brain fog affects many people and can impact daily functioning, work efficiency, and quality of life. It may also indicate underlying health issues requiring attention. Educating about brain fog helps recognize its causes, promote appropriate evaluation, and encourage effective management to improve cognitive health and overall wellbeing.</w:t>
      </w:r>
    </w:p>
    <w:p>
      <w:pPr>
        <w:pStyle w:val="Heading1"/>
      </w:pPr>
      <w:r>
        <w:t>What Is Brain Fog?</w:t>
      </w:r>
    </w:p>
    <w:p>
      <w:r>
        <w:t>Brain fog refers to a subjective feeling of mental sluggishness, confusion, forgetfulness, and difficulty concentrating. Unlike medically defined cognitive impairments, brain fog is a non-specific symptom rather than a diagnosis. People describe it as feeling "cloudy-headed," mentally "fuzzy," or "spacy." Brain fog varies in severity and duration and usually improves with rest or treatment of underlying causes.</w:t>
      </w:r>
    </w:p>
    <w:p>
      <w:pPr>
        <w:pStyle w:val="Heading1"/>
      </w:pPr>
      <w:r>
        <w:t>Causes and Risk Factors of Brain Fog</w:t>
      </w:r>
    </w:p>
    <w:p>
      <w:r>
        <w:t>Brain fog can arise from multiple causes including physical illnesses (e.g., infections, autoimmune diseases), psychological conditions (e.g., anxiety, depression), medication side effects, sleep disturbances, hormonal changes (e.g., thyroid dysfunction, menopause), nutritional deficiencies (e.g., vitamin B12 deficiency), and lifestyle factors like chronic stress and poor diet. Risk factors include chronic illness, aging, sleep apnea, and prolonged stress exposure.</w:t>
      </w:r>
    </w:p>
    <w:p>
      <w:pPr>
        <w:pStyle w:val="Heading1"/>
      </w:pPr>
      <w:r>
        <w:t>Physiological Mechanisms Behind Brain Fog</w:t>
      </w:r>
    </w:p>
    <w:p>
      <w:r>
        <w:t>Although brain fog is not a disease, it reflects disruptions in normal brain function. Mechanisms may include neuroinflammation, impaired neurotransmitter balance (e.g., dopamine, serotonin), hormonal imbalances, oxidative stress, and altered cerebral blood flow. These changes can impair attention, working memory, and information processing speed, producing the characteristic cognitive symptoms.</w:t>
      </w:r>
    </w:p>
    <w:p>
      <w:pPr>
        <w:pStyle w:val="Heading1"/>
      </w:pPr>
      <w:r>
        <w:t>Brain Fog vs. Dementia and Other Cognitive Disorders</w:t>
      </w:r>
    </w:p>
    <w:p>
      <w:r>
        <w:t>Brain fog differs from dementia and mild cognitive impairment as it is typically transient, non-progressive, and reversible. Dementia involves permanent loss of cognitive function due to neurodegeneration, whereas brain fog does not cause lasting brain damage. Proper medical evaluation is needed to distinguish brain fog from serious cognitive conditions, especially if symptoms persist or worsen.</w:t>
      </w:r>
    </w:p>
    <w:p>
      <w:pPr>
        <w:pStyle w:val="Heading1"/>
      </w:pPr>
      <w:r>
        <w:t>Symptoms and Clinical Presentation</w:t>
      </w:r>
    </w:p>
    <w:p>
      <w:r>
        <w:t>Common symptoms include difficulty concentrating, forgetfulness, decreased mental clarity, slowed thinking, confusion, and difficulty completing tasks. People may also experience fatigue, mood disturbances, and headaches. Symptom severity can fluctuate daily and is often worse during times of stress or poor sleep.</w:t>
      </w:r>
    </w:p>
    <w:p>
      <w:pPr>
        <w:pStyle w:val="Heading1"/>
      </w:pPr>
      <w:r>
        <w:t>Evaluation and Diagnostic Approach</w:t>
      </w:r>
    </w:p>
    <w:p>
      <w:r>
        <w:t>Evaluation begins with a detailed medical history and physical examination focusing on cognitive function. Healthcare providers may assess sleep quality, mood disorders, medication use, and lifestyle factors. Laboratory tests may include thyroid function tests, vitamin B12 levels, complete blood count, and sometimes neuroimaging to exclude other causes. There is no specific test for brain fog itself.</w:t>
      </w:r>
    </w:p>
    <w:p>
      <w:pPr>
        <w:pStyle w:val="Heading1"/>
      </w:pPr>
      <w:r>
        <w:t>Management and Treatment Strategies</w:t>
      </w:r>
    </w:p>
    <w:p>
      <w:r>
        <w:t>Treatment targets the underlying cause when identified, such as treating anemia, thyroid disorders, or depression. Symptomatic management includes improving sleep hygiene, stress reduction techniques, balanced nutrition, regular physical activity, and cognitive exercises. Some patients benefit from mindfulness, counseling, or medication adjustments.</w:t>
      </w:r>
    </w:p>
    <w:p>
      <w:pPr>
        <w:pStyle w:val="Heading1"/>
      </w:pPr>
      <w:r>
        <w:t>Lifestyle Considerations to Improve Brain Fog</w:t>
      </w:r>
    </w:p>
    <w:p>
      <w:r>
        <w:t>Regular exercise enhances cerebral blood flow and neuroplasticity, aiding cognition. Balanced diet rich in antioxidants and omega-3 fatty acids supports brain health. Adequate and consistent sleep restores cognitive function. Stress management through meditation, relaxation techniques, and social support is also critical. Avoidance of excessive alcohol and limiting sedating medications can reduce brain fog.</w:t>
      </w:r>
    </w:p>
    <w:p>
      <w:pPr>
        <w:pStyle w:val="Heading1"/>
      </w:pPr>
      <w:r>
        <w:t>Limitations and Challenges in Understanding Brain Fog</w:t>
      </w:r>
    </w:p>
    <w:p>
      <w:r>
        <w:t>Brain fog’s subjective nature and lack of standardized definitions or tests pose challenges for research and clinical management. Symptoms overlap with multiple conditions making diagnosis difficult. Variability in individual experiences and reporting complicates treatment effectiveness assessments. More research is needed to clarify mechanisms and develop targeted therapies.</w:t>
      </w:r>
    </w:p>
    <w:p>
      <w:pPr>
        <w:pStyle w:val="Heading1"/>
      </w:pPr>
      <w:r>
        <w:t>Common Misconceptions about Brain Fog</w:t>
      </w:r>
    </w:p>
    <w:p>
      <w:r>
        <w:t>One misconception is that brain fog is ‘all in the head’ or purely psychological; however, physical and biochemical factors play substantial roles. Another misunderstanding is equating brain fog with dementia; unlike dementia, brain fog is generally reversible. Some believe brain fog only affects older adults, but it can occur at any age. Recognizing these misconceptions helps improve awareness and management.</w:t>
      </w:r>
    </w:p>
    <w:p>
      <w:pPr>
        <w:pStyle w:val="Heading1"/>
      </w:pPr>
      <w:r>
        <w:t>Safety Considerations and When to Seek Medical Advice</w:t>
      </w:r>
    </w:p>
    <w:p>
      <w:r>
        <w:t>Persistent, worsening, or sudden onset brain fog should prompt medical evaluation to exclude serious conditions such as infections, metabolic imbalances, or neurological disorders. Individuals experiencing additional symptoms like weakness, speech difficulties, or memory loss should seek urgent care. Self-diagnosis can delay appropriate treatment and worsen outcomes.</w:t>
      </w:r>
    </w:p>
    <w:p>
      <w:pPr>
        <w:pStyle w:val="Heading1"/>
      </w:pPr>
      <w:r>
        <w:t>Current Evidence and Emerging Research</w:t>
      </w:r>
    </w:p>
    <w:p>
      <w:r>
        <w:t>Established evidence links brain fog symptoms to systemic inflammation, hormonal changes, and sleep deprivation. Emerging research explores gut-brain axis involvement, microbiome influences, and novel biomarkers for cognitive dysfunction. Clinical trials are investigating the efficacy of nutraceuticals, cognitive training, and pharmacological agents. However, high-quality evidence remains limited, and more studies are needed to standardize assessment and treatment.</w:t>
      </w:r>
    </w:p>
    <w:p>
      <w:pPr>
        <w:pStyle w:val="Heading1"/>
      </w:pPr>
      <w:r>
        <w:t>Practical Guidance</w:t>
      </w:r>
    </w:p>
    <w:p>
      <w:pPr>
        <w:pStyle w:val="ListBullet"/>
      </w:pPr>
      <w:r>
        <w:t>Maintain a healthy lifestyle with balanced nutrition, regular exercise, and sufficient sleep to reduce brain fog symptoms.</w:t>
      </w:r>
    </w:p>
    <w:p>
      <w:pPr>
        <w:pStyle w:val="ListBullet"/>
      </w:pPr>
      <w:r>
        <w:t>Seek medical evaluation if brain fog is persistent, worsening, or accompanied by other neurological symptoms.</w:t>
      </w:r>
    </w:p>
    <w:p>
      <w:pPr>
        <w:pStyle w:val="ListBullet"/>
      </w:pPr>
      <w:r>
        <w:t>Manage stress through mindfulness, counseling, or relaxation techniques to support cognitive health.</w:t>
      </w:r>
    </w:p>
    <w:p>
      <w:pPr>
        <w:pStyle w:val="ListBullet"/>
      </w:pPr>
      <w:r>
        <w:t>Review medications with healthcare providers to identify side effects potentially causing brain fog.</w:t>
      </w:r>
    </w:p>
    <w:p>
      <w:pPr>
        <w:pStyle w:val="ListBullet"/>
      </w:pPr>
      <w:r>
        <w:t>Engage in cognitive activities and social interaction to stimulate mental function.</w:t>
      </w:r>
    </w:p>
    <w:p>
      <w:pPr>
        <w:pStyle w:val="Heading1"/>
      </w:pPr>
      <w:r>
        <w:t>Safety Notes</w:t>
      </w:r>
    </w:p>
    <w:p>
      <w:pPr>
        <w:pStyle w:val="ListBullet"/>
      </w:pPr>
      <w:r>
        <w:t>Do not self-diagnose brain fog; persistent cognitive symptoms require professional evaluation.</w:t>
      </w:r>
    </w:p>
    <w:p>
      <w:pPr>
        <w:pStyle w:val="ListBullet"/>
      </w:pPr>
      <w:r>
        <w:t>Report sudden onset or severe brain fog with additional neurological symptoms promptly to emergency services.</w:t>
      </w:r>
    </w:p>
    <w:p>
      <w:pPr>
        <w:pStyle w:val="ListBullet"/>
      </w:pPr>
      <w:r>
        <w:t>Avoid alcohol and sedatives if experiencing brain fog until cleared by a healthcare provider.</w:t>
      </w:r>
    </w:p>
    <w:p>
      <w:pPr>
        <w:pStyle w:val="ListBullet"/>
      </w:pPr>
      <w:r>
        <w:t>Follow prescribed treatments for underlying medical conditions contributing to brain fog.</w:t>
      </w:r>
    </w:p>
    <w:p>
      <w:pPr>
        <w:pStyle w:val="Heading1"/>
      </w:pPr>
      <w:r>
        <w:t>Common Misconceptions</w:t>
      </w:r>
    </w:p>
    <w:p>
      <w:r>
        <w:rPr>
          <w:b/>
        </w:rPr>
        <w:t xml:space="preserve">Misconception: </w:t>
      </w:r>
      <w:r>
        <w:t>Brain fog is just in your head and not a real medical concern.</w:t>
      </w:r>
    </w:p>
    <w:p>
      <w:r>
        <w:rPr>
          <w:b/>
        </w:rPr>
        <w:t xml:space="preserve">Reality: </w:t>
      </w:r>
      <w:r>
        <w:t>Brain fog is a real symptom that can have various physical and psychological causes requiring evaluation.</w:t>
      </w:r>
    </w:p>
    <w:p>
      <w:r>
        <w:rPr>
          <w:b/>
        </w:rPr>
        <w:t xml:space="preserve">Misconception: </w:t>
      </w:r>
      <w:r>
        <w:t>Brain fog is the same as dementia or Alzheimer's disease.</w:t>
      </w:r>
    </w:p>
    <w:p>
      <w:r>
        <w:rPr>
          <w:b/>
        </w:rPr>
        <w:t xml:space="preserve">Reality: </w:t>
      </w:r>
      <w:r>
        <w:t>Brain fog differs from dementia as it is usually transient and reversible, unlike progressive neurodegeneration.</w:t>
      </w:r>
    </w:p>
    <w:p>
      <w:r>
        <w:rPr>
          <w:b/>
        </w:rPr>
        <w:t xml:space="preserve">Misconception: </w:t>
      </w:r>
      <w:r>
        <w:t>Only older adults experience brain fog.</w:t>
      </w:r>
    </w:p>
    <w:p>
      <w:r>
        <w:rPr>
          <w:b/>
        </w:rPr>
        <w:t xml:space="preserve">Reality: </w:t>
      </w:r>
      <w:r>
        <w:t>Brain fog can affect people of all ages, often related to lifestyle or medical factors.</w:t>
      </w:r>
    </w:p>
    <w:p>
      <w:pPr>
        <w:pStyle w:val="Heading1"/>
      </w:pPr>
      <w:r>
        <w:t>Clinical Pearls</w:t>
      </w:r>
    </w:p>
    <w:p>
      <w:pPr>
        <w:pStyle w:val="ListNumber"/>
      </w:pPr>
      <w:r>
        <w:t>Brain fog is a symptom, not a standalone diagnosis, requiring assessment for underlying causative factors.</w:t>
      </w:r>
    </w:p>
    <w:p>
      <w:pPr>
        <w:pStyle w:val="ListNumber"/>
      </w:pPr>
      <w:r>
        <w:t>Sleep quality critically impacts cognitive function and brain fog severity.</w:t>
      </w:r>
    </w:p>
    <w:p>
      <w:pPr>
        <w:pStyle w:val="ListNumber"/>
      </w:pPr>
      <w:r>
        <w:t>Stress and mood disorders commonly exacerbate brain fog and should be addressed in management.</w:t>
      </w:r>
    </w:p>
    <w:p>
      <w:pPr>
        <w:pStyle w:val="ListNumber"/>
      </w:pPr>
      <w:r>
        <w:t>Nutritional deficiencies, especially of vitamin B12 and folate, are common reversible causes of brain fog.</w:t>
      </w:r>
    </w:p>
    <w:p>
      <w:pPr>
        <w:pStyle w:val="ListNumber"/>
      </w:pPr>
      <w:r>
        <w:t>Patient education on brain fog reduces anxiety and improves adherence to lifestyle recommendations.</w:t>
      </w:r>
    </w:p>
    <w:p>
      <w:pPr>
        <w:pStyle w:val="Heading1"/>
      </w:pPr>
      <w:r>
        <w:t>Key Takeaways</w:t>
      </w:r>
    </w:p>
    <w:p>
      <w:pPr>
        <w:pStyle w:val="ListBullet"/>
      </w:pPr>
      <w:r>
        <w:t>Brain fog describes subjective cognitive difficulties including poor concentration and memory.</w:t>
      </w:r>
    </w:p>
    <w:p>
      <w:pPr>
        <w:pStyle w:val="ListBullet"/>
      </w:pPr>
      <w:r>
        <w:t>Multiple causes include medical conditions, psychological issues, medications, and lifestyle factors.</w:t>
      </w:r>
    </w:p>
    <w:p>
      <w:pPr>
        <w:pStyle w:val="ListBullet"/>
      </w:pPr>
      <w:r>
        <w:t>Brain fog differs from dementia by being reversible and non-progressive.</w:t>
      </w:r>
    </w:p>
    <w:p>
      <w:pPr>
        <w:pStyle w:val="ListBullet"/>
      </w:pPr>
      <w:r>
        <w:t>Evaluation includes history, physical exam, and selective tests; no specific diagnostic test exists.</w:t>
      </w:r>
    </w:p>
    <w:p>
      <w:pPr>
        <w:pStyle w:val="ListBullet"/>
      </w:pPr>
      <w:r>
        <w:t>Management focuses on treating underlying causes and lifestyle improvements.</w:t>
      </w:r>
    </w:p>
    <w:p>
      <w:pPr>
        <w:pStyle w:val="ListBullet"/>
      </w:pPr>
      <w:r>
        <w:t>Sleep hygiene, stress reduction, balanced diet, and exercise can mitigate symptoms.</w:t>
      </w:r>
    </w:p>
    <w:p>
      <w:pPr>
        <w:pStyle w:val="ListBullet"/>
      </w:pPr>
      <w:r>
        <w:t>Persistent or severe brain fog requires medical evaluation to exclude serious conditions.</w:t>
      </w:r>
    </w:p>
    <w:p>
      <w:pPr>
        <w:pStyle w:val="ListBullet"/>
      </w:pPr>
      <w:r>
        <w:t>Common misconceptions can hinder proper understanding and care of brain fog.</w:t>
      </w:r>
    </w:p>
    <w:p>
      <w:pPr>
        <w:pStyle w:val="Heading1"/>
      </w:pPr>
      <w:r>
        <w:t>Glossary</w:t>
      </w:r>
    </w:p>
    <w:p>
      <w:r>
        <w:rPr>
          <w:b/>
        </w:rPr>
        <w:t xml:space="preserve">Brain Fog: </w:t>
      </w:r>
      <w:r>
        <w:t>A non-medical term referring to a temporary experience of cognitive dysfunction including confusion, forgetfulness, and lack of focus.</w:t>
      </w:r>
    </w:p>
    <w:p>
      <w:r>
        <w:rPr>
          <w:b/>
        </w:rPr>
        <w:t xml:space="preserve">Cognitive Dysfunction: </w:t>
      </w:r>
      <w:r>
        <w:t>Impairment in mental processes such as memory, attention, and problem-solving.</w:t>
      </w:r>
    </w:p>
    <w:p>
      <w:r>
        <w:rPr>
          <w:b/>
        </w:rPr>
        <w:t xml:space="preserve">Neuroinflammation: </w:t>
      </w:r>
      <w:r>
        <w:t>Inflammation within the nervous system that can affect brain function.</w:t>
      </w:r>
    </w:p>
    <w:p>
      <w:r>
        <w:rPr>
          <w:b/>
        </w:rPr>
        <w:t xml:space="preserve">Neurotransmitter: </w:t>
      </w:r>
      <w:r>
        <w:t>Chemicals in the brain responsible for transmitting signals between nerve cells.</w:t>
      </w:r>
    </w:p>
    <w:p>
      <w:r>
        <w:rPr>
          <w:b/>
        </w:rPr>
        <w:t xml:space="preserve">Dementia: </w:t>
      </w:r>
      <w:r>
        <w:t>A group of neurodegenerative disorders characterized by progressive loss of cognitive function.</w:t>
      </w:r>
    </w:p>
    <w:p>
      <w:r>
        <w:rPr>
          <w:b/>
        </w:rPr>
        <w:t xml:space="preserve">Vitamin B12 Deficiency: </w:t>
      </w:r>
      <w:r>
        <w:t>Insufficient levels of vitamin B12 leading to neurological and cognitive symptoms.</w:t>
      </w:r>
    </w:p>
    <w:p>
      <w:r>
        <w:rPr>
          <w:b/>
        </w:rPr>
        <w:t xml:space="preserve">Sleep Hygiene: </w:t>
      </w:r>
      <w:r>
        <w:t>Practices that support good quality and restful sleep.</w:t>
      </w:r>
    </w:p>
    <w:p>
      <w:r>
        <w:rPr>
          <w:b/>
        </w:rPr>
        <w:t xml:space="preserve">Cognitive Exercises: </w:t>
      </w:r>
      <w:r>
        <w:t>Activities designed to enhance brain function, including memory and attention tasks.</w:t>
      </w:r>
    </w:p>
    <w:p>
      <w:pPr>
        <w:pStyle w:val="Heading1"/>
      </w:pPr>
      <w:r>
        <w:t>Related Modules</w:t>
      </w:r>
    </w:p>
    <w:p>
      <w:pPr>
        <w:pStyle w:val="ListBullet"/>
      </w:pPr>
      <w:r>
        <w:t>COND-105 Sleep Disorders</w:t>
      </w:r>
    </w:p>
    <w:p>
      <w:pPr>
        <w:pStyle w:val="ListBullet"/>
      </w:pPr>
      <w:r>
        <w:t>COND-310 Depression</w:t>
      </w:r>
    </w:p>
    <w:p>
      <w:pPr>
        <w:pStyle w:val="ListBullet"/>
      </w:pPr>
      <w:r>
        <w:t>COND-215 Multiple Sclerosis</w:t>
      </w:r>
    </w:p>
    <w:p>
      <w:pPr>
        <w:pStyle w:val="ListBullet"/>
      </w:pPr>
      <w:r>
        <w:t>COND-421 Chronic Fatigue Syndrome</w:t>
      </w:r>
    </w:p>
    <w:p>
      <w:pPr>
        <w:pStyle w:val="ListBullet"/>
      </w:pPr>
      <w:r>
        <w:t>COND-112 Thyroid Disorders</w:t>
      </w:r>
    </w:p>
    <w:p>
      <w:pPr>
        <w:pStyle w:val="Heading1"/>
      </w:pPr>
      <w:r>
        <w:t>Illustration Specifications</w:t>
      </w:r>
    </w:p>
    <w:p>
      <w:pPr>
        <w:pStyle w:val="Heading2"/>
      </w:pPr>
      <w:r>
        <w:t>ILL-208-01 - Brain Fog Symptom Diagram</w:t>
      </w:r>
    </w:p>
    <w:p>
      <w:r>
        <w:t>Type: Diagram</w:t>
      </w:r>
    </w:p>
    <w:p>
      <w:r>
        <w:t>Visual representation of common symptoms associated with brain fog including memory issues, concentration difficulties, and confusion.</w:t>
      </w:r>
    </w:p>
    <w:p>
      <w:r>
        <w:t>Alt text: Diagram showing areas of cognitive difficulty in brain fog such as memory, attention, and clarity.</w:t>
      </w:r>
    </w:p>
    <w:p>
      <w:pPr>
        <w:pStyle w:val="Heading2"/>
      </w:pPr>
      <w:r>
        <w:t>ILL-208-02 - Causes of Brain Fog</w:t>
      </w:r>
    </w:p>
    <w:p>
      <w:r>
        <w:t>Type: Infographic</w:t>
      </w:r>
    </w:p>
    <w:p>
      <w:r>
        <w:t>Infographic summarizing major causes of brain fog including medical conditions, medications, lifestyle factors, and psychological stress.</w:t>
      </w:r>
    </w:p>
    <w:p>
      <w:r>
        <w:t>Alt text: Colorful infographic listing various causes of brain fog with icons for each cause.</w:t>
      </w:r>
    </w:p>
    <w:p>
      <w:pPr>
        <w:pStyle w:val="Heading2"/>
      </w:pPr>
      <w:r>
        <w:t>ILL-208-03 - Brain Fog vs Dementia</w:t>
      </w:r>
    </w:p>
    <w:p>
      <w:r>
        <w:t>Type: Comparison Table</w:t>
      </w:r>
    </w:p>
    <w:p>
      <w:r>
        <w:t>Table comparing brain fog and dementia on characteristics such as reversibility, progression, symptoms, and underlying causes.</w:t>
      </w:r>
    </w:p>
    <w:p>
      <w:r>
        <w:t>Alt text: Table contrasting features of brain fog and dementia for easy understanding.</w:t>
      </w:r>
    </w:p>
    <w:p>
      <w:pPr>
        <w:pStyle w:val="Heading2"/>
      </w:pPr>
      <w:r>
        <w:t>ILL-208-04 - Lifestyle Changes to Manage Brain Fog</w:t>
      </w:r>
    </w:p>
    <w:p>
      <w:r>
        <w:t>Type: Illustration</w:t>
      </w:r>
    </w:p>
    <w:p>
      <w:r>
        <w:t>Visual guide depicting exercise, healthy eating, sleep hygiene, and stress reduction as lifestyle strategies to improve brain fog.</w:t>
      </w:r>
    </w:p>
    <w:p>
      <w:r>
        <w:t>Alt text: Illustration showing people exercising, eating healthy, sleeping well, and meditating to reduce brain fog.</w:t>
      </w:r>
    </w:p>
    <w:p>
      <w:pPr>
        <w:pStyle w:val="Heading1"/>
      </w:pPr>
      <w:r>
        <w:t>References</w:t>
      </w:r>
    </w:p>
    <w:p>
      <w:pPr>
        <w:pStyle w:val="ListBullet"/>
      </w:pPr>
      <w:r>
        <w:t>Cognitive Symptoms in Chronic Fatigue Syndrome: A Review of Potential Mechanisms | Institute of Neurological Disorders and Stroke | 2021 |  | Unverified</w:t>
      </w:r>
    </w:p>
    <w:p>
      <w:pPr>
        <w:pStyle w:val="ListBullet"/>
      </w:pPr>
      <w:r>
        <w:t>The Role of Neuroinflammation in Cognitive Dysfunction | Journal of Neuroinflammation | 2020 | DOI Not Provided | Unverified</w:t>
      </w:r>
    </w:p>
    <w:p>
      <w:pPr>
        <w:pStyle w:val="ListBullet"/>
      </w:pPr>
      <w:r>
        <w:t>Vitamin B12 Deficiency and Cognitive Decline: Clinical Perspectives | Nutrition Reviews | 2019 | DOI Not Provided | Unverified</w:t>
      </w:r>
    </w:p>
    <w:p>
      <w:pPr>
        <w:pStyle w:val="ListBullet"/>
      </w:pPr>
      <w:r>
        <w:t>Sleep Hygiene and Cognitive Performance: A Systematic Review | Sleep Medicine Reviews | 2018 | DOI Not Provided | Unverified</w:t>
      </w:r>
    </w:p>
    <w:p>
      <w:pPr>
        <w:pStyle w:val="ListBullet"/>
      </w:pPr>
      <w:r>
        <w:t>Distinguishing Brain Fog from Dementia: Clinical Guidelines | American Academy of Neurology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