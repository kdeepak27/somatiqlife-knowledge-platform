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CASE-019 - Case Study: Poor Sleep and Blood Pressure</w:t>
      </w:r>
    </w:p>
    <w:p>
      <w:r>
        <w:rPr>
          <w:i/>
        </w:rPr>
        <w:t>A realistic educational scenario integrating risk, evidence, lifestyle, and safety for case study: poor sleep and blood pressure.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Heart Health Scenarios</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blood pressure, hypertension, cardiovascular risk, sleep deprivation, lifestyle, heart health, case study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module explores the relationship between poor sleep and blood pressure, encompassing definitions, physiological mechanisms, clinical evidence, practical implications, and safety considerations. Poor sleep, including insufficient duration and disrupted quality, is increasingly recognized as a modifiable risk factor for elevated blood pressure and hypertension—a major contributor to cardiovascular disease. Mechanistically, sleep influences autonomic nervous system regulation, hormonal balance (e.g., cortisol, renin-angiotensin system), and inflammatory pathways, all of which can affect vascular tone and fluid balance. Clinically, observational and interventional studies suggest that both short sleep duration (less than 6 hours per night) and conditions like obstructive sleep apnea are associated with higher blood pressure and greater cardiovascular risk. Improving sleep hygiene and treating underlying sleep disorders can be practical components of blood pressure management strategies. This module discusses these concepts with attention to terminology such as "hypertension," "sleep deprivation," and "sleep quality." Limitations include variability in individual sleep needs and challenges in measuring sleep objectively. Safety notes emphasize careful monitoring when modifying lifestyle or pharmacotherapy in hypertensive patients with sleep issues. This comprehensive case study aids in understanding the bidirectional relationship between sleep and blood pressure, supporting informed clinical discussions and patient education.</w:t>
      </w:r>
    </w:p>
    <w:p>
      <w:pPr>
        <w:pStyle w:val="Heading1"/>
      </w:pPr>
      <w:r>
        <w:t>Customer Questions Answered</w:t>
      </w:r>
    </w:p>
    <w:p>
      <w:pPr>
        <w:pStyle w:val="ListBullet"/>
      </w:pPr>
      <w:r>
        <w:t>How does poor sleep affect blood pressure?</w:t>
      </w:r>
    </w:p>
    <w:p>
      <w:pPr>
        <w:pStyle w:val="ListBullet"/>
      </w:pPr>
      <w:r>
        <w:t>What is the relationship between sleep duration and hypertension?</w:t>
      </w:r>
    </w:p>
    <w:p>
      <w:pPr>
        <w:pStyle w:val="ListBullet"/>
      </w:pPr>
      <w:r>
        <w:t>Can improving sleep quality lower blood pressure?</w:t>
      </w:r>
    </w:p>
    <w:p>
      <w:pPr>
        <w:pStyle w:val="ListBullet"/>
      </w:pPr>
      <w:r>
        <w:t>What physiological mechanisms link sleep and blood pressure regulation?</w:t>
      </w:r>
    </w:p>
    <w:p>
      <w:pPr>
        <w:pStyle w:val="ListBullet"/>
      </w:pPr>
      <w:r>
        <w:t>Are certain sleep disorders associated with higher blood pressure?</w:t>
      </w:r>
    </w:p>
    <w:p>
      <w:pPr>
        <w:pStyle w:val="ListBullet"/>
      </w:pPr>
      <w:r>
        <w:t>How much sleep is optimal for heart health?</w:t>
      </w:r>
    </w:p>
    <w:p>
      <w:pPr>
        <w:pStyle w:val="ListBullet"/>
      </w:pPr>
      <w:r>
        <w:t>What lifestyle changes can improve both sleep and blood pressure?</w:t>
      </w:r>
    </w:p>
    <w:p>
      <w:pPr>
        <w:pStyle w:val="ListBullet"/>
      </w:pPr>
      <w:r>
        <w:t>Can blood pressure medications affect sleep patterns?</w:t>
      </w:r>
    </w:p>
    <w:p>
      <w:pPr>
        <w:pStyle w:val="ListBullet"/>
      </w:pPr>
      <w:r>
        <w:t>What are the risks of untreated poor sleep on cardiovascular health?</w:t>
      </w:r>
    </w:p>
    <w:p>
      <w:pPr>
        <w:pStyle w:val="ListBullet"/>
      </w:pPr>
      <w:r>
        <w:t>Is there evidence from clinical studies supporting sleep interventions for hypertension?</w:t>
      </w:r>
    </w:p>
    <w:p>
      <w:pPr>
        <w:pStyle w:val="ListBullet"/>
      </w:pPr>
      <w:r>
        <w:t>How can stress and poor sleep together influence blood pressure?</w:t>
      </w:r>
    </w:p>
    <w:p>
      <w:pPr>
        <w:pStyle w:val="ListBullet"/>
      </w:pPr>
      <w:r>
        <w:t>What safety concerns exist when addressing poor sleep in patients with hypertension?</w:t>
      </w:r>
    </w:p>
    <w:p>
      <w:pPr>
        <w:pStyle w:val="Heading1"/>
      </w:pPr>
      <w:r>
        <w:t>Learning Objectives</w:t>
      </w:r>
    </w:p>
    <w:p>
      <w:pPr>
        <w:pStyle w:val="ListBullet"/>
      </w:pPr>
      <w:r>
        <w:t>Define poor sleep and its parameters related to blood pressure.</w:t>
      </w:r>
    </w:p>
    <w:p>
      <w:pPr>
        <w:pStyle w:val="ListBullet"/>
      </w:pPr>
      <w:r>
        <w:t>Describe physiological mechanisms linking sleep and cardiovascular regulation.</w:t>
      </w:r>
    </w:p>
    <w:p>
      <w:pPr>
        <w:pStyle w:val="ListBullet"/>
      </w:pPr>
      <w:r>
        <w:t>Review evidence from epidemiological and clinical studies on sleep and hypertension.</w:t>
      </w:r>
    </w:p>
    <w:p>
      <w:pPr>
        <w:pStyle w:val="ListBullet"/>
      </w:pPr>
      <w:r>
        <w:t>Differentiate common sleep disorders impacting blood pressure.</w:t>
      </w:r>
    </w:p>
    <w:p>
      <w:pPr>
        <w:pStyle w:val="ListBullet"/>
      </w:pPr>
      <w:r>
        <w:t>Outline practical lifestyle interventions for better sleep and blood pressure control.</w:t>
      </w:r>
    </w:p>
    <w:p>
      <w:pPr>
        <w:pStyle w:val="ListBullet"/>
      </w:pPr>
      <w:r>
        <w:t>Recognize limitations and challenges in sleep and blood pressure research.</w:t>
      </w:r>
    </w:p>
    <w:p>
      <w:pPr>
        <w:pStyle w:val="ListBullet"/>
      </w:pPr>
      <w:r>
        <w:t>Address common misconceptions about sleep and hypertension.</w:t>
      </w:r>
    </w:p>
    <w:p>
      <w:pPr>
        <w:pStyle w:val="ListBullet"/>
      </w:pPr>
      <w:r>
        <w:t>Emphasize safety considerations when managing poor sleep in hypertensive patients.</w:t>
      </w:r>
    </w:p>
    <w:p>
      <w:pPr>
        <w:pStyle w:val="Heading1"/>
      </w:pPr>
      <w:r>
        <w:t>Definition</w:t>
      </w:r>
    </w:p>
    <w:p>
      <w:r>
        <w:t>Poor sleep refers to suboptimal sleep characterized by inadequate duration (typically less than 6-7 hours per night), fragmented sleep architecture, difficulty initiating or maintaining sleep, or the presence of sleep disorders such as obstructive sleep apnea (OSA). Blood pressure is the force exerted by circulating blood on arterial walls, measured in millimeters of mercury (mmHg), with normal values typically below 120/80 mmHg. Elevated blood pressure (hypertension) is a major modifiable risk factor for cardiovascular disease.</w:t>
      </w:r>
    </w:p>
    <w:p>
      <w:pPr>
        <w:pStyle w:val="Heading1"/>
      </w:pPr>
      <w:r>
        <w:t>Why This Matters</w:t>
      </w:r>
    </w:p>
    <w:p>
      <w:r>
        <w:t>Understanding how poor sleep influences blood pressure is essential because both factors are prevalent and modifiable contributors to heart disease risk. Poor sleep can elevate blood pressure through multiple physiological pathways, increasing the risk of heart attacks, stroke, and other complications. Integrating knowledge about sleep health into blood pressure management improves patient outcomes, informs lifestyle recommendations, and highlights the importance of screening for sleep problems in individuals with hypertension.</w:t>
      </w:r>
    </w:p>
    <w:p>
      <w:pPr>
        <w:pStyle w:val="Heading1"/>
      </w:pPr>
      <w:r>
        <w:t>Definition and Parameters of Poor Sleep</w:t>
      </w:r>
    </w:p>
    <w:p>
      <w:r>
        <w:t>Poor sleep encompasses various disturbances including insufficient sleep duration (less than 7 hours for adults), poor sleep quality (non-restorative or fragmented sleep), difficulty with sleep onset or maintenance, and diagnosed sleep disorders such as insomnia and obstructive sleep apnea (OSA). Sleep quality and quantity are both essential for cardiovascular and overall health.</w:t>
      </w:r>
    </w:p>
    <w:p>
      <w:pPr>
        <w:pStyle w:val="Heading1"/>
      </w:pPr>
      <w:r>
        <w:t>Understanding Blood Pressure and Hypertension</w:t>
      </w:r>
    </w:p>
    <w:p>
      <w:r>
        <w:t>Blood pressure reflects the force of blood against arterial walls and is typically recorded as systolic over diastolic pressure (e.g., 120/80 mmHg). Hypertension is defined as persistent blood pressure elevation above established thresholds (often ≥130/80 mmHg) and is a significant risk factor for heart disease, stroke, and kidney disease.</w:t>
      </w:r>
    </w:p>
    <w:p>
      <w:pPr>
        <w:pStyle w:val="Heading1"/>
      </w:pPr>
      <w:r>
        <w:t>Physiological Mechanisms Linking Poor Sleep to Blood Pressure</w:t>
      </w:r>
    </w:p>
    <w:p>
      <w:r>
        <w:t>Sleep influences autonomic nervous system balance (parasympathetic and sympathetic tone), endocrine function including cortisol and renin-angiotensin-aldosterone system activity, and inflammatory cytokines levels. Disrupted sleep patterns can lead to increased sympathetic activity, hormonal imbalances, inflammation, and endothelial dysfunction—all contributing to elevated blood pressure.</w:t>
      </w:r>
    </w:p>
    <w:p>
      <w:pPr>
        <w:pStyle w:val="Heading1"/>
      </w:pPr>
      <w:r>
        <w:t>Role of Sleep Disorders in Blood Pressure Elevation</w:t>
      </w:r>
    </w:p>
    <w:p>
      <w:r>
        <w:t>Sleep disorders such as obstructive sleep apnea (OSA) involve intermittent hypoxia and fragmented sleep, markedly increasing sympathetic activation and oxidative stress. OSA is strongly associated with resistant hypertension and cardiovascular morbidity, with treatment often improving blood pressure control.</w:t>
      </w:r>
    </w:p>
    <w:p>
      <w:pPr>
        <w:pStyle w:val="Heading1"/>
      </w:pPr>
      <w:r>
        <w:t>Epidemiological and Clinical Evidence</w:t>
      </w:r>
    </w:p>
    <w:p>
      <w:r>
        <w:t>Population studies consistently demonstrate associations between short sleep duration, poor sleep quality, and higher incidence of hypertension. Interventional studies on sleep extension, OSA treatment with continuous positive airway pressure (CPAP), and cognitive-behavioral therapy for insomnia have shown variable effects on lowering blood pressure, underscoring the complexity of these relationships.</w:t>
      </w:r>
    </w:p>
    <w:p>
      <w:pPr>
        <w:pStyle w:val="Heading1"/>
      </w:pPr>
      <w:r>
        <w:t>Practical Lifestyle Interventions</w:t>
      </w:r>
    </w:p>
    <w:p>
      <w:r>
        <w:t>Improving sleep hygiene—including regular sleep schedules, limiting caffeine and screen time before bed, stress reduction, and physical activity—can contribute to better sleep and potentially lower blood pressure. Screening for and treating sleep disorders, in collaboration with healthcare professionals, is critical in hypertensive patients with sleep complaints.</w:t>
      </w:r>
    </w:p>
    <w:p>
      <w:pPr>
        <w:pStyle w:val="Heading1"/>
      </w:pPr>
      <w:r>
        <w:t>Limitations in Assessment and Research</w:t>
      </w:r>
    </w:p>
    <w:p>
      <w:r>
        <w:t>Individual variations in sleep needs, difficulties in objectively measuring sleep outside of polysomnography, and confounding lifestyle factors pose challenges. Many studies rely on self-reported sleep metrics. Moreover, causality and long-term effects of sleep interventions on blood pressure require further research.</w:t>
      </w:r>
    </w:p>
    <w:p>
      <w:pPr>
        <w:pStyle w:val="Heading1"/>
      </w:pPr>
      <w:r>
        <w:t>Common Misconceptions</w:t>
      </w:r>
    </w:p>
    <w:p>
      <w:r>
        <w:t>A widespread misconception is that only sleep duration matters; however, sleep quality and disorders are equally important. Some believe that napping can fully compensate for poor nighttime sleep, which is generally incorrect. Another myth is that blood pressure medications do not affect sleep, though some can alter sleep architecture and quality.</w:t>
      </w:r>
    </w:p>
    <w:p>
      <w:pPr>
        <w:pStyle w:val="Heading1"/>
      </w:pPr>
      <w:r>
        <w:t>Safety Considerations in Managing Poor Sleep and Hypertension</w:t>
      </w:r>
    </w:p>
    <w:p>
      <w:r>
        <w:t>When addressing poor sleep in hypertensive patients, care must be taken with sedative medications to avoid unwanted side effects. OSA treatments should be monitored for adherence. Lifestyle changes should be personalized, and any new intervention should consider potential effects on cardiovascular status.</w:t>
      </w:r>
    </w:p>
    <w:p>
      <w:pPr>
        <w:pStyle w:val="Heading1"/>
      </w:pPr>
      <w:r>
        <w:t>Integrating Sleep Health in Cardiovascular Risk Management</w:t>
      </w:r>
    </w:p>
    <w:p>
      <w:r>
        <w:t>Healthcare providers should routinely inquire about sleep patterns in patients with hypertension and consider multidisciplinary approaches involving sleep specialists, cardiologists, and primary care. Patient education on the bidirectional relationship supports adherence and improved outcomes.</w:t>
      </w:r>
    </w:p>
    <w:p>
      <w:pPr>
        <w:pStyle w:val="Heading1"/>
      </w:pPr>
      <w:r>
        <w:t>Practical Guidance</w:t>
      </w:r>
    </w:p>
    <w:p>
      <w:pPr>
        <w:pStyle w:val="ListBullet"/>
      </w:pPr>
      <w:r>
        <w:t>Aim for 7-9 hours of quality sleep per night to support cardiovascular health.</w:t>
      </w:r>
    </w:p>
    <w:p>
      <w:pPr>
        <w:pStyle w:val="ListBullet"/>
      </w:pPr>
      <w:r>
        <w:t>Maintain consistent sleep-wake schedules, even on weekends.</w:t>
      </w:r>
    </w:p>
    <w:p>
      <w:pPr>
        <w:pStyle w:val="ListBullet"/>
      </w:pPr>
      <w:r>
        <w:t>Limit caffeine and electronic device use before bedtime to improve sleep quality.</w:t>
      </w:r>
    </w:p>
    <w:p>
      <w:pPr>
        <w:pStyle w:val="ListBullet"/>
      </w:pPr>
      <w:r>
        <w:t>Screen for symptoms of sleep disorders, such as snoring or daytime sleepiness, and seek professional evaluation when indicated.</w:t>
      </w:r>
    </w:p>
    <w:p>
      <w:pPr>
        <w:pStyle w:val="ListBullet"/>
      </w:pPr>
      <w:r>
        <w:t>Incorporate stress reduction techniques such as mindfulness or relaxation exercises.</w:t>
      </w:r>
    </w:p>
    <w:p>
      <w:pPr>
        <w:pStyle w:val="ListBullet"/>
      </w:pPr>
      <w:r>
        <w:t>Collaborate with healthcare providers to optimize blood pressure medications that minimize sleep disruption.</w:t>
      </w:r>
    </w:p>
    <w:p>
      <w:pPr>
        <w:pStyle w:val="ListBullet"/>
      </w:pPr>
      <w:r>
        <w:t>Use continuous positive airway pressure (CPAP) therapy for diagnosed sleep apnea to aid blood pressure control.</w:t>
      </w:r>
    </w:p>
    <w:p>
      <w:pPr>
        <w:pStyle w:val="ListBullet"/>
      </w:pPr>
      <w:r>
        <w:t>Prioritize lifestyle modifications as foundational interventions in managing hypertension and sleep health.</w:t>
      </w:r>
    </w:p>
    <w:p>
      <w:pPr>
        <w:pStyle w:val="Heading1"/>
      </w:pPr>
      <w:r>
        <w:t>Safety Notes</w:t>
      </w:r>
    </w:p>
    <w:p>
      <w:pPr>
        <w:pStyle w:val="ListBullet"/>
      </w:pPr>
      <w:r>
        <w:t>Avoid self-medicating sleep problems with over-the-counter sedatives without medical advice.</w:t>
      </w:r>
    </w:p>
    <w:p>
      <w:pPr>
        <w:pStyle w:val="ListBullet"/>
      </w:pPr>
      <w:r>
        <w:t>Monitor blood pressure regularly when initiating sleep interventions or medications to detect any adverse effects.</w:t>
      </w:r>
    </w:p>
    <w:p>
      <w:pPr>
        <w:pStyle w:val="ListBullet"/>
      </w:pPr>
      <w:r>
        <w:t>Consult healthcare providers before making significant lifestyle changes especially in patients with cardiovascular conditions.</w:t>
      </w:r>
    </w:p>
    <w:p>
      <w:pPr>
        <w:pStyle w:val="ListBullet"/>
      </w:pPr>
      <w:r>
        <w:t>Ensure adherence and follow-up when prescribed treatments like CPAP for obstructive sleep apnea.</w:t>
      </w:r>
    </w:p>
    <w:p>
      <w:pPr>
        <w:pStyle w:val="ListBullet"/>
      </w:pPr>
      <w:r>
        <w:t>Be aware of potential side effects of medications used to treat hypertension that may impact sleep quality.</w:t>
      </w:r>
    </w:p>
    <w:p>
      <w:pPr>
        <w:pStyle w:val="Heading1"/>
      </w:pPr>
      <w:r>
        <w:t>Common Misconceptions</w:t>
      </w:r>
    </w:p>
    <w:p>
      <w:r>
        <w:rPr>
          <w:b/>
        </w:rPr>
        <w:t xml:space="preserve">Misconception: </w:t>
      </w:r>
      <w:r>
        <w:t>Only the amount of sleep affects blood pressure, not the quality.</w:t>
      </w:r>
    </w:p>
    <w:p>
      <w:r>
        <w:rPr>
          <w:b/>
        </w:rPr>
        <w:t xml:space="preserve">Reality: </w:t>
      </w:r>
      <w:r>
        <w:t>Both sleep duration and quality impact blood pressure by influencing physiological regulation and cardiovascular risk.</w:t>
      </w:r>
    </w:p>
    <w:p>
      <w:r>
        <w:rPr>
          <w:b/>
        </w:rPr>
        <w:t xml:space="preserve">Misconception: </w:t>
      </w:r>
      <w:r>
        <w:t>Napping during the day can fully compensate for poor nighttime sleep.</w:t>
      </w:r>
    </w:p>
    <w:p>
      <w:r>
        <w:rPr>
          <w:b/>
        </w:rPr>
        <w:t xml:space="preserve">Reality: </w:t>
      </w:r>
      <w:r>
        <w:t>Napping is not a substitute for adequate uninterrupted nighttime sleep and generally does not mitigate associated blood pressure risks.</w:t>
      </w:r>
    </w:p>
    <w:p>
      <w:r>
        <w:rPr>
          <w:b/>
        </w:rPr>
        <w:t xml:space="preserve">Misconception: </w:t>
      </w:r>
      <w:r>
        <w:t>Blood pressure medications have no effect on sleep patterns.</w:t>
      </w:r>
    </w:p>
    <w:p>
      <w:r>
        <w:rPr>
          <w:b/>
        </w:rPr>
        <w:t xml:space="preserve">Reality: </w:t>
      </w:r>
      <w:r>
        <w:t>Some antihypertensive medications can influence sleep quality and architecture, which should be considered when managing patients.</w:t>
      </w:r>
    </w:p>
    <w:p>
      <w:pPr>
        <w:pStyle w:val="Heading1"/>
      </w:pPr>
      <w:r>
        <w:t>Clinical Pearls</w:t>
      </w:r>
    </w:p>
    <w:p>
      <w:pPr>
        <w:pStyle w:val="ListNumber"/>
      </w:pPr>
      <w:r>
        <w:t>Sleep apnea is a frequently underdiagnosed cause of resistant hypertension and should be assessed in relevant patients.</w:t>
      </w:r>
    </w:p>
    <w:p>
      <w:pPr>
        <w:pStyle w:val="ListNumber"/>
      </w:pPr>
      <w:r>
        <w:t>Improving sleep hygiene can be a simple yet effective adjunct to blood pressure management.</w:t>
      </w:r>
    </w:p>
    <w:p>
      <w:pPr>
        <w:pStyle w:val="ListNumber"/>
      </w:pPr>
      <w:r>
        <w:t>Short sleep duration is independently associated with increased risk of hypertension and cardiovascular events.</w:t>
      </w:r>
    </w:p>
    <w:p>
      <w:pPr>
        <w:pStyle w:val="ListNumber"/>
      </w:pPr>
      <w:r>
        <w:t>Objective sleep assessments (e.g., polysomnography) provide better diagnostics than self-reports but are less accessible.</w:t>
      </w:r>
    </w:p>
    <w:p>
      <w:pPr>
        <w:pStyle w:val="ListNumber"/>
      </w:pPr>
      <w:r>
        <w:t>Multidisciplinary care optimizes outcomes in patients with coexisting sleep disorders and hypertension.</w:t>
      </w:r>
    </w:p>
    <w:p>
      <w:pPr>
        <w:pStyle w:val="Heading1"/>
      </w:pPr>
      <w:r>
        <w:t>Key Takeaways</w:t>
      </w:r>
    </w:p>
    <w:p>
      <w:pPr>
        <w:pStyle w:val="ListBullet"/>
      </w:pPr>
      <w:r>
        <w:t>Poor sleep, including both short duration and disrupted quality, is linked to elevated blood pressure and increased cardiovascular risk.</w:t>
      </w:r>
    </w:p>
    <w:p>
      <w:pPr>
        <w:pStyle w:val="ListBullet"/>
      </w:pPr>
      <w:r>
        <w:t>Physiological pathways such as autonomic nervous system imbalance and hormonal alterations mediate this relationship.</w:t>
      </w:r>
    </w:p>
    <w:p>
      <w:pPr>
        <w:pStyle w:val="ListBullet"/>
      </w:pPr>
      <w:r>
        <w:t>Sleep disorders like obstructive sleep apnea have a strong association with hypertension and adverse heart outcomes.</w:t>
      </w:r>
    </w:p>
    <w:p>
      <w:pPr>
        <w:pStyle w:val="ListBullet"/>
      </w:pPr>
      <w:r>
        <w:t>Lifestyle modifications that improve sleep can have favorable effects on blood pressure control.</w:t>
      </w:r>
    </w:p>
    <w:p>
      <w:pPr>
        <w:pStyle w:val="ListBullet"/>
      </w:pPr>
      <w:r>
        <w:t>Clinical evidence supports screening for sleep problems as part of cardiovascular risk assessment.</w:t>
      </w:r>
    </w:p>
    <w:p>
      <w:pPr>
        <w:pStyle w:val="ListBullet"/>
      </w:pPr>
      <w:r>
        <w:t>Measurement challenges and individual variability highlight the need for personalized approaches.</w:t>
      </w:r>
    </w:p>
    <w:p>
      <w:pPr>
        <w:pStyle w:val="ListBullet"/>
      </w:pPr>
      <w:r>
        <w:t>Common misconceptions about sleep and blood pressure may hinder optimal management.</w:t>
      </w:r>
    </w:p>
    <w:p>
      <w:pPr>
        <w:pStyle w:val="ListBullet"/>
      </w:pPr>
      <w:r>
        <w:t>Safety considerations are essential when addressing sleep issues in hypertensive patients to avoid adverse effects.</w:t>
      </w:r>
    </w:p>
    <w:p>
      <w:pPr>
        <w:pStyle w:val="Heading1"/>
      </w:pPr>
      <w:r>
        <w:t>Glossary</w:t>
      </w:r>
    </w:p>
    <w:p>
      <w:r>
        <w:rPr>
          <w:b/>
        </w:rPr>
        <w:t xml:space="preserve">Blood Pressure: </w:t>
      </w:r>
      <w:r>
        <w:t>The force exerted by circulating blood on the walls of blood vessels, usually expressed as systolic over diastolic pressure (e.g., 120/80 mmHg).</w:t>
      </w:r>
    </w:p>
    <w:p>
      <w:r>
        <w:rPr>
          <w:b/>
        </w:rPr>
        <w:t xml:space="preserve">Hypertension: </w:t>
      </w:r>
      <w:r>
        <w:t>A medical condition characterized by persistently elevated blood pressure, often defined as systolic ≥130 mmHg or diastolic ≥80 mmHg.</w:t>
      </w:r>
    </w:p>
    <w:p>
      <w:r>
        <w:rPr>
          <w:b/>
        </w:rPr>
        <w:t xml:space="preserve">Sleep Quality: </w:t>
      </w:r>
      <w:r>
        <w:t>An assessment of how restful and uninterrupted one's sleep is, including factors like sleep latency and awakenings.</w:t>
      </w:r>
    </w:p>
    <w:p>
      <w:r>
        <w:rPr>
          <w:b/>
        </w:rPr>
        <w:t xml:space="preserve">Sleep Duration: </w:t>
      </w:r>
      <w:r>
        <w:t>The total amount of sleep obtained during a sleep period, typically measured in hours per night.</w:t>
      </w:r>
    </w:p>
    <w:p>
      <w:r>
        <w:rPr>
          <w:b/>
        </w:rPr>
        <w:t xml:space="preserve">Obstructive Sleep Apnea (OSA): </w:t>
      </w:r>
      <w:r>
        <w:t>A sleep disorder marked by repeated obstruction of the upper airway during sleep, causing intermittent breathing pauses.</w:t>
      </w:r>
    </w:p>
    <w:p>
      <w:r>
        <w:rPr>
          <w:b/>
        </w:rPr>
        <w:t xml:space="preserve">Autonomic Nervous System: </w:t>
      </w:r>
      <w:r>
        <w:t>Part of the nervous system controlling involuntary actions, including heart rate and blood vessel constriction.</w:t>
      </w:r>
    </w:p>
    <w:p>
      <w:r>
        <w:rPr>
          <w:b/>
        </w:rPr>
        <w:t xml:space="preserve">Polysomnography: </w:t>
      </w:r>
      <w:r>
        <w:t>A comprehensive sleep study recording brain waves, oxygen levels, heart rate, and breathing during sleep.</w:t>
      </w:r>
    </w:p>
    <w:p>
      <w:r>
        <w:rPr>
          <w:b/>
        </w:rPr>
        <w:t xml:space="preserve">Sympathetic Nervous System: </w:t>
      </w:r>
      <w:r>
        <w:t>The branch of the autonomic nervous system that stimulates the body's fight-or-flight response, increasing heart rate and blood pressure.</w:t>
      </w:r>
    </w:p>
    <w:p>
      <w:pPr>
        <w:pStyle w:val="Heading1"/>
      </w:pPr>
      <w:r>
        <w:t>Related Modules</w:t>
      </w:r>
    </w:p>
    <w:p>
      <w:pPr>
        <w:pStyle w:val="ListBullet"/>
      </w:pPr>
      <w:r>
        <w:t>CARD-101</w:t>
      </w:r>
    </w:p>
    <w:p>
      <w:pPr>
        <w:pStyle w:val="ListBullet"/>
      </w:pPr>
      <w:r>
        <w:t>SLEEP-203</w:t>
      </w:r>
    </w:p>
    <w:p>
      <w:pPr>
        <w:pStyle w:val="ListBullet"/>
      </w:pPr>
      <w:r>
        <w:t>HTN-145</w:t>
      </w:r>
    </w:p>
    <w:p>
      <w:pPr>
        <w:pStyle w:val="Heading1"/>
      </w:pPr>
      <w:r>
        <w:t>Illustration Specifications</w:t>
      </w:r>
    </w:p>
    <w:p>
      <w:pPr>
        <w:pStyle w:val="Heading2"/>
      </w:pPr>
      <w:r>
        <w:t>ILL-001 - Mechanisms Linking Poor Sleep to Elevated Blood Pressure</w:t>
      </w:r>
    </w:p>
    <w:p>
      <w:r>
        <w:t>Type: Diagram</w:t>
      </w:r>
    </w:p>
    <w:p>
      <w:r>
        <w:t>Flowchart illustrating physiological pathways including sympathetic activation, hormonal changes, and inflammation that connect poor sleep and blood pressure regulation.</w:t>
      </w:r>
    </w:p>
    <w:p>
      <w:r>
        <w:t>Alt text: Diagram showing mechanisms linking poor sleep with high blood pressure</w:t>
      </w:r>
    </w:p>
    <w:p>
      <w:pPr>
        <w:pStyle w:val="Heading2"/>
      </w:pPr>
      <w:r>
        <w:t>ILL-002 - Blood Pressure Measurement and Sleep Parameters</w:t>
      </w:r>
    </w:p>
    <w:p>
      <w:r>
        <w:t>Type: Infographic</w:t>
      </w:r>
    </w:p>
    <w:p>
      <w:r>
        <w:t>Infographic showing how blood pressure fluctuates during quality versus poor sleep and the impact on cardiovascular risk.</w:t>
      </w:r>
    </w:p>
    <w:p>
      <w:r>
        <w:t>Alt text: Infographic depicting blood pressure changes during sleep patterns</w:t>
      </w:r>
    </w:p>
    <w:p>
      <w:pPr>
        <w:pStyle w:val="Heading2"/>
      </w:pPr>
      <w:r>
        <w:t>ILL-003 - Sleep Apnea Impact on Cardiovascular System</w:t>
      </w:r>
    </w:p>
    <w:p>
      <w:r>
        <w:t>Type: Illustration</w:t>
      </w:r>
    </w:p>
    <w:p>
      <w:r>
        <w:t>Visual representation of airway obstruction during sleep apnea and its effects on heart and blood vessels.</w:t>
      </w:r>
    </w:p>
    <w:p>
      <w:r>
        <w:t>Alt text: Illustration of blocked airway during sleep apnea affecting heart and vessels</w:t>
      </w:r>
    </w:p>
    <w:p>
      <w:pPr>
        <w:pStyle w:val="Heading2"/>
      </w:pPr>
      <w:r>
        <w:t>ILL-004 - Lifestyle Interventions for Sleep and Blood Pressure</w:t>
      </w:r>
    </w:p>
    <w:p>
      <w:r>
        <w:t>Type: Checklist</w:t>
      </w:r>
    </w:p>
    <w:p>
      <w:r>
        <w:t>Checklist image summarizing lifestyle recommendations to enhance sleep quality and reduce hypertension risk.</w:t>
      </w:r>
    </w:p>
    <w:p>
      <w:r>
        <w:t>Alt text: Checklist of lifestyle changes to improve sleep and lower blood pressure</w:t>
      </w:r>
    </w:p>
    <w:p>
      <w:pPr>
        <w:pStyle w:val="Heading1"/>
      </w:pPr>
      <w:r>
        <w:t>References</w:t>
      </w:r>
    </w:p>
    <w:p>
      <w:pPr>
        <w:pStyle w:val="ListBullet"/>
      </w:pPr>
      <w:r>
        <w:t>Sleep Duration and Hypertension: A Systematic Review and Meta-Analysis | Cappuccio FP, Cooper D, D'Elia L, et al. | 2011 |  | Unverified</w:t>
      </w:r>
    </w:p>
    <w:p>
      <w:pPr>
        <w:pStyle w:val="ListBullet"/>
      </w:pPr>
      <w:r>
        <w:t>Sleep Apnea and Hypertension: Pathophysiology and Management | Narkiewicz K, Somers VK | 2010 |  | Unverified</w:t>
      </w:r>
    </w:p>
    <w:p>
      <w:pPr>
        <w:pStyle w:val="ListBullet"/>
      </w:pPr>
      <w:r>
        <w:t>The Effect of CPAP on Blood Pressure in Patients with Obstructive Sleep Apnea: A Meta-Analysis | Pepin JL, Borel AL, Tamisier R | 2014 |  | Unverified</w:t>
      </w:r>
    </w:p>
    <w:p>
      <w:pPr>
        <w:pStyle w:val="ListBullet"/>
      </w:pPr>
      <w:r>
        <w:t>Sleep and Cardiovascular Disease: An Update for Clinicians | St-Onge MP, Grandner MA, Brown D,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