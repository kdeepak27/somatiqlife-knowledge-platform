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FAQ-106 - What is ApoB?</w:t>
      </w:r>
    </w:p>
    <w:p>
      <w:r>
        <w:rPr>
          <w:i/>
        </w:rPr>
        <w:t>Evidence-based answer to the common question: what is apob?</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Heart Health FAQs</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General Public, Patients, Healthcare Professionals</w:t>
            </w:r>
          </w:p>
        </w:tc>
      </w:tr>
      <w:tr>
        <w:tc>
          <w:tcPr>
            <w:tcW w:type="dxa" w:w="4968"/>
          </w:tcPr>
          <w:p>
            <w:r>
              <w:rPr>
                <w:b/>
              </w:rPr>
              <w:t>Reading level</w:t>
            </w:r>
          </w:p>
        </w:tc>
        <w:tc>
          <w:tcPr>
            <w:tcW w:type="dxa" w:w="4968"/>
          </w:tcPr>
          <w:p>
            <w:r>
              <w:t>Intermediate (grade 10+, general health literacy)</w:t>
            </w:r>
          </w:p>
        </w:tc>
      </w:tr>
      <w:tr>
        <w:tc>
          <w:tcPr>
            <w:tcW w:type="dxa" w:w="4968"/>
          </w:tcPr>
          <w:p>
            <w:r>
              <w:rPr>
                <w:b/>
              </w:rPr>
              <w:t>Keywords</w:t>
            </w:r>
          </w:p>
        </w:tc>
        <w:tc>
          <w:tcPr>
            <w:tcW w:type="dxa" w:w="4968"/>
          </w:tcPr>
          <w:p>
            <w:r>
              <w:t>ApoB, Apolipoprotein B, LDL Cholesterol, Cardiovascular Risk, Lipoproteins, Heart Health, Biomarkers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Apolipoprotein B (ApoB) is a protein fundamental to the structure and function of atherogenic lipoproteins which carry cholesterol in the blood. It is chiefly present in low-density lipoproteins (LDL), very low-density lipoproteins (VLDL), intermediate density lipoproteins (IDL), and lipoprotein(a) [Lp(a)]. Since each atherogenic particle contains one ApoB molecule, ApoB is a direct measure of the total number of these lipoproteins that can contribute to plaque formation in arteries. Unlike LDL cholesterol (LDL-C) which measures the amount of cholesterol within LDL particles, ApoB reflects the actual particle number, providing additional information about cardiovascular risk. Elevated ApoB levels are strongly associated with atherosclerosis and coronary heart disease. ApoB testing may improve risk stratification, especially in patients with metabolic syndrome, diabetes, or discordantly low LDL-C measurements. However, limitations include variability in measurement standardization, costs, and less widespread clinical adoption compared with traditional lipid metrics. Safety concerns with ApoB testing are minimal as it is a routine blood test. Understanding ApoB helps guide risk assessment and can inform therapeutic strategies targeting lipoprotein particle reduction to reduce cardiovascular events. It complements existing lipid profiles and is increasingly recognized in guidelines for advanced cardiovascular risk evaluation.</w:t>
      </w:r>
    </w:p>
    <w:p>
      <w:pPr>
        <w:pStyle w:val="Heading1"/>
      </w:pPr>
      <w:r>
        <w:t>Customer Questions Answered</w:t>
      </w:r>
    </w:p>
    <w:p>
      <w:pPr>
        <w:pStyle w:val="ListBullet"/>
      </w:pPr>
      <w:r>
        <w:t>What is ApoB and why is it important?</w:t>
      </w:r>
    </w:p>
    <w:p>
      <w:pPr>
        <w:pStyle w:val="ListBullet"/>
      </w:pPr>
      <w:r>
        <w:t>How does ApoB affect heart health?</w:t>
      </w:r>
    </w:p>
    <w:p>
      <w:pPr>
        <w:pStyle w:val="ListBullet"/>
      </w:pPr>
      <w:r>
        <w:t>Is ApoB the same as LDL cholesterol?</w:t>
      </w:r>
    </w:p>
    <w:p>
      <w:pPr>
        <w:pStyle w:val="ListBullet"/>
      </w:pPr>
      <w:r>
        <w:t>Can measuring ApoB improve cardiovascular risk prediction?</w:t>
      </w:r>
    </w:p>
    <w:p>
      <w:pPr>
        <w:pStyle w:val="ListBullet"/>
      </w:pPr>
      <w:r>
        <w:t>What are the main types of ApoB?</w:t>
      </w:r>
    </w:p>
    <w:p>
      <w:pPr>
        <w:pStyle w:val="ListBullet"/>
      </w:pPr>
      <w:r>
        <w:t>How is ApoB measured?</w:t>
      </w:r>
    </w:p>
    <w:p>
      <w:pPr>
        <w:pStyle w:val="ListBullet"/>
      </w:pPr>
      <w:r>
        <w:t>Does ApoB relate to other cholesterol markers?</w:t>
      </w:r>
    </w:p>
    <w:p>
      <w:pPr>
        <w:pStyle w:val="ListBullet"/>
      </w:pPr>
      <w:r>
        <w:t>What conditions can affect ApoB levels?</w:t>
      </w:r>
    </w:p>
    <w:p>
      <w:pPr>
        <w:pStyle w:val="ListBullet"/>
      </w:pPr>
      <w:r>
        <w:t>Are there treatments that lower ApoB?</w:t>
      </w:r>
    </w:p>
    <w:p>
      <w:pPr>
        <w:pStyle w:val="ListBullet"/>
      </w:pPr>
      <w:r>
        <w:t>Is ApoB testing recommended routinely?</w:t>
      </w:r>
    </w:p>
    <w:p>
      <w:pPr>
        <w:pStyle w:val="ListBullet"/>
      </w:pPr>
      <w:r>
        <w:t>What are the limitations of ApoB testing?</w:t>
      </w:r>
    </w:p>
    <w:p>
      <w:pPr>
        <w:pStyle w:val="ListBullet"/>
      </w:pPr>
      <w:r>
        <w:t>Can lifestyle changes impact ApoB levels?</w:t>
      </w:r>
    </w:p>
    <w:p>
      <w:pPr>
        <w:pStyle w:val="Heading1"/>
      </w:pPr>
      <w:r>
        <w:t>Learning Objectives</w:t>
      </w:r>
    </w:p>
    <w:p>
      <w:pPr>
        <w:pStyle w:val="ListBullet"/>
      </w:pPr>
      <w:r>
        <w:t>Understand the biological role of ApoB in lipoprotein metabolism.</w:t>
      </w:r>
    </w:p>
    <w:p>
      <w:pPr>
        <w:pStyle w:val="ListBullet"/>
      </w:pPr>
      <w:r>
        <w:t>Recognize the relationship between ApoB levels and cardiovascular disease risk.</w:t>
      </w:r>
    </w:p>
    <w:p>
      <w:pPr>
        <w:pStyle w:val="ListBullet"/>
      </w:pPr>
      <w:r>
        <w:t>Differentiate ApoB from LDL cholesterol and other lipid markers.</w:t>
      </w:r>
    </w:p>
    <w:p>
      <w:pPr>
        <w:pStyle w:val="ListBullet"/>
      </w:pPr>
      <w:r>
        <w:t>Identify methods used to measure ApoB and interpret results.</w:t>
      </w:r>
    </w:p>
    <w:p>
      <w:pPr>
        <w:pStyle w:val="ListBullet"/>
      </w:pPr>
      <w:r>
        <w:t>Appreciate practical applications of ApoB testing in clinical practice.</w:t>
      </w:r>
    </w:p>
    <w:p>
      <w:pPr>
        <w:pStyle w:val="ListBullet"/>
      </w:pPr>
      <w:r>
        <w:t>Acknowledge limitations and controversies related to ApoB measurement.</w:t>
      </w:r>
    </w:p>
    <w:p>
      <w:pPr>
        <w:pStyle w:val="ListBullet"/>
      </w:pPr>
      <w:r>
        <w:t>Clarify common misconceptions about ApoB and its significance.</w:t>
      </w:r>
    </w:p>
    <w:p>
      <w:pPr>
        <w:pStyle w:val="ListBullet"/>
      </w:pPr>
      <w:r>
        <w:t>Review safety considerations and patient counseling points for ApoB testing.</w:t>
      </w:r>
    </w:p>
    <w:p>
      <w:pPr>
        <w:pStyle w:val="Heading1"/>
      </w:pPr>
      <w:r>
        <w:t>Definition</w:t>
      </w:r>
    </w:p>
    <w:p>
      <w:r>
        <w:t>Apolipoprotein B (ApoB) is a primary protein component of atherogenic lipoprotein particles including LDL, VLDL, IDL, and lipoprotein(a). It serves as a structural scaffold necessary for their formation and is essential for their interaction with cellular receptors and lipid transport in the bloodstream.</w:t>
      </w:r>
    </w:p>
    <w:p>
      <w:pPr>
        <w:pStyle w:val="Heading1"/>
      </w:pPr>
      <w:r>
        <w:t>Why This Matters</w:t>
      </w:r>
    </w:p>
    <w:p>
      <w:r>
        <w:t>Measuring ApoB provides a precise count of atherogenic lipoprotein particles, better reflecting cardiovascular risk than cholesterol levels alone. It assists clinicians and patients in identifying those at higher risk for heart disease, enabling tailored prevention and treatment strategies to reduce heart attacks and strokes.</w:t>
      </w:r>
    </w:p>
    <w:p>
      <w:pPr>
        <w:pStyle w:val="Heading1"/>
      </w:pPr>
      <w:r>
        <w:t>1. What is ApoB?</w:t>
      </w:r>
    </w:p>
    <w:p>
      <w:r>
        <w:t>Apolipoprotein B (ApoB) is a large protein found on the surface of several lipoproteins that carry cholesterol and triglycerides in the blood. It is essential for the formation and function of low-density lipoproteins (LDL), very low-density lipoproteins (VLDL), intermediate-density lipoproteins (IDL), and lipoprotein(a) [Lp(a)]. Each atherogenic particle contains exactly one ApoB molecule, making ApoB a marker of the number of these particles in circulation. ApoB enables these lipoproteins to bind to specific receptors on liver and other cells, facilitating lipid uptake and metabolism.</w:t>
      </w:r>
    </w:p>
    <w:p>
      <w:pPr>
        <w:pStyle w:val="Heading1"/>
      </w:pPr>
      <w:r>
        <w:t>2. Physiology and Mechanisms of ApoB</w:t>
      </w:r>
    </w:p>
    <w:p>
      <w:r>
        <w:t>ApoB is produced primarily in the liver and intestines. It acts as a structural protein forming the backbone of LDL, VLDL, IDL, and Lp(a) particles. These particles transport cholesterol and triglycerides from the liver to peripheral tissues. ApoB interacts with LDL receptors to regulate plasma lipid levels by mediating particle clearance. Dysregulation leads to accumulation of ApoB-containing lipoproteins, contributing to plaque build-up (atherosclerosis) in arteries.</w:t>
      </w:r>
    </w:p>
    <w:p>
      <w:pPr>
        <w:pStyle w:val="Heading1"/>
      </w:pPr>
      <w:r>
        <w:t>3. ApoB vs. LDL Cholesterol (LDL-C) – Understanding the Difference</w:t>
      </w:r>
    </w:p>
    <w:p>
      <w:r>
        <w:t>LDL-C measures the cholesterol content within low-density lipoprotein particles, whereas ApoB counts the actual number of atherogenic lipoprotein particles, including LDL, VLDL, IDL, and Lp(a). Because each particle contains one ApoB, ApoB concentration directly indicates particle number. Smaller, cholesterol-depleted LDL particles can yield normal LDL-C but elevated ApoB, indicating higher cardiovascular risk. Therefore, ApoB can provide superior risk assessment, especially in patients with metabolic abnormalities.</w:t>
      </w:r>
    </w:p>
    <w:p>
      <w:pPr>
        <w:pStyle w:val="Heading1"/>
      </w:pPr>
      <w:r>
        <w:t>4. Clinical Importance of Measuring ApoB</w:t>
      </w:r>
    </w:p>
    <w:p>
      <w:r>
        <w:t>Elevated ApoB levels correlate strongly with increased risk of atherosclerotic cardiovascular disease (ASCVD), including coronary artery disease and stroke. Clinical studies have shown that ApoB is a better predictor of risk than LDL-C in certain populations, such as people with diabetes, obesity, or metabolic syndrome. Measuring ApoB assists in refining risk prediction and guiding lipid-lowering therapies, aiming to reduce the number of atherogenic particles rather than only cholesterol content.</w:t>
      </w:r>
    </w:p>
    <w:p>
      <w:pPr>
        <w:pStyle w:val="Heading1"/>
      </w:pPr>
      <w:r>
        <w:t>5. Measurement Methods of ApoB</w:t>
      </w:r>
    </w:p>
    <w:p>
      <w:r>
        <w:t>ApoB is measured via blood tests using immunoassays, commonly nephelometry or immunoturbidimetry, which quantify ApoB protein concentration. Blood samples are usually taken after fasting but some tests accept non-fasting samples. Results are reported in mg/dL or g/L. Standardization efforts exist, but variability can occur depending on assay type and laboratory. Interpreting ApoB levels should consider reference ranges and clinical context.</w:t>
      </w:r>
    </w:p>
    <w:p>
      <w:pPr>
        <w:pStyle w:val="Heading1"/>
      </w:pPr>
      <w:r>
        <w:t>6. Factors Affecting ApoB Levels</w:t>
      </w:r>
    </w:p>
    <w:p>
      <w:r>
        <w:t>ApoB blood concentrations can be influenced by genetic factors (e.g., familial hypercholesterolemia), lifestyle (diet, exercise), metabolic conditions (diabetes, obesity), medications (statins, PCSK9 inhibitors), and other diseases affecting lipid metabolism. Lifestyle interventions and pharmacologic treatments aimed at lowering LDL and triglycerides typically reduce ApoB as well. Understanding individual factors helps tailor treatment and monitoring.</w:t>
      </w:r>
    </w:p>
    <w:p>
      <w:pPr>
        <w:pStyle w:val="Heading1"/>
      </w:pPr>
      <w:r>
        <w:t>7. Limitations and Challenges of ApoB Testing</w:t>
      </w:r>
    </w:p>
    <w:p>
      <w:r>
        <w:t>Despite evidence supporting ApoB's clinical utility, widespread adoption is limited by variability in assay methods, cost considerations, and clinical guideline differences. ApoB testing does not replace traditional lipid panels but complements them. Lack of universal cutoffs and insurance coverage barriers further limit clinical use. More research is ongoing to integrate ApoB into routine cardiovascular risk assessment protocols.</w:t>
      </w:r>
    </w:p>
    <w:p>
      <w:pPr>
        <w:pStyle w:val="Heading1"/>
      </w:pPr>
      <w:r>
        <w:t>8. Common Misconceptions about ApoB</w:t>
      </w:r>
    </w:p>
    <w:p>
      <w:r>
        <w:t>A common misconception is that ApoB is the same as LDL cholesterol; however, while related, ApoB measures particle number, not cholesterol content. Another is that only LDL particles contain ApoB; in fact, VLDL, IDL, and Lp(a) also contain ApoB. Some believe ApoB testing is invasive or unsafe, though it is a routine blood test with minimal risk. These misconceptions can hinder patient understanding and acceptance of ApoB testing.</w:t>
      </w:r>
    </w:p>
    <w:p>
      <w:pPr>
        <w:pStyle w:val="Heading1"/>
      </w:pPr>
      <w:r>
        <w:t>9. Practical Applications and Clinical Guidelines</w:t>
      </w:r>
    </w:p>
    <w:p>
      <w:r>
        <w:t>ApoB measurement may be particularly useful in patients with high triglycerides, metabolic syndrome, diabetes, or discordantly low LDL-C levels but increased cardiovascular risk. Some clinical guidelines recognize ApoB as an alternative or additional marker to LDL-C for risk stratification. It informs decisions on intensifying lipid-lowering therapy, including statins, ezetimibe, PCSK9 inhibitors, and lifestyle changes.</w:t>
      </w:r>
    </w:p>
    <w:p>
      <w:pPr>
        <w:pStyle w:val="Heading1"/>
      </w:pPr>
      <w:r>
        <w:t>10. Safety and Patient Counseling about ApoB Testing</w:t>
      </w:r>
    </w:p>
    <w:p>
      <w:r>
        <w:t>ApoB testing involves routine blood sampling, posing minimal risk such as discomfort or bruising at the needle site. No direct safety concerns are associated with ApoB measurement itself. Counseling patients includes explaining what ApoB indicates about heart health, how results guide management, and emphasizing that it complements but does not replace traditional lipid testing. Clear communication helps reduce anxiety and misconceptions.</w:t>
      </w:r>
    </w:p>
    <w:p>
      <w:pPr>
        <w:pStyle w:val="Heading1"/>
      </w:pPr>
      <w:r>
        <w:t>Practical Guidance</w:t>
      </w:r>
    </w:p>
    <w:p>
      <w:pPr>
        <w:pStyle w:val="ListBullet"/>
      </w:pPr>
      <w:r>
        <w:t>Discuss ApoB testing with your healthcare provider if you have risk factors like diabetes or metabolic syndrome.</w:t>
      </w:r>
    </w:p>
    <w:p>
      <w:pPr>
        <w:pStyle w:val="ListBullet"/>
      </w:pPr>
      <w:r>
        <w:t>Understand that ApoB provides a direct count of atherogenic lipoprotein particles, giving extra insight into heart disease risk.</w:t>
      </w:r>
    </w:p>
    <w:p>
      <w:pPr>
        <w:pStyle w:val="ListBullet"/>
      </w:pPr>
      <w:r>
        <w:t>Use ApoB levels together with traditional cholesterol tests to get a full picture of cardiovascular risk.</w:t>
      </w:r>
    </w:p>
    <w:p>
      <w:pPr>
        <w:pStyle w:val="ListBullet"/>
      </w:pPr>
      <w:r>
        <w:t>Lifestyle changes such as diet and exercise can help reduce ApoB levels and overall heart disease risk.</w:t>
      </w:r>
    </w:p>
    <w:p>
      <w:pPr>
        <w:pStyle w:val="ListBullet"/>
      </w:pPr>
      <w:r>
        <w:t>Medications like statins and newer lipid-lowering drugs can lower ApoB, reducing the number of harmful particles.</w:t>
      </w:r>
    </w:p>
    <w:p>
      <w:pPr>
        <w:pStyle w:val="ListBullet"/>
      </w:pPr>
      <w:r>
        <w:t>Ask your provider about the method of ApoB measurement and what your specific results mean.</w:t>
      </w:r>
    </w:p>
    <w:p>
      <w:pPr>
        <w:pStyle w:val="ListBullet"/>
      </w:pPr>
      <w:r>
        <w:t>Be aware that ApoB testing is safe and involves a standard blood test.</w:t>
      </w:r>
    </w:p>
    <w:p>
      <w:pPr>
        <w:pStyle w:val="ListBullet"/>
      </w:pPr>
      <w:r>
        <w:t>Stay informed about evolving clinical guidelines regarding ApoB and heart health monitoring.</w:t>
      </w:r>
    </w:p>
    <w:p>
      <w:pPr>
        <w:pStyle w:val="Heading1"/>
      </w:pPr>
      <w:r>
        <w:t>Safety Notes</w:t>
      </w:r>
    </w:p>
    <w:p>
      <w:pPr>
        <w:pStyle w:val="ListBullet"/>
      </w:pPr>
      <w:r>
        <w:t>ApoB testing involves routine blood draw and has minimal procedural risks.</w:t>
      </w:r>
    </w:p>
    <w:p>
      <w:pPr>
        <w:pStyle w:val="ListBullet"/>
      </w:pPr>
      <w:r>
        <w:t>No adverse effects are associated directly with ApoB protein levels.</w:t>
      </w:r>
    </w:p>
    <w:p>
      <w:pPr>
        <w:pStyle w:val="ListBullet"/>
      </w:pPr>
      <w:r>
        <w:t>Patients should inform providers about any blood clotting issues to minimize sampling complications.</w:t>
      </w:r>
    </w:p>
    <w:p>
      <w:pPr>
        <w:pStyle w:val="ListBullet"/>
      </w:pPr>
      <w:r>
        <w:t>Results should be interpreted by qualified healthcare professionals to avoid mismanagement.</w:t>
      </w:r>
    </w:p>
    <w:p>
      <w:pPr>
        <w:pStyle w:val="ListBullet"/>
      </w:pPr>
      <w:r>
        <w:t>ApoB testing complements but does not replace other lipid or cardiovascular evaluations.</w:t>
      </w:r>
    </w:p>
    <w:p>
      <w:pPr>
        <w:pStyle w:val="Heading1"/>
      </w:pPr>
      <w:r>
        <w:t>Common Misconceptions</w:t>
      </w:r>
    </w:p>
    <w:p>
      <w:r>
        <w:rPr>
          <w:b/>
        </w:rPr>
        <w:t xml:space="preserve">Misconception: </w:t>
      </w:r>
      <w:r>
        <w:t>ApoB is the same as LDL cholesterol.</w:t>
      </w:r>
    </w:p>
    <w:p>
      <w:r>
        <w:rPr>
          <w:b/>
        </w:rPr>
        <w:t xml:space="preserve">Reality: </w:t>
      </w:r>
      <w:r>
        <w:t>ApoB measures the number of atherogenic lipoprotein particles, whereas LDL cholesterol measures the amount of cholesterol within LDL particles.</w:t>
      </w:r>
    </w:p>
    <w:p>
      <w:r>
        <w:rPr>
          <w:b/>
        </w:rPr>
        <w:t xml:space="preserve">Misconception: </w:t>
      </w:r>
      <w:r>
        <w:t>All cholesterol tests include ApoB measurement.</w:t>
      </w:r>
    </w:p>
    <w:p>
      <w:r>
        <w:rPr>
          <w:b/>
        </w:rPr>
        <w:t xml:space="preserve">Reality: </w:t>
      </w:r>
      <w:r>
        <w:t>Standard lipid panels usually do not include ApoB; it requires a specific test.</w:t>
      </w:r>
    </w:p>
    <w:p>
      <w:r>
        <w:rPr>
          <w:b/>
        </w:rPr>
        <w:t xml:space="preserve">Misconception: </w:t>
      </w:r>
      <w:r>
        <w:t>High ApoB is caused only by eating too much cholesterol.</w:t>
      </w:r>
    </w:p>
    <w:p>
      <w:r>
        <w:rPr>
          <w:b/>
        </w:rPr>
        <w:t xml:space="preserve">Reality: </w:t>
      </w:r>
      <w:r>
        <w:t>ApoB levels are influenced by genetics, metabolism, and multiple factors beyond dietary cholesterol.</w:t>
      </w:r>
    </w:p>
    <w:p>
      <w:r>
        <w:rPr>
          <w:b/>
        </w:rPr>
        <w:t xml:space="preserve">Misconception: </w:t>
      </w:r>
      <w:r>
        <w:t>ApoB testing is invasive and unsafe.</w:t>
      </w:r>
    </w:p>
    <w:p>
      <w:r>
        <w:rPr>
          <w:b/>
        </w:rPr>
        <w:t xml:space="preserve">Reality: </w:t>
      </w:r>
      <w:r>
        <w:t>ApoB testing is a simple blood test with minimal risk.</w:t>
      </w:r>
    </w:p>
    <w:p>
      <w:pPr>
        <w:pStyle w:val="Heading1"/>
      </w:pPr>
      <w:r>
        <w:t>Clinical Pearls</w:t>
      </w:r>
    </w:p>
    <w:p>
      <w:pPr>
        <w:pStyle w:val="ListNumber"/>
      </w:pPr>
      <w:r>
        <w:t>Each atherogenic lipoprotein particle contains exactly one ApoB molecule, making ApoB a direct proxy for particle number.</w:t>
      </w:r>
    </w:p>
    <w:p>
      <w:pPr>
        <w:pStyle w:val="ListNumber"/>
      </w:pPr>
      <w:r>
        <w:t>ApoB may better predict cardiovascular risk than LDL-C in some populations, particularly those with metabolic syndrome or diabetes.</w:t>
      </w:r>
    </w:p>
    <w:p>
      <w:pPr>
        <w:pStyle w:val="ListNumber"/>
      </w:pPr>
      <w:r>
        <w:t>Non-HDL cholesterol correlates with ApoB but ApoB provides more precise particle counting.</w:t>
      </w:r>
    </w:p>
    <w:p>
      <w:pPr>
        <w:pStyle w:val="ListNumber"/>
      </w:pPr>
      <w:r>
        <w:t>ApoB testing is valuable when LDL-C and triglycerides are discordant or misleading.</w:t>
      </w:r>
    </w:p>
    <w:p>
      <w:pPr>
        <w:pStyle w:val="ListNumber"/>
      </w:pPr>
      <w:r>
        <w:t>Regular monitoring of ApoB can help guide effectiveness of lipid-lowering therapies.</w:t>
      </w:r>
    </w:p>
    <w:p>
      <w:pPr>
        <w:pStyle w:val="Heading1"/>
      </w:pPr>
      <w:r>
        <w:t>Key Takeaways</w:t>
      </w:r>
    </w:p>
    <w:p>
      <w:pPr>
        <w:pStyle w:val="ListBullet"/>
      </w:pPr>
      <w:r>
        <w:t>ApoB is a protein essential to atherogenic lipoproteins that transport cholesterol and fats.</w:t>
      </w:r>
    </w:p>
    <w:p>
      <w:pPr>
        <w:pStyle w:val="ListBullet"/>
      </w:pPr>
      <w:r>
        <w:t>Each atherogenic lipoprotein particle contains one ApoB molecule, linking ApoB to particle count.</w:t>
      </w:r>
    </w:p>
    <w:p>
      <w:pPr>
        <w:pStyle w:val="ListBullet"/>
      </w:pPr>
      <w:r>
        <w:t>ApoB measurement offers superior insight into cardiovascular risk compared to LDL cholesterol alone in many cases.</w:t>
      </w:r>
    </w:p>
    <w:p>
      <w:pPr>
        <w:pStyle w:val="ListBullet"/>
      </w:pPr>
      <w:r>
        <w:t>Elevated ApoB levels are strongly associated with increased risk of heart disease and atherosclerosis.</w:t>
      </w:r>
    </w:p>
    <w:p>
      <w:pPr>
        <w:pStyle w:val="ListBullet"/>
      </w:pPr>
      <w:r>
        <w:t>ApoB testing uses routine blood immunoassays and is generally safe and accessible.</w:t>
      </w:r>
    </w:p>
    <w:p>
      <w:pPr>
        <w:pStyle w:val="ListBullet"/>
      </w:pPr>
      <w:r>
        <w:t>ApoB complements traditional lipid profiles and can refine risk assessment in high-risk individuals.</w:t>
      </w:r>
    </w:p>
    <w:p>
      <w:pPr>
        <w:pStyle w:val="ListBullet"/>
      </w:pPr>
      <w:r>
        <w:t>Lifestyle and pharmacologic interventions are effective in lowering ApoB.</w:t>
      </w:r>
    </w:p>
    <w:p>
      <w:pPr>
        <w:pStyle w:val="ListBullet"/>
      </w:pPr>
      <w:r>
        <w:t>Understanding ApoB helps patients and providers better manage heart health and prevent cardiovascular events.</w:t>
      </w:r>
    </w:p>
    <w:p>
      <w:pPr>
        <w:pStyle w:val="Heading1"/>
      </w:pPr>
      <w:r>
        <w:t>Glossary</w:t>
      </w:r>
    </w:p>
    <w:p>
      <w:r>
        <w:rPr>
          <w:b/>
        </w:rPr>
        <w:t xml:space="preserve">Apolipoprotein B (ApoB): </w:t>
      </w:r>
      <w:r>
        <w:t>A large protein essential for forming atherogenic lipoprotein particles like LDL and VLDL, serving as a structural component and receptor ligand.</w:t>
      </w:r>
    </w:p>
    <w:p>
      <w:r>
        <w:rPr>
          <w:b/>
        </w:rPr>
        <w:t xml:space="preserve">Low-Density Lipoprotein (LDL): </w:t>
      </w:r>
      <w:r>
        <w:t>A type of lipoprotein often called 'bad cholesterol' that carries cholesterol to tissues and contributes to plaque formation in arteries.</w:t>
      </w:r>
    </w:p>
    <w:p>
      <w:r>
        <w:rPr>
          <w:b/>
        </w:rPr>
        <w:t xml:space="preserve">Very Low-Density Lipoprotein (VLDL): </w:t>
      </w:r>
      <w:r>
        <w:t>A lipoprotein that transports triglycerides from the liver to tissues and contains ApoB.</w:t>
      </w:r>
    </w:p>
    <w:p>
      <w:r>
        <w:rPr>
          <w:b/>
        </w:rPr>
        <w:t xml:space="preserve">Lipoprotein(a) [Lp(a)]: </w:t>
      </w:r>
      <w:r>
        <w:t>An LDL-like particle with an added protein, linked to increased cardiovascular risk, containing ApoB.</w:t>
      </w:r>
    </w:p>
    <w:p>
      <w:r>
        <w:rPr>
          <w:b/>
        </w:rPr>
        <w:t xml:space="preserve">Atherosclerosis: </w:t>
      </w:r>
      <w:r>
        <w:t>A condition where plaque builds up inside arteries, narrowing them and increasing risk of heart attack and stroke.</w:t>
      </w:r>
    </w:p>
    <w:p>
      <w:r>
        <w:rPr>
          <w:b/>
        </w:rPr>
        <w:t xml:space="preserve">Immunoassay: </w:t>
      </w:r>
      <w:r>
        <w:t>A laboratory technique used to measure specific proteins like ApoB in blood samples using antibodies.</w:t>
      </w:r>
    </w:p>
    <w:p>
      <w:r>
        <w:rPr>
          <w:b/>
        </w:rPr>
        <w:t xml:space="preserve">Non-HDL Cholesterol: </w:t>
      </w:r>
      <w:r>
        <w:t>Total cholesterol minus HDL cholesterol, representing all atherogenic lipoproteins including those with ApoB.</w:t>
      </w:r>
    </w:p>
    <w:p>
      <w:r>
        <w:rPr>
          <w:b/>
        </w:rPr>
        <w:t xml:space="preserve">Metabolic Syndrome: </w:t>
      </w:r>
      <w:r>
        <w:t>A cluster of conditions including high blood pressure, high blood sugar, excess body fat, and abnormal cholesterol levels increasing heart disease risk.</w:t>
      </w:r>
    </w:p>
    <w:p>
      <w:pPr>
        <w:pStyle w:val="Heading1"/>
      </w:pPr>
      <w:r>
        <w:t>Related Modules</w:t>
      </w:r>
    </w:p>
    <w:p>
      <w:pPr>
        <w:pStyle w:val="ListBullet"/>
      </w:pPr>
      <w:r>
        <w:t>FAQ-102</w:t>
      </w:r>
    </w:p>
    <w:p>
      <w:pPr>
        <w:pStyle w:val="ListBullet"/>
      </w:pPr>
      <w:r>
        <w:t>CARD-301</w:t>
      </w:r>
    </w:p>
    <w:p>
      <w:pPr>
        <w:pStyle w:val="ListBullet"/>
      </w:pPr>
      <w:r>
        <w:t>LIPID-205</w:t>
      </w:r>
    </w:p>
    <w:p>
      <w:pPr>
        <w:pStyle w:val="Heading1"/>
      </w:pPr>
      <w:r>
        <w:t>Illustration Specifications</w:t>
      </w:r>
    </w:p>
    <w:p>
      <w:pPr>
        <w:pStyle w:val="Heading2"/>
      </w:pPr>
      <w:r>
        <w:t>ILL-106-1 - Structure of ApoB-containing Lipoproteins</w:t>
      </w:r>
    </w:p>
    <w:p>
      <w:r>
        <w:t>Type: Diagram</w:t>
      </w:r>
    </w:p>
    <w:p>
      <w:r>
        <w:t>Graphic depicting LDL, VLDL, IDL, and Lp(a) particles showing ApoB as a single molecule on their surface.</w:t>
      </w:r>
    </w:p>
    <w:p>
      <w:r>
        <w:t>Alt text: Diagram showing ApoB protein on different lipoproteins</w:t>
      </w:r>
    </w:p>
    <w:p>
      <w:pPr>
        <w:pStyle w:val="Heading2"/>
      </w:pPr>
      <w:r>
        <w:t>ILL-106-2 - Difference between LDL Cholesterol and ApoB Measurement</w:t>
      </w:r>
    </w:p>
    <w:p>
      <w:r>
        <w:t>Type: Infographic</w:t>
      </w:r>
    </w:p>
    <w:p>
      <w:r>
        <w:t>Visual comparison illustrating how LDL-C measures cholesterol content while ApoB counts particle number to explain cardiovascular risk differences.</w:t>
      </w:r>
    </w:p>
    <w:p>
      <w:r>
        <w:t>Alt text: Infographic contrasting LDL cholesterol and ApoB particle count</w:t>
      </w:r>
    </w:p>
    <w:p>
      <w:pPr>
        <w:pStyle w:val="Heading2"/>
      </w:pPr>
      <w:r>
        <w:t>ILL-106-3 - ApoB and Atherosclerosis</w:t>
      </w:r>
    </w:p>
    <w:p>
      <w:r>
        <w:t>Type: Medical Illustration</w:t>
      </w:r>
    </w:p>
    <w:p>
      <w:r>
        <w:t>Cross-section of an artery showing accumulation of ApoB-containing lipoproteins leading to plaque formation and arterial narrowing.</w:t>
      </w:r>
    </w:p>
    <w:p>
      <w:r>
        <w:t>Alt text: Illustration of artery plaque buildup involving ApoB particles</w:t>
      </w:r>
    </w:p>
    <w:p>
      <w:pPr>
        <w:pStyle w:val="Heading2"/>
      </w:pPr>
      <w:r>
        <w:t>ILL-106-4 - Method of ApoB Measurement</w:t>
      </w:r>
    </w:p>
    <w:p>
      <w:r>
        <w:t>Type: Flowchart</w:t>
      </w:r>
    </w:p>
    <w:p>
      <w:r>
        <w:t>Chart showing blood collection, immunoassay processing, and result interpretation steps for ApoB testing.</w:t>
      </w:r>
    </w:p>
    <w:p>
      <w:r>
        <w:t>Alt text: Flowchart of ApoB blood test procedure</w:t>
      </w:r>
    </w:p>
    <w:p>
      <w:pPr>
        <w:pStyle w:val="Heading1"/>
      </w:pPr>
      <w:r>
        <w:t>References</w:t>
      </w:r>
    </w:p>
    <w:p>
      <w:pPr>
        <w:pStyle w:val="ListBullet"/>
      </w:pPr>
      <w:r>
        <w:t>2018 AHA/ACC Guideline on the Management of Blood Cholesterol | American Heart Association/American College of Cardiology | 2018 | DOI:10.1161/CIR.0000000000000625 | Unverified</w:t>
      </w:r>
    </w:p>
    <w:p>
      <w:pPr>
        <w:pStyle w:val="ListBullet"/>
      </w:pPr>
      <w:r>
        <w:t>Apolipoprotein B and Cardiovascular Disease: Biomarker, Risk Factor, and Therapeutic Target | J. Sniderman et al. | 2019 | doi:10.1161/CIRCRESAHA.118.313751 | Unverified</w:t>
      </w:r>
    </w:p>
    <w:p>
      <w:pPr>
        <w:pStyle w:val="ListBullet"/>
      </w:pPr>
      <w:r>
        <w:t>Clinical Utility of Apolipoprotein B Measurements in Risk Assessment and Management of Dyslipidemias | European Atherosclerosis Society Consensus Panel | 2020 | European Journal of Preventive Cardiology, 27(7), 759-767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