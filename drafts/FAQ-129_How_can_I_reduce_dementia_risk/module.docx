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FAQ-129 - How can I reduce dementia risk?</w:t>
      </w:r>
    </w:p>
    <w:p>
      <w:r>
        <w:rPr>
          <w:i/>
        </w:rPr>
        <w:t>Evidence-based answer to the common question: how can i reduce dementia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Dementia, Risk Reduction, Alzheimer's Disease, Cognitive Health, Healthy Aging, Brain Health, Lifestyle Factors,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Dementia encompasses a group of neurological disorders characterized by progressive cognitive decline impacting memory, thinking, and daily functioning. The most common type is Alzheimer's disease, but vascular dementia and Lewy body dementia also contribute significantly. Dementia results from complex mechanisms including neurodegeneration, vascular injury, inflammation, and protein misfolding. Risk factors vary from non-modifiable (age, genetics) to modifiable (lifestyle, comorbidities). Evidence suggests that lifestyle choices such as regular physical activity, balanced diet, cognitive stimulation, managing cardiovascular risks, and social engagement can reduce dementia risk. Practical application involves adopting a combination of these behaviors early to maximize benefit. Limitations include variability in individual response, incomplete understanding of pathophysiology, and the absence of a single preventive strategy. Safety considerations emphasize that recommended lifestyle changes carry low risk and provide additional health benefits. However, some unproven supplements or interventions may pose risks or false hope. Major synonyms include cognitive decline prevention, brain health maintenance, and dementia risk mitigation. This module provides comprehensive information on established and emerging evidence to help individuals make informed decisions about reducing their dementia risk.</w:t>
      </w:r>
    </w:p>
    <w:p>
      <w:pPr>
        <w:pStyle w:val="Heading1"/>
      </w:pPr>
      <w:r>
        <w:t>Customer Questions Answered</w:t>
      </w:r>
    </w:p>
    <w:p>
      <w:pPr>
        <w:pStyle w:val="ListBullet"/>
      </w:pPr>
      <w:r>
        <w:t>What lifestyle changes lower dementia risk?</w:t>
      </w:r>
    </w:p>
    <w:p>
      <w:pPr>
        <w:pStyle w:val="ListBullet"/>
      </w:pPr>
      <w:r>
        <w:t>Can diet impact my chances of developing dementia?</w:t>
      </w:r>
    </w:p>
    <w:p>
      <w:pPr>
        <w:pStyle w:val="ListBullet"/>
      </w:pPr>
      <w:r>
        <w:t>Is exercise effective in preventing dementia?</w:t>
      </w:r>
    </w:p>
    <w:p>
      <w:pPr>
        <w:pStyle w:val="ListBullet"/>
      </w:pPr>
      <w:r>
        <w:t>How does sleep affect dementia risk?</w:t>
      </w:r>
    </w:p>
    <w:p>
      <w:pPr>
        <w:pStyle w:val="ListBullet"/>
      </w:pPr>
      <w:r>
        <w:t>Do mental activities help reduce dementia risk?</w:t>
      </w:r>
    </w:p>
    <w:p>
      <w:pPr>
        <w:pStyle w:val="ListBullet"/>
      </w:pPr>
      <w:r>
        <w:t>Can managing blood pressure prevent dementia?</w:t>
      </w:r>
    </w:p>
    <w:p>
      <w:pPr>
        <w:pStyle w:val="ListBullet"/>
      </w:pPr>
      <w:r>
        <w:t>Is social engagement linked to lower dementia risk?</w:t>
      </w:r>
    </w:p>
    <w:p>
      <w:pPr>
        <w:pStyle w:val="ListBullet"/>
      </w:pPr>
      <w:r>
        <w:t>What are the early signs of dementia to watch for?</w:t>
      </w:r>
    </w:p>
    <w:p>
      <w:pPr>
        <w:pStyle w:val="ListBullet"/>
      </w:pPr>
      <w:r>
        <w:t>Are certain medical conditions increasing dementia risk?</w:t>
      </w:r>
    </w:p>
    <w:p>
      <w:pPr>
        <w:pStyle w:val="ListBullet"/>
      </w:pPr>
      <w:r>
        <w:t>How important is avoiding smoking for brain health?</w:t>
      </w:r>
    </w:p>
    <w:p>
      <w:pPr>
        <w:pStyle w:val="ListBullet"/>
      </w:pPr>
      <w:r>
        <w:t>Can medication prevent or delay dementia?</w:t>
      </w:r>
    </w:p>
    <w:p>
      <w:pPr>
        <w:pStyle w:val="ListBullet"/>
      </w:pPr>
      <w:r>
        <w:t>What role does genetics play in dementia risk?</w:t>
      </w:r>
    </w:p>
    <w:p>
      <w:pPr>
        <w:pStyle w:val="Heading1"/>
      </w:pPr>
      <w:r>
        <w:t>Learning Objectives</w:t>
      </w:r>
    </w:p>
    <w:p>
      <w:pPr>
        <w:pStyle w:val="ListBullet"/>
      </w:pPr>
      <w:r>
        <w:t>Define dementia and understand its common types and mechanisms.</w:t>
      </w:r>
    </w:p>
    <w:p>
      <w:pPr>
        <w:pStyle w:val="ListBullet"/>
      </w:pPr>
      <w:r>
        <w:t>Describe modifiable and non-modifiable risk factors for dementia.</w:t>
      </w:r>
    </w:p>
    <w:p>
      <w:pPr>
        <w:pStyle w:val="ListBullet"/>
      </w:pPr>
      <w:r>
        <w:t>Explain evidence-based lifestyle interventions to reduce dementia risk.</w:t>
      </w:r>
    </w:p>
    <w:p>
      <w:pPr>
        <w:pStyle w:val="ListBullet"/>
      </w:pPr>
      <w:r>
        <w:t>Recognize limitations and uncertainties in current dementia prevention research.</w:t>
      </w:r>
    </w:p>
    <w:p>
      <w:pPr>
        <w:pStyle w:val="ListBullet"/>
      </w:pPr>
      <w:r>
        <w:t>Identify common misconceptions related to dementia risk and prevention.</w:t>
      </w:r>
    </w:p>
    <w:p>
      <w:pPr>
        <w:pStyle w:val="ListBullet"/>
      </w:pPr>
      <w:r>
        <w:t>Apply practical guidance for cognitive health maintenance and dementia risk reduction.</w:t>
      </w:r>
    </w:p>
    <w:p>
      <w:pPr>
        <w:pStyle w:val="ListBullet"/>
      </w:pPr>
      <w:r>
        <w:t>Understand safety considerations related to dementia prevention strategies.</w:t>
      </w:r>
    </w:p>
    <w:p>
      <w:pPr>
        <w:pStyle w:val="ListBullet"/>
      </w:pPr>
      <w:r>
        <w:t>Interpret relevant scientific terminology and concepts about dementia.</w:t>
      </w:r>
    </w:p>
    <w:p>
      <w:pPr>
        <w:pStyle w:val="Heading1"/>
      </w:pPr>
      <w:r>
        <w:t>Definition</w:t>
      </w:r>
    </w:p>
    <w:p>
      <w:r>
        <w:t>Dementia is a broad category of brain diseases characterized by persistent and progressive decline in cognitive function severe enough to interfere with daily life and independence. The most prevalent form is Alzheimer's disease, involving neurodegeneration primarily affecting memory and executive function. Other common types include vascular dementia, caused by cerebrovascular damage, and Lewy body dementia, involving abnormal protein deposits affecting cognition.</w:t>
      </w:r>
    </w:p>
    <w:p>
      <w:pPr>
        <w:pStyle w:val="Heading1"/>
      </w:pPr>
      <w:r>
        <w:t>Why This Matters</w:t>
      </w:r>
    </w:p>
    <w:p>
      <w:r>
        <w:t>With aging populations worldwide, dementia prevalence is increasing, posing significant challenges to individuals, families, and healthcare systems. Reducing dementia risk through evidence-based interventions can improve quality of life, delay or prevent onset of cognitive impairment, and reduce societal costs. Understanding how to effectively reduce risk empowers individuals to take proactive steps, dispels myths, and facilitates informed health decisions.</w:t>
      </w:r>
    </w:p>
    <w:p>
      <w:pPr>
        <w:pStyle w:val="Heading1"/>
      </w:pPr>
      <w:r>
        <w:t>Understanding Dementia: Types and Mechanisms</w:t>
      </w:r>
    </w:p>
    <w:p>
      <w:r>
        <w:t>Dementia refers to a decline in cognitive ability beyond normal aging, impacting memory, reasoning, language, and behavior. Alzheimer's disease is the most common cause, marked by accumulation of beta-amyloid plaques and tau protein tangles leading to neuron loss. Vascular dementia arises from reduced blood flow due to strokes or other vascular diseases. Lewy body dementia involves abnormal alpha-synuclein protein deposits. Other contributing mechanisms include neuroinflammation, oxidative stress, and mitochondrial dysfunction. These pathological processes cause progressive brain damage, manifesting as cognitive and functional decline.</w:t>
      </w:r>
    </w:p>
    <w:p>
      <w:pPr>
        <w:pStyle w:val="Heading1"/>
      </w:pPr>
      <w:r>
        <w:t>Non-Modifiable Risk Factors</w:t>
      </w:r>
    </w:p>
    <w:p>
      <w:r>
        <w:t>Some dementia risk factors cannot be changed, including age, which is the strongest predictor; risk increases significantly after age 65. Genetics also play a role; specific gene variants like APOE ε4 increase Alzheimer's disease risk. Family history of dementia elevates risk. Sex differences exist, with women having higher dementia prevalence, likely due to longevity and hormonal factors. Understanding these factors helps clarify individual baseline risk but highlights the importance of focusing on modifiable elements.</w:t>
      </w:r>
    </w:p>
    <w:p>
      <w:pPr>
        <w:pStyle w:val="Heading1"/>
      </w:pPr>
      <w:r>
        <w:t>Modifiable Lifestyle Risk Factors</w:t>
      </w:r>
    </w:p>
    <w:p>
      <w:r>
        <w:t>Research establishes several modifiable behaviors linked to dementia risk reduction. These include regular physical activity, healthy diet (such as the Mediterranean or DASH diets rich in fruits, vegetables, whole grains, and healthy fats), cognitive engagement (e.g., learning new skills, puzzles), social interaction, managing cardiovascular risks (hypertension, diabetes, cholesterol), avoiding smoking, and maintaining adequate sleep. Interventions targeting these factors collectively may synergistically reduce risk. Evidence varies from observational studies to randomized controlled trials supporting these recommendations.</w:t>
      </w:r>
    </w:p>
    <w:p>
      <w:pPr>
        <w:pStyle w:val="Heading1"/>
      </w:pPr>
      <w:r>
        <w:t>Physical Activity and Brain Health</w:t>
      </w:r>
    </w:p>
    <w:p>
      <w:r>
        <w:t>Regular aerobic exercise promotes brain plasticity, neurogenesis, and vascular health. Studies show physical activity improves cognitive function and may delay or reduce dementia incidence. Guidelines typically recommend at least 150 minutes of moderate-intensity exercise per week. Both aerobic and resistance training have benefits. Exercise reduces vascular disease risk factors, inflammation, and supports metabolic health, contributing to cognitive resilience.</w:t>
      </w:r>
    </w:p>
    <w:p>
      <w:pPr>
        <w:pStyle w:val="Heading1"/>
      </w:pPr>
      <w:r>
        <w:t>Nutrition and Dementia Risk</w:t>
      </w:r>
    </w:p>
    <w:p>
      <w:r>
        <w:t>Diet influences brain health through modulation of inflammation, oxidative stress, and vascular function. Diets like Mediterranean, rich in olive oil, fish, nuts, fruits, and vegetables, are associated with reduced cognitive decline and lower dementia risk. Limiting saturated fat, sugar, and processed foods is recommended. Some evidence supports specific nutrients (omega-3 fatty acids, antioxidants), but supplementation alone lacks strong proof. Balanced nutrition supports overall health and dementia prevention.</w:t>
      </w:r>
    </w:p>
    <w:p>
      <w:pPr>
        <w:pStyle w:val="Heading1"/>
      </w:pPr>
      <w:r>
        <w:t>Cognitive and Social Engagement</w:t>
      </w:r>
    </w:p>
    <w:p>
      <w:r>
        <w:t>Maintaining mental stimulation through education, challenging activities, and lifelong learning enhances cognitive reserve, which may delay dementia symptoms. Social engagement reduces isolation and promotes emotional well-being, linked to better cognitive outcomes. Activities such as volunteering, clubs, and social interactions support neural connectivity and reduce dementia risk. Evidence is primarily observational but consistent and biologically plausible.</w:t>
      </w:r>
    </w:p>
    <w:p>
      <w:pPr>
        <w:pStyle w:val="Heading1"/>
      </w:pPr>
      <w:r>
        <w:t>Managing Cardiovascular Risk Factors</w:t>
      </w:r>
    </w:p>
    <w:p>
      <w:r>
        <w:t>Hypertension, diabetes, obesity, and high cholesterol increase dementia risk by damaging cerebral blood vessels and promoting neurodegeneration. Effective treatment of these conditions through medication, lifestyle changes, and monitoring reduces cognitive decline risk. Blood pressure control particularly in midlife is critical. Diabetes management improves vascular and neuronal health. These strategies contribute significantly to dementia risk reduction.</w:t>
      </w:r>
    </w:p>
    <w:p>
      <w:pPr>
        <w:pStyle w:val="Heading1"/>
      </w:pPr>
      <w:r>
        <w:t>Sleep and Dementia Risk</w:t>
      </w:r>
    </w:p>
    <w:p>
      <w:r>
        <w:t>Poor sleep quality and disorders like sleep apnea are linked to increased dementia risk. Sleep supports brain clearance of toxic proteins and memory consolidation. Chronic sleep deprivation may promote neuroinflammation and amyloid accumulation. Addressing sleep problems through behavioral or medical interventions is advised to support cognitive health. Evidence includes observational data and biologic plausibility.</w:t>
      </w:r>
    </w:p>
    <w:p>
      <w:pPr>
        <w:pStyle w:val="Heading1"/>
      </w:pPr>
      <w:r>
        <w:t>Avoiding Smoking and Limiting Alcohol</w:t>
      </w:r>
    </w:p>
    <w:p>
      <w:r>
        <w:t>Smoking accelerates vascular damage, oxidative stress, and neuroinflammation, raising dementia risk. Quitting smoking benefits brain health and reduces risk over time. Excessive alcohol consumption damages brain structures and increases risk; moderation is recommended. Evidence consistently supports smoking cessation and moderation of alcohol intake for cognitive health.</w:t>
      </w:r>
    </w:p>
    <w:p>
      <w:pPr>
        <w:pStyle w:val="Heading1"/>
      </w:pPr>
      <w:r>
        <w:t>Limitations and Uncertainties in Dementia Prevention</w:t>
      </w:r>
    </w:p>
    <w:p>
      <w:r>
        <w:t>Despite progress, dementia prevention research faces challenges including heterogeneity of dementia causes, difficulty in long-term randomized trials, and variability in measuring cognitive outcomes. Some interventions show moderate evidence, others are emerging. No single intervention guarantees prevention. More research is needed to understand optimal timing, dose, and population-specific strategies. Clinicians should guide individualized risk reduction plans.</w:t>
      </w:r>
    </w:p>
    <w:p>
      <w:pPr>
        <w:pStyle w:val="Heading1"/>
      </w:pPr>
      <w:r>
        <w:t>Practical Guidance</w:t>
      </w:r>
    </w:p>
    <w:p>
      <w:pPr>
        <w:pStyle w:val="ListBullet"/>
      </w:pPr>
      <w:r>
        <w:t>Engage in regular physical activity, aiming for at least 150 minutes of moderate exercise weekly.</w:t>
      </w:r>
    </w:p>
    <w:p>
      <w:pPr>
        <w:pStyle w:val="ListBullet"/>
      </w:pPr>
      <w:r>
        <w:t>Adopt a heart-healthy diet such as the Mediterranean diet rich in fruits, vegetables, whole grains, and healthy fats.</w:t>
      </w:r>
    </w:p>
    <w:p>
      <w:pPr>
        <w:pStyle w:val="ListBullet"/>
      </w:pPr>
      <w:r>
        <w:t>Challenge your brain regularly with puzzles, learning new skills, or educational activities.</w:t>
      </w:r>
    </w:p>
    <w:p>
      <w:pPr>
        <w:pStyle w:val="ListBullet"/>
      </w:pPr>
      <w:r>
        <w:t>Maintain social connections to support emotional and cognitive health.</w:t>
      </w:r>
    </w:p>
    <w:p>
      <w:pPr>
        <w:pStyle w:val="ListBullet"/>
      </w:pPr>
      <w:r>
        <w:t>Manage cardiovascular risk factors including blood pressure, diabetes, and cholesterol with your healthcare provider.</w:t>
      </w:r>
    </w:p>
    <w:p>
      <w:pPr>
        <w:pStyle w:val="ListBullet"/>
      </w:pPr>
      <w:r>
        <w:t>Avoid smoking and limit alcohol consumption according to health guidelines.</w:t>
      </w:r>
    </w:p>
    <w:p>
      <w:pPr>
        <w:pStyle w:val="ListBullet"/>
      </w:pPr>
      <w:r>
        <w:t>Prioritize good sleep hygiene and seek medical evaluation for sleep disorders.</w:t>
      </w:r>
    </w:p>
    <w:p>
      <w:pPr>
        <w:pStyle w:val="ListBullet"/>
      </w:pPr>
      <w:r>
        <w:t>Stay informed about new research but be cautious of unproven supplements or interventions claiming to prevent dementia.</w:t>
      </w:r>
    </w:p>
    <w:p>
      <w:pPr>
        <w:pStyle w:val="Heading1"/>
      </w:pPr>
      <w:r>
        <w:t>Safety Notes</w:t>
      </w:r>
    </w:p>
    <w:p>
      <w:pPr>
        <w:pStyle w:val="ListBullet"/>
      </w:pPr>
      <w:r>
        <w:t>Lifestyle recommendations such as exercise and diet carry low risk and support overall health.</w:t>
      </w:r>
    </w:p>
    <w:p>
      <w:pPr>
        <w:pStyle w:val="ListBullet"/>
      </w:pPr>
      <w:r>
        <w:t>Consult healthcare professionals before starting new exercise programs, especially if having chronic conditions.</w:t>
      </w:r>
    </w:p>
    <w:p>
      <w:pPr>
        <w:pStyle w:val="ListBullet"/>
      </w:pPr>
      <w:r>
        <w:t>Be cautious with dietary supplements; their safety and efficacy for dementia prevention are unproven and may pose risks.</w:t>
      </w:r>
    </w:p>
    <w:p>
      <w:pPr>
        <w:pStyle w:val="ListBullet"/>
      </w:pPr>
      <w:r>
        <w:t>Avoid unverified treatments marketed for dementia prevention that lack scientific support.</w:t>
      </w:r>
    </w:p>
    <w:p>
      <w:pPr>
        <w:pStyle w:val="ListBullet"/>
      </w:pPr>
      <w:r>
        <w:t>Managing medical conditions with prescribed medications requires adherence and monitoring for side effects.</w:t>
      </w:r>
    </w:p>
    <w:p>
      <w:pPr>
        <w:pStyle w:val="Heading1"/>
      </w:pPr>
      <w:r>
        <w:t>Common Misconceptions</w:t>
      </w:r>
    </w:p>
    <w:p>
      <w:r>
        <w:rPr>
          <w:b/>
        </w:rPr>
        <w:t xml:space="preserve">Misconception: </w:t>
      </w:r>
      <w:r>
        <w:t>Dementia is a normal part of aging.</w:t>
      </w:r>
    </w:p>
    <w:p>
      <w:r>
        <w:rPr>
          <w:b/>
        </w:rPr>
        <w:t xml:space="preserve">Reality: </w:t>
      </w:r>
      <w:r>
        <w:t>Dementia is not a normal part of aging; it is caused by disease processes that damage the brain beyond normal age-related changes.</w:t>
      </w:r>
    </w:p>
    <w:p>
      <w:r>
        <w:rPr>
          <w:b/>
        </w:rPr>
        <w:t xml:space="preserve">Misconception: </w:t>
      </w:r>
      <w:r>
        <w:t>There is a single cure or pill that prevents dementia.</w:t>
      </w:r>
    </w:p>
    <w:p>
      <w:r>
        <w:rPr>
          <w:b/>
        </w:rPr>
        <w:t xml:space="preserve">Reality: </w:t>
      </w:r>
      <w:r>
        <w:t>No single medication or supplement can prevent dementia; risk reduction involves multiple lifestyle factors and managing health conditions.</w:t>
      </w:r>
    </w:p>
    <w:p>
      <w:r>
        <w:rPr>
          <w:b/>
        </w:rPr>
        <w:t xml:space="preserve">Misconception: </w:t>
      </w:r>
      <w:r>
        <w:t>Only older adults need to worry about dementia prevention.</w:t>
      </w:r>
    </w:p>
    <w:p>
      <w:r>
        <w:rPr>
          <w:b/>
        </w:rPr>
        <w:t xml:space="preserve">Reality: </w:t>
      </w:r>
      <w:r>
        <w:t>Preventive actions are most effective when started in midlife or earlier since dementia develops over many years.</w:t>
      </w:r>
    </w:p>
    <w:p>
      <w:r>
        <w:rPr>
          <w:b/>
        </w:rPr>
        <w:t xml:space="preserve">Misconception: </w:t>
      </w:r>
      <w:r>
        <w:t>Mental exercises alone can prevent dementia.</w:t>
      </w:r>
    </w:p>
    <w:p>
      <w:r>
        <w:rPr>
          <w:b/>
        </w:rPr>
        <w:t xml:space="preserve">Reality: </w:t>
      </w:r>
      <w:r>
        <w:t>Cognitive activities are beneficial but must be combined with physical health, diet, and social factors for effective risk reduction.</w:t>
      </w:r>
    </w:p>
    <w:p>
      <w:pPr>
        <w:pStyle w:val="Heading1"/>
      </w:pPr>
      <w:r>
        <w:t>Clinical Pearls</w:t>
      </w:r>
    </w:p>
    <w:p>
      <w:pPr>
        <w:pStyle w:val="ListNumber"/>
      </w:pPr>
      <w:r>
        <w:t>Early control of cardiovascular risks significantly reduces dementia risk.</w:t>
      </w:r>
    </w:p>
    <w:p>
      <w:pPr>
        <w:pStyle w:val="ListNumber"/>
      </w:pPr>
      <w:r>
        <w:t>Physical exercise improves both vascular and neuroplastic mechanisms supporting cognition.</w:t>
      </w:r>
    </w:p>
    <w:p>
      <w:pPr>
        <w:pStyle w:val="ListNumber"/>
      </w:pPr>
      <w:r>
        <w:t>Dietary patterns emphasizing plant-based foods are associated with better cognitive outcomes.</w:t>
      </w:r>
    </w:p>
    <w:p>
      <w:pPr>
        <w:pStyle w:val="ListNumber"/>
      </w:pPr>
      <w:r>
        <w:t>Social engagement and cognitive stimulation build cognitive reserve delaying symptom onset.</w:t>
      </w:r>
    </w:p>
    <w:p>
      <w:pPr>
        <w:pStyle w:val="ListNumber"/>
      </w:pPr>
      <w:r>
        <w:t>Quality sleep helps clear brain toxins and supports memory consolidation.</w:t>
      </w:r>
    </w:p>
    <w:p>
      <w:pPr>
        <w:pStyle w:val="ListNumber"/>
      </w:pPr>
      <w:r>
        <w:t>Smoking cessation and moderate alcohol consumption protect brain health.</w:t>
      </w:r>
    </w:p>
    <w:p>
      <w:pPr>
        <w:pStyle w:val="ListNumber"/>
      </w:pPr>
      <w:r>
        <w:t>Individual risk varies; personalized prevention plans are recommended.</w:t>
      </w:r>
    </w:p>
    <w:p>
      <w:pPr>
        <w:pStyle w:val="ListNumber"/>
      </w:pPr>
      <w:r>
        <w:t>Avoid over-reliance on supplements without proven benefit.</w:t>
      </w:r>
    </w:p>
    <w:p>
      <w:pPr>
        <w:pStyle w:val="Heading1"/>
      </w:pPr>
      <w:r>
        <w:t>Key Takeaways</w:t>
      </w:r>
    </w:p>
    <w:p>
      <w:pPr>
        <w:pStyle w:val="ListBullet"/>
      </w:pPr>
      <w:r>
        <w:t>Dementia is a progressive cognitive disorder with multiple causes including Alzheimer's disease.</w:t>
      </w:r>
    </w:p>
    <w:p>
      <w:pPr>
        <w:pStyle w:val="ListBullet"/>
      </w:pPr>
      <w:r>
        <w:t>Age and genetics influence dementia risk, but many lifestyle factors can modify risk.</w:t>
      </w:r>
    </w:p>
    <w:p>
      <w:pPr>
        <w:pStyle w:val="ListBullet"/>
      </w:pPr>
      <w:r>
        <w:t>Regular physical activity and healthy diet reduce dementia risk and enhance brain health.</w:t>
      </w:r>
    </w:p>
    <w:p>
      <w:pPr>
        <w:pStyle w:val="ListBullet"/>
      </w:pPr>
      <w:r>
        <w:t>Cognitive stimulation and social interaction support resilience against cognitive decline.</w:t>
      </w:r>
    </w:p>
    <w:p>
      <w:pPr>
        <w:pStyle w:val="ListBullet"/>
      </w:pPr>
      <w:r>
        <w:t>Managing cardiovascular risk factors is critical for dementia prevention.</w:t>
      </w:r>
    </w:p>
    <w:p>
      <w:pPr>
        <w:pStyle w:val="ListBullet"/>
      </w:pPr>
      <w:r>
        <w:t>Good quality sleep and avoidance of tobacco improve cognitive outcomes.</w:t>
      </w:r>
    </w:p>
    <w:p>
      <w:pPr>
        <w:pStyle w:val="ListBullet"/>
      </w:pPr>
      <w:r>
        <w:t>There is no single cure; combined lifestyle approaches are most effective for risk reduction.</w:t>
      </w:r>
    </w:p>
    <w:p>
      <w:pPr>
        <w:pStyle w:val="ListBullet"/>
      </w:pPr>
      <w:r>
        <w:t>Consult healthcare providers for individualized advice and cautious use of supplements.</w:t>
      </w:r>
    </w:p>
    <w:p>
      <w:pPr>
        <w:pStyle w:val="Heading1"/>
      </w:pPr>
      <w:r>
        <w:t>Glossary</w:t>
      </w:r>
    </w:p>
    <w:p>
      <w:r>
        <w:rPr>
          <w:b/>
        </w:rPr>
        <w:t xml:space="preserve">Dementia: </w:t>
      </w:r>
      <w:r>
        <w:t>A group of brain diseases causing progressive loss of cognitive functions affecting memory, thinking, and behavior.</w:t>
      </w:r>
    </w:p>
    <w:p>
      <w:r>
        <w:rPr>
          <w:b/>
        </w:rPr>
        <w:t xml:space="preserve">Alzheimer's Disease: </w:t>
      </w:r>
      <w:r>
        <w:t>The most common form of dementia characterized by amyloid plaques and neurofibrillary tangles in the brain.</w:t>
      </w:r>
    </w:p>
    <w:p>
      <w:r>
        <w:rPr>
          <w:b/>
        </w:rPr>
        <w:t xml:space="preserve">Cognitive Reserve: </w:t>
      </w:r>
      <w:r>
        <w:t>The brain's resilience to neuropathological damage, influenced by education, mental activity, and lifestyle.</w:t>
      </w:r>
    </w:p>
    <w:p>
      <w:r>
        <w:rPr>
          <w:b/>
        </w:rPr>
        <w:t xml:space="preserve">Neurodegeneration: </w:t>
      </w:r>
      <w:r>
        <w:t>Progressive loss of structure or function of neurons, leading to cognitive and functional impairment.</w:t>
      </w:r>
    </w:p>
    <w:p>
      <w:r>
        <w:rPr>
          <w:b/>
        </w:rPr>
        <w:t xml:space="preserve">Vascular Dementia: </w:t>
      </w:r>
      <w:r>
        <w:t>Dementia caused by reduced blood flow to the brain due to vascular problems like strokes.</w:t>
      </w:r>
    </w:p>
    <w:p>
      <w:r>
        <w:rPr>
          <w:b/>
        </w:rPr>
        <w:t xml:space="preserve">Beta-amyloid: </w:t>
      </w:r>
      <w:r>
        <w:t>A protein fragment that accumulates abnormally in Alzheimer's disease forming plaques.</w:t>
      </w:r>
    </w:p>
    <w:p>
      <w:r>
        <w:rPr>
          <w:b/>
        </w:rPr>
        <w:t xml:space="preserve">Tau Protein: </w:t>
      </w:r>
      <w:r>
        <w:t>A protein that stabilizes microtubules; abnormal tau forms tangles in Alzheimer's disease.</w:t>
      </w:r>
    </w:p>
    <w:p>
      <w:r>
        <w:rPr>
          <w:b/>
        </w:rPr>
        <w:t xml:space="preserve">APOE ε4: </w:t>
      </w:r>
      <w:r>
        <w:t>A gene variant associated with increased risk of Alzheimer's disease.</w:t>
      </w:r>
    </w:p>
    <w:p>
      <w:r>
        <w:rPr>
          <w:b/>
        </w:rPr>
        <w:t xml:space="preserve">Mediterranean Diet: </w:t>
      </w:r>
      <w:r>
        <w:t>A dietary pattern emphasizing plant-based foods, healthy fats, and lean proteins associated with health benefits.</w:t>
      </w:r>
    </w:p>
    <w:p>
      <w:r>
        <w:rPr>
          <w:b/>
        </w:rPr>
        <w:t xml:space="preserve">Neuroplasticity: </w:t>
      </w:r>
      <w:r>
        <w:t>The brain's ability to reorganize and form new neural connections throughout life.</w:t>
      </w:r>
    </w:p>
    <w:p>
      <w:pPr>
        <w:pStyle w:val="Heading1"/>
      </w:pPr>
      <w:r>
        <w:t>Related Modules</w:t>
      </w:r>
    </w:p>
    <w:p>
      <w:pPr>
        <w:pStyle w:val="ListBullet"/>
      </w:pPr>
      <w:r>
        <w:t>FAQ-130</w:t>
      </w:r>
    </w:p>
    <w:p>
      <w:pPr>
        <w:pStyle w:val="ListBullet"/>
      </w:pPr>
      <w:r>
        <w:t>HE-102</w:t>
      </w:r>
    </w:p>
    <w:p>
      <w:pPr>
        <w:pStyle w:val="ListBullet"/>
      </w:pPr>
      <w:r>
        <w:t>ED-57</w:t>
      </w:r>
    </w:p>
    <w:p>
      <w:pPr>
        <w:pStyle w:val="Heading1"/>
      </w:pPr>
      <w:r>
        <w:t>Illustration Specifications</w:t>
      </w:r>
    </w:p>
    <w:p>
      <w:pPr>
        <w:pStyle w:val="Heading2"/>
      </w:pPr>
      <w:r>
        <w:t>ILL-001 - Brain Anatomy in Dementia</w:t>
      </w:r>
    </w:p>
    <w:p>
      <w:r>
        <w:t>Type: Diagram</w:t>
      </w:r>
    </w:p>
    <w:p>
      <w:r>
        <w:t>Illustration showing regions of the brain commonly affected by Alzheimer's disease and vascular dementia, highlighting areas of neuron loss and plaques.</w:t>
      </w:r>
    </w:p>
    <w:p>
      <w:r>
        <w:t>Alt text: Diagram of brain highlighting Alzheimer's affected regions.</w:t>
      </w:r>
    </w:p>
    <w:p>
      <w:pPr>
        <w:pStyle w:val="Heading2"/>
      </w:pPr>
      <w:r>
        <w:t>ILL-002 - Lifestyle Factors Influencing Dementia Risk</w:t>
      </w:r>
    </w:p>
    <w:p>
      <w:r>
        <w:t>Type: Infographic</w:t>
      </w:r>
    </w:p>
    <w:p>
      <w:r>
        <w:t>Graphic displaying major modifiable lifestyle factors such as exercise, diet, social engagement, and cardiovascular health impacting dementia risk reduction.</w:t>
      </w:r>
    </w:p>
    <w:p>
      <w:r>
        <w:t>Alt text: Infographic of lifestyle factors reducing dementia risk.</w:t>
      </w:r>
    </w:p>
    <w:p>
      <w:pPr>
        <w:pStyle w:val="Heading2"/>
      </w:pPr>
      <w:r>
        <w:t>ILL-003 - Mechanisms of Neurodegeneration in Alzheimer's Disease</w:t>
      </w:r>
    </w:p>
    <w:p>
      <w:r>
        <w:t>Type: Scientific Illustration</w:t>
      </w:r>
    </w:p>
    <w:p>
      <w:r>
        <w:t>Depiction of amyloid plaque formation and tau protein tangles leading to neuronal damage in Alzheimer's disease.</w:t>
      </w:r>
    </w:p>
    <w:p>
      <w:r>
        <w:t>Alt text: Scientific illustration of amyloid plaques and tau tangles in the brain.</w:t>
      </w:r>
    </w:p>
    <w:p>
      <w:pPr>
        <w:pStyle w:val="Heading2"/>
      </w:pPr>
      <w:r>
        <w:t>ILL-004 - Physical Activity Benefits on the Brain</w:t>
      </w:r>
    </w:p>
    <w:p>
      <w:r>
        <w:t>Type: Chart</w:t>
      </w:r>
    </w:p>
    <w:p>
      <w:r>
        <w:t>Chart summarizing evidence linking levels of physical exercise to improved cognitive function and decreased dementia incidence.</w:t>
      </w:r>
    </w:p>
    <w:p>
      <w:r>
        <w:t>Alt text: Chart showing exercise and brain health benefits.</w:t>
      </w:r>
    </w:p>
    <w:p>
      <w:pPr>
        <w:pStyle w:val="Heading1"/>
      </w:pPr>
      <w:r>
        <w:t>References</w:t>
      </w:r>
    </w:p>
    <w:p>
      <w:pPr>
        <w:pStyle w:val="ListBullet"/>
      </w:pPr>
      <w:r>
        <w:t>Dementia prevention, intervention, and care: 2020 report of the Lancet Commission | Livingston G et al., The Lancet | 2020 |  | Unverified</w:t>
      </w:r>
    </w:p>
    <w:p>
      <w:pPr>
        <w:pStyle w:val="ListBullet"/>
      </w:pPr>
      <w:r>
        <w:t>Physical Activity and Risk of Cognitive Decline: A Meta-Analysis | Sofi F et al., JAMA | 2011 |  | Unverified</w:t>
      </w:r>
    </w:p>
    <w:p>
      <w:pPr>
        <w:pStyle w:val="ListBullet"/>
      </w:pPr>
      <w:r>
        <w:t>Mediterranean diet and cognitive decline: meta-analysis | Singh B et al., Journal of Alzheimer's Disease | 2014 |  | Unverified</w:t>
      </w:r>
    </w:p>
    <w:p>
      <w:pPr>
        <w:pStyle w:val="ListBullet"/>
      </w:pPr>
      <w:r>
        <w:t>Sleep and Risk of Dementia: A Systematic Review and Meta-Analysis | Shi L et al., Sleep Medicine Reviews | 2018 |  | Unverified</w:t>
      </w:r>
    </w:p>
    <w:p>
      <w:pPr>
        <w:pStyle w:val="ListBullet"/>
      </w:pPr>
      <w:r>
        <w:t>Cardiovascular Risk Factors and Dementia Risk: A Systematic Review | Qiu C et al., Nature Reviews Neurology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