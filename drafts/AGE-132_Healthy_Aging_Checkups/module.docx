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AGE-132 - Healthy Aging Checkups</w:t>
      </w:r>
    </w:p>
    <w:p>
      <w:r>
        <w:rPr>
          <w:i/>
        </w:rPr>
        <w:t>Prevention, screening, safety, and practical planning for healthy aging checkups.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Middle Age, Older Adult, Senior</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preventive care, screening, geriatric assessment, chronic disease prevention, functional assessment, risk factors, vaccinations, cognitive screening, frailty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checkups are systematic, preventive healthcare visits aimed at maintaining and promoting health while preventing or detecting age-related conditions early. These checkups typically include individualized screening tests, functional assessments, vaccination updates, cognitive evaluations, and lifestyle counseling tailored to middle-aged and older adults. Mechanistically, these visits target multiple physiological pathways of aging by identifying risk factors such as hypertension, diabetes, osteoporosis, and sensory deficits before clinical deterioration occurs. Screening commonly covers cardiovascular health, cancer prevention, metabolic function, mental health, and physical performance. Importantly, healthy aging checkups also assess functional status and frailty to help maintain independence. Synonymous terms include "geriatric assessment," "preventive aging care," and "senior wellness visits." Practical relevance lies in early detection of treatable conditions, optimizing medication regimens, counseling on nutrition and activity, and updating immunizations to reduce morbidity and mortality. However, limitations include potential overdiagnosis, patient anxiety, and risks related to invasive testing or false positives. Evidence supports that tailored preventive visits can improve health outcomes, but screening recommendations may vary based on individual health status and life expectancy. Safety considerations emphasize appropriate test selection balancing benefits versus harms. Overall, healthy aging checkups offer a proactive approach to support longevity and quality of life.</w:t>
      </w:r>
    </w:p>
    <w:p>
      <w:pPr>
        <w:pStyle w:val="Heading1"/>
      </w:pPr>
      <w:r>
        <w:t>Customer Questions Answered</w:t>
      </w:r>
    </w:p>
    <w:p>
      <w:pPr>
        <w:pStyle w:val="ListBullet"/>
      </w:pPr>
      <w:r>
        <w:t>What are healthy aging checkups?</w:t>
      </w:r>
    </w:p>
    <w:p>
      <w:pPr>
        <w:pStyle w:val="ListBullet"/>
      </w:pPr>
      <w:r>
        <w:t>Why are regular health screenings important as I age?</w:t>
      </w:r>
    </w:p>
    <w:p>
      <w:pPr>
        <w:pStyle w:val="ListBullet"/>
      </w:pPr>
      <w:r>
        <w:t>How do preventive checkups help delay age-related diseases?</w:t>
      </w:r>
    </w:p>
    <w:p>
      <w:pPr>
        <w:pStyle w:val="ListBullet"/>
      </w:pPr>
      <w:r>
        <w:t>What screenings should I get in my 50s, 60s, and beyond?</w:t>
      </w:r>
    </w:p>
    <w:p>
      <w:pPr>
        <w:pStyle w:val="ListBullet"/>
      </w:pPr>
      <w:r>
        <w:t>Are cognitive assessments part of aging checkups?</w:t>
      </w:r>
    </w:p>
    <w:p>
      <w:pPr>
        <w:pStyle w:val="ListBullet"/>
      </w:pPr>
      <w:r>
        <w:t>How often should I have health checkups as I get older?</w:t>
      </w:r>
    </w:p>
    <w:p>
      <w:pPr>
        <w:pStyle w:val="ListBullet"/>
      </w:pPr>
      <w:r>
        <w:t>What vaccinations are recommended for older adults?</w:t>
      </w:r>
    </w:p>
    <w:p>
      <w:pPr>
        <w:pStyle w:val="ListBullet"/>
      </w:pPr>
      <w:r>
        <w:t>Can checkups help detect frailty or functional decline?</w:t>
      </w:r>
    </w:p>
    <w:p>
      <w:pPr>
        <w:pStyle w:val="ListBullet"/>
      </w:pPr>
      <w:r>
        <w:t>What lifestyle factors are evaluated during aging checkups?</w:t>
      </w:r>
    </w:p>
    <w:p>
      <w:pPr>
        <w:pStyle w:val="ListBullet"/>
      </w:pPr>
      <w:r>
        <w:t>Are there risks associated with screening tests in older adults?</w:t>
      </w:r>
    </w:p>
    <w:p>
      <w:pPr>
        <w:pStyle w:val="ListBullet"/>
      </w:pPr>
      <w:r>
        <w:t>How can I prepare for my healthy aging checkup?</w:t>
      </w:r>
    </w:p>
    <w:p>
      <w:pPr>
        <w:pStyle w:val="ListBullet"/>
      </w:pPr>
      <w:r>
        <w:t>What role does medication review play in healthy aging assessments?</w:t>
      </w:r>
    </w:p>
    <w:p>
      <w:pPr>
        <w:pStyle w:val="Heading1"/>
      </w:pPr>
      <w:r>
        <w:t>Learning Objectives</w:t>
      </w:r>
    </w:p>
    <w:p>
      <w:pPr>
        <w:pStyle w:val="ListBullet"/>
      </w:pPr>
      <w:r>
        <w:t>Define the concept and components of healthy aging checkups.</w:t>
      </w:r>
    </w:p>
    <w:p>
      <w:pPr>
        <w:pStyle w:val="ListBullet"/>
      </w:pPr>
      <w:r>
        <w:t>Explain the physiological rationale for preventive screenings in aging.</w:t>
      </w:r>
    </w:p>
    <w:p>
      <w:pPr>
        <w:pStyle w:val="ListBullet"/>
      </w:pPr>
      <w:r>
        <w:t>List common screening tests and assessments recommended in older adults.</w:t>
      </w:r>
    </w:p>
    <w:p>
      <w:pPr>
        <w:pStyle w:val="ListBullet"/>
      </w:pPr>
      <w:r>
        <w:t>Describe the role of functional and cognitive assessments in aging checkups.</w:t>
      </w:r>
    </w:p>
    <w:p>
      <w:pPr>
        <w:pStyle w:val="ListBullet"/>
      </w:pPr>
      <w:r>
        <w:t>Identify potential risks and limitations of screening procedures.</w:t>
      </w:r>
    </w:p>
    <w:p>
      <w:pPr>
        <w:pStyle w:val="ListBullet"/>
      </w:pPr>
      <w:r>
        <w:t>Understand vaccination recommendations pertinent to older adults.</w:t>
      </w:r>
    </w:p>
    <w:p>
      <w:pPr>
        <w:pStyle w:val="ListBullet"/>
      </w:pPr>
      <w:r>
        <w:t>Outline practical steps for preparing and utilizing aging checkups effectively.</w:t>
      </w:r>
    </w:p>
    <w:p>
      <w:pPr>
        <w:pStyle w:val="ListBullet"/>
      </w:pPr>
      <w:r>
        <w:t>Recognize misconceptions about aging and preventive care.</w:t>
      </w:r>
    </w:p>
    <w:p>
      <w:pPr>
        <w:pStyle w:val="Heading1"/>
      </w:pPr>
      <w:r>
        <w:t>Definition</w:t>
      </w:r>
    </w:p>
    <w:p>
      <w:r>
        <w:t>Healthy aging checkups refer to structured preventive health visits primarily focused on middle-aged and older adults to monitor, screen, and manage health status proactively. These checkups aim to detect early signs of chronic diseases, assess physical and cognitive function, update vaccinations, optimize medications, and provide personalized lifestyle guidance to promote longevity and maintain quality of life.</w:t>
      </w:r>
    </w:p>
    <w:p>
      <w:pPr>
        <w:pStyle w:val="Heading1"/>
      </w:pPr>
      <w:r>
        <w:t>Why This Matters</w:t>
      </w:r>
    </w:p>
    <w:p>
      <w:r>
        <w:t>As people age, the risk for chronic diseases, functional decline, and cognitive impairments increases. Healthy aging checkups enable early detection and intervention, which can delay disease progression, reduce complications, and preserve independence. By incorporating comprehensive assessments during these visits, individuals can better manage their health proactively rather than reacting to illness, ultimately improving health outcomes and reducing healthcare costs.</w:t>
      </w:r>
    </w:p>
    <w:p>
      <w:pPr>
        <w:pStyle w:val="Heading1"/>
      </w:pPr>
      <w:r>
        <w:t>Overview of Healthy Aging Checkups</w:t>
      </w:r>
    </w:p>
    <w:p>
      <w:r>
        <w:t>Healthy aging checkups are comprehensive medical evaluations designed for adults typically over 50 years old, focusing on prevention, early detection, and management of age-related health issues. These visits may include medical history review, physical examination, screenings for chronic diseases, cognitive and functional assessments, and health promotion counseling. The goal is to facilitate proactive healthcare tailored to the unique needs of aging individuals.</w:t>
      </w:r>
    </w:p>
    <w:p>
      <w:pPr>
        <w:pStyle w:val="Heading1"/>
      </w:pPr>
      <w:r>
        <w:t>Physiological Changes in Aging and Their Impact on Health Screening</w:t>
      </w:r>
    </w:p>
    <w:p>
      <w:r>
        <w:t>Aging involves gradual physiological changes such as reduced organ reserve, immune senescence, and altered metabolism. These changes influence disease risk and diagnostic test performance. For example, diminished renal function can affect medication metabolism and lab values. Understanding these transformations helps tailor screening to detect abnormalities early and adapt preventive strategies to the aging body.</w:t>
      </w:r>
    </w:p>
    <w:p>
      <w:pPr>
        <w:pStyle w:val="Heading1"/>
      </w:pPr>
      <w:r>
        <w:t>Common Screening Tests and Their Recommendations</w:t>
      </w:r>
    </w:p>
    <w:p>
      <w:r>
        <w:t>Routine screenings in aging checkups include blood pressure monitoring, lipid panels, diabetes screening (HbA1c measurement), osteoporosis screening (DEXA scans), colon cancer screening (colonoscopy or stool tests), breast and cervical cancer screening (mammograms and Pap smears), and vision and hearing assessments. Vaccinations for influenza, pneumococcal pneumonia, shingles, and COVID-19 are also integral. Specific recommendations vary by age, sex, and individual risk factors.</w:t>
      </w:r>
    </w:p>
    <w:p>
      <w:pPr>
        <w:pStyle w:val="Heading1"/>
      </w:pPr>
      <w:r>
        <w:t>Role of Cognitive Assessments in Aging Checkups</w:t>
      </w:r>
    </w:p>
    <w:p>
      <w:r>
        <w:t>Cognitive screening tools such as the Mini-Mental State Examination (MMSE) or Montreal Cognitive Assessment (MoCA) are often included to detect mild cognitive impairment or early dementia. Early identification enables timely interventions, support planning, and potentially slows disease progression. These assessments complement physical health evaluations and are key components of comprehensive geriatric assessments.</w:t>
      </w:r>
    </w:p>
    <w:p>
      <w:pPr>
        <w:pStyle w:val="Heading1"/>
      </w:pPr>
      <w:r>
        <w:t>Functional Status and Frailty Evaluation</w:t>
      </w:r>
    </w:p>
    <w:p>
      <w:r>
        <w:t>Assessing an individual's ability to perform activities of daily living (ADLs) and instrumental activities of daily living (IADLs) helps determine functional independence. Frailty screening, through tools like the Fried Frailty Index, identifies vulnerability to adverse outcomes such as falls and hospitalization. This information guides personalized care plans to enhance strength, nutrition, and safety.</w:t>
      </w:r>
    </w:p>
    <w:p>
      <w:pPr>
        <w:pStyle w:val="Heading1"/>
      </w:pPr>
      <w:r>
        <w:t>Medication Review and Management in Aging</w:t>
      </w:r>
    </w:p>
    <w:p>
      <w:r>
        <w:t>Polypharmacy is common in older adults and increases the risk of adverse drug reactions and interactions. Medication reconciliation during checkups evaluates appropriateness, side effects, and adherence. Adjusting medications can optimize efficacy and minimize harms, improving overall health and quality of life.</w:t>
      </w:r>
    </w:p>
    <w:p>
      <w:pPr>
        <w:pStyle w:val="Heading1"/>
      </w:pPr>
      <w:r>
        <w:t>Lifestyle Counseling and Behavioral Interventions</w:t>
      </w:r>
    </w:p>
    <w:p>
      <w:r>
        <w:t>Aging checkups provide opportunities for counseling on nutrition, physical activity, smoking cessation, alcohol moderation, and social engagement. These lifestyle factors profoundly affect aging trajectories and disease risk. Tailored behavioral interventions promote healthy habits critical for longevity.</w:t>
      </w:r>
    </w:p>
    <w:p>
      <w:pPr>
        <w:pStyle w:val="Heading1"/>
      </w:pPr>
      <w:r>
        <w:t>Vaccinations and Immunizations for Older Adults</w:t>
      </w:r>
    </w:p>
    <w:p>
      <w:r>
        <w:t>Immunizations play a pivotal role in preventing infections that cause significant morbidity in older adults. Recommended vaccines include annual influenza, pneumococcal polysaccharide and conjugate vaccines, herpes zoster (shingles) vaccine, and COVID-19 vaccines and boosters. Age-specific and health status-based recommendations should be followed.</w:t>
      </w:r>
    </w:p>
    <w:p>
      <w:pPr>
        <w:pStyle w:val="Heading1"/>
      </w:pPr>
      <w:r>
        <w:t>Potential Risks and Limitations of Screening in Older Adults</w:t>
      </w:r>
    </w:p>
    <w:p>
      <w:r>
        <w:t>Screening tests carry risks such as false positives, overdiagnosis, psychological distress, and complications from invasive procedures. The balance of risks and benefits must consider life expectancy, comorbidities, and patient preferences. Shared decision-making is essential to avoid unnecessary interventions.</w:t>
      </w:r>
    </w:p>
    <w:p>
      <w:pPr>
        <w:pStyle w:val="Heading1"/>
      </w:pPr>
      <w:r>
        <w:t>Common Misconceptions About Healthy Aging Checkups</w:t>
      </w:r>
    </w:p>
    <w:p>
      <w:r>
        <w:t>Common myths include the belief that checkups cannot prevent chronic diseases, that screening is unnecessary without symptoms, or that aging inevitably leads to poor health regardless of preventive care. Evidence shows that proactive checkups improve detection and management of conditions, supporting better health outcomes.</w:t>
      </w:r>
    </w:p>
    <w:p>
      <w:pPr>
        <w:pStyle w:val="Heading1"/>
      </w:pPr>
      <w:r>
        <w:t>Preparing for Your Healthy Aging Checkup</w:t>
      </w:r>
    </w:p>
    <w:p>
      <w:r>
        <w:t>Preparation involves compiling a list of current medications, medical history, family health history, and any symptoms. Patients should communicate concerns and goals with their healthcare provider. This facilitates personalized care planning and maximizes the visit's effectiveness.</w:t>
      </w:r>
    </w:p>
    <w:p>
      <w:pPr>
        <w:pStyle w:val="Heading1"/>
      </w:pPr>
      <w:r>
        <w:t>Implementing Results: Follow-Up and Monitoring</w:t>
      </w:r>
    </w:p>
    <w:p>
      <w:r>
        <w:t>Post-checkup, setting actionable follow-up plans is vital. This may include scheduling specialist referrals, repeat screenings, physical therapy, or lifestyle programs. Continuous monitoring helps track health status and adjust care strategies over time.</w:t>
      </w:r>
    </w:p>
    <w:p>
      <w:pPr>
        <w:pStyle w:val="Heading1"/>
      </w:pPr>
      <w:r>
        <w:t>Practical Guidance</w:t>
      </w:r>
    </w:p>
    <w:p>
      <w:pPr>
        <w:pStyle w:val="ListBullet"/>
      </w:pPr>
      <w:r>
        <w:t>Schedule regular checkups starting around age 50 or earlier with risk factors.</w:t>
      </w:r>
    </w:p>
    <w:p>
      <w:pPr>
        <w:pStyle w:val="ListBullet"/>
      </w:pPr>
      <w:r>
        <w:t>Bring an updated list of medications and health concerns to the visit.</w:t>
      </w:r>
    </w:p>
    <w:p>
      <w:pPr>
        <w:pStyle w:val="ListBullet"/>
      </w:pPr>
      <w:r>
        <w:t>Discuss screening test options and understand benefits versus risks.</w:t>
      </w:r>
    </w:p>
    <w:p>
      <w:pPr>
        <w:pStyle w:val="ListBullet"/>
      </w:pPr>
      <w:r>
        <w:t>Ensure recommended vaccinations are up to date.</w:t>
      </w:r>
    </w:p>
    <w:p>
      <w:pPr>
        <w:pStyle w:val="ListBullet"/>
      </w:pPr>
      <w:r>
        <w:t>Discuss cognitive and functional assessments openly with your provider.</w:t>
      </w:r>
    </w:p>
    <w:p>
      <w:pPr>
        <w:pStyle w:val="ListBullet"/>
      </w:pPr>
      <w:r>
        <w:t>Adopt lifestyle recommendations including exercise and nutrition guidance.</w:t>
      </w:r>
    </w:p>
    <w:p>
      <w:pPr>
        <w:pStyle w:val="ListBullet"/>
      </w:pPr>
      <w:r>
        <w:t>Report any new symptoms or difficulties with daily activities.</w:t>
      </w:r>
    </w:p>
    <w:p>
      <w:pPr>
        <w:pStyle w:val="ListBullet"/>
      </w:pPr>
      <w:r>
        <w:t>Engage caregivers or family members when appropriate for supportive care planning.</w:t>
      </w:r>
    </w:p>
    <w:p>
      <w:pPr>
        <w:pStyle w:val="Heading1"/>
      </w:pPr>
      <w:r>
        <w:t>Safety Notes</w:t>
      </w:r>
    </w:p>
    <w:p>
      <w:pPr>
        <w:pStyle w:val="ListBullet"/>
      </w:pPr>
      <w:r>
        <w:t>Not all screening tests are appropriate for every individual; personalized evaluation is essential.</w:t>
      </w:r>
    </w:p>
    <w:p>
      <w:pPr>
        <w:pStyle w:val="ListBullet"/>
      </w:pPr>
      <w:r>
        <w:t>Some screenings may lead to false positives, requiring further testing with inherent risks.</w:t>
      </w:r>
    </w:p>
    <w:p>
      <w:pPr>
        <w:pStyle w:val="ListBullet"/>
      </w:pPr>
      <w:r>
        <w:t>Invasive procedures should be carefully considered, especially in frail older adults.</w:t>
      </w:r>
    </w:p>
    <w:p>
      <w:pPr>
        <w:pStyle w:val="ListBullet"/>
      </w:pPr>
      <w:r>
        <w:t>Medication adjustments must be monitored to avoid adverse effects.</w:t>
      </w:r>
    </w:p>
    <w:p>
      <w:pPr>
        <w:pStyle w:val="ListBullet"/>
      </w:pPr>
      <w:r>
        <w:t>Vaccinations may have mild side effects but are generally safe and critical for infection prevention.</w:t>
      </w:r>
    </w:p>
    <w:p>
      <w:pPr>
        <w:pStyle w:val="Heading1"/>
      </w:pPr>
      <w:r>
        <w:t>Common Misconceptions</w:t>
      </w:r>
    </w:p>
    <w:p>
      <w:r>
        <w:rPr>
          <w:b/>
        </w:rPr>
        <w:t xml:space="preserve">Misconception: </w:t>
      </w:r>
      <w:r>
        <w:t>Healthy aging checkups are only for people who already have symptoms.</w:t>
      </w:r>
    </w:p>
    <w:p>
      <w:r>
        <w:rPr>
          <w:b/>
        </w:rPr>
        <w:t xml:space="preserve">Reality: </w:t>
      </w:r>
      <w:r>
        <w:t>These checkups are preventive and aim to detect health issues before symptoms appear to improve outcomes.</w:t>
      </w:r>
    </w:p>
    <w:p>
      <w:r>
        <w:rPr>
          <w:b/>
        </w:rPr>
        <w:t xml:space="preserve">Misconception: </w:t>
      </w:r>
      <w:r>
        <w:t>Screenings always detect diseases and are always beneficial.</w:t>
      </w:r>
    </w:p>
    <w:p>
      <w:r>
        <w:rPr>
          <w:b/>
        </w:rPr>
        <w:t xml:space="preserve">Reality: </w:t>
      </w:r>
      <w:r>
        <w:t>Screening has limitations including false positives, overdiagnosis, and may not benefit everyone equally.</w:t>
      </w:r>
    </w:p>
    <w:p>
      <w:r>
        <w:rPr>
          <w:b/>
        </w:rPr>
        <w:t xml:space="preserve">Misconception: </w:t>
      </w:r>
      <w:r>
        <w:t>Aging inevitably leads to poor health regardless of medical care.</w:t>
      </w:r>
    </w:p>
    <w:p>
      <w:r>
        <w:rPr>
          <w:b/>
        </w:rPr>
        <w:t xml:space="preserve">Reality: </w:t>
      </w:r>
      <w:r>
        <w:t>Preventive care and healthy lifestyle choices can delay or reduce many age-related health problems.</w:t>
      </w:r>
    </w:p>
    <w:p>
      <w:pPr>
        <w:pStyle w:val="Heading1"/>
      </w:pPr>
      <w:r>
        <w:t>Clinical Pearls</w:t>
      </w:r>
    </w:p>
    <w:p>
      <w:pPr>
        <w:pStyle w:val="ListNumber"/>
      </w:pPr>
      <w:r>
        <w:t>Tailor screening frequency and tests to individual risk profiles and life expectancy.</w:t>
      </w:r>
    </w:p>
    <w:p>
      <w:pPr>
        <w:pStyle w:val="ListNumber"/>
      </w:pPr>
      <w:r>
        <w:t>Incorporate functional and cognitive assessments as standard parts of aging checkups.</w:t>
      </w:r>
    </w:p>
    <w:p>
      <w:pPr>
        <w:pStyle w:val="ListNumber"/>
      </w:pPr>
      <w:r>
        <w:t>Medication review helps reduce polypharmacy risks common in older adults.</w:t>
      </w:r>
    </w:p>
    <w:p>
      <w:pPr>
        <w:pStyle w:val="ListNumber"/>
      </w:pPr>
      <w:r>
        <w:t>Vaccinations are a cost-effective way to prevent serious infections in the elderly.</w:t>
      </w:r>
    </w:p>
    <w:p>
      <w:pPr>
        <w:pStyle w:val="ListNumber"/>
      </w:pPr>
      <w:r>
        <w:t>Shared decision-making enhances adherence and satisfaction with preventive care.</w:t>
      </w:r>
    </w:p>
    <w:p>
      <w:pPr>
        <w:pStyle w:val="ListNumber"/>
      </w:pPr>
      <w:r>
        <w:t>Physical activity promotion is one of the most impactful interventions in aging.</w:t>
      </w:r>
    </w:p>
    <w:p>
      <w:pPr>
        <w:pStyle w:val="ListNumber"/>
      </w:pPr>
      <w:r>
        <w:t>Frailty assessment guides interventions to improve independence and reduce hospitalization.</w:t>
      </w:r>
    </w:p>
    <w:p>
      <w:pPr>
        <w:pStyle w:val="ListNumber"/>
      </w:pPr>
      <w:r>
        <w:t>Prepare patients by providing clear information on checkup components and goals.</w:t>
      </w:r>
    </w:p>
    <w:p>
      <w:pPr>
        <w:pStyle w:val="Heading1"/>
      </w:pPr>
      <w:r>
        <w:t>Key Takeaways</w:t>
      </w:r>
    </w:p>
    <w:p>
      <w:pPr>
        <w:pStyle w:val="ListBullet"/>
      </w:pPr>
      <w:r>
        <w:t>Healthy aging checkups are preventive care visits focused on early detection and management of age-related health issues.</w:t>
      </w:r>
    </w:p>
    <w:p>
      <w:pPr>
        <w:pStyle w:val="ListBullet"/>
      </w:pPr>
      <w:r>
        <w:t>They include physical, cognitive, and functional assessments alongside screening tests and vaccination updates.</w:t>
      </w:r>
    </w:p>
    <w:p>
      <w:pPr>
        <w:pStyle w:val="ListBullet"/>
      </w:pPr>
      <w:r>
        <w:t>Physiological aging changes necessitate individualized screening approaches.</w:t>
      </w:r>
    </w:p>
    <w:p>
      <w:pPr>
        <w:pStyle w:val="ListBullet"/>
      </w:pPr>
      <w:r>
        <w:t>Common checkup components include cardiovascular, cancer, metabolic, sensory, cognitive, and functional evaluations.</w:t>
      </w:r>
    </w:p>
    <w:p>
      <w:pPr>
        <w:pStyle w:val="ListBullet"/>
      </w:pPr>
      <w:r>
        <w:t>Medication review is essential to minimize polypharmacy risks in older adults.</w:t>
      </w:r>
    </w:p>
    <w:p>
      <w:pPr>
        <w:pStyle w:val="ListBullet"/>
      </w:pPr>
      <w:r>
        <w:t>Vaccinations significantly reduce infections and complications during aging.</w:t>
      </w:r>
    </w:p>
    <w:p>
      <w:pPr>
        <w:pStyle w:val="ListBullet"/>
      </w:pPr>
      <w:r>
        <w:t>Screenings carry potential risks; decisions should be personalized and involve shared decision-making.</w:t>
      </w:r>
    </w:p>
    <w:p>
      <w:pPr>
        <w:pStyle w:val="ListBullet"/>
      </w:pPr>
      <w:r>
        <w:t>Healthy lifestyle counseling during checkups supports longevity and quality of life.</w:t>
      </w:r>
    </w:p>
    <w:p>
      <w:pPr>
        <w:pStyle w:val="Heading1"/>
      </w:pPr>
      <w:r>
        <w:t>Glossary</w:t>
      </w:r>
    </w:p>
    <w:p>
      <w:r>
        <w:rPr>
          <w:b/>
        </w:rPr>
        <w:t xml:space="preserve">Healthy Aging Checkup: </w:t>
      </w:r>
      <w:r>
        <w:t>A preventive healthcare visit focusing on monitoring and managing health as one ages to detect and prevent disease early.</w:t>
      </w:r>
    </w:p>
    <w:p>
      <w:r>
        <w:rPr>
          <w:b/>
        </w:rPr>
        <w:t xml:space="preserve">Geriatric Assessment: </w:t>
      </w:r>
      <w:r>
        <w:t>A multidimensional evaluation of an older adult's medical, psychological, functional, and social capabilities.</w:t>
      </w:r>
    </w:p>
    <w:p>
      <w:r>
        <w:rPr>
          <w:b/>
        </w:rPr>
        <w:t xml:space="preserve">Polypharmacy: </w:t>
      </w:r>
      <w:r>
        <w:t>The concurrent use of multiple medications, common in older adults, increasing risk of adverse effects.</w:t>
      </w:r>
    </w:p>
    <w:p>
      <w:r>
        <w:rPr>
          <w:b/>
        </w:rPr>
        <w:t xml:space="preserve">Frailty: </w:t>
      </w:r>
      <w:r>
        <w:t>A clinical syndrome characterized by decreased strength, endurance, and physiologic function, increasing vulnerability.</w:t>
      </w:r>
    </w:p>
    <w:p>
      <w:r>
        <w:rPr>
          <w:b/>
        </w:rPr>
        <w:t xml:space="preserve">Activities of Daily Living (ADLs): </w:t>
      </w:r>
      <w:r>
        <w:t>Basic self-care tasks such as bathing, dressing, eating, and mobility.</w:t>
      </w:r>
    </w:p>
    <w:p>
      <w:r>
        <w:rPr>
          <w:b/>
        </w:rPr>
        <w:t xml:space="preserve">Instrumental Activities of Daily Living (IADLs): </w:t>
      </w:r>
      <w:r>
        <w:t>Complex daily activities like managing finances, medication, cooking, and transportation.</w:t>
      </w:r>
    </w:p>
    <w:p>
      <w:r>
        <w:rPr>
          <w:b/>
        </w:rPr>
        <w:t xml:space="preserve">Cognitive Screening: </w:t>
      </w:r>
      <w:r>
        <w:t>Brief tests to assess functions like memory, attention, and problem-solving to detect impairment.</w:t>
      </w:r>
    </w:p>
    <w:p>
      <w:r>
        <w:rPr>
          <w:b/>
        </w:rPr>
        <w:t xml:space="preserve">Vaccination: </w:t>
      </w:r>
      <w:r>
        <w:t>Administration of a vaccine to stimulate protective immune response against infectious diseases.</w:t>
      </w:r>
    </w:p>
    <w:p>
      <w:r>
        <w:rPr>
          <w:b/>
        </w:rPr>
        <w:t xml:space="preserve">Screening Test: </w:t>
      </w:r>
      <w:r>
        <w:t>Medical tests performed to detect potential health disorders or diseases in people without symptoms.</w:t>
      </w:r>
    </w:p>
    <w:p>
      <w:pPr>
        <w:pStyle w:val="Heading1"/>
      </w:pPr>
      <w:r>
        <w:t>Related Modules</w:t>
      </w:r>
    </w:p>
    <w:p>
      <w:pPr>
        <w:pStyle w:val="ListBullet"/>
      </w:pPr>
      <w:r>
        <w:t>AGE-101</w:t>
      </w:r>
    </w:p>
    <w:p>
      <w:pPr>
        <w:pStyle w:val="ListBullet"/>
      </w:pPr>
      <w:r>
        <w:t>AGE-125</w:t>
      </w:r>
    </w:p>
    <w:p>
      <w:pPr>
        <w:pStyle w:val="ListBullet"/>
      </w:pPr>
      <w:r>
        <w:t>CD-210</w:t>
      </w:r>
    </w:p>
    <w:p>
      <w:pPr>
        <w:pStyle w:val="Heading1"/>
      </w:pPr>
      <w:r>
        <w:t>Illustration Specifications</w:t>
      </w:r>
    </w:p>
    <w:p>
      <w:pPr>
        <w:pStyle w:val="Heading2"/>
      </w:pPr>
      <w:r>
        <w:t>ILL-AGC-01 - Components of a Healthy Aging Checkup</w:t>
      </w:r>
    </w:p>
    <w:p>
      <w:r>
        <w:t>Type: Diagram</w:t>
      </w:r>
    </w:p>
    <w:p>
      <w:r>
        <w:t>Visual representation of the various components included in healthy aging checkups such as screenings, cognitive tests, vaccination, and medication review.</w:t>
      </w:r>
    </w:p>
    <w:p>
      <w:r>
        <w:t>Alt text: Diagram showing elements of healthy aging checkups including screening tests, cognitive assessments, vaccinations, and medication review.</w:t>
      </w:r>
    </w:p>
    <w:p>
      <w:pPr>
        <w:pStyle w:val="Heading2"/>
      </w:pPr>
      <w:r>
        <w:t>ILL-AGC-02 - Physiological Changes in Aging</w:t>
      </w:r>
    </w:p>
    <w:p>
      <w:r>
        <w:t>Type: Infographic</w:t>
      </w:r>
    </w:p>
    <w:p>
      <w:r>
        <w:t>Infographic detailing common physiological changes during aging that impact health checkups and disease risk.</w:t>
      </w:r>
    </w:p>
    <w:p>
      <w:r>
        <w:t>Alt text: Infographic depicting organ changes and aging processes that affect health screening in older adults.</w:t>
      </w:r>
    </w:p>
    <w:p>
      <w:pPr>
        <w:pStyle w:val="Heading2"/>
      </w:pPr>
      <w:r>
        <w:t>ILL-AGC-03 - Frailty Assessment Tools</w:t>
      </w:r>
    </w:p>
    <w:p>
      <w:r>
        <w:t>Type: Chart</w:t>
      </w:r>
    </w:p>
    <w:p>
      <w:r>
        <w:t>Chart showing different frailty assessment tools such as the Fried Frailty Index and their criteria.</w:t>
      </w:r>
    </w:p>
    <w:p>
      <w:r>
        <w:t>Alt text: Chart comparing various frailty assessment tools and their scoring components.</w:t>
      </w:r>
    </w:p>
    <w:p>
      <w:pPr>
        <w:pStyle w:val="Heading2"/>
      </w:pPr>
      <w:r>
        <w:t>ILL-AGC-04 - Age-Specific Vaccination Schedule</w:t>
      </w:r>
    </w:p>
    <w:p>
      <w:r>
        <w:t>Type: Table</w:t>
      </w:r>
    </w:p>
    <w:p>
      <w:r>
        <w:t>Tabulated age-specific vaccination recommendations for common vaccines in older adults.</w:t>
      </w:r>
    </w:p>
    <w:p>
      <w:r>
        <w:t>Alt text: Table listing vaccines recommended for adults aged 50 and above with timing and booster information.</w:t>
      </w:r>
    </w:p>
    <w:p>
      <w:pPr>
        <w:pStyle w:val="Heading1"/>
      </w:pPr>
      <w:r>
        <w:t>References</w:t>
      </w:r>
    </w:p>
    <w:p>
      <w:pPr>
        <w:pStyle w:val="ListBullet"/>
      </w:pPr>
      <w:r>
        <w:t>Preventive Health Care in Older Adults | U.S. Preventive Services Task Force | 2020 | USPSTF | Unverified</w:t>
      </w:r>
    </w:p>
    <w:p>
      <w:pPr>
        <w:pStyle w:val="ListBullet"/>
      </w:pPr>
      <w:r>
        <w:t>Geriatric Assessment: Principles and Practice | American Geriatrics Society | 2018 | AGS | Unverified</w:t>
      </w:r>
    </w:p>
    <w:p>
      <w:pPr>
        <w:pStyle w:val="ListBullet"/>
      </w:pPr>
      <w:r>
        <w:t>Vaccinations for Older Adults | Centers for Disease Control and Prevention (CDC) | 2023 | CDC-Immunizations | Unverified</w:t>
      </w:r>
    </w:p>
    <w:p>
      <w:pPr>
        <w:pStyle w:val="ListBullet"/>
      </w:pPr>
      <w:r>
        <w:t>Frailty in Older Adults: Evidence for a Phenotype | Linda P. Fried et al. | 2001 | Journal of Gerontology | Unverified</w:t>
      </w:r>
    </w:p>
    <w:p>
      <w:pPr>
        <w:pStyle w:val="ListBullet"/>
      </w:pPr>
      <w:r>
        <w:t>Cognitive Screening Recommendations in Older Adults | Alzheimer’s Association | 2022 | AlzheimersAssoc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