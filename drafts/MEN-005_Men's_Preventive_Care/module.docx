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MEN-005 - Men's Preventive Care</w:t>
      </w:r>
    </w:p>
    <w:p>
      <w:r>
        <w:rPr>
          <w:i/>
        </w:rPr>
        <w:t>Evidence, physiology, prevention, and practical implications of men's preventive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Consumers,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men's health, preventive care, screening, men's wellness, health maintenance, risk factors, physical examination,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 preventive care encompasses a set of evidence-based practices aimed at maintaining health, detecting diseases early, and reducing risk factors specifically for men. This multidisciplinary approach involves regular health screenings, physical examinations, lifestyle counseling, vaccinations, and mental health support. Given men's unique physiology and epidemiology of diseases, preventive care takes into account age-specific risks such as cardiovascular disease, prostate and colorectal cancers, diabetes, and mental health conditions. Key mechanisms in men's preventive care include identifying modifiable risk factors—like smoking, poor diet, and inactivity—and hereditary factors through family history assessment. Regular screenings such as blood pressure monitoring, lipid profiling, diabetes testing, and cancer screenings contribute to early detection and intervention. Furthermore, immunizations targeting influenza, pneumococcal disease, and human papillomavirus (HPV) reduce preventable illness burden. Limitations of men's preventive care include variability in individual risk profiles, compliance challenges, and potential harms from overdiagnosis or overtreatment, such as false positives in cancer screening. Safety considerations emphasize personalized risk assessment to avoid unnecessary procedures and prioritizing evidence-based interventions. Overall, men's preventive care is vital in optimizing longevity and quality of life by proactively addressing health concerns before they manifest into disease.</w:t>
      </w:r>
    </w:p>
    <w:p>
      <w:pPr>
        <w:pStyle w:val="Heading1"/>
      </w:pPr>
      <w:r>
        <w:t>Customer Questions Answered</w:t>
      </w:r>
    </w:p>
    <w:p>
      <w:pPr>
        <w:pStyle w:val="ListBullet"/>
      </w:pPr>
      <w:r>
        <w:t>What is men's preventive care and why is it important?</w:t>
      </w:r>
    </w:p>
    <w:p>
      <w:pPr>
        <w:pStyle w:val="ListBullet"/>
      </w:pPr>
      <w:r>
        <w:t>What are the common screenings recommended for men?</w:t>
      </w:r>
    </w:p>
    <w:p>
      <w:pPr>
        <w:pStyle w:val="ListBullet"/>
      </w:pPr>
      <w:r>
        <w:t>How does men's physiology affect preventive care needs?</w:t>
      </w:r>
    </w:p>
    <w:p>
      <w:pPr>
        <w:pStyle w:val="ListBullet"/>
      </w:pPr>
      <w:r>
        <w:t>What lifestyle changes can help prevent common men's health problems?</w:t>
      </w:r>
    </w:p>
    <w:p>
      <w:pPr>
        <w:pStyle w:val="ListBullet"/>
      </w:pPr>
      <w:r>
        <w:t>How often should men have check-ups with their healthcare provider?</w:t>
      </w:r>
    </w:p>
    <w:p>
      <w:pPr>
        <w:pStyle w:val="ListBullet"/>
      </w:pPr>
      <w:r>
        <w:t>What role does family history play in men's preventive care?</w:t>
      </w:r>
    </w:p>
    <w:p>
      <w:pPr>
        <w:pStyle w:val="ListBullet"/>
      </w:pPr>
      <w:r>
        <w:t>Are there specific vaccines men should receive?</w:t>
      </w:r>
    </w:p>
    <w:p>
      <w:pPr>
        <w:pStyle w:val="ListBullet"/>
      </w:pPr>
      <w:r>
        <w:t>What are the risks and benefits of prostate cancer screening?</w:t>
      </w:r>
    </w:p>
    <w:p>
      <w:pPr>
        <w:pStyle w:val="ListBullet"/>
      </w:pPr>
      <w:r>
        <w:t>How does mental health factor into men's preventive strategies?</w:t>
      </w:r>
    </w:p>
    <w:p>
      <w:pPr>
        <w:pStyle w:val="ListBullet"/>
      </w:pPr>
      <w:r>
        <w:t>What is the importance of cardiovascular health screening in men?</w:t>
      </w:r>
    </w:p>
    <w:p>
      <w:pPr>
        <w:pStyle w:val="ListBullet"/>
      </w:pPr>
      <w:r>
        <w:t>Are men's preventive care guidelines different from women's?</w:t>
      </w:r>
    </w:p>
    <w:p>
      <w:pPr>
        <w:pStyle w:val="ListBullet"/>
      </w:pPr>
      <w:r>
        <w:t>Can nutrition and exercise prevent chronic diseases in men?</w:t>
      </w:r>
    </w:p>
    <w:p>
      <w:pPr>
        <w:pStyle w:val="Heading1"/>
      </w:pPr>
      <w:r>
        <w:t>Learning Objectives</w:t>
      </w:r>
    </w:p>
    <w:p>
      <w:pPr>
        <w:pStyle w:val="ListBullet"/>
      </w:pPr>
      <w:r>
        <w:t>Define men's preventive care and understand its importance.</w:t>
      </w:r>
    </w:p>
    <w:p>
      <w:pPr>
        <w:pStyle w:val="ListBullet"/>
      </w:pPr>
      <w:r>
        <w:t>Describe physiological factors unique to men affecting health risks.</w:t>
      </w:r>
    </w:p>
    <w:p>
      <w:pPr>
        <w:pStyle w:val="ListBullet"/>
      </w:pPr>
      <w:r>
        <w:t>Identify common preventive screenings and their recommended intervals.</w:t>
      </w:r>
    </w:p>
    <w:p>
      <w:pPr>
        <w:pStyle w:val="ListBullet"/>
      </w:pPr>
      <w:r>
        <w:t>Understand lifestyle modifications that contribute to disease prevention in men.</w:t>
      </w:r>
    </w:p>
    <w:p>
      <w:pPr>
        <w:pStyle w:val="ListBullet"/>
      </w:pPr>
      <w:r>
        <w:t>Appreciate the role of mental health in overall men's wellness.</w:t>
      </w:r>
    </w:p>
    <w:p>
      <w:pPr>
        <w:pStyle w:val="ListBullet"/>
      </w:pPr>
      <w:r>
        <w:t>Recognize safety considerations and limitations in men's preventive care.</w:t>
      </w:r>
    </w:p>
    <w:p>
      <w:pPr>
        <w:pStyle w:val="ListBullet"/>
      </w:pPr>
      <w:r>
        <w:t>Clarify common misconceptions about men's health maintenance.</w:t>
      </w:r>
    </w:p>
    <w:p>
      <w:pPr>
        <w:pStyle w:val="ListBullet"/>
      </w:pPr>
      <w:r>
        <w:t>Interpret family history and its impact on preventive strategies.</w:t>
      </w:r>
    </w:p>
    <w:p>
      <w:pPr>
        <w:pStyle w:val="Heading1"/>
      </w:pPr>
      <w:r>
        <w:t>Definition</w:t>
      </w:r>
    </w:p>
    <w:p>
      <w:r>
        <w:t>Men's preventive care refers to the proactive health maintenance measures aimed at preventing illness and promoting wellness specifically tailored to the male population. This includes routine medical check-ups, screening tests, vaccinations, lifestyle counseling, and mental health evaluations focused on men's unique health risks and needs.</w:t>
      </w:r>
    </w:p>
    <w:p>
      <w:pPr>
        <w:pStyle w:val="Heading1"/>
      </w:pPr>
      <w:r>
        <w:t>Why This Matters</w:t>
      </w:r>
    </w:p>
    <w:p>
      <w:r>
        <w:t>Men have distinct biological and psychosocial characteristics that influence disease risk and health outcomes. Historically, men are less likely to seek healthcare and often present with more advanced stages of illness. Implementing targeted preventive care improves early disease detection, reduces morbidity and mortality, and enhances quality of life. Understanding and practicing men's preventive care supports healthier aging and addresses public health goals focused on reducing gender disparities in health.</w:t>
      </w:r>
    </w:p>
    <w:p>
      <w:pPr>
        <w:pStyle w:val="Heading1"/>
      </w:pPr>
      <w:r>
        <w:t>Overview of Men's Preventive Care</w:t>
      </w:r>
    </w:p>
    <w:p>
      <w:r>
        <w:t>Men's preventive care involves a comprehensive approach that includes lifestyle evaluation, medical screenings, vaccinations, and counseling to prevent or detect early chronic conditions prevalent in men such as heart disease, cancers, diabetes, and mental health disorders. This section defines the scope, importance, and fundamental goals of preventive care tailored to male physiology and social behavior.</w:t>
      </w:r>
    </w:p>
    <w:p>
      <w:pPr>
        <w:pStyle w:val="Heading1"/>
      </w:pPr>
      <w:r>
        <w:t>Physiological Differences Impacting Men's Health</w:t>
      </w:r>
    </w:p>
    <w:p>
      <w:r>
        <w:t>Men possess unique physiological characteristics including differences in hormone levels, body composition, and cardiovascular function that influence disease risk and presentation. For instance, testosterone impacts muscle mass and metabolism, which may affect risk factors for osteoporosis or diabetes. Recognizing these differences guides the selection of appropriate preventive interventions.</w:t>
      </w:r>
    </w:p>
    <w:p>
      <w:pPr>
        <w:pStyle w:val="Heading1"/>
      </w:pPr>
      <w:r>
        <w:t>Common Screening Tests in Men's Preventive Care</w:t>
      </w:r>
    </w:p>
    <w:p>
      <w:r>
        <w:t>Screening tests central to men's preventive care include blood pressure measurement, cholesterol and lipid panels, blood glucose testing, prostate-specific antigen (PSA) screening, colorectal cancer screening via colonoscopy or fecal tests, and bone density scans for osteoporosis risk. Guidelines vary by age, risk factors, and family history, emphasizing personalized screening schedules.</w:t>
      </w:r>
    </w:p>
    <w:p>
      <w:pPr>
        <w:pStyle w:val="Heading1"/>
      </w:pPr>
      <w:r>
        <w:t>Lifestyle Modifications for Prevention</w:t>
      </w:r>
    </w:p>
    <w:p>
      <w:r>
        <w:t>Critical lifestyle interventions encompass tobacco cessation, balanced nutrition, regular physical activity, moderation in alcohol consumption, and adequate sleep. Evidence shows that these behaviors reduce the incidence of cardiovascular disease, metabolic syndrome, and certain cancers. This section discusses practical approaches and motivational strategies for men to adopt healthier habits.</w:t>
      </w:r>
    </w:p>
    <w:p>
      <w:pPr>
        <w:pStyle w:val="Heading1"/>
      </w:pPr>
      <w:r>
        <w:t>Role of Mental Health in Men's Preventive Care</w:t>
      </w:r>
    </w:p>
    <w:p>
      <w:r>
        <w:t>Mental health is a vital component of preventive care, as men are at increased risk for depression, anxiety, and suicide often underrecognized or undertreated. Routine mental health screening, stress management techniques, and promoting social support are key. Addressing stigma and improving coping skills contribute to overall health and adherence to other preventive measures.</w:t>
      </w:r>
    </w:p>
    <w:p>
      <w:pPr>
        <w:pStyle w:val="Heading1"/>
      </w:pPr>
      <w:r>
        <w:t>Vaccinations Recommended for Men</w:t>
      </w:r>
    </w:p>
    <w:p>
      <w:r>
        <w:t>Vaccinations such as influenza, pneumococcal, tetanus-diphtheria-pertussis (Tdap), hepatitis B, and human papillomavirus (HPV) vaccines are crucial preventive tools. HPV vaccination lowers risk of genital and oropharyngeal cancers. This section outlines age-specific and risk-based immunization recommendations endorsed by authoritative bodies like the CDC.</w:t>
      </w:r>
    </w:p>
    <w:p>
      <w:pPr>
        <w:pStyle w:val="Heading1"/>
      </w:pPr>
      <w:r>
        <w:t>Impact of Family History and Genetics</w:t>
      </w:r>
    </w:p>
    <w:p>
      <w:r>
        <w:t>A detailed family medical history identifies inherited risks for conditions such as cardiovascular disease, cancer, and diabetes. Understanding genetic predispositions informs personalized screening and prevention plans. Genetic counseling and testing may be indicated for men with strong family histories of certain cancers or syndromes.</w:t>
      </w:r>
    </w:p>
    <w:p>
      <w:pPr>
        <w:pStyle w:val="Heading1"/>
      </w:pPr>
      <w:r>
        <w:t>Safety and Potential Risks in Preventive Screening</w:t>
      </w:r>
    </w:p>
    <w:p>
      <w:r>
        <w:t>While preventive screenings provide benefits, there can be risks such as false positives, unnecessary biopsies, anxiety, and overdiagnosis. For example, PSA testing for prostate cancer is controversial due to potential overtreatment. Shared decision-making with healthcare providers helps balance benefits and harms based on individual values and risk.</w:t>
      </w:r>
    </w:p>
    <w:p>
      <w:pPr>
        <w:pStyle w:val="Heading1"/>
      </w:pPr>
      <w:r>
        <w:t>Common Misconceptions About Men's Preventive Care</w:t>
      </w:r>
    </w:p>
    <w:p>
      <w:r>
        <w:t>Misconceptions include beliefs that men do not need regular health checks if asymptomatic, that screenings are only necessary when symptoms arise, or that mental health is less relevant. Dispelling these myths reinforces the value of proactive health monitoring and addresses barriers to care access and adherence.</w:t>
      </w:r>
    </w:p>
    <w:p>
      <w:pPr>
        <w:pStyle w:val="Heading1"/>
      </w:pPr>
      <w:r>
        <w:t>Practical Strategies to Enhance Men's Engagement in Preventive Care</w:t>
      </w:r>
    </w:p>
    <w:p>
      <w:r>
        <w:t>Barriers such as cultural norms, work constraints, and risk perception affect men's healthcare utilization. Strategies to improve engagement include flexible appointment scheduling, men's health clinics, telemedicine, educational outreach, and supportive communication from healthcare providers emphasizing confidentiality and relevance.</w:t>
      </w:r>
    </w:p>
    <w:p>
      <w:pPr>
        <w:pStyle w:val="Heading1"/>
      </w:pPr>
      <w:r>
        <w:t>Practical Guidance</w:t>
      </w:r>
    </w:p>
    <w:p>
      <w:pPr>
        <w:pStyle w:val="ListBullet"/>
      </w:pPr>
      <w:r>
        <w:t>Schedule routine annual health examinations starting in early adulthood.</w:t>
      </w:r>
    </w:p>
    <w:p>
      <w:pPr>
        <w:pStyle w:val="ListBullet"/>
      </w:pPr>
      <w:r>
        <w:t>Discuss personal and family medical history with your healthcare provider to tailor screening tests.</w:t>
      </w:r>
    </w:p>
    <w:p>
      <w:pPr>
        <w:pStyle w:val="ListBullet"/>
      </w:pPr>
      <w:r>
        <w:t>Adopt a balanced diet rich in fruits, vegetables, whole grains, and lean proteins.</w:t>
      </w:r>
    </w:p>
    <w:p>
      <w:pPr>
        <w:pStyle w:val="ListBullet"/>
      </w:pPr>
      <w:r>
        <w:t>Engage in at least 150 minutes of moderate physical activity weekly.</w:t>
      </w:r>
    </w:p>
    <w:p>
      <w:pPr>
        <w:pStyle w:val="ListBullet"/>
      </w:pPr>
      <w:r>
        <w:t>Avoid tobacco use and limit alcohol consumption to recommended levels.</w:t>
      </w:r>
    </w:p>
    <w:p>
      <w:pPr>
        <w:pStyle w:val="ListBullet"/>
      </w:pPr>
      <w:r>
        <w:t>Stay current with recommended immunizations including flu and HPV vaccines.</w:t>
      </w:r>
    </w:p>
    <w:p>
      <w:pPr>
        <w:pStyle w:val="ListBullet"/>
      </w:pPr>
      <w:r>
        <w:t>Monitor mental health status and seek help for symptoms of depression or anxiety.</w:t>
      </w:r>
    </w:p>
    <w:p>
      <w:pPr>
        <w:pStyle w:val="ListBullet"/>
      </w:pPr>
      <w:r>
        <w:t>Engage in shared decision-making regarding cancer screening tests to weigh benefits and risks.</w:t>
      </w:r>
    </w:p>
    <w:p>
      <w:pPr>
        <w:pStyle w:val="Heading1"/>
      </w:pPr>
      <w:r>
        <w:t>Safety Notes</w:t>
      </w:r>
    </w:p>
    <w:p>
      <w:pPr>
        <w:pStyle w:val="ListBullet"/>
      </w:pPr>
      <w:r>
        <w:t>Be aware of possible risks associated with screening tests such as false positive results.</w:t>
      </w:r>
    </w:p>
    <w:p>
      <w:pPr>
        <w:pStyle w:val="ListBullet"/>
      </w:pPr>
      <w:r>
        <w:t>Report any unusual symptoms or side effects promptly to healthcare providers.</w:t>
      </w:r>
    </w:p>
    <w:p>
      <w:pPr>
        <w:pStyle w:val="ListBullet"/>
      </w:pPr>
      <w:r>
        <w:t>Avoid self-medicating or unsupervised use of supplements for prevention.</w:t>
      </w:r>
    </w:p>
    <w:p>
      <w:pPr>
        <w:pStyle w:val="ListBullet"/>
      </w:pPr>
      <w:r>
        <w:t>Regularly review medications with a healthcare provider to avoid harmful interactions.</w:t>
      </w:r>
    </w:p>
    <w:p>
      <w:pPr>
        <w:pStyle w:val="ListBullet"/>
      </w:pPr>
      <w:r>
        <w:t>Mental health concerns should be treated with confidentiality and professional support.</w:t>
      </w:r>
    </w:p>
    <w:p>
      <w:pPr>
        <w:pStyle w:val="Heading1"/>
      </w:pPr>
      <w:r>
        <w:t>Common Misconceptions</w:t>
      </w:r>
    </w:p>
    <w:p>
      <w:r>
        <w:rPr>
          <w:b/>
        </w:rPr>
        <w:t xml:space="preserve">Misconception: </w:t>
      </w:r>
      <w:r>
        <w:t>Men do not need regular check-ups unless they feel sick.</w:t>
      </w:r>
    </w:p>
    <w:p>
      <w:r>
        <w:rPr>
          <w:b/>
        </w:rPr>
        <w:t xml:space="preserve">Reality: </w:t>
      </w:r>
      <w:r>
        <w:t>Preventive care focuses on early detection of diseases before symptoms appear, improving outcomes.</w:t>
      </w:r>
    </w:p>
    <w:p>
      <w:r>
        <w:rPr>
          <w:b/>
        </w:rPr>
        <w:t xml:space="preserve">Misconception: </w:t>
      </w:r>
      <w:r>
        <w:t>Prostate cancer screening is always beneficial for all men.</w:t>
      </w:r>
    </w:p>
    <w:p>
      <w:r>
        <w:rPr>
          <w:b/>
        </w:rPr>
        <w:t xml:space="preserve">Reality: </w:t>
      </w:r>
      <w:r>
        <w:t>Prostate cancer screening has benefits and risks; decisions should be individualized based on age, risk, and preferences.</w:t>
      </w:r>
    </w:p>
    <w:p>
      <w:r>
        <w:rPr>
          <w:b/>
        </w:rPr>
        <w:t xml:space="preserve">Misconception: </w:t>
      </w:r>
      <w:r>
        <w:t>Mental health is not an important part of preventive care for men.</w:t>
      </w:r>
    </w:p>
    <w:p>
      <w:r>
        <w:rPr>
          <w:b/>
        </w:rPr>
        <w:t xml:space="preserve">Reality: </w:t>
      </w:r>
      <w:r>
        <w:t>Mental health significantly affects overall well-being and adherence to preventive measures; it should be regularly assessed.</w:t>
      </w:r>
    </w:p>
    <w:p>
      <w:r>
        <w:rPr>
          <w:b/>
        </w:rPr>
        <w:t xml:space="preserve">Misconception: </w:t>
      </w:r>
      <w:r>
        <w:t>If there's no family history, men don't need genetic counseling.</w:t>
      </w:r>
    </w:p>
    <w:p>
      <w:r>
        <w:rPr>
          <w:b/>
        </w:rPr>
        <w:t xml:space="preserve">Reality: </w:t>
      </w:r>
      <w:r>
        <w:t>Some diseases can occur without known family history; risk assessment includes but is not limited to genetics.</w:t>
      </w:r>
    </w:p>
    <w:p>
      <w:pPr>
        <w:pStyle w:val="Heading1"/>
      </w:pPr>
      <w:r>
        <w:t>Clinical Pearls</w:t>
      </w:r>
    </w:p>
    <w:p>
      <w:pPr>
        <w:pStyle w:val="ListNumber"/>
      </w:pPr>
      <w:r>
        <w:t>Early lifestyle modifications significantly reduce future chronic disease risk.</w:t>
      </w:r>
    </w:p>
    <w:p>
      <w:pPr>
        <w:pStyle w:val="ListNumber"/>
      </w:pPr>
      <w:r>
        <w:t>Shared decision-making improves adherence to screening recommendations.</w:t>
      </w:r>
    </w:p>
    <w:p>
      <w:pPr>
        <w:pStyle w:val="ListNumber"/>
      </w:pPr>
      <w:r>
        <w:t>Men often underreport symptoms—proactive questioning aids detection.</w:t>
      </w:r>
    </w:p>
    <w:p>
      <w:pPr>
        <w:pStyle w:val="ListNumber"/>
      </w:pPr>
      <w:r>
        <w:t>Incorporating mental health into routine care enhances overall health outcomes.</w:t>
      </w:r>
    </w:p>
    <w:p>
      <w:pPr>
        <w:pStyle w:val="ListNumber"/>
      </w:pPr>
      <w:r>
        <w:t>Personalized screening schedules optimize benefits and minimize harms.</w:t>
      </w:r>
    </w:p>
    <w:p>
      <w:pPr>
        <w:pStyle w:val="ListNumber"/>
      </w:pPr>
      <w:r>
        <w:t>Vaccines provide important protection against cancers and infections in men.</w:t>
      </w:r>
    </w:p>
    <w:p>
      <w:pPr>
        <w:pStyle w:val="ListNumber"/>
      </w:pPr>
      <w:r>
        <w:t>Physical activity benefits both cardiovascular and mental health.</w:t>
      </w:r>
    </w:p>
    <w:p>
      <w:pPr>
        <w:pStyle w:val="ListNumber"/>
      </w:pPr>
      <w:r>
        <w:t>Regular health maintenance can extend quality and length of life.</w:t>
      </w:r>
    </w:p>
    <w:p>
      <w:pPr>
        <w:pStyle w:val="Heading1"/>
      </w:pPr>
      <w:r>
        <w:t>Key Takeaways</w:t>
      </w:r>
    </w:p>
    <w:p>
      <w:pPr>
        <w:pStyle w:val="ListBullet"/>
      </w:pPr>
      <w:r>
        <w:t>Men's preventive care is tailored to unique male physiological and social factors.</w:t>
      </w:r>
    </w:p>
    <w:p>
      <w:pPr>
        <w:pStyle w:val="ListBullet"/>
      </w:pPr>
      <w:r>
        <w:t>Regular screenings detect diseases like heart disease, diabetes, and cancers early.</w:t>
      </w:r>
    </w:p>
    <w:p>
      <w:pPr>
        <w:pStyle w:val="ListBullet"/>
      </w:pPr>
      <w:r>
        <w:t>Lifestyle changes such as diet and exercise are foundational for prevention.</w:t>
      </w:r>
    </w:p>
    <w:p>
      <w:pPr>
        <w:pStyle w:val="ListBullet"/>
      </w:pPr>
      <w:r>
        <w:t>Mental health is integral to comprehensive men's wellness.</w:t>
      </w:r>
    </w:p>
    <w:p>
      <w:pPr>
        <w:pStyle w:val="ListBullet"/>
      </w:pPr>
      <w:r>
        <w:t>Vaccinations protect against preventable diseases and associated cancers.</w:t>
      </w:r>
    </w:p>
    <w:p>
      <w:pPr>
        <w:pStyle w:val="ListBullet"/>
      </w:pPr>
      <w:r>
        <w:t>Family history informs individualized risk and screening plans.</w:t>
      </w:r>
    </w:p>
    <w:p>
      <w:pPr>
        <w:pStyle w:val="ListBullet"/>
      </w:pPr>
      <w:r>
        <w:t>Screenings carry benefits and risks; informed decisions are essential.</w:t>
      </w:r>
    </w:p>
    <w:p>
      <w:pPr>
        <w:pStyle w:val="ListBullet"/>
      </w:pPr>
      <w:r>
        <w:t>Engagement strategies are vital to overcome barriers to men's healthcare access.</w:t>
      </w:r>
    </w:p>
    <w:p>
      <w:pPr>
        <w:pStyle w:val="Heading1"/>
      </w:pPr>
      <w:r>
        <w:t>Glossary</w:t>
      </w:r>
    </w:p>
    <w:p>
      <w:r>
        <w:rPr>
          <w:b/>
        </w:rPr>
        <w:t xml:space="preserve">Preventive Care: </w:t>
      </w:r>
      <w:r>
        <w:t>Healthcare practices aimed at disease prevention and early detection to maintain health.</w:t>
      </w:r>
    </w:p>
    <w:p>
      <w:r>
        <w:rPr>
          <w:b/>
        </w:rPr>
        <w:t xml:space="preserve">Prostate-Specific Antigen (PSA): </w:t>
      </w:r>
      <w:r>
        <w:t>A protein produced by the prostate gland measured in blood for prostate cancer screening.</w:t>
      </w:r>
    </w:p>
    <w:p>
      <w:r>
        <w:rPr>
          <w:b/>
        </w:rPr>
        <w:t xml:space="preserve">Colonoscopy: </w:t>
      </w:r>
      <w:r>
        <w:t>A procedure using a camera-tipped flexible tube to inspect the colon for abnormalities.</w:t>
      </w:r>
    </w:p>
    <w:p>
      <w:r>
        <w:rPr>
          <w:b/>
        </w:rPr>
        <w:t xml:space="preserve">Cardiovascular Disease (CVD): </w:t>
      </w:r>
      <w:r>
        <w:t>A group of disorders of the heart and blood vessels, including heart attack and stroke.</w:t>
      </w:r>
    </w:p>
    <w:p>
      <w:r>
        <w:rPr>
          <w:b/>
        </w:rPr>
        <w:t xml:space="preserve">Human Papillomavirus (HPV): </w:t>
      </w:r>
      <w:r>
        <w:t>A common virus linked to several cancers; vaccines can prevent related diseases.</w:t>
      </w:r>
    </w:p>
    <w:p>
      <w:r>
        <w:rPr>
          <w:b/>
        </w:rPr>
        <w:t xml:space="preserve">Overdiagnosis: </w:t>
      </w:r>
      <w:r>
        <w:t>Detection of a disease that would not have caused symptoms or harm during a person's lifetime.</w:t>
      </w:r>
    </w:p>
    <w:p>
      <w:r>
        <w:rPr>
          <w:b/>
        </w:rPr>
        <w:t xml:space="preserve">Shared Decision-Making: </w:t>
      </w:r>
      <w:r>
        <w:t>A collaborative process between patient and provider to make healthcare decisions together.</w:t>
      </w:r>
    </w:p>
    <w:p>
      <w:r>
        <w:rPr>
          <w:b/>
        </w:rPr>
        <w:t xml:space="preserve">Metabolic Syndrome: </w:t>
      </w:r>
      <w:r>
        <w:t>A cluster of conditions increasing the risk of heart disease, stroke, and diabetes.</w:t>
      </w:r>
    </w:p>
    <w:p>
      <w:r>
        <w:rPr>
          <w:b/>
        </w:rPr>
        <w:t xml:space="preserve">Immunization: </w:t>
      </w:r>
      <w:r>
        <w:t>The process of becoming protected against a disease through vaccination.</w:t>
      </w:r>
    </w:p>
    <w:p>
      <w:r>
        <w:rPr>
          <w:b/>
        </w:rPr>
        <w:t xml:space="preserve">Mental Health Screening: </w:t>
      </w:r>
      <w:r>
        <w:t>Evaluations to detect signs of psychological disorders such as depression and anxiety.</w:t>
      </w:r>
    </w:p>
    <w:p>
      <w:pPr>
        <w:pStyle w:val="Heading1"/>
      </w:pPr>
      <w:r>
        <w:t>Related Modules</w:t>
      </w:r>
    </w:p>
    <w:p>
      <w:pPr>
        <w:pStyle w:val="ListBullet"/>
      </w:pPr>
      <w:r>
        <w:t>MEN-002</w:t>
      </w:r>
    </w:p>
    <w:p>
      <w:pPr>
        <w:pStyle w:val="ListBullet"/>
      </w:pPr>
      <w:r>
        <w:t>MEN-006</w:t>
      </w:r>
    </w:p>
    <w:p>
      <w:pPr>
        <w:pStyle w:val="Heading1"/>
      </w:pPr>
      <w:r>
        <w:t>Illustration Specifications</w:t>
      </w:r>
    </w:p>
    <w:p>
      <w:pPr>
        <w:pStyle w:val="Heading2"/>
      </w:pPr>
      <w:r>
        <w:t>ILL-MEN-001 - Age-Based Screening Timeline for Men</w:t>
      </w:r>
    </w:p>
    <w:p>
      <w:r>
        <w:t>Type: Infographic</w:t>
      </w:r>
    </w:p>
    <w:p>
      <w:r>
        <w:t>Visual timeline depicting recommended health screenings for men by age group.</w:t>
      </w:r>
    </w:p>
    <w:p>
      <w:r>
        <w:t>Alt text: Timeline graphic showing recommended men's health screenings at various ages.</w:t>
      </w:r>
    </w:p>
    <w:p>
      <w:pPr>
        <w:pStyle w:val="Heading2"/>
      </w:pPr>
      <w:r>
        <w:t>ILL-MEN-002 - Physiological Differences in Men Affecting Disease Risk</w:t>
      </w:r>
    </w:p>
    <w:p>
      <w:r>
        <w:t>Type: Diagram</w:t>
      </w:r>
    </w:p>
    <w:p>
      <w:r>
        <w:t>Diagram illustrating key physiological factors unique to men influencing common health conditions.</w:t>
      </w:r>
    </w:p>
    <w:p>
      <w:r>
        <w:t>Alt text: Diagram showing male-specific physiological traits and how they relate to health risks.</w:t>
      </w:r>
    </w:p>
    <w:p>
      <w:pPr>
        <w:pStyle w:val="Heading2"/>
      </w:pPr>
      <w:r>
        <w:t>ILL-MEN-003 - Lifestyle Modifications for Men's Health</w:t>
      </w:r>
    </w:p>
    <w:p>
      <w:r>
        <w:t>Type: Poster</w:t>
      </w:r>
    </w:p>
    <w:p>
      <w:r>
        <w:t>A poster highlighting tobacco cessation, nutrition, physical activity, and mental wellness for men.</w:t>
      </w:r>
    </w:p>
    <w:p>
      <w:r>
        <w:t>Alt text: Poster displaying key lifestyle changes for preventing men's health diseases.</w:t>
      </w:r>
    </w:p>
    <w:p>
      <w:pPr>
        <w:pStyle w:val="Heading2"/>
      </w:pPr>
      <w:r>
        <w:t>ILL-MEN-004 - Mental Health Screening Tools for Men</w:t>
      </w:r>
    </w:p>
    <w:p>
      <w:r>
        <w:t>Type: Flowchart</w:t>
      </w:r>
    </w:p>
    <w:p>
      <w:r>
        <w:t>Flowchart for healthcare providers on conducting mental health screenings and referral steps.</w:t>
      </w:r>
    </w:p>
    <w:p>
      <w:r>
        <w:t>Alt text: Flowchart outlining steps for assessing and managing mental health in male patients.</w:t>
      </w:r>
    </w:p>
    <w:p>
      <w:pPr>
        <w:pStyle w:val="Heading1"/>
      </w:pPr>
      <w:r>
        <w:t>References</w:t>
      </w:r>
    </w:p>
    <w:p>
      <w:pPr>
        <w:pStyle w:val="ListBullet"/>
      </w:pPr>
      <w:r>
        <w:t>Men's Health and Preventive Services: Clinical Guidelines | American Academy of Family Physicians | 2023 | unverified | unverified</w:t>
      </w:r>
    </w:p>
    <w:p>
      <w:pPr>
        <w:pStyle w:val="ListBullet"/>
      </w:pPr>
      <w:r>
        <w:t>Preventive Health Care, 2023 Update: Men's Health | U.S. Preventive Services Task Force | 2023 | unverified | unverified</w:t>
      </w:r>
    </w:p>
    <w:p>
      <w:pPr>
        <w:pStyle w:val="ListBullet"/>
      </w:pPr>
      <w:r>
        <w:t>Guidance for clinicians on prostate-specific antigen (PSA) testing and prostate cancer screening | National Cancer Institute | 2021 | unverified | unverified</w:t>
      </w:r>
    </w:p>
    <w:p>
      <w:pPr>
        <w:pStyle w:val="ListBullet"/>
      </w:pPr>
      <w:r>
        <w:t>CDC Recommendations for Adult Immunization | Centers for Disease Control and Prevention | 2022 | unverified | unverified</w:t>
      </w:r>
    </w:p>
    <w:p>
      <w:pPr>
        <w:pStyle w:val="ListBullet"/>
      </w:pPr>
      <w:r>
        <w:t>Mental Health in Men: Challenges and Opportunities | World Health Organization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