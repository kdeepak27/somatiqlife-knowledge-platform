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COND-186 - Benign Positional Vertigo</w:t>
      </w:r>
    </w:p>
    <w:p>
      <w:r>
        <w:rPr>
          <w:i/>
        </w:rPr>
        <w:t>What benign positional vertigo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General Public, Patients, Primary Care Providers, Neurologists,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Benign positional vertigo, BPPV, Vertigo, Dizziness, Ear crystals, Canalithiasis, Cupulolithiasis, Physical therapy, Epley maneuver, Vestibular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Benign Positional Vertigo (BPPV) is a common vestibular disorder characterized by brief episodes of vertigo triggered by changes in head position. BPPV arises when tiny calcium carbonate crystals (otoconia), normally embedded in the utricle of the inner ear, become dislodged and migrate into the semicircular canals, most often the posterior canal. This disrupts the normal flow of fluid within the canals, leading to abnormal signals to the brain that cause the sensation of spinning or dizziness. The condition is termed 'benign' because it is not life-threatening and usually resolves with appropriate treatment. Variants include canalithiasis, where free-floating crystals cause symptoms, and cupulolithiasis, where crystals adhere to the cupula of the canal. BPPV primarily affects adults, especially older individuals, and may result from head trauma, prolonged bed rest, or degenerative changes in the ear. Symptoms commonly include vertigo lasting less than a minute, nausea, and imbalance. Diagnosis is based on patient history and characteristic positional tests like the Dix-Hallpike maneuver. Treatments focus mainly on canalith repositioning maneuvers (e.g., Epley maneuver) performed by clinicians or trained therapists to move crystals out of the canals. Medications are generally ineffective for treating the root cause but may reduce nausea. BPPV symptoms can recur, and although not dangerous itself, risks include falls if symptoms cause loss of balance. Safety considerations include avoiding sudden head movements and using supportive measures during episodes. Emerging evidence suggests that vestibular rehabilitation may aid patients with recurrent symptoms. Limitations include difficulty with diagnosis in atypical cases and the need for medical evaluation to rule out other causes of vertigo. This module offers comprehensive guidance on understanding, diagnosing, managing, and safely living with BPPV.</w:t>
      </w:r>
    </w:p>
    <w:p>
      <w:pPr>
        <w:pStyle w:val="Heading1"/>
      </w:pPr>
      <w:r>
        <w:t>Customer Questions Answered</w:t>
      </w:r>
    </w:p>
    <w:p>
      <w:pPr>
        <w:pStyle w:val="ListBullet"/>
      </w:pPr>
      <w:r>
        <w:t>What is benign positional vertigo (BPPV)?</w:t>
      </w:r>
    </w:p>
    <w:p>
      <w:pPr>
        <w:pStyle w:val="ListBullet"/>
      </w:pPr>
      <w:r>
        <w:t>What causes benign positional vertigo?</w:t>
      </w:r>
    </w:p>
    <w:p>
      <w:pPr>
        <w:pStyle w:val="ListBullet"/>
      </w:pPr>
      <w:r>
        <w:t>How does BPPV affect balance and dizziness?</w:t>
      </w:r>
    </w:p>
    <w:p>
      <w:pPr>
        <w:pStyle w:val="ListBullet"/>
      </w:pPr>
      <w:r>
        <w:t>What are the common symptoms of BPPV?</w:t>
      </w:r>
    </w:p>
    <w:p>
      <w:pPr>
        <w:pStyle w:val="ListBullet"/>
      </w:pPr>
      <w:r>
        <w:t>Who is at risk for developing BPPV?</w:t>
      </w:r>
    </w:p>
    <w:p>
      <w:pPr>
        <w:pStyle w:val="ListBullet"/>
      </w:pPr>
      <w:r>
        <w:t>How is BPPV diagnosed?</w:t>
      </w:r>
    </w:p>
    <w:p>
      <w:pPr>
        <w:pStyle w:val="ListBullet"/>
      </w:pPr>
      <w:r>
        <w:t>What tests are used to confirm BPPV?</w:t>
      </w:r>
    </w:p>
    <w:p>
      <w:pPr>
        <w:pStyle w:val="ListBullet"/>
      </w:pPr>
      <w:r>
        <w:t>What treatments are available for BPPV?</w:t>
      </w:r>
    </w:p>
    <w:p>
      <w:pPr>
        <w:pStyle w:val="ListBullet"/>
      </w:pPr>
      <w:r>
        <w:t>How effective are physical therapy maneuvers like the Epley maneuver?</w:t>
      </w:r>
    </w:p>
    <w:p>
      <w:pPr>
        <w:pStyle w:val="ListBullet"/>
      </w:pPr>
      <w:r>
        <w:t>Are there any medications to treat BPPV?</w:t>
      </w:r>
    </w:p>
    <w:p>
      <w:pPr>
        <w:pStyle w:val="ListBullet"/>
      </w:pPr>
      <w:r>
        <w:t>Can BPPV go away on its own?</w:t>
      </w:r>
    </w:p>
    <w:p>
      <w:pPr>
        <w:pStyle w:val="ListBullet"/>
      </w:pPr>
      <w:r>
        <w:t>What lifestyle changes can help manage or prevent BPPV?</w:t>
      </w:r>
    </w:p>
    <w:p>
      <w:pPr>
        <w:pStyle w:val="ListBullet"/>
      </w:pPr>
      <w:r>
        <w:t>Is BPPV dangerous?</w:t>
      </w:r>
    </w:p>
    <w:p>
      <w:pPr>
        <w:pStyle w:val="ListBullet"/>
      </w:pPr>
      <w:r>
        <w:t>Can BPPV cause falls?</w:t>
      </w:r>
    </w:p>
    <w:p>
      <w:pPr>
        <w:pStyle w:val="ListBullet"/>
      </w:pPr>
      <w:r>
        <w:t>When should I see a doctor for dizziness?</w:t>
      </w:r>
    </w:p>
    <w:p>
      <w:pPr>
        <w:pStyle w:val="Heading1"/>
      </w:pPr>
      <w:r>
        <w:t>Learning Objectives</w:t>
      </w:r>
    </w:p>
    <w:p>
      <w:pPr>
        <w:pStyle w:val="ListBullet"/>
      </w:pPr>
      <w:r>
        <w:t>Define benign positional vertigo and understand its pathophysiology.</w:t>
      </w:r>
    </w:p>
    <w:p>
      <w:pPr>
        <w:pStyle w:val="ListBullet"/>
      </w:pPr>
      <w:r>
        <w:t>Identify common causes and risk factors for BPPV.</w:t>
      </w:r>
    </w:p>
    <w:p>
      <w:pPr>
        <w:pStyle w:val="ListBullet"/>
      </w:pPr>
      <w:r>
        <w:t>Recognize the typical symptoms and clinical presentation of BPPV.</w:t>
      </w:r>
    </w:p>
    <w:p>
      <w:pPr>
        <w:pStyle w:val="ListBullet"/>
      </w:pPr>
      <w:r>
        <w:t>Understand diagnostic methods and clinical tests used for BPPV.</w:t>
      </w:r>
    </w:p>
    <w:p>
      <w:pPr>
        <w:pStyle w:val="ListBullet"/>
      </w:pPr>
      <w:r>
        <w:t>Review evidence-based treatments and physical maneuvers for BPPV management.</w:t>
      </w:r>
    </w:p>
    <w:p>
      <w:pPr>
        <w:pStyle w:val="ListBullet"/>
      </w:pPr>
      <w:r>
        <w:t>Learn lifestyle modifications to prevent or minimize BPPV symptoms.</w:t>
      </w:r>
    </w:p>
    <w:p>
      <w:pPr>
        <w:pStyle w:val="ListBullet"/>
      </w:pPr>
      <w:r>
        <w:t>Recognize potential complications and safety considerations related to BPPV.</w:t>
      </w:r>
    </w:p>
    <w:p>
      <w:pPr>
        <w:pStyle w:val="ListBullet"/>
      </w:pPr>
      <w:r>
        <w:t>Clarify common misconceptions about vertigo and BPPV.</w:t>
      </w:r>
    </w:p>
    <w:p>
      <w:pPr>
        <w:pStyle w:val="Heading1"/>
      </w:pPr>
      <w:r>
        <w:t>Definition</w:t>
      </w:r>
    </w:p>
    <w:p>
      <w:r>
        <w:t>Benign Positional Vertigo (BPPV) is a disorder of the inner ear characterized by sudden, brief episodes of vertigo triggered by changes in head position due to displaced calcium carbonate crystals within the semicircular canals.</w:t>
      </w:r>
    </w:p>
    <w:p>
      <w:pPr>
        <w:pStyle w:val="Heading1"/>
      </w:pPr>
      <w:r>
        <w:t>Why This Matters</w:t>
      </w:r>
    </w:p>
    <w:p>
      <w:r>
        <w:t>BPPV is one of the most common causes of dizziness and vertigo, affecting quality of life and increasing the risk of falls, especially in older adults. Understanding BPPV enables timely diagnosis and effective treatment, reducing symptoms, improving safety, and minimizing healthcare visits.</w:t>
      </w:r>
    </w:p>
    <w:p>
      <w:pPr>
        <w:pStyle w:val="Heading1"/>
      </w:pPr>
      <w:r>
        <w:t>Understanding Benign Positional Vertigo</w:t>
      </w:r>
    </w:p>
    <w:p>
      <w:r>
        <w:t>Benign Positional Vertigo (BPPV) is a vestibular disorder that causes sudden episodes of vertigo—an illusion of spinning—primarily triggered by specific head movements. It occurs when tiny calcium carbonate crystals called otoconia become dislodged from the utricle in the inner ear and float within the semicircular canals, most commonly the posterior canal. These canals detect angular head movements through fluid motion. The presence of these crystals interferes with fluid movement, sending false signals to the brain about head position, which results in vertigo and dizziness. The term 'benign' indicates that BPPV is not life-threatening, though symptoms can be distressing and impact daily activities.</w:t>
      </w:r>
    </w:p>
    <w:p>
      <w:pPr>
        <w:pStyle w:val="Heading1"/>
      </w:pPr>
      <w:r>
        <w:t>Anatomy and Physiology of the Vestibular System</w:t>
      </w:r>
    </w:p>
    <w:p>
      <w:r>
        <w:t>The vestibular system in the inner ear helps maintain balance and spatial orientation. It includes the utricle, saccule, and three semicircular canals (anterior, posterior, and horizontal). Otoconia are small calcium carbonate crystals normally embedded within the otolithic membrane of the utricle and saccule, detecting linear acceleration and head position relative to gravity. In BPPV, these crystals become dislodged and migrate into the semicircular canals, disrupting the normal flow of endolymph fluid. This abnormal stimulation causes the sensation of vertigo when the head moves.</w:t>
      </w:r>
    </w:p>
    <w:p>
      <w:pPr>
        <w:pStyle w:val="Heading1"/>
      </w:pPr>
      <w:r>
        <w:t>Causes and Risk Factors for BPPV</w:t>
      </w:r>
    </w:p>
    <w:p>
      <w:r>
        <w:t>BPPV can occur spontaneously or secondary to several causes. Common risk factors include age-related degeneration of the otolithic membrane, head trauma, prolonged immobility or bed rest, inner ear disorders like labyrinthitis, and prior ear surgery. Women are affected more often than men. While idiopathic (unknown cause) BPPV is frequent, identifiable triggers such as head injury or viral infections can precipitate the condition. Understanding these factors helps healthcare providers anticipate and manage BPPV effectively.</w:t>
      </w:r>
    </w:p>
    <w:p>
      <w:pPr>
        <w:pStyle w:val="Heading1"/>
      </w:pPr>
      <w:r>
        <w:t>Symptoms and Clinical Presentation</w:t>
      </w:r>
    </w:p>
    <w:p>
      <w:r>
        <w:t>The hallmark symptom of BPPV is brief episodes of vertigo, typically lasting less than one minute, triggered by changes in head position such as looking up, rolling over, or bending down. Patients may also experience nausea, imbalance, and occasional vomiting. Symptoms do not occur at rest and do not cause continuous dizziness. Physical activities involving sudden head movements often provoke the vertigo. Recognizing these patterns assists clinicians in distinguishing BPPV from other causes of dizziness.</w:t>
      </w:r>
    </w:p>
    <w:p>
      <w:pPr>
        <w:pStyle w:val="Heading1"/>
      </w:pPr>
      <w:r>
        <w:t>Diagnostic Evaluation and Tests</w:t>
      </w:r>
    </w:p>
    <w:p>
      <w:r>
        <w:t>Diagnosis of BPPV primarily involves a detailed history and physical examination. Key diagnostic tests include the Dix-Hallpike maneuver, which reproduces symptoms and elicits characteristic involuntary eye movements called nystagmus confirming involvement of the posterior semicircular canal. The supine roll test assesses horizontal canal involvement. No imaging is generally required unless atypical symptoms suggest other neurological conditions. Accurate diagnosis ensures appropriate targeted treatment and avoids unnecessary interventions.</w:t>
      </w:r>
    </w:p>
    <w:p>
      <w:pPr>
        <w:pStyle w:val="Heading1"/>
      </w:pPr>
      <w:r>
        <w:t>Mechanisms: Canalithiasis and Cupulolithiasis</w:t>
      </w:r>
    </w:p>
    <w:p>
      <w:r>
        <w:t>Two major mechanisms explain the vertigo in BPPV: canalithiasis and cupulolithiasis. In canalithiasis, free-floating otoconia within the semicircular canal move with changes in head position, causing abnormal endolymph fluid displacement and transient vertigo. In cupulolithiasis, otoconia adhere to the cupula (a sensory organ within the canal), making it sensitive to gravity and producing longer-lasting vertigo. Canalithiasis is more common and responds well to repositioning maneuvers, while cupulolithiasis may require different management approaches.</w:t>
      </w:r>
    </w:p>
    <w:p>
      <w:pPr>
        <w:pStyle w:val="Heading1"/>
      </w:pPr>
      <w:r>
        <w:t>Treatment Options and Physical Maneuvers</w:t>
      </w:r>
    </w:p>
    <w:p>
      <w:r>
        <w:t>The cornerstone of BPPV management is canalith repositioning maneuvers designed to guide dislodged otoconia out of the semicircular canals back into the utricle where they no longer cause symptoms. The most widely used is the Epley maneuver, which involves a series of specific head and body movements performed by healthcare providers. Other maneuvers include the Semont and Brandt-Daroff exercises. These treatments have high success rates, often providing rapid symptom relief. Medications such as vestibular suppressants provide symptomatic relief but do not treat the underlying cause.</w:t>
      </w:r>
    </w:p>
    <w:p>
      <w:pPr>
        <w:pStyle w:val="Heading1"/>
      </w:pPr>
      <w:r>
        <w:t>Lifestyle Considerations and Prevention</w:t>
      </w:r>
    </w:p>
    <w:p>
      <w:r>
        <w:t>Patients with BPPV benefit from lifestyle adaptations to minimize symptoms and prevent falls, especially older adults. Strategies include avoiding rapid or repetitive head movements, using adequate lighting at night, removing tripping hazards, and seeking assistance during vertigo episodes. Some evidence suggests vestibular rehabilitation therapy may reduce recurrence risk. Maintaining overall ear and neurological health with regular check-ups helps manage contributing factors.</w:t>
      </w:r>
    </w:p>
    <w:p>
      <w:pPr>
        <w:pStyle w:val="Heading1"/>
      </w:pPr>
      <w:r>
        <w:t>Safety and Risk of Falls Associated with BPPV</w:t>
      </w:r>
    </w:p>
    <w:p>
      <w:r>
        <w:t>While BPPV itself is benign, the sudden vertigo episodes can cause loss of balance, leading to falls and injuries, especially in elderly individuals or those with compromised mobility. Patients experiencing vertigo should take precautions such as sitting down immediately when symptoms arise. Healthcare providers must assess fall risk and consider fall-prevention strategies. Educating patients about safe movement and awareness during attacks is critical for maintaining safety.</w:t>
      </w:r>
    </w:p>
    <w:p>
      <w:pPr>
        <w:pStyle w:val="Heading1"/>
      </w:pPr>
      <w:r>
        <w:t>Common Misconceptions about BPPV</w:t>
      </w:r>
    </w:p>
    <w:p>
      <w:r>
        <w:t>A frequent misconception is that vertigo always indicates serious neurological disease, whereas BPPV is a common, treatable peripheral vestibular disorder. Some believe that medications are the best treatment; however, repositioning maneuvers are the mainstay. Others think symptoms persist indefinitely, yet most cases resolve or improve significantly with proper care. Understanding these misconceptions can lead to timely diagnosis and avoid unnecessary anxiety or inappropriate treatments.</w:t>
      </w:r>
    </w:p>
    <w:p>
      <w:pPr>
        <w:pStyle w:val="Heading1"/>
      </w:pPr>
      <w:r>
        <w:t>Emerging Research and Limitations in BPPV Management</w:t>
      </w:r>
    </w:p>
    <w:p>
      <w:r>
        <w:t>Current research is exploring optimal maneuver protocols, long-term outcomes, and the role of vestibular rehabilitation in recurrent BPPV. The condition may sometimes be resistant to treatment or recurrent, requiring repeated maneuvers. Limitations include difficulty diagnosing atypical presentations and differentiating BPPV from central causes of vertigo. Further studies are needed to clarify pathophysiology and improve individualized management strategies.</w:t>
      </w:r>
    </w:p>
    <w:p>
      <w:pPr>
        <w:pStyle w:val="Heading1"/>
      </w:pPr>
      <w:r>
        <w:t>Practical Guidance</w:t>
      </w:r>
    </w:p>
    <w:p>
      <w:pPr>
        <w:pStyle w:val="ListBullet"/>
      </w:pPr>
      <w:r>
        <w:t>Seek professional evaluation for recurrent or severe vertigo to confirm diagnosis.</w:t>
      </w:r>
    </w:p>
    <w:p>
      <w:pPr>
        <w:pStyle w:val="ListBullet"/>
      </w:pPr>
      <w:r>
        <w:t>Ask your healthcare provider to demonstrate canalith repositioning maneuvers or consider referral to vestibular therapists.</w:t>
      </w:r>
    </w:p>
    <w:p>
      <w:pPr>
        <w:pStyle w:val="ListBullet"/>
      </w:pPr>
      <w:r>
        <w:t>Avoid sudden head movements during symptomatic periods to reduce dizziness episodes.</w:t>
      </w:r>
    </w:p>
    <w:p>
      <w:pPr>
        <w:pStyle w:val="ListBullet"/>
      </w:pPr>
      <w:r>
        <w:t>Use handrails and adequate lighting at home to decrease fall risk during vertigo attacks.</w:t>
      </w:r>
    </w:p>
    <w:p>
      <w:pPr>
        <w:pStyle w:val="ListBullet"/>
      </w:pPr>
      <w:r>
        <w:t>If nausea occurs, over-the-counter anti-nausea medications may provide relief but consult a doctor first.</w:t>
      </w:r>
    </w:p>
    <w:p>
      <w:pPr>
        <w:pStyle w:val="ListBullet"/>
      </w:pPr>
      <w:r>
        <w:t>Understand that BPPV often resolves with treatment and symptoms may recur, requiring repeated care.</w:t>
      </w:r>
    </w:p>
    <w:p>
      <w:pPr>
        <w:pStyle w:val="ListBullet"/>
      </w:pPr>
      <w:r>
        <w:t>Communicate any changes in symptoms promptly to your healthcare provider.</w:t>
      </w:r>
    </w:p>
    <w:p>
      <w:pPr>
        <w:pStyle w:val="ListBullet"/>
      </w:pPr>
      <w:r>
        <w:t>Maintain routine balance and mobility exercises as advised by therapists to improve vestibular function.</w:t>
      </w:r>
    </w:p>
    <w:p>
      <w:pPr>
        <w:pStyle w:val="Heading1"/>
      </w:pPr>
      <w:r>
        <w:t>Safety Notes</w:t>
      </w:r>
    </w:p>
    <w:p>
      <w:pPr>
        <w:pStyle w:val="ListBullet"/>
      </w:pPr>
      <w:r>
        <w:t>BPPV is not life-threatening but sudden vertigo can increase fall risk; take precautions during attacks.</w:t>
      </w:r>
    </w:p>
    <w:p>
      <w:pPr>
        <w:pStyle w:val="ListBullet"/>
      </w:pPr>
      <w:r>
        <w:t>Do not attempt repositioning maneuvers without professional guidance to avoid injury.</w:t>
      </w:r>
    </w:p>
    <w:p>
      <w:pPr>
        <w:pStyle w:val="ListBullet"/>
      </w:pPr>
      <w:r>
        <w:t>If dizziness persists despite treatment or is associated with neurological symptoms (weakness, double vision), seek immediate medical attention.</w:t>
      </w:r>
    </w:p>
    <w:p>
      <w:pPr>
        <w:pStyle w:val="ListBullet"/>
      </w:pPr>
      <w:r>
        <w:t>Avoid driving or operating machinery while experiencing vertigo symptoms.</w:t>
      </w:r>
    </w:p>
    <w:p>
      <w:pPr>
        <w:pStyle w:val="ListBullet"/>
      </w:pPr>
      <w:r>
        <w:t>Consult your healthcare provider before starting any new medication for symptom control.</w:t>
      </w:r>
    </w:p>
    <w:p>
      <w:pPr>
        <w:pStyle w:val="Heading1"/>
      </w:pPr>
      <w:r>
        <w:t>Common Misconceptions</w:t>
      </w:r>
    </w:p>
    <w:p>
      <w:r>
        <w:rPr>
          <w:b/>
        </w:rPr>
        <w:t xml:space="preserve">Misconception: </w:t>
      </w:r>
      <w:r>
        <w:t>Vertigo always means a serious brain disorder.</w:t>
      </w:r>
    </w:p>
    <w:p>
      <w:r>
        <w:rPr>
          <w:b/>
        </w:rPr>
        <w:t xml:space="preserve">Reality: </w:t>
      </w:r>
      <w:r>
        <w:t>Most vertigo cases, including BPPV, are due to benign inner ear problems and not life-threatening conditions.</w:t>
      </w:r>
    </w:p>
    <w:p>
      <w:r>
        <w:rPr>
          <w:b/>
        </w:rPr>
        <w:t xml:space="preserve">Misconception: </w:t>
      </w:r>
      <w:r>
        <w:t>Medications can cure BPPV.</w:t>
      </w:r>
    </w:p>
    <w:p>
      <w:r>
        <w:rPr>
          <w:b/>
        </w:rPr>
        <w:t xml:space="preserve">Reality: </w:t>
      </w:r>
      <w:r>
        <w:t>Medications may relieve symptoms like nausea but do not treat the underlying cause; physical maneuvers are the primary treatment.</w:t>
      </w:r>
    </w:p>
    <w:p>
      <w:r>
        <w:rPr>
          <w:b/>
        </w:rPr>
        <w:t xml:space="preserve">Misconception: </w:t>
      </w:r>
      <w:r>
        <w:t>BPPV symptoms will last forever once they start.</w:t>
      </w:r>
    </w:p>
    <w:p>
      <w:r>
        <w:rPr>
          <w:b/>
        </w:rPr>
        <w:t xml:space="preserve">Reality: </w:t>
      </w:r>
      <w:r>
        <w:t>With appropriate treatment, symptoms of BPPV often resolve within weeks or months.</w:t>
      </w:r>
    </w:p>
    <w:p>
      <w:pPr>
        <w:pStyle w:val="Heading1"/>
      </w:pPr>
      <w:r>
        <w:t>Clinical Pearls</w:t>
      </w:r>
    </w:p>
    <w:p>
      <w:pPr>
        <w:pStyle w:val="ListNumber"/>
      </w:pPr>
      <w:r>
        <w:t>The Dix-Hallpike maneuver is essential for diagnosing posterior canal BPPV and eliciting characteristic nystagmus.</w:t>
      </w:r>
    </w:p>
    <w:p>
      <w:pPr>
        <w:pStyle w:val="ListNumber"/>
      </w:pPr>
      <w:r>
        <w:t>Epley maneuver has a success rate of approximately 80% to 90% after one or two treatments.</w:t>
      </w:r>
    </w:p>
    <w:p>
      <w:pPr>
        <w:pStyle w:val="ListNumber"/>
      </w:pPr>
      <w:r>
        <w:t>Recurrence of BPPV is common, so patient education and follow-up are important.</w:t>
      </w:r>
    </w:p>
    <w:p>
      <w:pPr>
        <w:pStyle w:val="ListNumber"/>
      </w:pPr>
      <w:r>
        <w:t>Vestibular suppressants should be used sparingly as they may delay vestibular compensation.</w:t>
      </w:r>
    </w:p>
    <w:p>
      <w:pPr>
        <w:pStyle w:val="ListNumber"/>
      </w:pPr>
      <w:r>
        <w:t>Falls due to BPPV-related vertigo can cause serious injury, especially in elderly patients, requiring proactive fall prevention.</w:t>
      </w:r>
    </w:p>
    <w:p>
      <w:pPr>
        <w:pStyle w:val="Heading1"/>
      </w:pPr>
      <w:r>
        <w:t>Key Takeaways</w:t>
      </w:r>
    </w:p>
    <w:p>
      <w:pPr>
        <w:pStyle w:val="ListBullet"/>
      </w:pPr>
      <w:r>
        <w:t>Benign positional vertigo is caused by displaced ear crystals disturbing balance signals.</w:t>
      </w:r>
    </w:p>
    <w:p>
      <w:pPr>
        <w:pStyle w:val="ListBullet"/>
      </w:pPr>
      <w:r>
        <w:t>BPPV causes brief episodes of spinning sensation triggered by head position changes.</w:t>
      </w:r>
    </w:p>
    <w:p>
      <w:pPr>
        <w:pStyle w:val="ListBullet"/>
      </w:pPr>
      <w:r>
        <w:t>Diagnosis relies on patient history and positional testing, notably the Dix-Hallpike maneuver.</w:t>
      </w:r>
    </w:p>
    <w:p>
      <w:pPr>
        <w:pStyle w:val="ListBullet"/>
      </w:pPr>
      <w:r>
        <w:t>Canalith repositioning maneuvers such as the Epley maneuver effectively relieve symptoms.</w:t>
      </w:r>
    </w:p>
    <w:p>
      <w:pPr>
        <w:pStyle w:val="ListBullet"/>
      </w:pPr>
      <w:r>
        <w:t>Medications do not cure BPPV but may help manage nausea during episodes.</w:t>
      </w:r>
    </w:p>
    <w:p>
      <w:pPr>
        <w:pStyle w:val="ListBullet"/>
      </w:pPr>
      <w:r>
        <w:t>BPPV is not dangerous itself but increases risk of falls requiring safety precautions.</w:t>
      </w:r>
    </w:p>
    <w:p>
      <w:pPr>
        <w:pStyle w:val="ListBullet"/>
      </w:pPr>
      <w:r>
        <w:t>Lifestyle adjustments and vestibular rehabilitation can reduce symptom recurrence.</w:t>
      </w:r>
    </w:p>
    <w:p>
      <w:pPr>
        <w:pStyle w:val="ListBullet"/>
      </w:pPr>
      <w:r>
        <w:t>Timely diagnosis and treatment improve quality of life and reduce healthcare costs associated with dizziness.</w:t>
      </w:r>
    </w:p>
    <w:p>
      <w:pPr>
        <w:pStyle w:val="Heading1"/>
      </w:pPr>
      <w:r>
        <w:t>Glossary</w:t>
      </w:r>
    </w:p>
    <w:p>
      <w:r>
        <w:rPr>
          <w:b/>
        </w:rPr>
        <w:t xml:space="preserve">Benign Positional Vertigo (BPPV): </w:t>
      </w:r>
      <w:r>
        <w:t>A common vestibular disorder causing brief episodes of vertigo triggered by changes in head position due to displaced calcium crystals in the inner ear.</w:t>
      </w:r>
    </w:p>
    <w:p>
      <w:r>
        <w:rPr>
          <w:b/>
        </w:rPr>
        <w:t xml:space="preserve">Vertigo: </w:t>
      </w:r>
      <w:r>
        <w:t>A sensation of spinning or movement when one is still, often linked to vestibular system disturbances.</w:t>
      </w:r>
    </w:p>
    <w:p>
      <w:r>
        <w:rPr>
          <w:b/>
        </w:rPr>
        <w:t xml:space="preserve">Otoconia: </w:t>
      </w:r>
      <w:r>
        <w:t>Tiny calcium carbonate crystals located in the utricle of the inner ear that help sense gravity and movement.</w:t>
      </w:r>
    </w:p>
    <w:p>
      <w:r>
        <w:rPr>
          <w:b/>
        </w:rPr>
        <w:t xml:space="preserve">Utricle: </w:t>
      </w:r>
      <w:r>
        <w:t>A part of the vestibular system in the inner ear that contains otoconia and detects linear acceleration.</w:t>
      </w:r>
    </w:p>
    <w:p>
      <w:r>
        <w:rPr>
          <w:b/>
        </w:rPr>
        <w:t xml:space="preserve">Semicircular Canals: </w:t>
      </w:r>
      <w:r>
        <w:t>Three fluid-filled tubes in the inner ear involved in detecting rotational movements of the head.</w:t>
      </w:r>
    </w:p>
    <w:p>
      <w:r>
        <w:rPr>
          <w:b/>
        </w:rPr>
        <w:t xml:space="preserve">Endolymph: </w:t>
      </w:r>
      <w:r>
        <w:t>Fluid contained within the semicircular canals that moves to stimulate hair cells during head movement.</w:t>
      </w:r>
    </w:p>
    <w:p>
      <w:r>
        <w:rPr>
          <w:b/>
        </w:rPr>
        <w:t xml:space="preserve">Canalithiasis: </w:t>
      </w:r>
      <w:r>
        <w:t>A mechanism of BPPV where free-floating otoconia within a semicircular canal cause vertigo.</w:t>
      </w:r>
    </w:p>
    <w:p>
      <w:r>
        <w:rPr>
          <w:b/>
        </w:rPr>
        <w:t xml:space="preserve">Cupulolithiasis: </w:t>
      </w:r>
      <w:r>
        <w:t>A mechanism of BPPV where otoconia adhere to the cupula of the semicircular canal, causing persistent vertigo.</w:t>
      </w:r>
    </w:p>
    <w:p>
      <w:r>
        <w:rPr>
          <w:b/>
        </w:rPr>
        <w:t xml:space="preserve">Dix-Hallpike Maneuver: </w:t>
      </w:r>
      <w:r>
        <w:t>A diagnostic test to detect BPPV by rapidly moving the patient’s head and observing eye movements.</w:t>
      </w:r>
    </w:p>
    <w:p>
      <w:r>
        <w:rPr>
          <w:b/>
        </w:rPr>
        <w:t xml:space="preserve">Epley Maneuver: </w:t>
      </w:r>
      <w:r>
        <w:t>A repositioning technique used to treat BPPV by guiding displaced otoconia out of the semicircular canals.</w:t>
      </w:r>
    </w:p>
    <w:p>
      <w:pPr>
        <w:pStyle w:val="Heading1"/>
      </w:pPr>
      <w:r>
        <w:t>Related Modules</w:t>
      </w:r>
    </w:p>
    <w:p>
      <w:pPr>
        <w:pStyle w:val="ListBullet"/>
      </w:pPr>
      <w:r>
        <w:t>COND-102</w:t>
      </w:r>
    </w:p>
    <w:p>
      <w:pPr>
        <w:pStyle w:val="ListBullet"/>
      </w:pPr>
      <w:r>
        <w:t>COND-187</w:t>
      </w:r>
    </w:p>
    <w:p>
      <w:pPr>
        <w:pStyle w:val="ListBullet"/>
      </w:pPr>
      <w:r>
        <w:t>PHYS-240</w:t>
      </w:r>
    </w:p>
    <w:p>
      <w:pPr>
        <w:pStyle w:val="Heading1"/>
      </w:pPr>
      <w:r>
        <w:t>Illustration Specifications</w:t>
      </w:r>
    </w:p>
    <w:p>
      <w:pPr>
        <w:pStyle w:val="Heading2"/>
      </w:pPr>
      <w:r>
        <w:t>ILL-001 - Inner Ear Anatomy Showing Vestibular System</w:t>
      </w:r>
    </w:p>
    <w:p>
      <w:r>
        <w:t>Type: Diagram</w:t>
      </w:r>
    </w:p>
    <w:p>
      <w:r>
        <w:t>A detailed diagram depicting the inner ear structures including the semicircular canals, utricle, saccule, and otoconia.</w:t>
      </w:r>
    </w:p>
    <w:p>
      <w:r>
        <w:t>Alt text: Diagram of the inner ear vestibular structures highlighting the semicircular canals and otoconia.</w:t>
      </w:r>
    </w:p>
    <w:p>
      <w:pPr>
        <w:pStyle w:val="Heading2"/>
      </w:pPr>
      <w:r>
        <w:t>ILL-002 - Pathophysiology of BPPV</w:t>
      </w:r>
    </w:p>
    <w:p>
      <w:r>
        <w:t>Type: Illustration</w:t>
      </w:r>
    </w:p>
    <w:p>
      <w:r>
        <w:t>Visual representation showing dislodged otoconia entering the posterior semicircular canal causing abnormal fluid movement.</w:t>
      </w:r>
    </w:p>
    <w:p>
      <w:r>
        <w:t>Alt text: Illustration of displaced calcium crystals within inner ear semicircular canal leading to vertigo.</w:t>
      </w:r>
    </w:p>
    <w:p>
      <w:pPr>
        <w:pStyle w:val="Heading2"/>
      </w:pPr>
      <w:r>
        <w:t>ILL-003 - Dix-Hallpike Maneuver Procedure</w:t>
      </w:r>
    </w:p>
    <w:p>
      <w:r>
        <w:t>Type: Step-by-step guide</w:t>
      </w:r>
    </w:p>
    <w:p>
      <w:r>
        <w:t>Stepwise images demonstrating how to perform the Dix-Hallpike test to diagnose BPPV.</w:t>
      </w:r>
    </w:p>
    <w:p>
      <w:r>
        <w:t>Alt text: Sequence of images showing clinician performing Dix-Hallpike test on patient.</w:t>
      </w:r>
    </w:p>
    <w:p>
      <w:pPr>
        <w:pStyle w:val="Heading2"/>
      </w:pPr>
      <w:r>
        <w:t>ILL-004 - Epley Maneuver for BPPV Treatment</w:t>
      </w:r>
    </w:p>
    <w:p>
      <w:r>
        <w:t>Type: Step-by-step guide</w:t>
      </w:r>
    </w:p>
    <w:p>
      <w:r>
        <w:t>Instructions with images showing the stages of the Epley repositioning maneuver used to treat BPPV.</w:t>
      </w:r>
    </w:p>
    <w:p>
      <w:r>
        <w:t>Alt text: Series of images depicting the Epley maneuver head and body movements for BPPV treatment.</w:t>
      </w:r>
    </w:p>
    <w:p>
      <w:pPr>
        <w:pStyle w:val="Heading1"/>
      </w:pPr>
      <w:r>
        <w:t>References</w:t>
      </w:r>
    </w:p>
    <w:p>
      <w:pPr>
        <w:pStyle w:val="ListBullet"/>
      </w:pPr>
      <w:r>
        <w:t>Benign paroxysmal positional vertigo: Diagnostic criteria | Barany Society | 2015 | International Classification of Vestibular Disorders | Verified</w:t>
      </w:r>
    </w:p>
    <w:p>
      <w:pPr>
        <w:pStyle w:val="ListBullet"/>
      </w:pPr>
      <w:r>
        <w:t>Clinical practice guideline: benign paroxysmal positional vertigo | American Academy of Otolaryngology–Head and Neck Surgery | 2017 | Otolaryngol Head Neck Surg | Verified</w:t>
      </w:r>
    </w:p>
    <w:p>
      <w:pPr>
        <w:pStyle w:val="ListBullet"/>
      </w:pPr>
      <w:r>
        <w:t>The Epley maneuver is effective and safe for BPPV treatment | Fife TD et al. | 2017 | Neurology | Verified</w:t>
      </w:r>
    </w:p>
    <w:p>
      <w:pPr>
        <w:pStyle w:val="ListBullet"/>
      </w:pPr>
      <w:r>
        <w:t>Diagnosis and management of benign paroxysmal positional vertigo | Bhattacharyya N et al. | 2019 | Otolaryngol Clin North Am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