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LIF-105 - Healthy Home Design</w:t>
      </w:r>
    </w:p>
    <w:p>
      <w:r>
        <w:rPr>
          <w:i/>
        </w:rPr>
        <w:t>How healthy home design can influence physical and mental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Social and Environmental Health</w:t>
            </w:r>
          </w:p>
        </w:tc>
      </w:tr>
      <w:tr>
        <w:tc>
          <w:tcPr>
            <w:tcW w:type="dxa" w:w="4968"/>
          </w:tcPr>
          <w:p>
            <w:r>
              <w:rPr>
                <w:b/>
              </w:rPr>
              <w:t>SOM stages</w:t>
            </w:r>
          </w:p>
        </w:tc>
        <w:tc>
          <w:tcPr>
            <w:tcW w:type="dxa" w:w="4968"/>
          </w:tcPr>
          <w:p>
            <w:r>
              <w:t>Prevention, Wellness</w:t>
            </w:r>
          </w:p>
        </w:tc>
      </w:tr>
      <w:tr>
        <w:tc>
          <w:tcPr>
            <w:tcW w:type="dxa" w:w="4968"/>
          </w:tcPr>
          <w:p>
            <w:r>
              <w:rPr>
                <w:b/>
              </w:rPr>
              <w:t>Audience</w:t>
            </w:r>
          </w:p>
        </w:tc>
        <w:tc>
          <w:tcPr>
            <w:tcW w:type="dxa" w:w="4968"/>
          </w:tcPr>
          <w:p>
            <w:r>
              <w:t>General Public, Health Professionals, Interior Designers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home, well-being, indoor air quality, natural light, biophilic design, ventilation, ergonomics, noise pollution, mental health, physical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home design refers to architectural and interior design principles aimed at optimizing the physical and mental well-being of residents through creating supportive, safe, and healthy living environments. This practice encompasses a range of factors including indoor air quality, natural light, ventilation, noise control, ergonomic layout, and the use of non-toxic materials. Mechanistically, these elements influence physiological processes such as respiratory function by minimizing exposure to pollutants and allergens; circadian rhythms through natural lighting; stress reduction by controlling noise pollution; and musculoskeletal health via ergonomic environments. Biophilic design, incorporating natural elements like plants and natural materials, may also enhance mental health by fostering connection to nature. Evidence from environmental health, psychology, and public health studies supports the relationship between healthy home environments and reduced respiratory illnesses, improved mood, enhanced cognitive function, and overall quality of life. Practical relevance includes selecting low-emission building materials, optimizing airflow and filtration systems, strategic placement of windows for daylight, and minimizing clutter to reduce fall risks and stress. Major synonyms include 'healthy housing,' 'wellness architecture,' and 'sustainable healthy homes.' Limitations arise from cost, existing building constraints, and variability in individual responses to environmental factors. Safety considerations involve choosing materials certified for low chemical emissions and ensuring that ventilation and lighting do not create risks such as mold growth or glare. This knowledge module offers evidence-based guidance to support informed decisions for healthier living spaces.</w:t>
      </w:r>
    </w:p>
    <w:p>
      <w:pPr>
        <w:pStyle w:val="Heading1"/>
      </w:pPr>
      <w:r>
        <w:t>Customer Questions Answered</w:t>
      </w:r>
    </w:p>
    <w:p>
      <w:pPr>
        <w:pStyle w:val="ListBullet"/>
      </w:pPr>
      <w:r>
        <w:t>What is healthy home design and why does it matter?</w:t>
      </w:r>
    </w:p>
    <w:p>
      <w:pPr>
        <w:pStyle w:val="ListBullet"/>
      </w:pPr>
      <w:r>
        <w:t>How does indoor air quality impact health?</w:t>
      </w:r>
    </w:p>
    <w:p>
      <w:pPr>
        <w:pStyle w:val="ListBullet"/>
      </w:pPr>
      <w:r>
        <w:t>What role does natural lighting play in well-being at home?</w:t>
      </w:r>
    </w:p>
    <w:p>
      <w:pPr>
        <w:pStyle w:val="ListBullet"/>
      </w:pPr>
      <w:r>
        <w:t>How can noise levels in a house affect mental health?</w:t>
      </w:r>
    </w:p>
    <w:p>
      <w:pPr>
        <w:pStyle w:val="ListBullet"/>
      </w:pPr>
      <w:r>
        <w:t>What is biophilic design and how does it benefit inhabitants?</w:t>
      </w:r>
    </w:p>
    <w:p>
      <w:pPr>
        <w:pStyle w:val="ListBullet"/>
      </w:pPr>
      <w:r>
        <w:t>How does ventilation influence physical health?</w:t>
      </w:r>
    </w:p>
    <w:p>
      <w:pPr>
        <w:pStyle w:val="ListBullet"/>
      </w:pPr>
      <w:r>
        <w:t>Are there specific materials that promote a healthier home environment?</w:t>
      </w:r>
    </w:p>
    <w:p>
      <w:pPr>
        <w:pStyle w:val="ListBullet"/>
      </w:pPr>
      <w:r>
        <w:t>Can ergonomic furniture reduce physical ailments at home?</w:t>
      </w:r>
    </w:p>
    <w:p>
      <w:pPr>
        <w:pStyle w:val="ListBullet"/>
      </w:pPr>
      <w:r>
        <w:t>What strategies can reduce exposure to indoor pollutants?</w:t>
      </w:r>
    </w:p>
    <w:p>
      <w:pPr>
        <w:pStyle w:val="ListBullet"/>
      </w:pPr>
      <w:r>
        <w:t>How does healthy home design support mental health?</w:t>
      </w:r>
    </w:p>
    <w:p>
      <w:pPr>
        <w:pStyle w:val="ListBullet"/>
      </w:pPr>
      <w:r>
        <w:t>What precautions should be taken when implementing healthy home features?</w:t>
      </w:r>
    </w:p>
    <w:p>
      <w:pPr>
        <w:pStyle w:val="ListBullet"/>
      </w:pPr>
      <w:r>
        <w:t>Are there limitations to the benefits of healthy home design?</w:t>
      </w:r>
    </w:p>
    <w:p>
      <w:pPr>
        <w:pStyle w:val="Heading1"/>
      </w:pPr>
      <w:r>
        <w:t>Learning Objectives</w:t>
      </w:r>
    </w:p>
    <w:p>
      <w:pPr>
        <w:pStyle w:val="ListBullet"/>
      </w:pPr>
      <w:r>
        <w:t>Define the concept of healthy home design and its components.</w:t>
      </w:r>
    </w:p>
    <w:p>
      <w:pPr>
        <w:pStyle w:val="ListBullet"/>
      </w:pPr>
      <w:r>
        <w:t>Explain physiological mechanisms by which home environments affect health.</w:t>
      </w:r>
    </w:p>
    <w:p>
      <w:pPr>
        <w:pStyle w:val="ListBullet"/>
      </w:pPr>
      <w:r>
        <w:t>Identify practical strategies to improve home health attributes.</w:t>
      </w:r>
    </w:p>
    <w:p>
      <w:pPr>
        <w:pStyle w:val="ListBullet"/>
      </w:pPr>
      <w:r>
        <w:t>Recognize limitations and safety considerations in healthy home implementation.</w:t>
      </w:r>
    </w:p>
    <w:p>
      <w:pPr>
        <w:pStyle w:val="ListBullet"/>
      </w:pPr>
      <w:r>
        <w:t>Clarify common misconceptions regarding healthy homes.</w:t>
      </w:r>
    </w:p>
    <w:p>
      <w:pPr>
        <w:pStyle w:val="ListBullet"/>
      </w:pPr>
      <w:r>
        <w:t>Summarize scientific evidence linking home design to health outcomes.</w:t>
      </w:r>
    </w:p>
    <w:p>
      <w:pPr>
        <w:pStyle w:val="ListBullet"/>
      </w:pPr>
      <w:r>
        <w:t>Describe biophilic design and its mental health benefits.</w:t>
      </w:r>
    </w:p>
    <w:p>
      <w:pPr>
        <w:pStyle w:val="ListBullet"/>
      </w:pPr>
      <w:r>
        <w:t>Apply ergonomic principles in residential settings.</w:t>
      </w:r>
    </w:p>
    <w:p>
      <w:pPr>
        <w:pStyle w:val="Heading1"/>
      </w:pPr>
      <w:r>
        <w:t>Definition</w:t>
      </w:r>
    </w:p>
    <w:p>
      <w:r>
        <w:t>Healthy home design involves planning, constructing, or modifying home environments with the goal of enhancing occupants' physical health, psychological well-being, and overall quality of life by improving factors such as air quality, lighting, noise levels, ergonomics, and material safety.</w:t>
      </w:r>
    </w:p>
    <w:p>
      <w:pPr>
        <w:pStyle w:val="Heading1"/>
      </w:pPr>
      <w:r>
        <w:t>Why This Matters</w:t>
      </w:r>
    </w:p>
    <w:p>
      <w:r>
        <w:t>As people spend a significant portion of their time indoors, the home environment substantially influences both physical and mental health. Unhealthy conditions, such as poor air quality or excessive noise, can contribute to respiratory problems, stress, and musculoskeletal issues. Designing homes with health in mind can prevent disease, support mental well-being, improve comfort, and enhance daily functioning, aligning with preventive health and wellness goals.</w:t>
      </w:r>
    </w:p>
    <w:p>
      <w:pPr>
        <w:pStyle w:val="Heading1"/>
      </w:pPr>
      <w:r>
        <w:t>Definition and Scope of Healthy Home Design</w:t>
      </w:r>
    </w:p>
    <w:p>
      <w:r>
        <w:t>Healthy home design integrates architectural and interior features purposefully aimed at promoting health by optimizing indoor environmental quality, ergonomics, and aesthetic factors that influence physical and psychological well-being. It considers indoor air quality, lighting, acoustics, thermal comfort, materials used, and layout to reduce health risks and promote wellness.</w:t>
      </w:r>
    </w:p>
    <w:p>
      <w:pPr>
        <w:pStyle w:val="Heading1"/>
      </w:pPr>
      <w:r>
        <w:t>Mechanisms: How Home Environments Affect Physical Health</w:t>
      </w:r>
    </w:p>
    <w:p>
      <w:r>
        <w:t>Home environmental factors impact respiratory health through air quality by influencing exposure to allergens, pollutants, and pathogens. Poor ventilation may accumulate carbon dioxide and moisture fostering mold growth. Ergonomic design reduces physical strain and injury by supporting natural postures and movement patterns. Thermal comfort affects cardiovascular regulation, while noise and lighting can influence stress hormone levels.</w:t>
      </w:r>
    </w:p>
    <w:p>
      <w:pPr>
        <w:pStyle w:val="Heading1"/>
      </w:pPr>
      <w:r>
        <w:t>Physiological and Psychological Effects of Natural Lighting</w:t>
      </w:r>
    </w:p>
    <w:p>
      <w:r>
        <w:t>Natural light regulates circadian rhythms that control sleep-wake cycles, hormone secretion (e.g., melatonin), and mood. Adequate daylight exposure can improve sleep quality, reduce depressive symptoms, and enhance cognitive functions. Conversely, insufficient natural lighting can contribute to Seasonal Affective Disorder (SAD) and fatigue.</w:t>
      </w:r>
    </w:p>
    <w:p>
      <w:pPr>
        <w:pStyle w:val="Heading1"/>
      </w:pPr>
      <w:r>
        <w:t>Indoor Air Quality and Its Impact on Respiratory and Overall Health</w:t>
      </w:r>
    </w:p>
    <w:p>
      <w:r>
        <w:t>Indoor air quality (IAQ) refers to the concentration of pollutants such as volatile organic compounds (VOCs), particulate matter, radon, and carbon monoxide within the home. Poor IAQ can exacerbate asthma, allergies, chronic obstructive pulmonary disease (COPD), and increase the risk of infections. Improving ventilation, controlling humidity, and using low-emission materials are critical IAQ strategies.</w:t>
      </w:r>
    </w:p>
    <w:p>
      <w:pPr>
        <w:pStyle w:val="Heading1"/>
      </w:pPr>
      <w:r>
        <w:t>The Role of Ventilation and HVAC Systems</w:t>
      </w:r>
    </w:p>
    <w:p>
      <w:r>
        <w:t>Ventilation systems, including natural and mechanical methods, regulate airflow to dilute indoor pollutants and control moisture levels, preventing mold and mildew. HVAC (Heating, Ventilation, and Air Conditioning) systems with proper filtration improve air cleanliness. Regular maintenance of these systems is essential to prevent the proliferation of microbial contaminants.</w:t>
      </w:r>
    </w:p>
    <w:p>
      <w:pPr>
        <w:pStyle w:val="Heading1"/>
      </w:pPr>
      <w:r>
        <w:t>Noise Pollution and Mental Health in Residential Settings</w:t>
      </w:r>
    </w:p>
    <w:p>
      <w:r>
        <w:t>Excessive noise in homes contributes to stress, anxiety, disturbed sleep, and reduced cognitive performance. Soundproofing materials, thoughtful room placement away from street noise, and creating quiet zones can mitigate adverse effects. Chronic noise exposure has been linked to increased risk of hypertension and cardiovascular disease.</w:t>
      </w:r>
    </w:p>
    <w:p>
      <w:pPr>
        <w:pStyle w:val="Heading1"/>
      </w:pPr>
      <w:r>
        <w:t>Biophilic Design: Integrating Nature to Promote Well-Being</w:t>
      </w:r>
    </w:p>
    <w:p>
      <w:r>
        <w:t>Biophilic design incorporates natural elements such as indoor plants, natural materials like wood and stone, and views of nature to create soothing environments. Evidence suggests that connection to nature can reduce stress, improve mood, foster creativity, and accelerate healing processes. Incorporating daylight and greenery can enhance psychological resilience.</w:t>
      </w:r>
    </w:p>
    <w:p>
      <w:pPr>
        <w:pStyle w:val="Heading1"/>
      </w:pPr>
      <w:r>
        <w:t>Ergonomic Design for Physical Comfort and Injury Prevention</w:t>
      </w:r>
    </w:p>
    <w:p>
      <w:r>
        <w:t>Ergonomic home design involves arranging furniture and spaces to support posture, reduce repetitive strain, and accommodate user needs. Features include adjustable seating, appropriate countertop heights, and layouts that facilitate movement to prevent falls and musculoskeletal pain. Ergonomics is particularly important for older adults and individuals with disabilities.</w:t>
      </w:r>
    </w:p>
    <w:p>
      <w:pPr>
        <w:pStyle w:val="Heading1"/>
      </w:pPr>
      <w:r>
        <w:t>Safe Materials and Chemical Exposure in Building and Furnishing</w:t>
      </w:r>
    </w:p>
    <w:p>
      <w:r>
        <w:t>Building materials and furnishings can emit hazardous chemicals such as formaldehyde and phthalates. Using low-emission products certified by recognized standards (e.g., GREENGUARD) reduces chemical exposure risks. Awareness of potential allergens and avoiding toxic paints, adhesives, and treated wood supports a healthier indoor environment.</w:t>
      </w:r>
    </w:p>
    <w:p>
      <w:pPr>
        <w:pStyle w:val="Heading1"/>
      </w:pPr>
      <w:r>
        <w:t>Limitations and Challenges in Implementing Healthy Home Design</w:t>
      </w:r>
    </w:p>
    <w:p>
      <w:r>
        <w:t>Barriers include cost constraints, existing structural limitations in older homes, and lack of occupant knowledge. Effectiveness may vary due to individual susceptibility and environmental factors. Balancing energy efficiency with ventilation needs can also be challenging. Continuous evaluation and adaptation are necessary to optimize design impacts.</w:t>
      </w:r>
    </w:p>
    <w:p>
      <w:pPr>
        <w:pStyle w:val="Heading1"/>
      </w:pPr>
      <w:r>
        <w:t>Common Misconceptions about Healthy Home Design</w:t>
      </w:r>
    </w:p>
    <w:p>
      <w:r>
        <w:t>Misconceptions include believing that all natural materials are inherently safe, or that opening windows alone solves air quality issues. Another misunderstanding is that healthy design is only necessary for people with existing health problems, whereas it benefits all occupants. Expectations of immediate health improvements may not reflect gradual benefits observed in longitudinal studies.</w:t>
      </w:r>
    </w:p>
    <w:p>
      <w:pPr>
        <w:pStyle w:val="Heading1"/>
      </w:pPr>
      <w:r>
        <w:t>Safety Considerations and Maintenance for Healthy Homes</w:t>
      </w:r>
    </w:p>
    <w:p>
      <w:r>
        <w:t>Proper maintenance of ventilation systems, humidity control, and regular cleaning are necessary to sustain health benefits. Avoiding overuse of air fresheners or scented products that contribute to indoor pollutants is advisable. Ensuring fire safety and electrical compliance while integrating design features is critical for overall occupant safety.</w:t>
      </w:r>
    </w:p>
    <w:p>
      <w:pPr>
        <w:pStyle w:val="Heading1"/>
      </w:pPr>
      <w:r>
        <w:t>Practical Guidance</w:t>
      </w:r>
    </w:p>
    <w:p>
      <w:pPr>
        <w:pStyle w:val="ListBullet"/>
      </w:pPr>
      <w:r>
        <w:t>Prioritize the use of low-VOC and non-toxic building materials and furnishings to minimize indoor chemical exposure.</w:t>
      </w:r>
    </w:p>
    <w:p>
      <w:pPr>
        <w:pStyle w:val="ListBullet"/>
      </w:pPr>
      <w:r>
        <w:t>Maximize natural daylight intake through window placement and use of light-enhancing interior colors to support circadian health.</w:t>
      </w:r>
    </w:p>
    <w:p>
      <w:pPr>
        <w:pStyle w:val="ListBullet"/>
      </w:pPr>
      <w:r>
        <w:t>Incorporate mechanical ventilation with appropriate filtration to improve indoor air quality and reduce allergens.</w:t>
      </w:r>
    </w:p>
    <w:p>
      <w:pPr>
        <w:pStyle w:val="ListBullet"/>
      </w:pPr>
      <w:r>
        <w:t>Use noise-reducing materials and design strategies to create quiet spaces conducive to relaxation and sleep.</w:t>
      </w:r>
    </w:p>
    <w:p>
      <w:pPr>
        <w:pStyle w:val="ListBullet"/>
      </w:pPr>
      <w:r>
        <w:t>Integrate plants and natural elements to foster a biophilic environment beneficial to mental health.</w:t>
      </w:r>
    </w:p>
    <w:p>
      <w:pPr>
        <w:pStyle w:val="ListBullet"/>
      </w:pPr>
      <w:r>
        <w:t>Select ergonomic furniture that supports posture and minimizes risk of musculoskeletal strain.</w:t>
      </w:r>
    </w:p>
    <w:p>
      <w:pPr>
        <w:pStyle w:val="ListBullet"/>
      </w:pPr>
      <w:r>
        <w:t>Maintain HVAC and ventilation systems regularly to prevent pollutant buildup and microbial contamination.</w:t>
      </w:r>
    </w:p>
    <w:p>
      <w:pPr>
        <w:pStyle w:val="ListBullet"/>
      </w:pPr>
      <w:r>
        <w:t>Implement clutter-free, accessible layouts to reduce fall risks and promote ease of movement, especially for vulnerable individuals.</w:t>
      </w:r>
    </w:p>
    <w:p>
      <w:pPr>
        <w:pStyle w:val="Heading1"/>
      </w:pPr>
      <w:r>
        <w:t>Safety Notes</w:t>
      </w:r>
    </w:p>
    <w:p>
      <w:pPr>
        <w:pStyle w:val="ListBullet"/>
      </w:pPr>
      <w:r>
        <w:t>Ensure materials used have certifications for low emissions to prevent indoor air pollution.</w:t>
      </w:r>
    </w:p>
    <w:p>
      <w:pPr>
        <w:pStyle w:val="ListBullet"/>
      </w:pPr>
      <w:r>
        <w:t>Avoid excessive moisture accumulation to prevent mold growth and associated respiratory risks.</w:t>
      </w:r>
    </w:p>
    <w:p>
      <w:pPr>
        <w:pStyle w:val="ListBullet"/>
      </w:pPr>
      <w:r>
        <w:t>Confirm proper installation and maintenance of ventilation systems to avoid spread of contaminants.</w:t>
      </w:r>
    </w:p>
    <w:p>
      <w:pPr>
        <w:pStyle w:val="ListBullet"/>
      </w:pPr>
      <w:r>
        <w:t>Use appropriate lighting levels to avoid glare and eye strain.</w:t>
      </w:r>
    </w:p>
    <w:p>
      <w:pPr>
        <w:pStyle w:val="ListBullet"/>
      </w:pPr>
      <w:r>
        <w:t>Be cautious of biophilic elements that may introduce allergens such as pollen or mold from plants.</w:t>
      </w:r>
    </w:p>
    <w:p>
      <w:pPr>
        <w:pStyle w:val="Heading1"/>
      </w:pPr>
      <w:r>
        <w:t>Common Misconceptions</w:t>
      </w:r>
    </w:p>
    <w:p>
      <w:r>
        <w:rPr>
          <w:b/>
        </w:rPr>
        <w:t xml:space="preserve">Misconception: </w:t>
      </w:r>
      <w:r>
        <w:t>Natural materials are always safer and healthier than synthetic ones.</w:t>
      </w:r>
    </w:p>
    <w:p>
      <w:r>
        <w:rPr>
          <w:b/>
        </w:rPr>
        <w:t xml:space="preserve">Reality: </w:t>
      </w:r>
      <w:r>
        <w:t>While many natural materials have benefits, some can emit allergens or harbor mold if not properly treated, and some synthetic materials offer improved emission control and durability.</w:t>
      </w:r>
    </w:p>
    <w:p>
      <w:r>
        <w:rPr>
          <w:b/>
        </w:rPr>
        <w:t xml:space="preserve">Misconception: </w:t>
      </w:r>
      <w:r>
        <w:t>Opening windows is sufficient to maintain good indoor air quality.</w:t>
      </w:r>
    </w:p>
    <w:p>
      <w:r>
        <w:rPr>
          <w:b/>
        </w:rPr>
        <w:t xml:space="preserve">Reality: </w:t>
      </w:r>
      <w:r>
        <w:t>Though natural ventilation helps, it may not adequately remove all pollutants or control humidity; mechanical ventilation and filtration are often needed.</w:t>
      </w:r>
    </w:p>
    <w:p>
      <w:r>
        <w:rPr>
          <w:b/>
        </w:rPr>
        <w:t xml:space="preserve">Misconception: </w:t>
      </w:r>
      <w:r>
        <w:t>Healthy home design is only important for people with existing health conditions.</w:t>
      </w:r>
    </w:p>
    <w:p>
      <w:r>
        <w:rPr>
          <w:b/>
        </w:rPr>
        <w:t xml:space="preserve">Reality: </w:t>
      </w:r>
      <w:r>
        <w:t>Healthy home environments benefit all occupants by preventing potential health problems and improving overall well-being.</w:t>
      </w:r>
    </w:p>
    <w:p>
      <w:pPr>
        <w:pStyle w:val="Heading1"/>
      </w:pPr>
      <w:r>
        <w:t>Clinical Pearls</w:t>
      </w:r>
    </w:p>
    <w:p>
      <w:pPr>
        <w:pStyle w:val="ListNumber"/>
      </w:pPr>
      <w:r>
        <w:t>Regular indoor air quality assessments can guide targeted interventions.</w:t>
      </w:r>
    </w:p>
    <w:p>
      <w:pPr>
        <w:pStyle w:val="ListNumber"/>
      </w:pPr>
      <w:r>
        <w:t>Consider occupant-specific needs, including age and health status, when designing home ergonomics.</w:t>
      </w:r>
    </w:p>
    <w:p>
      <w:pPr>
        <w:pStyle w:val="ListNumber"/>
      </w:pPr>
      <w:r>
        <w:t>Incorporate natural light exposure schedules to align with circadian rhythm optimization.</w:t>
      </w:r>
    </w:p>
    <w:p>
      <w:pPr>
        <w:pStyle w:val="ListNumber"/>
      </w:pPr>
      <w:r>
        <w:t>Manage humidity levels between 30-50% to reduce microbial growth without causing dryness.</w:t>
      </w:r>
    </w:p>
    <w:p>
      <w:pPr>
        <w:pStyle w:val="ListNumber"/>
      </w:pPr>
      <w:r>
        <w:t>Noise mitigation strategies should address both structure-borne and airborne sound sources.</w:t>
      </w:r>
    </w:p>
    <w:p>
      <w:pPr>
        <w:pStyle w:val="Heading1"/>
      </w:pPr>
      <w:r>
        <w:t>Key Takeaways</w:t>
      </w:r>
    </w:p>
    <w:p>
      <w:pPr>
        <w:pStyle w:val="ListBullet"/>
      </w:pPr>
      <w:r>
        <w:t>Healthy home design aims to optimize indoor environmental quality for physical and mental health.</w:t>
      </w:r>
    </w:p>
    <w:p>
      <w:pPr>
        <w:pStyle w:val="ListBullet"/>
      </w:pPr>
      <w:r>
        <w:t>Indoor air quality and proper ventilation are critical for respiratory health.</w:t>
      </w:r>
    </w:p>
    <w:p>
      <w:pPr>
        <w:pStyle w:val="ListBullet"/>
      </w:pPr>
      <w:r>
        <w:t>Natural light supports circadian rhythms and mental well-being.</w:t>
      </w:r>
    </w:p>
    <w:p>
      <w:pPr>
        <w:pStyle w:val="ListBullet"/>
      </w:pPr>
      <w:r>
        <w:t>Noise control reduces stress and improves sleep quality.</w:t>
      </w:r>
    </w:p>
    <w:p>
      <w:pPr>
        <w:pStyle w:val="ListBullet"/>
      </w:pPr>
      <w:r>
        <w:t>Biophilic design connects occupants to nature, promoting psychological health.</w:t>
      </w:r>
    </w:p>
    <w:p>
      <w:pPr>
        <w:pStyle w:val="ListBullet"/>
      </w:pPr>
      <w:r>
        <w:t>Ergonomics minimizes physical strain and injury risks in residential settings.</w:t>
      </w:r>
    </w:p>
    <w:p>
      <w:pPr>
        <w:pStyle w:val="ListBullet"/>
      </w:pPr>
      <w:r>
        <w:t>Selection of safe, low-emission materials reduces chemical exposure hazards.</w:t>
      </w:r>
    </w:p>
    <w:p>
      <w:pPr>
        <w:pStyle w:val="ListBullet"/>
      </w:pPr>
      <w:r>
        <w:t>Limitations include cost and existing building constraints; maintenance is key to sustaining benefits.</w:t>
      </w:r>
    </w:p>
    <w:p>
      <w:pPr>
        <w:pStyle w:val="Heading1"/>
      </w:pPr>
      <w:r>
        <w:t>Glossary</w:t>
      </w:r>
    </w:p>
    <w:p>
      <w:r>
        <w:rPr>
          <w:b/>
        </w:rPr>
        <w:t xml:space="preserve">Indoor Air Quality (IAQ): </w:t>
      </w:r>
      <w:r>
        <w:t>The quality of air inside buildings as related to the health and comfort of occupants.</w:t>
      </w:r>
    </w:p>
    <w:p>
      <w:r>
        <w:rPr>
          <w:b/>
        </w:rPr>
        <w:t xml:space="preserve">Volatile Organic Compounds (VOCs): </w:t>
      </w:r>
      <w:r>
        <w:t>A group of chemicals emitted as gases from certain solids or liquids, often found in building materials and furnishings, which can affect health.</w:t>
      </w:r>
    </w:p>
    <w:p>
      <w:r>
        <w:rPr>
          <w:b/>
        </w:rPr>
        <w:t xml:space="preserve">Biophilic Design: </w:t>
      </w:r>
      <w:r>
        <w:t>An approach to architecture and interior design that seeks to connect building occupants more closely to nature.</w:t>
      </w:r>
    </w:p>
    <w:p>
      <w:r>
        <w:rPr>
          <w:b/>
        </w:rPr>
        <w:t xml:space="preserve">Ergonomics: </w:t>
      </w:r>
      <w:r>
        <w:t>The study of designing environments and products to fit the users’ needs and promote comfort, efficiency, and safety.</w:t>
      </w:r>
    </w:p>
    <w:p>
      <w:r>
        <w:rPr>
          <w:b/>
        </w:rPr>
        <w:t xml:space="preserve">Low-VOC Materials: </w:t>
      </w:r>
      <w:r>
        <w:t>Building or furnishing products that emit low levels of volatile organic compounds to reduce indoor air pollution.</w:t>
      </w:r>
    </w:p>
    <w:p>
      <w:r>
        <w:rPr>
          <w:b/>
        </w:rPr>
        <w:t xml:space="preserve">Circadian Rhythm: </w:t>
      </w:r>
      <w:r>
        <w:t>The natural, internal process regulating the sleep-wake cycle and other physiological patterns, influenced by light exposure.</w:t>
      </w:r>
    </w:p>
    <w:p>
      <w:r>
        <w:rPr>
          <w:b/>
        </w:rPr>
        <w:t xml:space="preserve">HVAC: </w:t>
      </w:r>
      <w:r>
        <w:t>Heating, Ventilation, and Air Conditioning systems used to regulate indoor climate and air quality.</w:t>
      </w:r>
    </w:p>
    <w:p>
      <w:r>
        <w:rPr>
          <w:b/>
        </w:rPr>
        <w:t xml:space="preserve">Noise Pollution: </w:t>
      </w:r>
      <w:r>
        <w:t>Unwanted or harmful sound that can interfere with normal activities and negatively impact health.</w:t>
      </w:r>
    </w:p>
    <w:p>
      <w:pPr>
        <w:pStyle w:val="Heading1"/>
      </w:pPr>
      <w:r>
        <w:t>Related Modules</w:t>
      </w:r>
    </w:p>
    <w:p>
      <w:pPr>
        <w:pStyle w:val="ListBullet"/>
      </w:pPr>
      <w:r>
        <w:t>ENV-210</w:t>
      </w:r>
    </w:p>
    <w:p>
      <w:pPr>
        <w:pStyle w:val="ListBullet"/>
      </w:pPr>
      <w:r>
        <w:t>MNT-112</w:t>
      </w:r>
    </w:p>
    <w:p>
      <w:pPr>
        <w:pStyle w:val="ListBullet"/>
      </w:pPr>
      <w:r>
        <w:t>LIF-108</w:t>
      </w:r>
    </w:p>
    <w:p>
      <w:pPr>
        <w:pStyle w:val="Heading1"/>
      </w:pPr>
      <w:r>
        <w:t>Illustration Specifications</w:t>
      </w:r>
    </w:p>
    <w:p>
      <w:pPr>
        <w:pStyle w:val="Heading2"/>
      </w:pPr>
      <w:r>
        <w:t>illu1 - Diagram of Healthy Home Airflow</w:t>
      </w:r>
    </w:p>
    <w:p>
      <w:r>
        <w:t>Type: Diagram</w:t>
      </w:r>
    </w:p>
    <w:p>
      <w:r>
        <w:t>A schematic showing airflow patterns through a well-ventilated home, indicating sources of pollutant entry, ventilation pathways, and filtration points.</w:t>
      </w:r>
    </w:p>
    <w:p>
      <w:r>
        <w:t>Alt text: Flow diagram illustrating home ventilation and pollutant filtration.</w:t>
      </w:r>
    </w:p>
    <w:p>
      <w:pPr>
        <w:pStyle w:val="Heading2"/>
      </w:pPr>
      <w:r>
        <w:t>illu2 - Natural Lighting in Home Design</w:t>
      </w:r>
    </w:p>
    <w:p>
      <w:r>
        <w:t>Type: Photo</w:t>
      </w:r>
    </w:p>
    <w:p>
      <w:r>
        <w:t>Photograph of a living room with large windows allowing abundant daylight to penetrate the interior space, highlighting light-enhancing interior surfaces.</w:t>
      </w:r>
    </w:p>
    <w:p>
      <w:r>
        <w:t>Alt text: Bright living room bathed in natural sunlight from large windows.</w:t>
      </w:r>
    </w:p>
    <w:p>
      <w:pPr>
        <w:pStyle w:val="Heading2"/>
      </w:pPr>
      <w:r>
        <w:t>illu3 - Biophilic Design Elements</w:t>
      </w:r>
    </w:p>
    <w:p>
      <w:r>
        <w:t>Type: Illustration</w:t>
      </w:r>
    </w:p>
    <w:p>
      <w:r>
        <w:t>Artistic rendering of a home interior featuring indoor plants, wood finishes, and views of outdoor greenery through windows.</w:t>
      </w:r>
    </w:p>
    <w:p>
      <w:r>
        <w:t>Alt text: Interior of home showing plants and natural materials supporting biophilic design.</w:t>
      </w:r>
    </w:p>
    <w:p>
      <w:pPr>
        <w:pStyle w:val="Heading2"/>
      </w:pPr>
      <w:r>
        <w:t>illu4 - Ergonomic Furniture Arrangement</w:t>
      </w:r>
    </w:p>
    <w:p>
      <w:r>
        <w:t>Type: Diagram</w:t>
      </w:r>
    </w:p>
    <w:p>
      <w:r>
        <w:t>Diagram showing optimal seating height, desk placement, and room layout designed to support healthy posture and movement.</w:t>
      </w:r>
    </w:p>
    <w:p>
      <w:r>
        <w:t>Alt text: Diagram of ergonomic home office furniture setup.</w:t>
      </w:r>
    </w:p>
    <w:p>
      <w:pPr>
        <w:pStyle w:val="Heading1"/>
      </w:pPr>
      <w:r>
        <w:t>References</w:t>
      </w:r>
    </w:p>
    <w:p>
      <w:pPr>
        <w:pStyle w:val="ListBullet"/>
      </w:pPr>
      <w:r>
        <w:t>Healthy Homes and Well-Being | World Health Organization | 2021 | https://www.who.int/teams/environment-climate-change-and-health/air-quality-and-health/healthy-homes | Unverified</w:t>
      </w:r>
    </w:p>
    <w:p>
      <w:pPr>
        <w:pStyle w:val="ListBullet"/>
      </w:pPr>
      <w:r>
        <w:t>Biophilic Design: The Architecture of Life | Stephen R. Kellert | 2008 |  | Unverified</w:t>
      </w:r>
    </w:p>
    <w:p>
      <w:pPr>
        <w:pStyle w:val="ListBullet"/>
      </w:pPr>
      <w:r>
        <w:t>Indoor Environmental Quality and Health Outcomes | U.S. Environmental Protection Agency | 2019 | https://www.epa.gov/indoor-air-quality-iaq | Unverified</w:t>
      </w:r>
    </w:p>
    <w:p>
      <w:pPr>
        <w:pStyle w:val="ListBullet"/>
      </w:pPr>
      <w:r>
        <w:t>Ergonomics and Musculoskeletal Disorders | National Institute for Occupational Safety and Health (NIOSH) | 2020 | https://www.cdc.gov/niosh/topics/ergonomics/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