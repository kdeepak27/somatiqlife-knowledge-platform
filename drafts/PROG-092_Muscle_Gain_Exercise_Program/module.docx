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PROG-092 - Muscle Gain Exercise Program</w:t>
      </w:r>
    </w:p>
    <w:p>
      <w:r>
        <w:rPr>
          <w:i/>
        </w:rPr>
        <w:t>A goal-focused framework for muscle gain exercise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gain, hypertrophy, strength training, progressive overload, recovery, resistance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muscle gain exercise program is a structured training plan designed to increase skeletal muscle mass through resistance exercises employing principles such as progressive overload. Muscle gain, often called hypertrophy, results from repeated mechanical tension and microtrauma to muscle fibers, which stimulate adaptive growth primarily via increased muscle protein synthesis. The program typically includes weightlifting, bodyweight exercises, or resistance band work, tailored to individual goals and fitness levels. Core mechanisms involve muscle fiber recruitment, anabolic hormonal responses, and adequate nutrition, especially protein intake. Progressive overload—gradually increasing training intensity or volume—is fundamental to ensure continuous adaptation and muscle development. Recovery phases are essential, allowing muscle repair and growth, emphasizing rest, sleep, and nutrition. Synonyms for muscle gain programs include hypertrophy training, strength training (though strength gains and muscle size increases are related but distinct), and resistance training for muscle growth. Practical relevance includes improvements in functional strength, metabolic health, posture, and injury prevention. Limitations include variability in individual response due to genetics, age, sex, and lifestyle factors; also, effectiveness depends on consistency and adherence. Safety considerations address proper technique, gradual progression, and avoiding overtraining to minimize injury risk. Emerging evidence highlights the role of different training modalities and nutritional strategies in optimizing muscle hypertrophy. This module provides evidence-calibrated information, practical guidance, and addresses misconceptions to support safe and effective muscle gain efforts.</w:t>
      </w:r>
    </w:p>
    <w:p>
      <w:pPr>
        <w:pStyle w:val="Heading1"/>
      </w:pPr>
      <w:r>
        <w:t>Customer Questions Answered</w:t>
      </w:r>
    </w:p>
    <w:p>
      <w:pPr>
        <w:pStyle w:val="ListBullet"/>
      </w:pPr>
      <w:r>
        <w:t>What is a muscle gain exercise program?</w:t>
      </w:r>
    </w:p>
    <w:p>
      <w:pPr>
        <w:pStyle w:val="ListBullet"/>
      </w:pPr>
      <w:r>
        <w:t>How does muscle growth occur?</w:t>
      </w:r>
    </w:p>
    <w:p>
      <w:pPr>
        <w:pStyle w:val="ListBullet"/>
      </w:pPr>
      <w:r>
        <w:t>What types of exercises are best for gaining muscle?</w:t>
      </w:r>
    </w:p>
    <w:p>
      <w:pPr>
        <w:pStyle w:val="ListBullet"/>
      </w:pPr>
      <w:r>
        <w:t>How often should I work out for muscle gain?</w:t>
      </w:r>
    </w:p>
    <w:p>
      <w:pPr>
        <w:pStyle w:val="ListBullet"/>
      </w:pPr>
      <w:r>
        <w:t>What is progressive overload and why is it important?</w:t>
      </w:r>
    </w:p>
    <w:p>
      <w:pPr>
        <w:pStyle w:val="ListBullet"/>
      </w:pPr>
      <w:r>
        <w:t>How does nutrition affect muscle gain?</w:t>
      </w:r>
    </w:p>
    <w:p>
      <w:pPr>
        <w:pStyle w:val="ListBullet"/>
      </w:pPr>
      <w:r>
        <w:t>What role does rest and recovery play in muscle building?</w:t>
      </w:r>
    </w:p>
    <w:p>
      <w:pPr>
        <w:pStyle w:val="ListBullet"/>
      </w:pPr>
      <w:r>
        <w:t>Can muscle gain be achieved without weights?</w:t>
      </w:r>
    </w:p>
    <w:p>
      <w:pPr>
        <w:pStyle w:val="ListBullet"/>
      </w:pPr>
      <w:r>
        <w:t>What are common mistakes in muscle gain programs?</w:t>
      </w:r>
    </w:p>
    <w:p>
      <w:pPr>
        <w:pStyle w:val="ListBullet"/>
      </w:pPr>
      <w:r>
        <w:t>How do I avoid injury while trying to gain muscle?</w:t>
      </w:r>
    </w:p>
    <w:p>
      <w:pPr>
        <w:pStyle w:val="ListBullet"/>
      </w:pPr>
      <w:r>
        <w:t>How long does it typically take to see muscle growth?</w:t>
      </w:r>
    </w:p>
    <w:p>
      <w:pPr>
        <w:pStyle w:val="ListBullet"/>
      </w:pPr>
      <w:r>
        <w:t>What are the signs of overtraining during muscle gain?</w:t>
      </w:r>
    </w:p>
    <w:p>
      <w:pPr>
        <w:pStyle w:val="Heading1"/>
      </w:pPr>
      <w:r>
        <w:t>Learning Objectives</w:t>
      </w:r>
    </w:p>
    <w:p>
      <w:pPr>
        <w:pStyle w:val="ListBullet"/>
      </w:pPr>
      <w:r>
        <w:t>Define muscle gain and understand the physiological basis of muscle hypertrophy.</w:t>
      </w:r>
    </w:p>
    <w:p>
      <w:pPr>
        <w:pStyle w:val="ListBullet"/>
      </w:pPr>
      <w:r>
        <w:t>Identify effective exercise types and protocols for muscle gain.</w:t>
      </w:r>
    </w:p>
    <w:p>
      <w:pPr>
        <w:pStyle w:val="ListBullet"/>
      </w:pPr>
      <w:r>
        <w:t>Explain the principle of progressive overload and its application.</w:t>
      </w:r>
    </w:p>
    <w:p>
      <w:pPr>
        <w:pStyle w:val="ListBullet"/>
      </w:pPr>
      <w:r>
        <w:t>Understand the critical role of recovery and nutrition in muscle development.</w:t>
      </w:r>
    </w:p>
    <w:p>
      <w:pPr>
        <w:pStyle w:val="ListBullet"/>
      </w:pPr>
      <w:r>
        <w:t>Recognize common pitfalls and safety considerations in muscle gain programs.</w:t>
      </w:r>
    </w:p>
    <w:p>
      <w:pPr>
        <w:pStyle w:val="ListBullet"/>
      </w:pPr>
      <w:r>
        <w:t>Apply practical strategies to design and adjust a muscle gain exercise program based on individual needs.</w:t>
      </w:r>
    </w:p>
    <w:p>
      <w:pPr>
        <w:pStyle w:val="ListBullet"/>
      </w:pPr>
      <w:r>
        <w:t>Differentiate between strength and hypertrophy training goals.</w:t>
      </w:r>
    </w:p>
    <w:p>
      <w:pPr>
        <w:pStyle w:val="ListBullet"/>
      </w:pPr>
      <w:r>
        <w:t>Evaluate evidence strength regarding various muscle gain techniques.</w:t>
      </w:r>
    </w:p>
    <w:p>
      <w:pPr>
        <w:pStyle w:val="Heading1"/>
      </w:pPr>
      <w:r>
        <w:t>Definition</w:t>
      </w:r>
    </w:p>
    <w:p>
      <w:r>
        <w:t>A muscle gain exercise program is a planned sequence of physical activities employing resistance training designed to increase the size and strength of skeletal muscles through physiological adaptations known as hypertrophy.</w:t>
      </w:r>
    </w:p>
    <w:p>
      <w:pPr>
        <w:pStyle w:val="Heading1"/>
      </w:pPr>
      <w:r>
        <w:t>Why This Matters</w:t>
      </w:r>
    </w:p>
    <w:p>
      <w:r>
        <w:t>Building muscle mass improves overall health, physical function, metabolic rate, and injury resilience. Understanding how to effectively and safely structure an exercise program is crucial to achieving these benefits and avoiding setbacks like injury or overtraining.</w:t>
      </w:r>
    </w:p>
    <w:p>
      <w:pPr>
        <w:pStyle w:val="Heading1"/>
      </w:pPr>
      <w:r>
        <w:t>Understanding Muscle Gain and Hypertrophy</w:t>
      </w:r>
    </w:p>
    <w:p>
      <w:r>
        <w:t>Muscle gain, scientifically referred to as hypertrophy, involves the enlargement of skeletal muscle fibers primarily through increases in myofibrillar proteins. This adaptation is prompted by mechanical tension, muscle damage, and metabolic stress experienced during resistance exercises. Muscle hypertrophy enhances muscular strength and endurance and contributes to metabolic health. The primary hypertrophy types—myofibrillar (increased contractile proteins) and sarcoplasmic (increased fluid and energy substrates)—are both targeted in muscle gain programs.</w:t>
      </w:r>
    </w:p>
    <w:p>
      <w:pPr>
        <w:pStyle w:val="Heading1"/>
      </w:pPr>
      <w:r>
        <w:t>Types of Exercises for Muscle Gain</w:t>
      </w:r>
    </w:p>
    <w:p>
      <w:r>
        <w:t>Resistance training exercises including free weights (dumbbells, barbells), machines, bodyweight exercises, and resistance bands effectively stimulate muscle hypertrophy. Compound movements such as squats, deadlifts, and bench presses engage multiple muscle groups and promote greater hormonal responses. Isolation exercises target specific muscles to address weakness or imbalance. Exercise selection should align with fitness level, goals, and equipment availability.</w:t>
      </w:r>
    </w:p>
    <w:p>
      <w:pPr>
        <w:pStyle w:val="Heading1"/>
      </w:pPr>
      <w:r>
        <w:t>Principle of Progressive Overload</w:t>
      </w:r>
    </w:p>
    <w:p>
      <w:r>
        <w:t>Progressive overload is the systematic increase of training stimulus over time to continue eliciting adaptation. This can be accomplished by increasing weight, repetitions, sets, or reducing rest intervals. Without progressive overload, muscle growth plateaus. Careful application ensures sustained hypertrophy while minimizing injury risk.</w:t>
      </w:r>
    </w:p>
    <w:p>
      <w:pPr>
        <w:pStyle w:val="Heading1"/>
      </w:pPr>
      <w:r>
        <w:t>Physiology of Muscle Growth</w:t>
      </w:r>
    </w:p>
    <w:p>
      <w:r>
        <w:t>Muscle growth results from increased muscle protein synthesis exceeding muscle protein breakdown, regulated by mechanical and hormonal signals. Resistance exercise induces microtrauma, activating satellite cells involved in repair and growth. Hormones like testosterone, growth hormone, and insulin-like growth factor 1 (IGF-1) modulate this process. Adequate nutrient availability, especially amino acids, is vital for effective muscle protein synthesis.</w:t>
      </w:r>
    </w:p>
    <w:p>
      <w:pPr>
        <w:pStyle w:val="Heading1"/>
      </w:pPr>
      <w:r>
        <w:t>Role of Nutrition in Muscle Gain</w:t>
      </w:r>
    </w:p>
    <w:p>
      <w:r>
        <w:t>Optimal nutrition supports muscle repair and growth. Protein intake is critical, with recommendations around 1.6 to 2.2 grams per kilogram of body weight per day for individuals engaged in hypertrophy training. Carbohydrates replenish glycogen stores, and fats support hormonal production. Timing of nutrient intake, while less critical than total daily intake, may, in some cases, augment recovery.</w:t>
      </w:r>
    </w:p>
    <w:p>
      <w:pPr>
        <w:pStyle w:val="Heading1"/>
      </w:pPr>
      <w:r>
        <w:t>Recovery and Rest for Muscle Growth</w:t>
      </w:r>
    </w:p>
    <w:p>
      <w:r>
        <w:t>Recovery periods enable repair and adaptation necessary for hypertrophy. Insufficient rest can impair muscle repair, increase injury risk, and cause overtraining syndrome. Sleep quality and duration strongly influence recovery. Incorporating rest days and periodization strategies enhances program effectiveness and sustainability.</w:t>
      </w:r>
    </w:p>
    <w:p>
      <w:pPr>
        <w:pStyle w:val="Heading1"/>
      </w:pPr>
      <w:r>
        <w:t>Common Mistakes in Muscle Gain Programs</w:t>
      </w:r>
    </w:p>
    <w:p>
      <w:r>
        <w:t>Errors such as neglecting progressive overload, poor exercise technique, inadequate nutrition, and insufficient recovery can hinder muscle gain. Overemphasis on isolation exercises at the expense of compound movements or excessive training volume without rest can increase injury risk. Addressing these prevents plateauing and setbacks.</w:t>
      </w:r>
    </w:p>
    <w:p>
      <w:pPr>
        <w:pStyle w:val="Heading1"/>
      </w:pPr>
      <w:r>
        <w:t>Safety Considerations in Muscle Gain Training</w:t>
      </w:r>
    </w:p>
    <w:p>
      <w:r>
        <w:t>Proper warm-up, technique, and gradual progression reduce injury risk. Listening to the body’s signals and avoiding overtraining symptoms such as persistent fatigue and joint pain is essential. Consulting fitness professionals can help tailor programs and correct form.</w:t>
      </w:r>
    </w:p>
    <w:p>
      <w:pPr>
        <w:pStyle w:val="Heading1"/>
      </w:pPr>
      <w:r>
        <w:t>Duration and Measurable Outcomes of Muscle Gain Programs</w:t>
      </w:r>
    </w:p>
    <w:p>
      <w:r>
        <w:t>Visible muscle hypertrophy typically requires 6 to 12 weeks of consistent training, though some strength improvements may appear earlier. Measuring outcomes can include increases in muscle circumference, strength tests, and body composition analyses. Patience and consistency are critical, as genetic and lifestyle factors influence progress.</w:t>
      </w:r>
    </w:p>
    <w:p>
      <w:pPr>
        <w:pStyle w:val="Heading1"/>
      </w:pPr>
      <w:r>
        <w:t>Muscle Gain Without Traditional Weights</w:t>
      </w:r>
    </w:p>
    <w:p>
      <w:r>
        <w:t>Muscle hypertrophy can be achieved via bodyweight training or resistance bands, particularly for beginners or those without gym access. Programs must emphasize progressive overload through increased repetitions, altered leverage, or added resistance to be effective. Emerging evidence supports bodyweight and resistance band efficacy, though maximal hypertrophy may require heavier loads.</w:t>
      </w:r>
    </w:p>
    <w:p>
      <w:pPr>
        <w:pStyle w:val="Heading1"/>
      </w:pPr>
      <w:r>
        <w:t>Uncertainties and Emerging Evidence in Muscle Gain Research</w:t>
      </w:r>
    </w:p>
    <w:p>
      <w:r>
        <w:t>Current research explores variables like blood flow restriction training, variable resistance, and eccentric-focused protocols. While promising, evidence strength varies, and individual responses differ. Nutritional supplements such as creatine have established efficacy; others require more investigation. Understanding these nuances helps optimize programs but requires further clinical validation.</w:t>
      </w:r>
    </w:p>
    <w:p>
      <w:pPr>
        <w:pStyle w:val="Heading1"/>
      </w:pPr>
      <w:r>
        <w:t>Practical Guidance</w:t>
      </w:r>
    </w:p>
    <w:p>
      <w:pPr>
        <w:pStyle w:val="ListBullet"/>
      </w:pPr>
      <w:r>
        <w:t>Start with a baseline fitness assessment to tailor exercise selection and progression.</w:t>
      </w:r>
    </w:p>
    <w:p>
      <w:pPr>
        <w:pStyle w:val="ListBullet"/>
      </w:pPr>
      <w:r>
        <w:t>Incorporate both compound and isolation resistance exercises targeting all major muscle groups.</w:t>
      </w:r>
    </w:p>
    <w:p>
      <w:pPr>
        <w:pStyle w:val="ListBullet"/>
      </w:pPr>
      <w:r>
        <w:t>Apply progressive overload gradually, increasing load or volume every 1–2 weeks based on individual tolerance.</w:t>
      </w:r>
    </w:p>
    <w:p>
      <w:pPr>
        <w:pStyle w:val="ListBullet"/>
      </w:pPr>
      <w:r>
        <w:t>Ensure daily protein intake meets recommended levels to support muscle protein synthesis.</w:t>
      </w:r>
    </w:p>
    <w:p>
      <w:pPr>
        <w:pStyle w:val="ListBullet"/>
      </w:pPr>
      <w:r>
        <w:t>Schedule at least 48 hours of rest for muscle groups between intense sessions.</w:t>
      </w:r>
    </w:p>
    <w:p>
      <w:pPr>
        <w:pStyle w:val="ListBullet"/>
      </w:pPr>
      <w:r>
        <w:t>Use proper technique; consider training with a certified instructor initially.</w:t>
      </w:r>
    </w:p>
    <w:p>
      <w:pPr>
        <w:pStyle w:val="ListBullet"/>
      </w:pPr>
      <w:r>
        <w:t>Include a warm-up and cool-down phase in each session to minimize injury risk.</w:t>
      </w:r>
    </w:p>
    <w:p>
      <w:pPr>
        <w:pStyle w:val="ListBullet"/>
      </w:pPr>
      <w:r>
        <w:t>Monitor for signs of overtraining such as excessive fatigue, irritability, or pain.</w:t>
      </w:r>
    </w:p>
    <w:p>
      <w:pPr>
        <w:pStyle w:val="ListBullet"/>
      </w:pPr>
      <w:r>
        <w:t>Adjust nutrition and training progressively based on observed results and recovery status.</w:t>
      </w:r>
    </w:p>
    <w:p>
      <w:pPr>
        <w:pStyle w:val="ListBullet"/>
      </w:pPr>
      <w:r>
        <w:t>Prioritize sleep hygiene to enhance recovery and adaptation processes.</w:t>
      </w:r>
    </w:p>
    <w:p>
      <w:pPr>
        <w:pStyle w:val="Heading1"/>
      </w:pPr>
      <w:r>
        <w:t>Safety Notes</w:t>
      </w:r>
    </w:p>
    <w:p>
      <w:pPr>
        <w:pStyle w:val="ListBullet"/>
      </w:pPr>
      <w:r>
        <w:t>Avoid lifting more weight than can be controlled with proper form to prevent injury.</w:t>
      </w:r>
    </w:p>
    <w:p>
      <w:pPr>
        <w:pStyle w:val="ListBullet"/>
      </w:pPr>
      <w:r>
        <w:t>Consult a healthcare provider before starting a new exercise program especially if you have chronic conditions.</w:t>
      </w:r>
    </w:p>
    <w:p>
      <w:pPr>
        <w:pStyle w:val="ListBullet"/>
      </w:pPr>
      <w:r>
        <w:t>Stop training and seek professional advice if experiencing sharp joint pain or persistent muscle soreness.</w:t>
      </w:r>
    </w:p>
    <w:p>
      <w:pPr>
        <w:pStyle w:val="ListBullet"/>
      </w:pPr>
      <w:r>
        <w:t>Gradually increase intensity rather than sudden large jumps in resistance or volume.</w:t>
      </w:r>
    </w:p>
    <w:p>
      <w:pPr>
        <w:pStyle w:val="ListBullet"/>
      </w:pPr>
      <w:r>
        <w:t>Stay hydrated and maintain balanced nutrition to support exercise and recovery.</w:t>
      </w:r>
    </w:p>
    <w:p>
      <w:pPr>
        <w:pStyle w:val="Heading1"/>
      </w:pPr>
      <w:r>
        <w:t>Common Misconceptions</w:t>
      </w:r>
    </w:p>
    <w:p>
      <w:r>
        <w:rPr>
          <w:b/>
        </w:rPr>
        <w:t xml:space="preserve">Misconception: </w:t>
      </w:r>
      <w:r>
        <w:t>Lifting heavy weights will make women overly bulky.</w:t>
      </w:r>
    </w:p>
    <w:p>
      <w:r>
        <w:rPr>
          <w:b/>
        </w:rPr>
        <w:t xml:space="preserve">Reality: </w:t>
      </w:r>
      <w:r>
        <w:t>Women generally have lower testosterone levels than men, making excessive muscle bulk from lifting weights unlikely; resistance training typically leads to a toned, lean physique.</w:t>
      </w:r>
    </w:p>
    <w:p>
      <w:r>
        <w:rPr>
          <w:b/>
        </w:rPr>
        <w:t xml:space="preserve">Misconception: </w:t>
      </w:r>
      <w:r>
        <w:t>You have to train every day to gain muscle.</w:t>
      </w:r>
    </w:p>
    <w:p>
      <w:r>
        <w:rPr>
          <w:b/>
        </w:rPr>
        <w:t xml:space="preserve">Reality: </w:t>
      </w:r>
      <w:r>
        <w:t>Muscles need rest for repair and growth; training the same muscle groups daily can impair progress and increase injury risk.</w:t>
      </w:r>
    </w:p>
    <w:p>
      <w:r>
        <w:rPr>
          <w:b/>
        </w:rPr>
        <w:t xml:space="preserve">Misconception: </w:t>
      </w:r>
      <w:r>
        <w:t>More protein always means more muscle gain.</w:t>
      </w:r>
    </w:p>
    <w:p>
      <w:r>
        <w:rPr>
          <w:b/>
        </w:rPr>
        <w:t xml:space="preserve">Reality: </w:t>
      </w:r>
      <w:r>
        <w:t>Consuming protein beyond recommended amounts does not further increase muscle growth and can strain the kidneys if excessive.</w:t>
      </w:r>
    </w:p>
    <w:p>
      <w:r>
        <w:rPr>
          <w:b/>
        </w:rPr>
        <w:t xml:space="preserve">Misconception: </w:t>
      </w:r>
      <w:r>
        <w:t>Muscle turns into fat if you stop training.</w:t>
      </w:r>
    </w:p>
    <w:p>
      <w:r>
        <w:rPr>
          <w:b/>
        </w:rPr>
        <w:t xml:space="preserve">Reality: </w:t>
      </w:r>
      <w:r>
        <w:t>Muscle and fat are different tissues; muscle can atrophy without training but does not convert into fat.</w:t>
      </w:r>
    </w:p>
    <w:p>
      <w:pPr>
        <w:pStyle w:val="Heading1"/>
      </w:pPr>
      <w:r>
        <w:t>Clinical Pearls</w:t>
      </w:r>
    </w:p>
    <w:p>
      <w:pPr>
        <w:pStyle w:val="ListNumber"/>
      </w:pPr>
      <w:r>
        <w:t>Progressive overload is the cornerstone of hypertrophy training and must be individualized.</w:t>
      </w:r>
    </w:p>
    <w:p>
      <w:pPr>
        <w:pStyle w:val="ListNumber"/>
      </w:pPr>
      <w:r>
        <w:t>Balancing training with adequate recovery optimizes muscle growth and reduces injury.</w:t>
      </w:r>
    </w:p>
    <w:p>
      <w:pPr>
        <w:pStyle w:val="ListNumber"/>
      </w:pPr>
      <w:r>
        <w:t>Nutritional support, particularly protein intake, is essential but must be adapted to total energy needs.</w:t>
      </w:r>
    </w:p>
    <w:p>
      <w:pPr>
        <w:pStyle w:val="ListNumber"/>
      </w:pPr>
      <w:r>
        <w:t>Addressing technique early prevents chronic injuries and improves training efficiency.</w:t>
      </w:r>
    </w:p>
    <w:p>
      <w:pPr>
        <w:pStyle w:val="Heading1"/>
      </w:pPr>
      <w:r>
        <w:t>Key Takeaways</w:t>
      </w:r>
    </w:p>
    <w:p>
      <w:pPr>
        <w:pStyle w:val="ListBullet"/>
      </w:pPr>
      <w:r>
        <w:t>Muscle gain programs focus on increasing muscle size via hypertrophy through resistance exercises.</w:t>
      </w:r>
    </w:p>
    <w:p>
      <w:pPr>
        <w:pStyle w:val="ListBullet"/>
      </w:pPr>
      <w:r>
        <w:t>Progressive overload is essential to stimulate continuous muscle growth adaptations.</w:t>
      </w:r>
    </w:p>
    <w:p>
      <w:pPr>
        <w:pStyle w:val="ListBullet"/>
      </w:pPr>
      <w:r>
        <w:t>Recovery periods including sleep and rest days are critical for muscle repair and effective hypertrophy.</w:t>
      </w:r>
    </w:p>
    <w:p>
      <w:pPr>
        <w:pStyle w:val="ListBullet"/>
      </w:pPr>
      <w:r>
        <w:t>Protein intake should be adequate to support muscle protein synthesis during training.</w:t>
      </w:r>
    </w:p>
    <w:p>
      <w:pPr>
        <w:pStyle w:val="ListBullet"/>
      </w:pPr>
      <w:r>
        <w:t>Combination of compound and isolation exercises maximizes muscle development.</w:t>
      </w:r>
    </w:p>
    <w:p>
      <w:pPr>
        <w:pStyle w:val="ListBullet"/>
      </w:pPr>
      <w:r>
        <w:t>Training frequency and intensity must balance to avoid overtraining and injury.</w:t>
      </w:r>
    </w:p>
    <w:p>
      <w:pPr>
        <w:pStyle w:val="ListBullet"/>
      </w:pPr>
      <w:r>
        <w:t>Muscle gain timelines vary, requiring patience and consistent effort.</w:t>
      </w:r>
    </w:p>
    <w:p>
      <w:pPr>
        <w:pStyle w:val="ListBullet"/>
      </w:pPr>
      <w:r>
        <w:t>Safe training practices including warm-up, technique, and gradual progression reduce injury risk.</w:t>
      </w:r>
    </w:p>
    <w:p>
      <w:pPr>
        <w:pStyle w:val="Heading1"/>
      </w:pPr>
      <w:r>
        <w:t>Glossary</w:t>
      </w:r>
    </w:p>
    <w:p>
      <w:r>
        <w:rPr>
          <w:b/>
        </w:rPr>
        <w:t xml:space="preserve">Hypertrophy: </w:t>
      </w:r>
      <w:r>
        <w:t>The enlargement or growth of muscle fibers leading to increased muscle size.</w:t>
      </w:r>
    </w:p>
    <w:p>
      <w:r>
        <w:rPr>
          <w:b/>
        </w:rPr>
        <w:t xml:space="preserve">Progressive Overload: </w:t>
      </w:r>
      <w:r>
        <w:t>The gradual increase of stress placed on muscles during exercise to stimulate adaptation.</w:t>
      </w:r>
    </w:p>
    <w:p>
      <w:r>
        <w:rPr>
          <w:b/>
        </w:rPr>
        <w:t xml:space="preserve">Resistance Training: </w:t>
      </w:r>
      <w:r>
        <w:t>Exercise involving muscular contraction against external resistance like weights or bands.</w:t>
      </w:r>
    </w:p>
    <w:p>
      <w:r>
        <w:rPr>
          <w:b/>
        </w:rPr>
        <w:t xml:space="preserve">Myofibrillar Hypertrophy: </w:t>
      </w:r>
      <w:r>
        <w:t>Increase in muscle fiber contractile proteins improving strength and density.</w:t>
      </w:r>
    </w:p>
    <w:p>
      <w:r>
        <w:rPr>
          <w:b/>
        </w:rPr>
        <w:t xml:space="preserve">Sarcoplasmic Hypertrophy: </w:t>
      </w:r>
      <w:r>
        <w:t>Increase in muscle cell fluid and energy substrates contributing to muscle size.</w:t>
      </w:r>
    </w:p>
    <w:p>
      <w:r>
        <w:rPr>
          <w:b/>
        </w:rPr>
        <w:t xml:space="preserve">Muscle Protein Synthesis (MPS): </w:t>
      </w:r>
      <w:r>
        <w:t>The process by which cells build new muscle proteins to repair and grow muscle tissue.</w:t>
      </w:r>
    </w:p>
    <w:p>
      <w:r>
        <w:rPr>
          <w:b/>
        </w:rPr>
        <w:t xml:space="preserve">Anabolic Hormones: </w:t>
      </w:r>
      <w:r>
        <w:t>Hormones like testosterone and growth hormone that promote muscle building.</w:t>
      </w:r>
    </w:p>
    <w:p>
      <w:r>
        <w:rPr>
          <w:b/>
        </w:rPr>
        <w:t xml:space="preserve">Satellite Cells: </w:t>
      </w:r>
      <w:r>
        <w:t>Muscle stem cells activated by injury or stress that contribute to muscle repair and growth.</w:t>
      </w:r>
    </w:p>
    <w:p>
      <w:pPr>
        <w:pStyle w:val="Heading1"/>
      </w:pPr>
      <w:r>
        <w:t>Related Modules</w:t>
      </w:r>
    </w:p>
    <w:p>
      <w:pPr>
        <w:pStyle w:val="ListBullet"/>
      </w:pPr>
      <w:r>
        <w:t>PROG-045</w:t>
      </w:r>
    </w:p>
    <w:p>
      <w:pPr>
        <w:pStyle w:val="ListBullet"/>
      </w:pPr>
      <w:r>
        <w:t>PROG-076</w:t>
      </w:r>
    </w:p>
    <w:p>
      <w:pPr>
        <w:pStyle w:val="ListBullet"/>
      </w:pPr>
      <w:r>
        <w:t>NUTR-101</w:t>
      </w:r>
    </w:p>
    <w:p>
      <w:pPr>
        <w:pStyle w:val="ListBullet"/>
      </w:pPr>
      <w:r>
        <w:t>EXER-058</w:t>
      </w:r>
    </w:p>
    <w:p>
      <w:pPr>
        <w:pStyle w:val="Heading1"/>
      </w:pPr>
      <w:r>
        <w:t>Illustration Specifications</w:t>
      </w:r>
    </w:p>
    <w:p>
      <w:pPr>
        <w:pStyle w:val="Heading2"/>
      </w:pPr>
      <w:r>
        <w:t>ILL-001 - Muscle Fiber Anatomy</w:t>
      </w:r>
    </w:p>
    <w:p>
      <w:r>
        <w:t>Type: diagram</w:t>
      </w:r>
    </w:p>
    <w:p>
      <w:r>
        <w:t>Cross-sectional diagram of skeletal muscle fiber showing myofibrils and satellite cells.</w:t>
      </w:r>
    </w:p>
    <w:p>
      <w:r>
        <w:t>Alt text: Diagram of muscle fiber anatomy with emphasis on contractile proteins and satellite cells.</w:t>
      </w:r>
    </w:p>
    <w:p>
      <w:pPr>
        <w:pStyle w:val="Heading2"/>
      </w:pPr>
      <w:r>
        <w:t>ILL-002 - Progressive Overload Example</w:t>
      </w:r>
    </w:p>
    <w:p>
      <w:r>
        <w:t>Type: chart</w:t>
      </w:r>
    </w:p>
    <w:p>
      <w:r>
        <w:t>Graph showing gradual increases in weight and repetitions over time during a resistance training program.</w:t>
      </w:r>
    </w:p>
    <w:p>
      <w:r>
        <w:t>Alt text: Line graph illustrating progressive overload with increasing training weights and reps.</w:t>
      </w:r>
    </w:p>
    <w:p>
      <w:pPr>
        <w:pStyle w:val="Heading2"/>
      </w:pPr>
      <w:r>
        <w:t>ILL-003 - Compound vs Isolation Exercises</w:t>
      </w:r>
    </w:p>
    <w:p>
      <w:r>
        <w:t>Type: table</w:t>
      </w:r>
    </w:p>
    <w:p>
      <w:r>
        <w:t>Comparison table listing examples, muscle groups targeted, and benefits of compound and isolation exercises.</w:t>
      </w:r>
    </w:p>
    <w:p>
      <w:r>
        <w:t>Alt text: Table comparing compound and isolation exercises for muscle gain.</w:t>
      </w:r>
    </w:p>
    <w:p>
      <w:pPr>
        <w:pStyle w:val="Heading2"/>
      </w:pPr>
      <w:r>
        <w:t>ILL-004 - Muscle Recovery Cycle</w:t>
      </w:r>
    </w:p>
    <w:p>
      <w:r>
        <w:t>Type: flowchart</w:t>
      </w:r>
    </w:p>
    <w:p>
      <w:r>
        <w:t>Flowchart illustrating the phases of muscle recovery including microtrauma, repair, and growth.</w:t>
      </w:r>
    </w:p>
    <w:p>
      <w:r>
        <w:t>Alt text: Flow diagram showing the muscle recovery and hypertrophy process after training.</w:t>
      </w:r>
    </w:p>
    <w:p>
      <w:pPr>
        <w:pStyle w:val="Heading1"/>
      </w:pPr>
      <w:r>
        <w:t>References</w:t>
      </w:r>
    </w:p>
    <w:p>
      <w:pPr>
        <w:pStyle w:val="ListBullet"/>
      </w:pPr>
      <w:r>
        <w:t>Resistance Training for Muscular Hypertrophy in Humans: An Evidence-Based Approach | Schoenfeld BJ | 2010 |  | Unverified</w:t>
      </w:r>
    </w:p>
    <w:p>
      <w:pPr>
        <w:pStyle w:val="ListBullet"/>
      </w:pPr>
      <w:r>
        <w:t>Dietary protein and muscle in aging people: the potential role of the gut microbiome in muscle health | Langkamp-Henken B, et al. | 2020 |  | Unverified</w:t>
      </w:r>
    </w:p>
    <w:p>
      <w:pPr>
        <w:pStyle w:val="ListBullet"/>
      </w:pPr>
      <w:r>
        <w:t>The Role of Exercise in the Prevention of Obesity and Insulin Resistance | Thyfault JP | 2014 |  | Unverified</w:t>
      </w:r>
    </w:p>
    <w:p>
      <w:pPr>
        <w:pStyle w:val="ListBullet"/>
      </w:pPr>
      <w:r>
        <w:t>National Strength and Conditioning Association Position Statement on Progression Models in Resistance Training for Healthy Adults | Ratamess NA, et al. | 2009 |  | Unverified</w:t>
      </w:r>
    </w:p>
    <w:p>
      <w:pPr>
        <w:pStyle w:val="ListBullet"/>
      </w:pPr>
      <w:r>
        <w:t>Principles of Muscle Hypertrophy Training | American College of Sports Medicine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