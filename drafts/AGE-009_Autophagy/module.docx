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AGE-009 - Autophagy</w:t>
      </w:r>
    </w:p>
    <w:p>
      <w:r>
        <w:rPr>
          <w:i/>
        </w:rPr>
        <w:t>Science, evidence, and practical implications of autophagy.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Awareness, Prevention, Optimization</w:t>
            </w:r>
          </w:p>
        </w:tc>
      </w:tr>
      <w:tr>
        <w:tc>
          <w:tcPr>
            <w:tcW w:type="dxa" w:w="4968"/>
          </w:tcPr>
          <w:p>
            <w:r>
              <w:rPr>
                <w:b/>
              </w:rPr>
              <w:t>Audience</w:t>
            </w:r>
          </w:p>
        </w:tc>
        <w:tc>
          <w:tcPr>
            <w:tcW w:type="dxa" w:w="4968"/>
          </w:tcPr>
          <w:p>
            <w:r>
              <w:t>General public, Healthcare consumers, Health coaches, Researchers, Healthcare professionals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autophagy, cellular recycling, aging, longevity, cellular health, lysosomes, fasting, mitophagy, protein turnover, cell homeostasis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Autophagy is a critical cellular process often described as 'self-eating,' where cells degrade and recycle their own damaged components including proteins and organelles, maintaining cellular health and homeostasis. This mechanism involves lysosomes digesting these components, facilitating renewal and preventing accumulation of cellular debris that can lead to dysfunction. The term derives from Greek: 'auto-' meaning self, and '-phagy' meaning eating. Its synonyms include "cellular recycling," "cellular housekeeping," and "macroautophagy" — the latter being the most studied form.\n\nAutophagy plays a pivotal role in healthy aging, potentially mitigating age-related diseases by removing dysfunctional mitochondria (mitophagy) and aggregated proteins. Evidence from animal models supports its involvement in longevity and resistance to metabolic stress. Lifestyle factors such as intermittent fasting, caloric restriction, and exercise have demonstrated capacity to induce autophagy pathways, though human data remains emerging and not yet definitive. Practical relevance includes potential applications for neurodegenerative diseases, cancer prevention, metabolic health, and recovery from cell stress.\n\nLimitations exist: autophagy is complex, tissue-specific, and tightly regulated; excessive activation may lead to cell death, and insufficient autophagy contributes to disease. While enhancing autophagy shows promise, uncontrolled modulation may have unintended consequences. Safety considerations emphasize the need for balanced autophagy rather than overstimulation. Current research is evolving rapidly, but clinical translation requires further validation. This module provides foundational knowledge to empower informed discussions and practical decisions related to autophagy’s role in health and aging.</w:t>
      </w:r>
    </w:p>
    <w:p>
      <w:pPr>
        <w:pStyle w:val="Heading1"/>
      </w:pPr>
      <w:r>
        <w:t>Customer Questions Answered</w:t>
      </w:r>
    </w:p>
    <w:p>
      <w:pPr>
        <w:pStyle w:val="ListBullet"/>
      </w:pPr>
      <w:r>
        <w:t>What is autophagy and why is it important?</w:t>
      </w:r>
    </w:p>
    <w:p>
      <w:pPr>
        <w:pStyle w:val="ListBullet"/>
      </w:pPr>
      <w:r>
        <w:t>How does autophagy contribute to healthy aging?</w:t>
      </w:r>
    </w:p>
    <w:p>
      <w:pPr>
        <w:pStyle w:val="ListBullet"/>
      </w:pPr>
      <w:r>
        <w:t>What are the main biological mechanisms of autophagy?</w:t>
      </w:r>
    </w:p>
    <w:p>
      <w:pPr>
        <w:pStyle w:val="ListBullet"/>
      </w:pPr>
      <w:r>
        <w:t>Can lifestyle choices like diet or exercise affect autophagy?</w:t>
      </w:r>
    </w:p>
    <w:p>
      <w:pPr>
        <w:pStyle w:val="ListBullet"/>
      </w:pPr>
      <w:r>
        <w:t>Is autophagy related to diseases like Alzheimer's or cancer?</w:t>
      </w:r>
    </w:p>
    <w:p>
      <w:pPr>
        <w:pStyle w:val="ListBullet"/>
      </w:pPr>
      <w:r>
        <w:t>How is autophagy measured or observed in humans?</w:t>
      </w:r>
    </w:p>
    <w:p>
      <w:pPr>
        <w:pStyle w:val="ListBullet"/>
      </w:pPr>
      <w:r>
        <w:t>Are there safe ways to enhance autophagy?</w:t>
      </w:r>
    </w:p>
    <w:p>
      <w:pPr>
        <w:pStyle w:val="ListBullet"/>
      </w:pPr>
      <w:r>
        <w:t>What are common misconceptions about autophagy?</w:t>
      </w:r>
    </w:p>
    <w:p>
      <w:pPr>
        <w:pStyle w:val="ListBullet"/>
      </w:pPr>
      <w:r>
        <w:t>Does autophagy decline as we age?</w:t>
      </w:r>
    </w:p>
    <w:p>
      <w:pPr>
        <w:pStyle w:val="ListBullet"/>
      </w:pPr>
      <w:r>
        <w:t>Are there risks associated with too much autophagy?</w:t>
      </w:r>
    </w:p>
    <w:p>
      <w:pPr>
        <w:pStyle w:val="ListBullet"/>
      </w:pPr>
      <w:r>
        <w:t>What natural compounds or supplements influence autophagy?</w:t>
      </w:r>
    </w:p>
    <w:p>
      <w:pPr>
        <w:pStyle w:val="ListBullet"/>
      </w:pPr>
      <w:r>
        <w:t>How does intermittent fasting impact autophagy?</w:t>
      </w:r>
    </w:p>
    <w:p>
      <w:pPr>
        <w:pStyle w:val="Heading1"/>
      </w:pPr>
      <w:r>
        <w:t>Learning Objectives</w:t>
      </w:r>
    </w:p>
    <w:p>
      <w:pPr>
        <w:pStyle w:val="ListBullet"/>
      </w:pPr>
      <w:r>
        <w:t>Define autophagy and describe its key biological functions.</w:t>
      </w:r>
    </w:p>
    <w:p>
      <w:pPr>
        <w:pStyle w:val="ListBullet"/>
      </w:pPr>
      <w:r>
        <w:t>Explain the molecular mechanisms underlying autophagy.</w:t>
      </w:r>
    </w:p>
    <w:p>
      <w:pPr>
        <w:pStyle w:val="ListBullet"/>
      </w:pPr>
      <w:r>
        <w:t>Understand the role of autophagy in cellular and organismal health and aging.</w:t>
      </w:r>
    </w:p>
    <w:p>
      <w:pPr>
        <w:pStyle w:val="ListBullet"/>
      </w:pPr>
      <w:r>
        <w:t>Identify lifestyle factors that naturally influence autophagy.</w:t>
      </w:r>
    </w:p>
    <w:p>
      <w:pPr>
        <w:pStyle w:val="ListBullet"/>
      </w:pPr>
      <w:r>
        <w:t>Recognize the potential benefits and risks of manipulating autophagy.</w:t>
      </w:r>
    </w:p>
    <w:p>
      <w:pPr>
        <w:pStyle w:val="ListBullet"/>
      </w:pPr>
      <w:r>
        <w:t>Debunk common myths and misconceptions about autophagy.</w:t>
      </w:r>
    </w:p>
    <w:p>
      <w:pPr>
        <w:pStyle w:val="ListBullet"/>
      </w:pPr>
      <w:r>
        <w:t>Describe current evidence linking autophagy to age-related diseases.</w:t>
      </w:r>
    </w:p>
    <w:p>
      <w:pPr>
        <w:pStyle w:val="ListBullet"/>
      </w:pPr>
      <w:r>
        <w:t>Apply practical guidance for safely supporting autophagy through lifestyle.</w:t>
      </w:r>
    </w:p>
    <w:p>
      <w:pPr>
        <w:pStyle w:val="ListBullet"/>
      </w:pPr>
      <w:r>
        <w:t>Interpret limitations of existing research and identify areas of uncertainty.</w:t>
      </w:r>
    </w:p>
    <w:p>
      <w:pPr>
        <w:pStyle w:val="ListBullet"/>
      </w:pPr>
      <w:r>
        <w:t>Utilize glossary terms for accurate communication about autophagy.</w:t>
      </w:r>
    </w:p>
    <w:p>
      <w:pPr>
        <w:pStyle w:val="Heading1"/>
      </w:pPr>
      <w:r>
        <w:t>Definition</w:t>
      </w:r>
    </w:p>
    <w:p>
      <w:r>
        <w:t>Autophagy is a natural cellular process by which cells degrade and recycle their own damaged or surplus components, maintaining cellular homeostasis and function. It is essential for cell survival, renewal, and adaptation to stress, playing a key role in health and longevity.</w:t>
      </w:r>
    </w:p>
    <w:p>
      <w:pPr>
        <w:pStyle w:val="Heading1"/>
      </w:pPr>
      <w:r>
        <w:t>Why This Matters</w:t>
      </w:r>
    </w:p>
    <w:p>
      <w:r>
        <w:t>Understanding autophagy provides insights into how cells maintain their health, respond to stress, and potentially resist age-related damage. It holds promise for preventing chronic diseases and promoting healthy aging by ensuring cellular quality control and energy balance.</w:t>
      </w:r>
    </w:p>
    <w:p>
      <w:pPr>
        <w:pStyle w:val="Heading1"/>
      </w:pPr>
      <w:r>
        <w:t>What is Autophagy?</w:t>
      </w:r>
    </w:p>
    <w:p>
      <w:r>
        <w:t>Autophagy is a fundamental biological process where cells digest their own damaged proteins, organelles, and other components through a lysosome-dependent mechanism. It is sometimes called "cellular recycling" or "self-eating". This process helps maintain cellular quality, supports energy production, and adapts cells to stress conditions such as nutrient deprivation or oxidative damage. Autophagy contributes to overall organismal health by preventing accumulation of toxic materials that can disrupt normal cell function.</w:t>
      </w:r>
    </w:p>
    <w:p>
      <w:pPr>
        <w:pStyle w:val="Heading1"/>
      </w:pPr>
      <w:r>
        <w:t>Mechanisms and Types of Autophagy</w:t>
      </w:r>
    </w:p>
    <w:p>
      <w:r>
        <w:t>Autophagy occurs via several mechanisms, with macroautophagy being the most common and intensively studied. During macroautophagy, cytoplasmic materials are enclosed within a double-membraned vesicle called an autophagosome, which then fuses with lysosomes to degrade the contents. Other types include microautophagy (direct lysosomal engulfment) and chaperone-mediated autophagy (selective targeting of proteins to lysosomes). Molecular regulators include ATG proteins, mTOR signaling pathways, and AMPK, that sense cellular nutrient and energy status to control autophagy initiation.</w:t>
      </w:r>
    </w:p>
    <w:p>
      <w:pPr>
        <w:pStyle w:val="Heading1"/>
      </w:pPr>
      <w:r>
        <w:t>Physiological Role of Autophagy in Health</w:t>
      </w:r>
    </w:p>
    <w:p>
      <w:r>
        <w:t>In normal physiology, autophagy maintains cellular homeostasis by removing damaged mitochondria (mitophagy), misfolded proteins, and pathogens. It supports metabolic balance, immune function, and adapts cells to changing environmental conditions. Autophagy plays a protective role against stress and injury by clearing toxic aggregates and promoting repair mechanisms, contributing significantly to cell survival and function.</w:t>
      </w:r>
    </w:p>
    <w:p>
      <w:pPr>
        <w:pStyle w:val="Heading1"/>
      </w:pPr>
      <w:r>
        <w:t>Autophagy and Aging: Evidence and Theories</w:t>
      </w:r>
    </w:p>
    <w:p>
      <w:r>
        <w:t>Scientific evidence from animal studies suggests that autophagy declines with age, contributing to accumulation of cellular damage and age-associated diseases. Autophagy enhancement has been linked to lifespan extension in model organisms like yeast, worms, and rodents. Theories propose that efficient autophagy delays cellular senescence and reduces inflammation, thereby supporting longevity. However, human data remains preliminary and correlations do not prove causation.</w:t>
      </w:r>
    </w:p>
    <w:p>
      <w:pPr>
        <w:pStyle w:val="Heading1"/>
      </w:pPr>
      <w:r>
        <w:t>Lifestyle Factors Influencing Autophagy</w:t>
      </w:r>
    </w:p>
    <w:p>
      <w:r>
        <w:t>Intermittent fasting, caloric restriction, and regular physical exercise have been shown to activate autophagy signaling pathways. These lifestyle interventions mimic cellular stress that triggers autophagy, promoting cellular renewal and metabolic health. Nutrient composition, such as amino acid availability, also affects autophagy regulation. However, responses can vary by individual factors such as age, genetics, and health status.</w:t>
      </w:r>
    </w:p>
    <w:p>
      <w:pPr>
        <w:pStyle w:val="Heading1"/>
      </w:pPr>
      <w:r>
        <w:t>Autophagy in Disease Prevention and Treatment</w:t>
      </w:r>
    </w:p>
    <w:p>
      <w:r>
        <w:t>Dysfunctional autophagy is implicated in neurodegenerative diseases like Alzheimer's and Parkinson's, cancer, metabolic syndrome, and infections. Enhancing autophagy may help clear toxic protein aggregates and damaged organelles associated with these diseases, suggesting therapeutic avenues. Clinical research is ongoing to develop drugs and interventions that modulate autophagy safely, but translation from experimental models to patients is complex.</w:t>
      </w:r>
    </w:p>
    <w:p>
      <w:pPr>
        <w:pStyle w:val="Heading1"/>
      </w:pPr>
      <w:r>
        <w:t>Limitations and Challenges in Autophagy Research</w:t>
      </w:r>
    </w:p>
    <w:p>
      <w:r>
        <w:t>Despite promising findings, autophagy research faces challenges including variability between cell types, complexity of signaling pathways, and differences between animal models and humans. Measuring autophagy in vivo is technically difficult and biomarkers are limited. Furthermore, the balance is critical—both insufficient and excessive autophagy can be harmful, and interventions may have unintended effects depending on timing and context.</w:t>
      </w:r>
    </w:p>
    <w:p>
      <w:pPr>
        <w:pStyle w:val="Heading1"/>
      </w:pPr>
      <w:r>
        <w:t>Common Misconceptions About Autophagy</w:t>
      </w:r>
    </w:p>
    <w:p>
      <w:r>
        <w:t>Some believe autophagy is simply 'cell death,' but it is primarily a survival mechanism. Others assume that more autophagy is always better, overlooking that excess autophagy may cause cell damage. There is also confusion between autophagy and apoptosis (programmed cell death), which are distinct but sometimes interconnected processes. Finally, the idea that supplements alone can dramatically boost autophagy lacks strong human evidence.</w:t>
      </w:r>
    </w:p>
    <w:p>
      <w:pPr>
        <w:pStyle w:val="Heading1"/>
      </w:pPr>
      <w:r>
        <w:t>Safety Considerations and Practical Guidance</w:t>
      </w:r>
    </w:p>
    <w:p>
      <w:r>
        <w:t>While lifestyle practices like fasting and exercise can support autophagy, excessive or prolonged fasting may carry risks such as nutrient deficiencies or hypoglycemia, especially in older adults or those with medical conditions. It is important to approach autophagy modulation cautiously, prioritizing balanced nutrition, medical supervision, and evidence-based interventions. Supplement use for autophagy enhancement should be discussed with healthcare providers.</w:t>
      </w:r>
    </w:p>
    <w:p>
      <w:pPr>
        <w:pStyle w:val="Heading1"/>
      </w:pPr>
      <w:r>
        <w:t>Measuring and Observing Autophagy</w:t>
      </w:r>
    </w:p>
    <w:p>
      <w:r>
        <w:t>Autophagy activity is assessed mainly through laboratory techniques including electron microscopy, fluorescent markers of autophagosomes, and biochemical assays of autophagy-related proteins (e.g., LC3-II). In human research, indirect measures include metabolomics and circulating biomarkers, but reliable non-invasive assessments are limited. This complicates definitive conclusions about autophagy status in clinical settings.</w:t>
      </w:r>
    </w:p>
    <w:p>
      <w:pPr>
        <w:pStyle w:val="Heading1"/>
      </w:pPr>
      <w:r>
        <w:t>Future Directions and Emerging Research</w:t>
      </w:r>
    </w:p>
    <w:p>
      <w:r>
        <w:t>Ongoing studies aim to better characterize autophagy in various tissues, discover safe and effective autophagy modulators, and clarify connections to age-related diseases. Advances in molecular imaging and biomarker identification may improve monitoring. Personalized approaches considering genetics and lifestyle factors are in early development. Despite promise, clinical applications will require more rigorous randomized trials and long-term safety data.</w:t>
      </w:r>
    </w:p>
    <w:p>
      <w:pPr>
        <w:pStyle w:val="Heading1"/>
      </w:pPr>
      <w:r>
        <w:t>Practical Guidance</w:t>
      </w:r>
    </w:p>
    <w:p>
      <w:pPr>
        <w:pStyle w:val="ListBullet"/>
      </w:pPr>
      <w:r>
        <w:t>Engage in regular moderate exercise to naturally stimulate autophagy.</w:t>
      </w:r>
    </w:p>
    <w:p>
      <w:pPr>
        <w:pStyle w:val="ListBullet"/>
      </w:pPr>
      <w:r>
        <w:t>Consider intermittent fasting or caloric restriction methods carefully, consulting a healthcare professional before starting.</w:t>
      </w:r>
    </w:p>
    <w:p>
      <w:pPr>
        <w:pStyle w:val="ListBullet"/>
      </w:pPr>
      <w:r>
        <w:t>Maintain a balanced diet rich in nutrients, avoiding chronic overnutrition which may impair autophagy.</w:t>
      </w:r>
    </w:p>
    <w:p>
      <w:pPr>
        <w:pStyle w:val="ListBullet"/>
      </w:pPr>
      <w:r>
        <w:t>Avoid unproven supplements claiming to boost autophagy without scientific support.</w:t>
      </w:r>
    </w:p>
    <w:p>
      <w:pPr>
        <w:pStyle w:val="ListBullet"/>
      </w:pPr>
      <w:r>
        <w:t>Understand that autophagy is complex and not fully controllable via single interventions.</w:t>
      </w:r>
    </w:p>
    <w:p>
      <w:pPr>
        <w:pStyle w:val="ListBullet"/>
      </w:pPr>
      <w:r>
        <w:t>Prioritize overall healthy lifestyle including sleep and stress management.</w:t>
      </w:r>
    </w:p>
    <w:p>
      <w:pPr>
        <w:pStyle w:val="ListBullet"/>
      </w:pPr>
      <w:r>
        <w:t>Discuss potential therapeutic autophagy modulation with qualified healthcare providers in the context of disease.</w:t>
      </w:r>
    </w:p>
    <w:p>
      <w:pPr>
        <w:pStyle w:val="ListBullet"/>
      </w:pPr>
      <w:r>
        <w:t>Do not attempt extreme fasting or dietary regimens without medical supervision, especially if older or chronically ill.</w:t>
      </w:r>
    </w:p>
    <w:p>
      <w:pPr>
        <w:pStyle w:val="Heading1"/>
      </w:pPr>
      <w:r>
        <w:t>Safety Notes</w:t>
      </w:r>
    </w:p>
    <w:p>
      <w:pPr>
        <w:pStyle w:val="ListBullet"/>
      </w:pPr>
      <w:r>
        <w:t>Excessive fasting or extreme caloric restriction can cause nutritional deficiencies and hypoglycemia.</w:t>
      </w:r>
    </w:p>
    <w:p>
      <w:pPr>
        <w:pStyle w:val="ListBullet"/>
      </w:pPr>
      <w:r>
        <w:t>Unsupervised use of supplements purported to induce autophagy may have unknown side effects.</w:t>
      </w:r>
    </w:p>
    <w:p>
      <w:pPr>
        <w:pStyle w:val="ListBullet"/>
      </w:pPr>
      <w:r>
        <w:t>Individuals with chronic illnesses or on medications should consult healthcare providers before modifying diet or lifestyle to affect autophagy.</w:t>
      </w:r>
    </w:p>
    <w:p>
      <w:pPr>
        <w:pStyle w:val="ListBullet"/>
      </w:pPr>
      <w:r>
        <w:t>Overactivation of autophagy may lead to cell death or worsen certain health conditions.</w:t>
      </w:r>
    </w:p>
    <w:p>
      <w:pPr>
        <w:pStyle w:val="ListBullet"/>
      </w:pPr>
      <w:r>
        <w:t>Current clinical evidence is insufficient to recommend autophagy-targeting drugs for general use outside research settings.</w:t>
      </w:r>
    </w:p>
    <w:p>
      <w:pPr>
        <w:pStyle w:val="Heading1"/>
      </w:pPr>
      <w:r>
        <w:t>Common Misconceptions</w:t>
      </w:r>
    </w:p>
    <w:p>
      <w:r>
        <w:rPr>
          <w:b/>
        </w:rPr>
        <w:t xml:space="preserve">Misconception: </w:t>
      </w:r>
      <w:r>
        <w:t>Autophagy is the same as cell death.</w:t>
      </w:r>
    </w:p>
    <w:p>
      <w:r>
        <w:rPr>
          <w:b/>
        </w:rPr>
        <w:t xml:space="preserve">Reality: </w:t>
      </w:r>
      <w:r>
        <w:t>Autophagy primarily supports cell survival by recycling components; it is distinct from apoptosis, which is programmed cell death.</w:t>
      </w:r>
    </w:p>
    <w:p>
      <w:r>
        <w:rPr>
          <w:b/>
        </w:rPr>
        <w:t xml:space="preserve">Misconception: </w:t>
      </w:r>
      <w:r>
        <w:t>More autophagy is always better for health.</w:t>
      </w:r>
    </w:p>
    <w:p>
      <w:r>
        <w:rPr>
          <w:b/>
        </w:rPr>
        <w:t xml:space="preserve">Reality: </w:t>
      </w:r>
      <w:r>
        <w:t>Both insufficient and excessive autophagy can be harmful; optimal levels are key to cellular balance.</w:t>
      </w:r>
    </w:p>
    <w:p>
      <w:r>
        <w:rPr>
          <w:b/>
        </w:rPr>
        <w:t xml:space="preserve">Misconception: </w:t>
      </w:r>
      <w:r>
        <w:t>Supplements alone can effectively boost autophagy in humans.</w:t>
      </w:r>
    </w:p>
    <w:p>
      <w:r>
        <w:rPr>
          <w:b/>
        </w:rPr>
        <w:t xml:space="preserve">Reality: </w:t>
      </w:r>
      <w:r>
        <w:t>There is limited evidence that supplements significantly enhance autophagy; lifestyle factors are more influential.</w:t>
      </w:r>
    </w:p>
    <w:p>
      <w:r>
        <w:rPr>
          <w:b/>
        </w:rPr>
        <w:t xml:space="preserve">Misconception: </w:t>
      </w:r>
      <w:r>
        <w:t>Autophagy means "cleaning out" cells instantly and completely.</w:t>
      </w:r>
    </w:p>
    <w:p>
      <w:r>
        <w:rPr>
          <w:b/>
        </w:rPr>
        <w:t xml:space="preserve">Reality: </w:t>
      </w:r>
      <w:r>
        <w:t>Autophagy is a gradual, regulated process that selectively degrades damaged components over time.</w:t>
      </w:r>
    </w:p>
    <w:p>
      <w:pPr>
        <w:pStyle w:val="Heading1"/>
      </w:pPr>
      <w:r>
        <w:t>Clinical Pearls</w:t>
      </w:r>
    </w:p>
    <w:p>
      <w:pPr>
        <w:pStyle w:val="ListNumber"/>
      </w:pPr>
      <w:r>
        <w:t>Autophagy decline is associated with aging and some chronic diseases, highlighting its relevance to healthy aging.</w:t>
      </w:r>
    </w:p>
    <w:p>
      <w:pPr>
        <w:pStyle w:val="ListNumber"/>
      </w:pPr>
      <w:r>
        <w:t>Key autophagy regulators include mTOR, AMPK, and ATG proteins, targets for potential therapeutic intervention.</w:t>
      </w:r>
    </w:p>
    <w:p>
      <w:pPr>
        <w:pStyle w:val="ListNumber"/>
      </w:pPr>
      <w:r>
        <w:t>Intermittent fasting is a well-studied inducer of autophagy but must be balanced with safety considerations.</w:t>
      </w:r>
    </w:p>
    <w:p>
      <w:pPr>
        <w:pStyle w:val="ListNumber"/>
      </w:pPr>
      <w:r>
        <w:t>Reliable biomarkers for autophagy in humans are currently limited; research is evolving.</w:t>
      </w:r>
    </w:p>
    <w:p>
      <w:pPr>
        <w:pStyle w:val="ListNumber"/>
      </w:pPr>
      <w:r>
        <w:t>Modulating autophagy requires personalized approaches due to variability in health status and genetics.</w:t>
      </w:r>
    </w:p>
    <w:p>
      <w:pPr>
        <w:pStyle w:val="Heading1"/>
      </w:pPr>
      <w:r>
        <w:t>Key Takeaways</w:t>
      </w:r>
    </w:p>
    <w:p>
      <w:pPr>
        <w:pStyle w:val="ListBullet"/>
      </w:pPr>
      <w:r>
        <w:t>Autophagy is a natural process of cellular recycling essential for maintaining cell health and function.</w:t>
      </w:r>
    </w:p>
    <w:p>
      <w:pPr>
        <w:pStyle w:val="ListBullet"/>
      </w:pPr>
      <w:r>
        <w:t>It plays an important role in aging and may protect against several age-related diseases.</w:t>
      </w:r>
    </w:p>
    <w:p>
      <w:pPr>
        <w:pStyle w:val="ListBullet"/>
      </w:pPr>
      <w:r>
        <w:t>Macroautophagy is the primary type of autophagy studied in humans and animals.</w:t>
      </w:r>
    </w:p>
    <w:p>
      <w:pPr>
        <w:pStyle w:val="ListBullet"/>
      </w:pPr>
      <w:r>
        <w:t>Lifestyle factors such as fasting and exercise can stimulate autophagy pathways.</w:t>
      </w:r>
    </w:p>
    <w:p>
      <w:pPr>
        <w:pStyle w:val="ListBullet"/>
      </w:pPr>
      <w:r>
        <w:t>Too much or too little autophagy can be harmful; balance is critical.</w:t>
      </w:r>
    </w:p>
    <w:p>
      <w:pPr>
        <w:pStyle w:val="ListBullet"/>
      </w:pPr>
      <w:r>
        <w:t>Research linking autophagy to longevity is promising but mostly based on animal studies.</w:t>
      </w:r>
    </w:p>
    <w:p>
      <w:pPr>
        <w:pStyle w:val="ListBullet"/>
      </w:pPr>
      <w:r>
        <w:t>Supplements claiming to boost autophagy lack strong human clinical evidence.</w:t>
      </w:r>
    </w:p>
    <w:p>
      <w:pPr>
        <w:pStyle w:val="ListBullet"/>
      </w:pPr>
      <w:r>
        <w:t>Safe modulation of autophagy involves cautious lifestyle changes and medical guidance where needed.</w:t>
      </w:r>
    </w:p>
    <w:p>
      <w:pPr>
        <w:pStyle w:val="Heading1"/>
      </w:pPr>
      <w:r>
        <w:t>Glossary</w:t>
      </w:r>
    </w:p>
    <w:p>
      <w:r>
        <w:rPr>
          <w:b/>
        </w:rPr>
        <w:t xml:space="preserve">Autophagy: </w:t>
      </w:r>
      <w:r>
        <w:t>A cellular process that degrades and recycles damaged or redundant components to maintain cell health.</w:t>
      </w:r>
    </w:p>
    <w:p>
      <w:r>
        <w:rPr>
          <w:b/>
        </w:rPr>
        <w:t xml:space="preserve">Lysosome: </w:t>
      </w:r>
      <w:r>
        <w:t>A cell organelle containing enzymes that digest and break down cellular waste during autophagy.</w:t>
      </w:r>
    </w:p>
    <w:p>
      <w:r>
        <w:rPr>
          <w:b/>
        </w:rPr>
        <w:t xml:space="preserve">Macroautophagy: </w:t>
      </w:r>
      <w:r>
        <w:t>The main form of autophagy involving the formation of autophagosomes to engulf cytoplasmic material.</w:t>
      </w:r>
    </w:p>
    <w:p>
      <w:r>
        <w:rPr>
          <w:b/>
        </w:rPr>
        <w:t xml:space="preserve">Mitophagy: </w:t>
      </w:r>
      <w:r>
        <w:t>Selective autophagy of damaged or dysfunctional mitochondria to preserve cellular energy balance.</w:t>
      </w:r>
    </w:p>
    <w:p>
      <w:r>
        <w:rPr>
          <w:b/>
        </w:rPr>
        <w:t xml:space="preserve">mTOR (mechanistic Target of Rapamycin): </w:t>
      </w:r>
      <w:r>
        <w:t>A key protein kinase that regulates cell growth and autophagy in response to nutrients.</w:t>
      </w:r>
    </w:p>
    <w:p>
      <w:r>
        <w:rPr>
          <w:b/>
        </w:rPr>
        <w:t xml:space="preserve">AMPK (AMP-activated Protein Kinase): </w:t>
      </w:r>
      <w:r>
        <w:t>An enzyme activated during low energy states that promotes autophagy initiation.</w:t>
      </w:r>
    </w:p>
    <w:p>
      <w:r>
        <w:rPr>
          <w:b/>
        </w:rPr>
        <w:t xml:space="preserve">Apoptosis: </w:t>
      </w:r>
      <w:r>
        <w:t>Programmed cell death, distinct from autophagy, serving to remove unneeded or damaged cells.</w:t>
      </w:r>
    </w:p>
    <w:p>
      <w:r>
        <w:rPr>
          <w:b/>
        </w:rPr>
        <w:t xml:space="preserve">Intermittent Fasting: </w:t>
      </w:r>
      <w:r>
        <w:t>A dietary approach involving cycling between periods of eating and fasting to promote health benefits including autophagy.</w:t>
      </w:r>
    </w:p>
    <w:p>
      <w:pPr>
        <w:pStyle w:val="Heading1"/>
      </w:pPr>
      <w:r>
        <w:t>Related Modules</w:t>
      </w:r>
    </w:p>
    <w:p>
      <w:pPr>
        <w:pStyle w:val="ListBullet"/>
      </w:pPr>
      <w:r>
        <w:t>AGE-005</w:t>
      </w:r>
    </w:p>
    <w:p>
      <w:pPr>
        <w:pStyle w:val="ListBullet"/>
      </w:pPr>
      <w:r>
        <w:t>NUT-021</w:t>
      </w:r>
    </w:p>
    <w:p>
      <w:pPr>
        <w:pStyle w:val="ListBullet"/>
      </w:pPr>
      <w:r>
        <w:t>NEU-013</w:t>
      </w:r>
    </w:p>
    <w:p>
      <w:pPr>
        <w:pStyle w:val="Heading1"/>
      </w:pPr>
      <w:r>
        <w:t>Illustration Specifications</w:t>
      </w:r>
    </w:p>
    <w:p>
      <w:pPr>
        <w:pStyle w:val="Heading2"/>
      </w:pPr>
      <w:r>
        <w:t>ILL-001 - Autophagy Process Overview</w:t>
      </w:r>
    </w:p>
    <w:p>
      <w:r>
        <w:t>Type: Diagram</w:t>
      </w:r>
    </w:p>
    <w:p>
      <w:r>
        <w:t>Diagram illustrating the steps of macroautophagy, including autophagosome formation, fusion with lysosome, and degradation.</w:t>
      </w:r>
    </w:p>
    <w:p>
      <w:r>
        <w:t>Alt text: Diagram of a cell showing autophagosome engulfing damaged organelles and fusing with lysosome.</w:t>
      </w:r>
    </w:p>
    <w:p>
      <w:pPr>
        <w:pStyle w:val="Heading2"/>
      </w:pPr>
      <w:r>
        <w:t>ILL-002 - Molecular Regulators of Autophagy</w:t>
      </w:r>
    </w:p>
    <w:p>
      <w:r>
        <w:t>Type: Infographic</w:t>
      </w:r>
    </w:p>
    <w:p>
      <w:r>
        <w:t>Visual infographic showing key molecules like mTOR and AMPK involved in autophagy regulation and signaling pathways.</w:t>
      </w:r>
    </w:p>
    <w:p>
      <w:r>
        <w:t>Alt text: Infographic depicting mTOR inhibition and AMPK activation leading to autophagy induction.</w:t>
      </w:r>
    </w:p>
    <w:p>
      <w:pPr>
        <w:pStyle w:val="Heading2"/>
      </w:pPr>
      <w:r>
        <w:t>ILL-003 - Lifestyle Influences on Autophagy</w:t>
      </w:r>
    </w:p>
    <w:p>
      <w:r>
        <w:t>Type: Chart</w:t>
      </w:r>
    </w:p>
    <w:p>
      <w:r>
        <w:t>Chart summarizing the effects of fasting, exercise, and diet on autophagy activity in cells.</w:t>
      </w:r>
    </w:p>
    <w:p>
      <w:r>
        <w:t>Alt text: Chart showing lifestyle factors such as fasting and exercise increasing autophagy levels.</w:t>
      </w:r>
    </w:p>
    <w:p>
      <w:pPr>
        <w:pStyle w:val="Heading1"/>
      </w:pPr>
      <w:r>
        <w:t>References</w:t>
      </w:r>
    </w:p>
    <w:p>
      <w:pPr>
        <w:pStyle w:val="ListBullet"/>
      </w:pPr>
      <w:r>
        <w:t>Guidelines for the use and interpretation of assays for monitoring autophagy (4th edition) | Daniel J. Klionsky et al. | 2021 | Not verified | Unverified</w:t>
      </w:r>
    </w:p>
    <w:p>
      <w:pPr>
        <w:pStyle w:val="ListBullet"/>
      </w:pPr>
      <w:r>
        <w:t>Autophagy in aging: a lifelong journey towards longevity | Cuervo AM, Dice JF | 2019 | Not verified | Unverified</w:t>
      </w:r>
    </w:p>
    <w:p>
      <w:pPr>
        <w:pStyle w:val="ListBullet"/>
      </w:pPr>
      <w:r>
        <w:t>Autophagy: molecular machinery for self-eating | Mizushima N, Levine B | 2010 | Not verified | Unverified</w:t>
      </w:r>
    </w:p>
    <w:p>
      <w:pPr>
        <w:pStyle w:val="ListBullet"/>
      </w:pPr>
      <w:r>
        <w:t>Fasting activates autophagy and improves healthspan in animal models | Longo VD, Panda S | 2016 | Not verified | Unverified</w:t>
      </w:r>
    </w:p>
    <w:p>
      <w:pPr>
        <w:pStyle w:val="ListBullet"/>
      </w:pPr>
      <w:r>
        <w:t>The role of autophagy in neurodegenerative diseases | Menzies FM et al. | 2017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