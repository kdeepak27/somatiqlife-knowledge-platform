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DIS-248 - Integrating Disease Prevention: Practical Synthesis 2</w:t>
      </w:r>
    </w:p>
    <w:p>
      <w:r>
        <w:rPr>
          <w:i/>
        </w:rPr>
        <w:t>An integrated evidence-based synthesis of disease prevention concepts, priorities, practical application,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Integrated Practice</w:t>
            </w:r>
          </w:p>
        </w:tc>
      </w:tr>
      <w:tr>
        <w:tc>
          <w:tcPr>
            <w:tcW w:type="dxa" w:w="4968"/>
          </w:tcPr>
          <w:p>
            <w:r>
              <w:rPr>
                <w:b/>
              </w:rPr>
              <w:t>SOM stages</w:t>
            </w:r>
          </w:p>
        </w:tc>
        <w:tc>
          <w:tcPr>
            <w:tcW w:type="dxa" w:w="4968"/>
          </w:tcPr>
          <w:p>
            <w:r>
              <w:t>Primary Prevention, Secondary Prevention, Tertiary Prevention</w:t>
            </w:r>
          </w:p>
        </w:tc>
      </w:tr>
      <w:tr>
        <w:tc>
          <w:tcPr>
            <w:tcW w:type="dxa" w:w="4968"/>
          </w:tcPr>
          <w:p>
            <w:r>
              <w:rPr>
                <w:b/>
              </w:rPr>
              <w:t>Audience</w:t>
            </w:r>
          </w:p>
        </w:tc>
        <w:tc>
          <w:tcPr>
            <w:tcW w:type="dxa" w:w="4968"/>
          </w:tcPr>
          <w:p>
            <w:r>
              <w:t>Consumers, Healthcare Providers, Public Health Officials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Disease Prevention, Health Promotion, Risk Reduction, Lifestyle Modification, Screening, Vaccination, Evidence-Based Practice, Patient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Disease prevention encompasses a range of strategies aimed at reducing the incidence, severity, and complications of diseases through proactive actions. It involves primary prevention measures such as lifestyle modifications—including healthy diet, regular physical activity, smoking cessation, and vaccination—that aim to prevent disease onset. Secondary prevention employs screening and early detection to identify diseases at an asymptomatic stage, facilitating timely intervention and improving outcomes. Tertiary prevention focuses on managing established disease to prevent complications and improve quality of life. Mechanistically, disease prevention targets modifiable risk factors influencing physiological pathways, including inflammation, metabolic regulation, and immune function. Evidence supports that integrated preventive approaches yield significant public health benefits, though limitations exist such as variable individual responses and access barriers. Safety considerations are paramount, particularly regarding interventions like vaccinations and screening tests, which require balancing benefit-risk profiles. Major synonyms include health promotion, risk reduction, and preventive medicine. While evidence-based guidelines inform best practices, uncertainties and emerging research continue to refine prevention paradigms. This module synthesizes these concepts to guide practical application and safe implementation of disease prevention strategies in diverse populations.</w:t>
      </w:r>
    </w:p>
    <w:p>
      <w:pPr>
        <w:pStyle w:val="Heading1"/>
      </w:pPr>
      <w:r>
        <w:t>Customer Questions Answered</w:t>
      </w:r>
    </w:p>
    <w:p>
      <w:pPr>
        <w:pStyle w:val="ListBullet"/>
      </w:pPr>
      <w:r>
        <w:t>What is disease prevention and why is it important?</w:t>
      </w:r>
    </w:p>
    <w:p>
      <w:pPr>
        <w:pStyle w:val="ListBullet"/>
      </w:pPr>
      <w:r>
        <w:t>How can lifestyle changes reduce disease risk?</w:t>
      </w:r>
    </w:p>
    <w:p>
      <w:pPr>
        <w:pStyle w:val="ListBullet"/>
      </w:pPr>
      <w:r>
        <w:t>What role do vaccines play in disease prevention?</w:t>
      </w:r>
    </w:p>
    <w:p>
      <w:pPr>
        <w:pStyle w:val="ListBullet"/>
      </w:pPr>
      <w:r>
        <w:t>How do screening tests contribute to early disease detection?</w:t>
      </w:r>
    </w:p>
    <w:p>
      <w:pPr>
        <w:pStyle w:val="ListBullet"/>
      </w:pPr>
      <w:r>
        <w:t>What are the differences between primary, secondary, and tertiary prevention?</w:t>
      </w:r>
    </w:p>
    <w:p>
      <w:pPr>
        <w:pStyle w:val="ListBullet"/>
      </w:pPr>
      <w:r>
        <w:t>Are there risks associated with disease prevention strategies?</w:t>
      </w:r>
    </w:p>
    <w:p>
      <w:pPr>
        <w:pStyle w:val="ListBullet"/>
      </w:pPr>
      <w:r>
        <w:t>How can I assess my personal risk for certain diseases?</w:t>
      </w:r>
    </w:p>
    <w:p>
      <w:pPr>
        <w:pStyle w:val="ListBullet"/>
      </w:pPr>
      <w:r>
        <w:t>What are common misconceptions about disease prevention?</w:t>
      </w:r>
    </w:p>
    <w:p>
      <w:pPr>
        <w:pStyle w:val="ListBullet"/>
      </w:pPr>
      <w:r>
        <w:t>Which preventive measures have the strongest scientific evidence?</w:t>
      </w:r>
    </w:p>
    <w:p>
      <w:pPr>
        <w:pStyle w:val="ListBullet"/>
      </w:pPr>
      <w:r>
        <w:t>How does environmental modification affect disease prevention?</w:t>
      </w:r>
    </w:p>
    <w:p>
      <w:pPr>
        <w:pStyle w:val="ListBullet"/>
      </w:pPr>
      <w:r>
        <w:t>Can disease prevention strategies be tailored to individual needs?</w:t>
      </w:r>
    </w:p>
    <w:p>
      <w:pPr>
        <w:pStyle w:val="ListBullet"/>
      </w:pPr>
      <w:r>
        <w:t>What is the role of healthcare providers in promoting disease prevention?</w:t>
      </w:r>
    </w:p>
    <w:p>
      <w:pPr>
        <w:pStyle w:val="Heading1"/>
      </w:pPr>
      <w:r>
        <w:t>Learning Objectives</w:t>
      </w:r>
    </w:p>
    <w:p>
      <w:pPr>
        <w:pStyle w:val="ListBullet"/>
      </w:pPr>
      <w:r>
        <w:t>Define disease prevention and differentiate its stages.</w:t>
      </w:r>
    </w:p>
    <w:p>
      <w:pPr>
        <w:pStyle w:val="ListBullet"/>
      </w:pPr>
      <w:r>
        <w:t>Explain the physiological mechanisms targeted by preventive strategies.</w:t>
      </w:r>
    </w:p>
    <w:p>
      <w:pPr>
        <w:pStyle w:val="ListBullet"/>
      </w:pPr>
      <w:r>
        <w:t>Identify evidence-based lifestyle modifications for disease risk reduction.</w:t>
      </w:r>
    </w:p>
    <w:p>
      <w:pPr>
        <w:pStyle w:val="ListBullet"/>
      </w:pPr>
      <w:r>
        <w:t>Describe the role and importance of vaccination in prevention.</w:t>
      </w:r>
    </w:p>
    <w:p>
      <w:pPr>
        <w:pStyle w:val="ListBullet"/>
      </w:pPr>
      <w:r>
        <w:t>Understand screening methods and their contribution to early disease detection.</w:t>
      </w:r>
    </w:p>
    <w:p>
      <w:pPr>
        <w:pStyle w:val="ListBullet"/>
      </w:pPr>
      <w:r>
        <w:t>Recognize common misconceptions about disease prevention.</w:t>
      </w:r>
    </w:p>
    <w:p>
      <w:pPr>
        <w:pStyle w:val="ListBullet"/>
      </w:pPr>
      <w:r>
        <w:t>Assess practical considerations and limitations of preventive approaches.</w:t>
      </w:r>
    </w:p>
    <w:p>
      <w:pPr>
        <w:pStyle w:val="ListBullet"/>
      </w:pPr>
      <w:r>
        <w:t>Appreciate safety concerns related to various prevention modalities.</w:t>
      </w:r>
    </w:p>
    <w:p>
      <w:pPr>
        <w:pStyle w:val="ListBullet"/>
      </w:pPr>
      <w:r>
        <w:t>Integrate evidence from multiple sources to inform prevention planning.</w:t>
      </w:r>
    </w:p>
    <w:p>
      <w:pPr>
        <w:pStyle w:val="ListBullet"/>
      </w:pPr>
      <w:r>
        <w:t>Apply prevention strategies tailored to individual and community contexts.</w:t>
      </w:r>
    </w:p>
    <w:p>
      <w:pPr>
        <w:pStyle w:val="Heading1"/>
      </w:pPr>
      <w:r>
        <w:t>Definition</w:t>
      </w:r>
    </w:p>
    <w:p>
      <w:r>
        <w:t>Disease prevention refers to measures and interventions aimed at avoiding the occurrence of disease (primary prevention), detecting disease early (secondary prevention), and managing established disease to reduce complications (tertiary prevention). It involves addressing modifiable risk factors through lifestyle changes, medical interventions, and environmental adjustments.</w:t>
      </w:r>
    </w:p>
    <w:p>
      <w:pPr>
        <w:pStyle w:val="Heading1"/>
      </w:pPr>
      <w:r>
        <w:t>Why This Matters</w:t>
      </w:r>
    </w:p>
    <w:p>
      <w:r>
        <w:t>Effective disease prevention reduces morbidity and mortality, enhances quality of life, and lowers healthcare costs by decreasing the burden of diseases. Understanding integrated prevention approaches empowers individuals and healthcare providers to take informed actions promoting health and mitigating risk.</w:t>
      </w:r>
    </w:p>
    <w:p>
      <w:pPr>
        <w:pStyle w:val="Heading1"/>
      </w:pPr>
      <w:r>
        <w:t>Overview of Disease Prevention</w:t>
      </w:r>
    </w:p>
    <w:p>
      <w:r>
        <w:t>Disease prevention is a foundational aspect of public health and clinical care, focusing on strategies to reduce disease occurrence and progression. It commonly divides into three stages: primary prevention aiming to avert the onset of disease; secondary prevention targeting early detection and treatment; and tertiary prevention focusing on limiting disease impact and rehabilitation. Each stage involves distinct interventions addressing different points in the disease process.</w:t>
      </w:r>
    </w:p>
    <w:p>
      <w:pPr>
        <w:pStyle w:val="Heading1"/>
      </w:pPr>
      <w:r>
        <w:t>Mechanisms and Physiology Underlying Disease Prevention</w:t>
      </w:r>
    </w:p>
    <w:p>
      <w:r>
        <w:t>Preventive strategies modulate physiological systems including immune function, metabolic regulation, and inflammatory pathways. For example, regular physical activity improves cardiovascular health by enhancing endothelial function and reducing systemic inflammation. Vaccinations stimulate specific adaptive immune responses providing immunity against infectious agents. Screening detects subclinical pathologies, enabling intervention before progression. Understanding these mechanisms guides targeted prevention.</w:t>
      </w:r>
    </w:p>
    <w:p>
      <w:pPr>
        <w:pStyle w:val="Heading1"/>
      </w:pPr>
      <w:r>
        <w:t>Evidence-Based Lifestyle Modifications</w:t>
      </w:r>
    </w:p>
    <w:p>
      <w:r>
        <w:t>Behavioral changes such as adopting a balanced diet rich in fruits and vegetables, engaging in regular moderate exercise, quitting tobacco use, and limiting alcohol consumption have well-documented evidence for reducing risks of chronic diseases like cardiovascular disease, diabetes, and certain cancers. These modifications improve lipid profiles, glycemic control, blood pressure, and body composition. Randomized controlled trials and cohort studies consistently support these benefits.</w:t>
      </w:r>
    </w:p>
    <w:p>
      <w:pPr>
        <w:pStyle w:val="Heading1"/>
      </w:pPr>
      <w:r>
        <w:t>Role of Vaccination in Disease Prevention</w:t>
      </w:r>
    </w:p>
    <w:p>
      <w:r>
        <w:t>Vaccines are pivotal in preventing infectious diseases by inducing immunity that prevents infection or reduces severity. Examples include immunizations against influenza, measles, human papillomavirus (HPV), and COVID-19. Vaccination programs have reduced morbidity and mortality worldwide. Safety profiles are rigorously evaluated, though rare adverse events can occur. Ongoing surveillance and research ensure efficacy and safety updates.</w:t>
      </w:r>
    </w:p>
    <w:p>
      <w:pPr>
        <w:pStyle w:val="Heading1"/>
      </w:pPr>
      <w:r>
        <w:t>Screening and Early Detection Strategies</w:t>
      </w:r>
    </w:p>
    <w:p>
      <w:r>
        <w:t>Screening involves testing asymptomatic individuals to identify disease or precursors early, improving treatment success rates. Common examples include mammography for breast cancer, colonoscopy for colorectal cancer, and blood pressure measurement for hypertension. Screening tests vary in sensitivity, specificity, and potential harms like false positives. Guidelines recommend appropriate target populations and intervals based on evidence.</w:t>
      </w:r>
    </w:p>
    <w:p>
      <w:pPr>
        <w:pStyle w:val="Heading1"/>
      </w:pPr>
      <w:r>
        <w:t>Limitations and Challenges in Disease Prevention</w:t>
      </w:r>
    </w:p>
    <w:p>
      <w:r>
        <w:t>Barriers to effective prevention include socioeconomic disparities, limited access to healthcare, behavioral resistance, and biological variability among individuals. Some preventive interventions may have limited effectiveness due to genetic predispositions or environmental exposures. Additionally, over-screening can lead to unnecessary procedures and anxiety. Recognizing these limitations is essential for ethical and effective preventive care.</w:t>
      </w:r>
    </w:p>
    <w:p>
      <w:pPr>
        <w:pStyle w:val="Heading1"/>
      </w:pPr>
      <w:r>
        <w:t>Misconceptions About Disease Prevention</w:t>
      </w:r>
    </w:p>
    <w:p>
      <w:r>
        <w:t>Common misconceptions include the beliefs that prevention is only necessary for high-risk individuals, that vaccines cause the diseases they prevent, or that natural remedies are always safer than medical interventions. Such misunderstandings may reduce adherence to evidence-based prevention and increase vulnerability to disease. Addressing these misconceptions through education improves uptake of preventive measures.</w:t>
      </w:r>
    </w:p>
    <w:p>
      <w:pPr>
        <w:pStyle w:val="Heading1"/>
      </w:pPr>
      <w:r>
        <w:t>Safety Considerations in Preventive Interventions</w:t>
      </w:r>
    </w:p>
    <w:p>
      <w:r>
        <w:t>While preventive measures generally have favorable safety profiles, vigilance is necessary to avoid adverse effects. For example, vaccines can cause mild side effects like injection site soreness; screening can produce false positives leading to unnecessary biopsies. Lifestyle changes should be individualized to avoid injury or exacerbation of existing conditions. Informed consent and monitoring enhance safety.</w:t>
      </w:r>
    </w:p>
    <w:p>
      <w:pPr>
        <w:pStyle w:val="Heading1"/>
      </w:pPr>
      <w:r>
        <w:t>Practical Application of Integrated Disease Prevention</w:t>
      </w:r>
    </w:p>
    <w:p>
      <w:r>
        <w:t>Successfully integrating multiple prevention approaches requires assessing individual risk factors, preferences, and social determinants of health. Healthcare providers should tailor recommendations incorporating lifestyle counseling, vaccination updates, screening plans, and environmental modifications. Coordination among providers and community resources enhances implementation and sustainability of preventive efforts.</w:t>
      </w:r>
    </w:p>
    <w:p>
      <w:pPr>
        <w:pStyle w:val="Heading1"/>
      </w:pPr>
      <w:r>
        <w:t>Future Directions and Emerging Evidence in Disease Prevention</w:t>
      </w:r>
    </w:p>
    <w:p>
      <w:r>
        <w:t>Innovations such as precision medicine, genomics, and digital health tools hold promise to personalize prevention strategies. Ongoing research explores novel vaccines, biomarkers for early detection, and interventions targeting microbiome and inflammation. However, translating emerging evidence into practice requires rigorous validation and equitable access to avoid widening health disparities.</w:t>
      </w:r>
    </w:p>
    <w:p>
      <w:pPr>
        <w:pStyle w:val="Heading1"/>
      </w:pPr>
      <w:r>
        <w:t>Practical Guidance</w:t>
      </w:r>
    </w:p>
    <w:p>
      <w:pPr>
        <w:pStyle w:val="ListBullet"/>
      </w:pPr>
      <w:r>
        <w:t>Engage in regular physical activity tailored to individual capacity, aiming for at least 150 minutes of moderate exercise weekly.</w:t>
      </w:r>
    </w:p>
    <w:p>
      <w:pPr>
        <w:pStyle w:val="ListBullet"/>
      </w:pPr>
      <w:r>
        <w:t>Adopt a balanced diet emphasizing fruits, vegetables, whole grains, lean proteins, and limiting processed foods and added sugars.</w:t>
      </w:r>
    </w:p>
    <w:p>
      <w:pPr>
        <w:pStyle w:val="ListBullet"/>
      </w:pPr>
      <w:r>
        <w:t>Pursue recommended vaccinations per age, health status, and travel requirements; consult healthcare providers for updates.</w:t>
      </w:r>
    </w:p>
    <w:p>
      <w:pPr>
        <w:pStyle w:val="ListBullet"/>
      </w:pPr>
      <w:r>
        <w:t>Participate in age- and risk-appropriate screening tests according to established guidelines, discussing risks and benefits with providers.</w:t>
      </w:r>
    </w:p>
    <w:p>
      <w:pPr>
        <w:pStyle w:val="ListBullet"/>
      </w:pPr>
      <w:r>
        <w:t>Limit exposure to environmental risk factors such as tobacco smoke and excessive sun exposure.</w:t>
      </w:r>
    </w:p>
    <w:p>
      <w:pPr>
        <w:pStyle w:val="ListBullet"/>
      </w:pPr>
      <w:r>
        <w:t>Discuss personal and family medical history with healthcare professionals to inform prevention strategies.</w:t>
      </w:r>
    </w:p>
    <w:p>
      <w:pPr>
        <w:pStyle w:val="ListBullet"/>
      </w:pPr>
      <w:r>
        <w:t>Recognize and address barriers such as cost, access, and misinformation to optimize prevention adherence.</w:t>
      </w:r>
    </w:p>
    <w:p>
      <w:pPr>
        <w:pStyle w:val="ListBullet"/>
      </w:pPr>
      <w:r>
        <w:t>Seek accurate information from trusted sources to dispel misconceptions about disease prevention.</w:t>
      </w:r>
    </w:p>
    <w:p>
      <w:pPr>
        <w:pStyle w:val="ListBullet"/>
      </w:pPr>
      <w:r>
        <w:t>Report any adverse reactions or concerns related to preventive interventions to healthcare providers promptly.</w:t>
      </w:r>
    </w:p>
    <w:p>
      <w:pPr>
        <w:pStyle w:val="ListBullet"/>
      </w:pPr>
      <w:r>
        <w:t>Incorporate stress management techniques and ensure adequate sleep to support overall health.</w:t>
      </w:r>
    </w:p>
    <w:p>
      <w:pPr>
        <w:pStyle w:val="Heading1"/>
      </w:pPr>
      <w:r>
        <w:t>Safety Notes</w:t>
      </w:r>
    </w:p>
    <w:p>
      <w:pPr>
        <w:pStyle w:val="ListBullet"/>
      </w:pPr>
      <w:r>
        <w:t>Vaccinations are extensively tested for safety but may cause mild side effects such as soreness or low-grade fever.</w:t>
      </w:r>
    </w:p>
    <w:p>
      <w:pPr>
        <w:pStyle w:val="ListBullet"/>
      </w:pPr>
      <w:r>
        <w:t>Screening tests can yield false positives or negatives; follow-up diagnostic procedures may be needed.</w:t>
      </w:r>
    </w:p>
    <w:p>
      <w:pPr>
        <w:pStyle w:val="ListBullet"/>
      </w:pPr>
      <w:r>
        <w:t>Lifestyle interventions should be adapted to individual health status to prevent injury, especially in those with chronic conditions.</w:t>
      </w:r>
    </w:p>
    <w:p>
      <w:pPr>
        <w:pStyle w:val="ListBullet"/>
      </w:pPr>
      <w:r>
        <w:t>Consult healthcare professionals before initiating new diet or exercise regimens, especially during pregnancy or chronic illness.</w:t>
      </w:r>
    </w:p>
    <w:p>
      <w:pPr>
        <w:pStyle w:val="ListBullet"/>
      </w:pPr>
      <w:r>
        <w:t>Report any unusual symptoms or reactions after preventive treatments to ensure timely management.</w:t>
      </w:r>
    </w:p>
    <w:p>
      <w:pPr>
        <w:pStyle w:val="Heading1"/>
      </w:pPr>
      <w:r>
        <w:t>Common Misconceptions</w:t>
      </w:r>
    </w:p>
    <w:p>
      <w:r>
        <w:rPr>
          <w:b/>
        </w:rPr>
        <w:t xml:space="preserve">Misconception: </w:t>
      </w:r>
      <w:r>
        <w:t>Vaccines cause the diseases they are meant to prevent.</w:t>
      </w:r>
    </w:p>
    <w:p>
      <w:r>
        <w:rPr>
          <w:b/>
        </w:rPr>
        <w:t xml:space="preserve">Reality: </w:t>
      </w:r>
      <w:r>
        <w:t>Vaccines contain inactivated or weakened pathogens or components that stimulate immune protection without causing the disease.</w:t>
      </w:r>
    </w:p>
    <w:p>
      <w:r>
        <w:rPr>
          <w:b/>
        </w:rPr>
        <w:t xml:space="preserve">Misconception: </w:t>
      </w:r>
      <w:r>
        <w:t>Only people with symptoms need preventive care.</w:t>
      </w:r>
    </w:p>
    <w:p>
      <w:r>
        <w:rPr>
          <w:b/>
        </w:rPr>
        <w:t xml:space="preserve">Reality: </w:t>
      </w:r>
      <w:r>
        <w:t>Prevention often targets asymptomatic individuals to identify risk factors or early disease before symptoms develop.</w:t>
      </w:r>
    </w:p>
    <w:p>
      <w:r>
        <w:rPr>
          <w:b/>
        </w:rPr>
        <w:t xml:space="preserve">Misconception: </w:t>
      </w:r>
      <w:r>
        <w:t>Natural remedies are always safer and better than medical prevention.</w:t>
      </w:r>
    </w:p>
    <w:p>
      <w:r>
        <w:rPr>
          <w:b/>
        </w:rPr>
        <w:t xml:space="preserve">Reality: </w:t>
      </w:r>
      <w:r>
        <w:t>Not all natural remedies are safe or effective; evidence-based medical prevention is proven to reduce disease risk safely.</w:t>
      </w:r>
    </w:p>
    <w:p>
      <w:r>
        <w:rPr>
          <w:b/>
        </w:rPr>
        <w:t xml:space="preserve">Misconception: </w:t>
      </w:r>
      <w:r>
        <w:t>Screening tests are always beneficial and without risk.</w:t>
      </w:r>
    </w:p>
    <w:p>
      <w:r>
        <w:rPr>
          <w:b/>
        </w:rPr>
        <w:t xml:space="preserve">Reality: </w:t>
      </w:r>
      <w:r>
        <w:t>Screening has potential harms including overdiagnosis and unnecessary procedures; benefits and risks must be balanced.</w:t>
      </w:r>
    </w:p>
    <w:p>
      <w:pPr>
        <w:pStyle w:val="Heading1"/>
      </w:pPr>
      <w:r>
        <w:t>Clinical Pearls</w:t>
      </w:r>
    </w:p>
    <w:p>
      <w:pPr>
        <w:pStyle w:val="ListNumber"/>
      </w:pPr>
      <w:r>
        <w:t>Primary prevention significantly reduces incidence of chronic diseases when initiated early and maintained consistently.</w:t>
      </w:r>
    </w:p>
    <w:p>
      <w:pPr>
        <w:pStyle w:val="ListNumber"/>
      </w:pPr>
      <w:r>
        <w:t>Vaccination programs have been among the most cost-effective public health interventions globally.</w:t>
      </w:r>
    </w:p>
    <w:p>
      <w:pPr>
        <w:pStyle w:val="ListNumber"/>
      </w:pPr>
      <w:r>
        <w:t>Tailoring prevention strategies to individual risk factors improves effectiveness and adherence.</w:t>
      </w:r>
    </w:p>
    <w:p>
      <w:pPr>
        <w:pStyle w:val="ListNumber"/>
      </w:pPr>
      <w:r>
        <w:t>Clear communication about benefits and risks enhances patient participation in screening programs.</w:t>
      </w:r>
    </w:p>
    <w:p>
      <w:pPr>
        <w:pStyle w:val="ListNumber"/>
      </w:pPr>
      <w:r>
        <w:t>Integrated approaches combining lifestyle, medical, and environmental interventions yield the best outcomes.</w:t>
      </w:r>
    </w:p>
    <w:p>
      <w:pPr>
        <w:pStyle w:val="Heading1"/>
      </w:pPr>
      <w:r>
        <w:t>Key Takeaways</w:t>
      </w:r>
    </w:p>
    <w:p>
      <w:pPr>
        <w:pStyle w:val="ListBullet"/>
      </w:pPr>
      <w:r>
        <w:t>Disease prevention includes primary, secondary, and tertiary stages addressing onset, early detection, and disease management respectively.</w:t>
      </w:r>
    </w:p>
    <w:p>
      <w:pPr>
        <w:pStyle w:val="ListBullet"/>
      </w:pPr>
      <w:r>
        <w:t>Lifestyle modifications such as diet, exercise, and smoking cessation are foundational to reducing chronic disease risk.</w:t>
      </w:r>
    </w:p>
    <w:p>
      <w:pPr>
        <w:pStyle w:val="ListBullet"/>
      </w:pPr>
      <w:r>
        <w:t>Vaccination is a critical, evidence-based tool for preventing infectious diseases safely.</w:t>
      </w:r>
    </w:p>
    <w:p>
      <w:pPr>
        <w:pStyle w:val="ListBullet"/>
      </w:pPr>
      <w:r>
        <w:t>Screening tests help detect disease early but must be applied judiciously.</w:t>
      </w:r>
    </w:p>
    <w:p>
      <w:pPr>
        <w:pStyle w:val="ListBullet"/>
      </w:pPr>
      <w:r>
        <w:t>Preventive strategies must consider individual risk profiles, preferences, and social determinants.</w:t>
      </w:r>
    </w:p>
    <w:p>
      <w:pPr>
        <w:pStyle w:val="ListBullet"/>
      </w:pPr>
      <w:r>
        <w:t>Misconceptions about prevention can limit uptake; education is key to overcoming these barriers.</w:t>
      </w:r>
    </w:p>
    <w:p>
      <w:pPr>
        <w:pStyle w:val="ListBullet"/>
      </w:pPr>
      <w:r>
        <w:t>Safety monitoring is essential to minimize adverse effects of preventive interventions.</w:t>
      </w:r>
    </w:p>
    <w:p>
      <w:pPr>
        <w:pStyle w:val="ListBullet"/>
      </w:pPr>
      <w:r>
        <w:t>Emerging technologies and personalized approaches are expanding the potential of disease prevention.</w:t>
      </w:r>
    </w:p>
    <w:p>
      <w:pPr>
        <w:pStyle w:val="Heading1"/>
      </w:pPr>
      <w:r>
        <w:t>Glossary</w:t>
      </w:r>
    </w:p>
    <w:p>
      <w:r>
        <w:rPr>
          <w:b/>
        </w:rPr>
        <w:t xml:space="preserve">Disease Prevention: </w:t>
      </w:r>
      <w:r>
        <w:t>Actions and interventions aimed at reducing the occurrence and severity of diseases.</w:t>
      </w:r>
    </w:p>
    <w:p>
      <w:r>
        <w:rPr>
          <w:b/>
        </w:rPr>
        <w:t xml:space="preserve">Primary Prevention: </w:t>
      </w:r>
      <w:r>
        <w:t>Measures to prevent disease before it occurs, such as vaccination and lifestyle changes.</w:t>
      </w:r>
    </w:p>
    <w:p>
      <w:r>
        <w:rPr>
          <w:b/>
        </w:rPr>
        <w:t xml:space="preserve">Secondary Prevention: </w:t>
      </w:r>
      <w:r>
        <w:t>Activities focused on early disease detection to enable timely treatment.</w:t>
      </w:r>
    </w:p>
    <w:p>
      <w:r>
        <w:rPr>
          <w:b/>
        </w:rPr>
        <w:t xml:space="preserve">Tertiary Prevention: </w:t>
      </w:r>
      <w:r>
        <w:t>Efforts to manage disease post-diagnosis to prevent complications and improve quality of life.</w:t>
      </w:r>
    </w:p>
    <w:p>
      <w:r>
        <w:rPr>
          <w:b/>
        </w:rPr>
        <w:t xml:space="preserve">Vaccination: </w:t>
      </w:r>
      <w:r>
        <w:t>Administration of a vaccine to stimulate immunity against infectious diseases.</w:t>
      </w:r>
    </w:p>
    <w:p>
      <w:r>
        <w:rPr>
          <w:b/>
        </w:rPr>
        <w:t xml:space="preserve">Screening: </w:t>
      </w:r>
      <w:r>
        <w:t>Testing asymptomatic individuals to identify disease early.</w:t>
      </w:r>
    </w:p>
    <w:p>
      <w:r>
        <w:rPr>
          <w:b/>
        </w:rPr>
        <w:t xml:space="preserve">Risk Factor: </w:t>
      </w:r>
      <w:r>
        <w:t>A characteristic or exposure that increases the likelihood of developing a disease.</w:t>
      </w:r>
    </w:p>
    <w:p>
      <w:r>
        <w:rPr>
          <w:b/>
        </w:rPr>
        <w:t xml:space="preserve">Health Promotion: </w:t>
      </w:r>
      <w:r>
        <w:t>Processes that enable people to increase control over and improve their health.</w:t>
      </w:r>
    </w:p>
    <w:p>
      <w:pPr>
        <w:pStyle w:val="Heading1"/>
      </w:pPr>
      <w:r>
        <w:t>Related Modules</w:t>
      </w:r>
    </w:p>
    <w:p>
      <w:pPr>
        <w:pStyle w:val="ListBullet"/>
      </w:pPr>
      <w:r>
        <w:t>DIS-101</w:t>
      </w:r>
    </w:p>
    <w:p>
      <w:pPr>
        <w:pStyle w:val="ListBullet"/>
      </w:pPr>
      <w:r>
        <w:t>IMM-202</w:t>
      </w:r>
    </w:p>
    <w:p>
      <w:pPr>
        <w:pStyle w:val="ListBullet"/>
      </w:pPr>
      <w:r>
        <w:t>PRV-310</w:t>
      </w:r>
    </w:p>
    <w:p>
      <w:pPr>
        <w:pStyle w:val="Heading1"/>
      </w:pPr>
      <w:r>
        <w:t>Illustration Specifications</w:t>
      </w:r>
    </w:p>
    <w:p>
      <w:pPr>
        <w:pStyle w:val="Heading2"/>
      </w:pPr>
      <w:r>
        <w:t>ILL-001 - Stages of Disease Prevention</w:t>
      </w:r>
    </w:p>
    <w:p>
      <w:r>
        <w:t>Type: Diagram</w:t>
      </w:r>
    </w:p>
    <w:p>
      <w:r>
        <w:t>Visual depiction of primary, secondary, and tertiary prevention stages with examples.</w:t>
      </w:r>
    </w:p>
    <w:p>
      <w:r>
        <w:t>Alt text: Diagram showing the three stages of disease prevention with representative examples.</w:t>
      </w:r>
    </w:p>
    <w:p>
      <w:pPr>
        <w:pStyle w:val="Heading2"/>
      </w:pPr>
      <w:r>
        <w:t>ILL-002 - Mechanisms of Vaccination</w:t>
      </w:r>
    </w:p>
    <w:p>
      <w:r>
        <w:t>Type: Infographic</w:t>
      </w:r>
    </w:p>
    <w:p>
      <w:r>
        <w:t>Illustrates how vaccines stimulate immune responses to provide protection.</w:t>
      </w:r>
    </w:p>
    <w:p>
      <w:r>
        <w:t>Alt text: Infographic explaining the immune system activation by vaccines.</w:t>
      </w:r>
    </w:p>
    <w:p>
      <w:pPr>
        <w:pStyle w:val="Heading2"/>
      </w:pPr>
      <w:r>
        <w:t>ILL-003 - Screening Test Spectrum</w:t>
      </w:r>
    </w:p>
    <w:p>
      <w:r>
        <w:t>Type: Chart</w:t>
      </w:r>
    </w:p>
    <w:p>
      <w:r>
        <w:t>Chart showing sensitivity, specificity, and potential harms of common screening tests.</w:t>
      </w:r>
    </w:p>
    <w:p>
      <w:r>
        <w:t>Alt text: Chart showing benefits and risks associated with different screening tests.</w:t>
      </w:r>
    </w:p>
    <w:p>
      <w:pPr>
        <w:pStyle w:val="Heading2"/>
      </w:pPr>
      <w:r>
        <w:t>ILL-004 - Lifestyle Modifications for Prevention</w:t>
      </w:r>
    </w:p>
    <w:p>
      <w:r>
        <w:t>Type: Poster</w:t>
      </w:r>
    </w:p>
    <w:p>
      <w:r>
        <w:t>Visual summary of recommended lifestyle changes to reduce disease risk.</w:t>
      </w:r>
    </w:p>
    <w:p>
      <w:r>
        <w:t>Alt text: Poster highlighting diet, exercise, smoking cessation, and other preventive behaviors.</w:t>
      </w:r>
    </w:p>
    <w:p>
      <w:pPr>
        <w:pStyle w:val="Heading1"/>
      </w:pPr>
      <w:r>
        <w:t>References</w:t>
      </w:r>
    </w:p>
    <w:p>
      <w:pPr>
        <w:pStyle w:val="ListBullet"/>
      </w:pPr>
      <w:r>
        <w:t>Disease Prevention and Health Promotion | World Health Organization | 2019 | https://www.who.int/publications/i/item/disease-prevention | Unverified</w:t>
      </w:r>
    </w:p>
    <w:p>
      <w:pPr>
        <w:pStyle w:val="ListBullet"/>
      </w:pPr>
      <w:r>
        <w:t>Physical Activity and Public Health: Updated Recommendation for Adults | Centers for Disease Control and Prevention | 2018 | https://www.cdc.gov/physicalactivity/basics/adults/index.htm | Unverified</w:t>
      </w:r>
    </w:p>
    <w:p>
      <w:pPr>
        <w:pStyle w:val="ListBullet"/>
      </w:pPr>
      <w:r>
        <w:t>Vaccines and Immunization | American Academy of Pediatrics | 2023 | https://www.aap.org/en/patient-care/immunizations/ | Unverified</w:t>
      </w:r>
    </w:p>
    <w:p>
      <w:pPr>
        <w:pStyle w:val="ListBullet"/>
      </w:pPr>
      <w:r>
        <w:t>Screening for Breast Cancer: U.S. Preventive Services Task Force Recommendation Statement | USPSTF | 2016 | https://www.uspreventiveservicestaskforce.org/uspstf/recommendation/breast-cancer-screening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