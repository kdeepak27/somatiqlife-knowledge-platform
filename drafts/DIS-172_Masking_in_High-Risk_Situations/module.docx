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DIS-172 - Masking in High-Risk Situations</w:t>
      </w:r>
    </w:p>
    <w:p>
      <w:r>
        <w:rPr>
          <w:i/>
        </w:rPr>
        <w:t>Prevention, risk factors, screening, evidence, and practical actions related to masking in high-risk situations.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Consumers, Caregivers, Public Health Officials, Healthcare Providers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masking, high-risk situations, respiratory infection prevention, face masks, PPE, risk factors, infection control, breathable masks, mask safety, respiratory droplets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Masking refers to the use of face coverings such as cloth masks, surgical masks, or respirators to reduce the transmission of infectious agents transmitted via respiratory droplets and aerosols. In high-risk situations—including healthcare settings, crowded indoor spaces, or contact with vulnerable individuals—masking is a crucial prevention strategy to protect both the wearer and others. Masks function primarily through mechanical filtration, blocking respiratory droplets emitted during speaking, coughing, or breathing, and by reducing the wearer's inhalation of infectious particles. Common synonyms include face coverings, respiratory masks, and Personal Protective Equipment (PPE). Effective masks vary by material and fit; for example, N95 respirators offer a higher filtration efficiency than cloth masks but may be less comfortable for prolonged use. Masking is not a standalone solution and is most effective when combined with other measures like vaccination, hand hygiene, and physical distancing. Limitations include discomfort, communication barriers, and proper adherence. Safety considerations include choosing masks that do not impair breathing and ensuring clean, sanitary use to avoid contamination. Evidence from multiple studies supports masking in reducing respiratory infection spread, especially for airborne viruses such as SARS-CoV-2. This module provides evidence-based guidance on when and how masking should be applied in high-risk scenarios to maximize protection and public health impact.</w:t>
      </w:r>
    </w:p>
    <w:p>
      <w:pPr>
        <w:pStyle w:val="Heading1"/>
      </w:pPr>
      <w:r>
        <w:t>Customer Questions Answered</w:t>
      </w:r>
    </w:p>
    <w:p>
      <w:pPr>
        <w:pStyle w:val="ListBullet"/>
      </w:pPr>
      <w:r>
        <w:t>What is masking, and why is it important in high-risk situations?</w:t>
      </w:r>
    </w:p>
    <w:p>
      <w:pPr>
        <w:pStyle w:val="ListBullet"/>
      </w:pPr>
      <w:r>
        <w:t>How do masks prevent the spread of respiratory infections?</w:t>
      </w:r>
    </w:p>
    <w:p>
      <w:pPr>
        <w:pStyle w:val="ListBullet"/>
      </w:pPr>
      <w:r>
        <w:t>What types of masks are most effective in high-risk environments?</w:t>
      </w:r>
    </w:p>
    <w:p>
      <w:pPr>
        <w:pStyle w:val="ListBullet"/>
      </w:pPr>
      <w:r>
        <w:t>When should I wear a mask to protect myself or others?</w:t>
      </w:r>
    </w:p>
    <w:p>
      <w:pPr>
        <w:pStyle w:val="ListBullet"/>
      </w:pPr>
      <w:r>
        <w:t>Can masks reduce transmission of viruses like COVID-19 and influenza?</w:t>
      </w:r>
    </w:p>
    <w:p>
      <w:pPr>
        <w:pStyle w:val="ListBullet"/>
      </w:pPr>
      <w:r>
        <w:t>Are there risks or downsides to wearing masks?</w:t>
      </w:r>
    </w:p>
    <w:p>
      <w:pPr>
        <w:pStyle w:val="ListBullet"/>
      </w:pPr>
      <w:r>
        <w:t>How do I know if I am in a high-risk situation that requires masking?</w:t>
      </w:r>
    </w:p>
    <w:p>
      <w:pPr>
        <w:pStyle w:val="ListBullet"/>
      </w:pPr>
      <w:r>
        <w:t>Is it necessary to wear masks outdoors or only indoors?</w:t>
      </w:r>
    </w:p>
    <w:p>
      <w:pPr>
        <w:pStyle w:val="ListBullet"/>
      </w:pPr>
      <w:r>
        <w:t>What does 'source control' mean in the context of masking?</w:t>
      </w:r>
    </w:p>
    <w:p>
      <w:pPr>
        <w:pStyle w:val="ListBullet"/>
      </w:pPr>
      <w:r>
        <w:t>Can anyone wear a mask, or are there exceptions?</w:t>
      </w:r>
    </w:p>
    <w:p>
      <w:pPr>
        <w:pStyle w:val="ListBullet"/>
      </w:pPr>
      <w:r>
        <w:t>How should masks be worn properly to ensure effectiveness?</w:t>
      </w:r>
    </w:p>
    <w:p>
      <w:pPr>
        <w:pStyle w:val="ListBullet"/>
      </w:pPr>
      <w:r>
        <w:t>Are cloth masks as effective as surgical or N95 masks?</w:t>
      </w:r>
    </w:p>
    <w:p>
      <w:pPr>
        <w:pStyle w:val="Heading1"/>
      </w:pPr>
      <w:r>
        <w:t>Learning Objectives</w:t>
      </w:r>
    </w:p>
    <w:p>
      <w:pPr>
        <w:pStyle w:val="ListBullet"/>
      </w:pPr>
      <w:r>
        <w:t>Define masking and its role in preventing respiratory infections in high-risk situations.</w:t>
      </w:r>
    </w:p>
    <w:p>
      <w:pPr>
        <w:pStyle w:val="ListBullet"/>
      </w:pPr>
      <w:r>
        <w:t>Explain the mechanisms by which masks reduce transmission of respiratory pathogens.</w:t>
      </w:r>
    </w:p>
    <w:p>
      <w:pPr>
        <w:pStyle w:val="ListBullet"/>
      </w:pPr>
      <w:r>
        <w:t>Identify different types of masks and their relative effectiveness.</w:t>
      </w:r>
    </w:p>
    <w:p>
      <w:pPr>
        <w:pStyle w:val="ListBullet"/>
      </w:pPr>
      <w:r>
        <w:t>Recognize situations considered high risk for infection transmission where masking is recommended.</w:t>
      </w:r>
    </w:p>
    <w:p>
      <w:pPr>
        <w:pStyle w:val="ListBullet"/>
      </w:pPr>
      <w:r>
        <w:t>Understand limitations and safety considerations when using masks.</w:t>
      </w:r>
    </w:p>
    <w:p>
      <w:pPr>
        <w:pStyle w:val="ListBullet"/>
      </w:pPr>
      <w:r>
        <w:t>Debunk common misconceptions about mask use.</w:t>
      </w:r>
    </w:p>
    <w:p>
      <w:pPr>
        <w:pStyle w:val="ListBullet"/>
      </w:pPr>
      <w:r>
        <w:t>Provide practical guidance for proper mask selection, usage, and disposal.</w:t>
      </w:r>
    </w:p>
    <w:p>
      <w:pPr>
        <w:pStyle w:val="ListBullet"/>
      </w:pPr>
      <w:r>
        <w:t>Summarize key scientific evidence supporting mask use for infection control.</w:t>
      </w:r>
    </w:p>
    <w:p>
      <w:pPr>
        <w:pStyle w:val="Heading1"/>
      </w:pPr>
      <w:r>
        <w:t>Definition</w:t>
      </w:r>
    </w:p>
    <w:p>
      <w:r>
        <w:t>Masking involves wearing face coverings like cloth masks, surgical masks, or respirators to reduce the spread of infectious respiratory droplets and aerosols, thereby mitigating transmission of infections especially in high-risk scenarios.</w:t>
      </w:r>
    </w:p>
    <w:p>
      <w:pPr>
        <w:pStyle w:val="Heading1"/>
      </w:pPr>
      <w:r>
        <w:t>Why This Matters</w:t>
      </w:r>
    </w:p>
    <w:p>
      <w:r>
        <w:t>Respiratory infections such as COVID-19 and influenza spread readily through respiratory droplets and aerosols. In high-risk settings where exposure likelihood and vulnerability are elevated, masking is a simple, effective prevention tool that saves lives, reduces healthcare strain, and supports community health. Understanding the evidence and correct practices empowers individuals and public health efforts to reduce infection rates.</w:t>
      </w:r>
    </w:p>
    <w:p>
      <w:pPr>
        <w:pStyle w:val="Heading1"/>
      </w:pPr>
      <w:r>
        <w:t>Understanding Masking: Definitions and Terminology</w:t>
      </w:r>
    </w:p>
    <w:p>
      <w:r>
        <w:t>Masking refers to the use of protective face coverings designed to reduce the emission and inhalation of respiratory droplets and aerosol particles. Synonymous terms include face coverings, respiratory masks, and personal protective equipment (PPE). Common mask types range from cloth masks and surgical masks (also known as medical masks) to respirators such as N95, FFP2, or KN95 masks, which offer higher filtration efficiency. This section defines these terms clearly to aid understanding of their use and efficacy.</w:t>
      </w:r>
    </w:p>
    <w:p>
      <w:pPr>
        <w:pStyle w:val="Heading1"/>
      </w:pPr>
      <w:r>
        <w:t>Mechanisms of Mask Protection: How Masks Work</w:t>
      </w:r>
    </w:p>
    <w:p>
      <w:r>
        <w:t>Masks act as physical barriers blocking respiratory droplets emitted during talking, coughing, sneezing, or breathing. They also reduce the inhalation of airborne infectious particles by the wearer. The filtration ability depends on material, fit, and layering. Masks provide 'source control' by preventing infected individuals from spreading pathogens, and 'protection' by reducing inhalation of pathogens. This dual functionality explains their effectiveness, especially in high-risk environments.</w:t>
      </w:r>
    </w:p>
    <w:p>
      <w:pPr>
        <w:pStyle w:val="Heading1"/>
      </w:pPr>
      <w:r>
        <w:t>Physiology and Respiratory Considerations of Mask Use</w:t>
      </w:r>
    </w:p>
    <w:p>
      <w:r>
        <w:t>Wearing masks affects respiratory physiology by creating a slight resistance to airflow, which most healthy individuals tolerate well. Masks do not reduce oxygen levels or cause carbon dioxide retention when used properly. This section discusses respiratory mechanics, mask fit importance, and safe use recommendations, including for people with underlying respiratory illnesses, emphasizing that mask use is safe for the majority of the population.</w:t>
      </w:r>
    </w:p>
    <w:p>
      <w:pPr>
        <w:pStyle w:val="Heading1"/>
      </w:pPr>
      <w:r>
        <w:t>High-Risk Situations Warranting Mask Use</w:t>
      </w:r>
    </w:p>
    <w:p>
      <w:r>
        <w:t>High-risk situations include crowded indoor settings, healthcare environments, contact with immunocompromised or elderly individuals, and during outbreaks of airborne contagious diseases. This section outlines criteria for identifying high-risk encounters based on factors like ventilation, proximity, duration, and community infection rates, helping users make informed masking decisions.</w:t>
      </w:r>
    </w:p>
    <w:p>
      <w:pPr>
        <w:pStyle w:val="Heading1"/>
      </w:pPr>
      <w:r>
        <w:t>Evidence Supporting Mask Use in Infection Prevention</w:t>
      </w:r>
    </w:p>
    <w:p>
      <w:r>
        <w:t>Substantial scientific evidence supports masking as an effective intervention to reduce respiratory infection transmission, particularly for diseases like COVID-19, influenza, and tuberculosis. Randomized controlled trials, observational studies, and meta-analyses demonstrate reduced transmission rates with consistent mask use. This section reviews key findings, strength of evidence, and discusses ongoing research areas to inform evidence-based masking policies.</w:t>
      </w:r>
    </w:p>
    <w:p>
      <w:pPr>
        <w:pStyle w:val="Heading1"/>
      </w:pPr>
      <w:r>
        <w:t>Types of Masks and Their Effectiveness</w:t>
      </w:r>
    </w:p>
    <w:p>
      <w:r>
        <w:t>This section compares various mask types including cloth masks, surgical masks, and respirators like N95s. It discusses filtration efficacy, fit, comfort, and suitability for different settings. It also reviews standards such as NIOSH (National Institute for Occupational Safety and Health) certification for respirators and provides guidance on choosing appropriate masks for specific high-risk situations.</w:t>
      </w:r>
    </w:p>
    <w:p>
      <w:pPr>
        <w:pStyle w:val="Heading1"/>
      </w:pPr>
      <w:r>
        <w:t>Practical Guidance for Proper Mask Use</w:t>
      </w:r>
    </w:p>
    <w:p>
      <w:r>
        <w:t>Proper mask use involves ensuring a snug fit without gaps, covering both nose and mouth, avoiding frequent touching, and regular replacement or washing as appropriate. This section provides step-by-step instructions for wearing, removing, storing, and disposing masks safely, emphasizing adherence to hygiene practices to maintain mask effectiveness and prevent contamination.</w:t>
      </w:r>
    </w:p>
    <w:p>
      <w:pPr>
        <w:pStyle w:val="Heading1"/>
      </w:pPr>
      <w:r>
        <w:t>Limitations and Challenges of Masking</w:t>
      </w:r>
    </w:p>
    <w:p>
      <w:r>
        <w:t>Masks have limitations including variable filtration efficiency of cloth masks, challenges in communication due to muffled speech, discomfort especially during prolonged use or in hot environments, and adherence fatigue. This section addresses these issues along with guidance to mitigate challenges, emphasizing that masking should complement other preventive measures rather than replace them.</w:t>
      </w:r>
    </w:p>
    <w:p>
      <w:pPr>
        <w:pStyle w:val="Heading1"/>
      </w:pPr>
      <w:r>
        <w:t>Common Misconceptions About Masking</w:t>
      </w:r>
    </w:p>
    <w:p>
      <w:r>
        <w:t>Several misconceptions exist such as masks causing harmful oxygen deprivation, masks being unnecessary if vaccinated, or masks providing complete protection alone. This section debunks myths using evidence and clarifies the roles and limitations of masks, fostering informed public understanding and preventing misinformation.</w:t>
      </w:r>
    </w:p>
    <w:p>
      <w:pPr>
        <w:pStyle w:val="Heading1"/>
      </w:pPr>
      <w:r>
        <w:t>Safety Considerations and Contraindications</w:t>
      </w:r>
    </w:p>
    <w:p>
      <w:r>
        <w:t>While masks are safe for most, some individuals may experience skin irritation, claustrophobia, or have medical conditions affecting tolerance. This section advises on safe mask use, signs to watch for adverse effects, and exceptions per public health guidance, promoting safe, inclusive masking practices.</w:t>
      </w:r>
    </w:p>
    <w:p>
      <w:pPr>
        <w:pStyle w:val="Heading1"/>
      </w:pPr>
      <w:r>
        <w:t>Masking in the Context of Other Preventive Measures</w:t>
      </w:r>
    </w:p>
    <w:p>
      <w:r>
        <w:t>Masking is most effective when combined with vaccination, hand hygiene, physical distancing, and adequate ventilation. This section describes how layered prevention strategies work synergistically to reduce infection risk, advising consumers on comprehensive protection approaches in high-risk settings.</w:t>
      </w:r>
    </w:p>
    <w:p>
      <w:pPr>
        <w:pStyle w:val="Heading1"/>
      </w:pPr>
      <w:r>
        <w:t>Screening and Risk Assessment to Guide Mask Use</w:t>
      </w:r>
    </w:p>
    <w:p>
      <w:r>
        <w:t>Risk assessment tools help determine when masking is recommended or mandated. This section overviews screening criteria including exposure risk, symptoms, local transmission levels, and vulnerability considerations, supporting informed decisions on when to employ masking as a protective measure.</w:t>
      </w:r>
    </w:p>
    <w:p>
      <w:pPr>
        <w:pStyle w:val="Heading1"/>
      </w:pPr>
      <w:r>
        <w:t>Practical Guidance</w:t>
      </w:r>
    </w:p>
    <w:p>
      <w:pPr>
        <w:pStyle w:val="ListBullet"/>
      </w:pPr>
      <w:r>
        <w:t>Choose masks that fit snugly over the nose and mouth without gaps.</w:t>
      </w:r>
    </w:p>
    <w:p>
      <w:pPr>
        <w:pStyle w:val="ListBullet"/>
      </w:pPr>
      <w:r>
        <w:t>Use N95 or equivalent respirators in healthcare or high-risk exposure settings when possible.</w:t>
      </w:r>
    </w:p>
    <w:p>
      <w:pPr>
        <w:pStyle w:val="ListBullet"/>
      </w:pPr>
      <w:r>
        <w:t>Wear masks especially in crowded indoor spaces or when in contact with vulnerable individuals.</w:t>
      </w:r>
    </w:p>
    <w:p>
      <w:pPr>
        <w:pStyle w:val="ListBullet"/>
      </w:pPr>
      <w:r>
        <w:t>Replace disposable masks daily or when damp or soiled; wash cloth masks regularly.</w:t>
      </w:r>
    </w:p>
    <w:p>
      <w:pPr>
        <w:pStyle w:val="ListBullet"/>
      </w:pPr>
      <w:r>
        <w:t>Avoid touching the front of the mask; use straps or ear loops when removing.</w:t>
      </w:r>
    </w:p>
    <w:p>
      <w:pPr>
        <w:pStyle w:val="ListBullet"/>
      </w:pPr>
      <w:r>
        <w:t>Complement masking with other measures like vaccination and hand hygiene.</w:t>
      </w:r>
    </w:p>
    <w:p>
      <w:pPr>
        <w:pStyle w:val="ListBullet"/>
      </w:pPr>
      <w:r>
        <w:t>Educate yourself on local mask guidelines based on community infection rates.</w:t>
      </w:r>
    </w:p>
    <w:p>
      <w:pPr>
        <w:pStyle w:val="ListBullet"/>
      </w:pPr>
      <w:r>
        <w:t>Store masks in clean, dry places when not in use.</w:t>
      </w:r>
    </w:p>
    <w:p>
      <w:pPr>
        <w:pStyle w:val="Heading1"/>
      </w:pPr>
      <w:r>
        <w:t>Safety Notes</w:t>
      </w:r>
    </w:p>
    <w:p>
      <w:pPr>
        <w:pStyle w:val="ListBullet"/>
      </w:pPr>
      <w:r>
        <w:t>Masks are generally safe for most people including children over 2 years of age.</w:t>
      </w:r>
    </w:p>
    <w:p>
      <w:pPr>
        <w:pStyle w:val="ListBullet"/>
      </w:pPr>
      <w:r>
        <w:t>Individuals with severe respiratory conditions should consult healthcare providers about mask use.</w:t>
      </w:r>
    </w:p>
    <w:p>
      <w:pPr>
        <w:pStyle w:val="ListBullet"/>
      </w:pPr>
      <w:r>
        <w:t>Avoid masks that impair breathing or cause discomfort leading to improper use.</w:t>
      </w:r>
    </w:p>
    <w:p>
      <w:pPr>
        <w:pStyle w:val="ListBullet"/>
      </w:pPr>
      <w:r>
        <w:t>Discontinue use of masks that cause significant skin irritation and seek alternatives.</w:t>
      </w:r>
    </w:p>
    <w:p>
      <w:pPr>
        <w:pStyle w:val="ListBullet"/>
      </w:pPr>
      <w:r>
        <w:t>Do not rely solely on masks to prevent infection; maintain other preventive strategies.</w:t>
      </w:r>
    </w:p>
    <w:p>
      <w:pPr>
        <w:pStyle w:val="Heading1"/>
      </w:pPr>
      <w:r>
        <w:t>Common Misconceptions</w:t>
      </w:r>
    </w:p>
    <w:p>
      <w:r>
        <w:rPr>
          <w:b/>
        </w:rPr>
        <w:t xml:space="preserve">Misconception: </w:t>
      </w:r>
      <w:r>
        <w:t>Masks cause dangerous oxygen deprivation or carbon dioxide buildup.</w:t>
      </w:r>
    </w:p>
    <w:p>
      <w:r>
        <w:rPr>
          <w:b/>
        </w:rPr>
        <w:t xml:space="preserve">Reality: </w:t>
      </w:r>
      <w:r>
        <w:t>Properly worn masks do not reduce oxygen intake or cause carbon dioxide retention in healthy individuals.</w:t>
      </w:r>
    </w:p>
    <w:p>
      <w:r>
        <w:rPr>
          <w:b/>
        </w:rPr>
        <w:t xml:space="preserve">Misconception: </w:t>
      </w:r>
      <w:r>
        <w:t>Only sick people need to wear masks.</w:t>
      </w:r>
    </w:p>
    <w:p>
      <w:r>
        <w:rPr>
          <w:b/>
        </w:rPr>
        <w:t xml:space="preserve">Reality: </w:t>
      </w:r>
      <w:r>
        <w:t>Masks protect both the wearer and others, including in asymptomatic infection cases.</w:t>
      </w:r>
    </w:p>
    <w:p>
      <w:r>
        <w:rPr>
          <w:b/>
        </w:rPr>
        <w:t xml:space="preserve">Misconception: </w:t>
      </w:r>
      <w:r>
        <w:t>Vaccinated individuals do not need to wear masks.</w:t>
      </w:r>
    </w:p>
    <w:p>
      <w:r>
        <w:rPr>
          <w:b/>
        </w:rPr>
        <w:t xml:space="preserve">Reality: </w:t>
      </w:r>
      <w:r>
        <w:t>Vaccines reduce but do not eliminate transmission risk; masking adds protection especially in high-risk situations.</w:t>
      </w:r>
    </w:p>
    <w:p>
      <w:r>
        <w:rPr>
          <w:b/>
        </w:rPr>
        <w:t xml:space="preserve">Misconception: </w:t>
      </w:r>
      <w:r>
        <w:t>Cloth masks are as effective as N95 respirators in all situations.</w:t>
      </w:r>
    </w:p>
    <w:p>
      <w:r>
        <w:rPr>
          <w:b/>
        </w:rPr>
        <w:t xml:space="preserve">Reality: </w:t>
      </w:r>
      <w:r>
        <w:t>Cloth masks offer varied protection; respirators provide higher filtration and are preferred in high exposure settings.</w:t>
      </w:r>
    </w:p>
    <w:p>
      <w:pPr>
        <w:pStyle w:val="Heading1"/>
      </w:pPr>
      <w:r>
        <w:t>Clinical Pearls</w:t>
      </w:r>
    </w:p>
    <w:p>
      <w:pPr>
        <w:pStyle w:val="ListNumber"/>
      </w:pPr>
      <w:r>
        <w:t>Fit is as important as mask material for effective protection.</w:t>
      </w:r>
    </w:p>
    <w:p>
      <w:pPr>
        <w:pStyle w:val="ListNumber"/>
      </w:pPr>
      <w:r>
        <w:t>Mask use reduces transmission even from asymptomatic carriers.</w:t>
      </w:r>
    </w:p>
    <w:p>
      <w:pPr>
        <w:pStyle w:val="ListNumber"/>
      </w:pPr>
      <w:r>
        <w:t>Proper mask disposal prevents environmental contamination and infection risk.</w:t>
      </w:r>
    </w:p>
    <w:p>
      <w:pPr>
        <w:pStyle w:val="ListNumber"/>
      </w:pPr>
      <w:r>
        <w:t>Frequent hand hygiene enhances mask effectiveness.</w:t>
      </w:r>
    </w:p>
    <w:p>
      <w:pPr>
        <w:pStyle w:val="ListNumber"/>
      </w:pPr>
      <w:r>
        <w:t>Layered prevention strategies maximize infection control in high-risk contexts.</w:t>
      </w:r>
    </w:p>
    <w:p>
      <w:pPr>
        <w:pStyle w:val="Heading1"/>
      </w:pPr>
      <w:r>
        <w:t>Key Takeaways</w:t>
      </w:r>
    </w:p>
    <w:p>
      <w:pPr>
        <w:pStyle w:val="ListBullet"/>
      </w:pPr>
      <w:r>
        <w:t>Masking is a core preventive strategy to reduce respiratory infection transmission in high-risk situations.</w:t>
      </w:r>
    </w:p>
    <w:p>
      <w:pPr>
        <w:pStyle w:val="ListBullet"/>
      </w:pPr>
      <w:r>
        <w:t>Masks function by filtering respiratory droplets and aerosols emitted or inhaled.</w:t>
      </w:r>
    </w:p>
    <w:p>
      <w:pPr>
        <w:pStyle w:val="ListBullet"/>
      </w:pPr>
      <w:r>
        <w:t>Different mask types vary in filtration efficacy; respirators like N95s offer the highest protection.</w:t>
      </w:r>
    </w:p>
    <w:p>
      <w:pPr>
        <w:pStyle w:val="ListBullet"/>
      </w:pPr>
      <w:r>
        <w:t>Consistent, proper mask use is essential for effectiveness.</w:t>
      </w:r>
    </w:p>
    <w:p>
      <w:pPr>
        <w:pStyle w:val="ListBullet"/>
      </w:pPr>
      <w:r>
        <w:t>Masks are safe for the vast majority of people, including those with most respiratory issues.</w:t>
      </w:r>
    </w:p>
    <w:p>
      <w:pPr>
        <w:pStyle w:val="ListBullet"/>
      </w:pPr>
      <w:r>
        <w:t>Masking must be combined with hand hygiene, vaccination, and distancing for maximal benefit.</w:t>
      </w:r>
    </w:p>
    <w:p>
      <w:pPr>
        <w:pStyle w:val="ListBullet"/>
      </w:pPr>
      <w:r>
        <w:t>Common misconceptions about masks have been debunked including myths about oxygen deprivation and mask efficacy.</w:t>
      </w:r>
    </w:p>
    <w:p>
      <w:pPr>
        <w:pStyle w:val="ListBullet"/>
      </w:pPr>
      <w:r>
        <w:t>Practical guidance includes choosing appropriate masks, ensuring fit, and safe handling to optimize protective effects.</w:t>
      </w:r>
    </w:p>
    <w:p>
      <w:pPr>
        <w:pStyle w:val="Heading1"/>
      </w:pPr>
      <w:r>
        <w:t>Glossary</w:t>
      </w:r>
    </w:p>
    <w:p>
      <w:r>
        <w:rPr>
          <w:b/>
        </w:rPr>
        <w:t xml:space="preserve">Masking: </w:t>
      </w:r>
      <w:r>
        <w:t>Use of face coverings to reduce spread and inhalation of infectious respiratory particles.</w:t>
      </w:r>
    </w:p>
    <w:p>
      <w:r>
        <w:rPr>
          <w:b/>
        </w:rPr>
        <w:t xml:space="preserve">Respiratory Droplets: </w:t>
      </w:r>
      <w:r>
        <w:t>Small liquid particles expelled from the mouth or nose during breathing, talking, or coughing.</w:t>
      </w:r>
    </w:p>
    <w:p>
      <w:r>
        <w:rPr>
          <w:b/>
        </w:rPr>
        <w:t xml:space="preserve">Aerosols: </w:t>
      </w:r>
      <w:r>
        <w:t>Very fine particles or droplets suspended in air, capable of carrying infectious agents.</w:t>
      </w:r>
    </w:p>
    <w:p>
      <w:r>
        <w:rPr>
          <w:b/>
        </w:rPr>
        <w:t xml:space="preserve">N95 Respirator: </w:t>
      </w:r>
      <w:r>
        <w:t>A respiratory protective device designed to filter at least 95% of airborne particles.</w:t>
      </w:r>
    </w:p>
    <w:p>
      <w:r>
        <w:rPr>
          <w:b/>
        </w:rPr>
        <w:t xml:space="preserve">Source Control: </w:t>
      </w:r>
      <w:r>
        <w:t>Preventing infectious agents from leaving an infected person, typically by wearing masks.</w:t>
      </w:r>
    </w:p>
    <w:p>
      <w:r>
        <w:rPr>
          <w:b/>
        </w:rPr>
        <w:t xml:space="preserve">Personal Protective Equipment (PPE): </w:t>
      </w:r>
      <w:r>
        <w:t>Equipment worn to minimize exposure to hazards that cause serious workplace injuries or illnesses.</w:t>
      </w:r>
    </w:p>
    <w:p>
      <w:r>
        <w:rPr>
          <w:b/>
        </w:rPr>
        <w:t xml:space="preserve">Filtration Efficiency: </w:t>
      </w:r>
      <w:r>
        <w:t>Ability of a mask to block particles from passing through the material.</w:t>
      </w:r>
    </w:p>
    <w:p>
      <w:r>
        <w:rPr>
          <w:b/>
        </w:rPr>
        <w:t xml:space="preserve">Fit: </w:t>
      </w:r>
      <w:r>
        <w:t>The seal and coverage a mask provides around the user's nose and mouth to prevent air leaks.</w:t>
      </w:r>
    </w:p>
    <w:p>
      <w:pPr>
        <w:pStyle w:val="Heading1"/>
      </w:pPr>
      <w:r>
        <w:t>Related Modules</w:t>
      </w:r>
    </w:p>
    <w:p>
      <w:pPr>
        <w:pStyle w:val="ListBullet"/>
      </w:pPr>
      <w:r>
        <w:t>DIS-101</w:t>
      </w:r>
    </w:p>
    <w:p>
      <w:pPr>
        <w:pStyle w:val="ListBullet"/>
      </w:pPr>
      <w:r>
        <w:t>DIS-150</w:t>
      </w:r>
    </w:p>
    <w:p>
      <w:pPr>
        <w:pStyle w:val="ListBullet"/>
      </w:pPr>
      <w:r>
        <w:t>DIS-200</w:t>
      </w:r>
    </w:p>
    <w:p>
      <w:pPr>
        <w:pStyle w:val="Heading1"/>
      </w:pPr>
      <w:r>
        <w:t>Illustration Specifications</w:t>
      </w:r>
    </w:p>
    <w:p>
      <w:pPr>
        <w:pStyle w:val="Heading2"/>
      </w:pPr>
      <w:r>
        <w:t>illus1 - Types of Masks</w:t>
      </w:r>
    </w:p>
    <w:p>
      <w:r>
        <w:t>Type: Diagram</w:t>
      </w:r>
    </w:p>
    <w:p>
      <w:r>
        <w:t>Visual comparison of cloth masks, surgical masks, and N95 respirators illustrating filtering layers and design differences.</w:t>
      </w:r>
    </w:p>
    <w:p>
      <w:r>
        <w:t>Alt text: Diagram showing three types of masks with layered filtration.</w:t>
      </w:r>
    </w:p>
    <w:p>
      <w:pPr>
        <w:pStyle w:val="Heading2"/>
      </w:pPr>
      <w:r>
        <w:t>illus2 - Mechanism of Mask Protection</w:t>
      </w:r>
    </w:p>
    <w:p>
      <w:r>
        <w:t>Type: Infographic</w:t>
      </w:r>
    </w:p>
    <w:p>
      <w:r>
        <w:t>Illustration depicting how masks block respiratory droplets and aerosols emitted from the mouth and nose.</w:t>
      </w:r>
    </w:p>
    <w:p>
      <w:r>
        <w:t>Alt text: Graphic showing droplets blocked by a face mask.</w:t>
      </w:r>
    </w:p>
    <w:p>
      <w:pPr>
        <w:pStyle w:val="Heading2"/>
      </w:pPr>
      <w:r>
        <w:t>illus3 - Proper Mask Wearing Technique</w:t>
      </w:r>
    </w:p>
    <w:p>
      <w:r>
        <w:t>Type: Stepwise Illustration</w:t>
      </w:r>
    </w:p>
    <w:p>
      <w:r>
        <w:t>Step-by-step images demonstrating correct mask placement, fit adjustment, and removal methods.</w:t>
      </w:r>
    </w:p>
    <w:p>
      <w:r>
        <w:t>Alt text: Sequence showing how to wear and remove a mask properly.</w:t>
      </w:r>
    </w:p>
    <w:p>
      <w:pPr>
        <w:pStyle w:val="Heading2"/>
      </w:pPr>
      <w:r>
        <w:t>illus4 - High-Risk Scenarios for Masking</w:t>
      </w:r>
    </w:p>
    <w:p>
      <w:r>
        <w:t>Type: Situational Illustration</w:t>
      </w:r>
    </w:p>
    <w:p>
      <w:r>
        <w:t>Depiction of environments such as crowded indoor spaces, healthcare facilities, and public transport identified as high risk for infection.</w:t>
      </w:r>
    </w:p>
    <w:p>
      <w:r>
        <w:t>Alt text: Images of various high-risk indoor settings where masks are recommended.</w:t>
      </w:r>
    </w:p>
    <w:p>
      <w:pPr>
        <w:pStyle w:val="Heading1"/>
      </w:pPr>
      <w:r>
        <w:t>References</w:t>
      </w:r>
    </w:p>
    <w:p>
      <w:pPr>
        <w:pStyle w:val="ListBullet"/>
      </w:pPr>
      <w:r>
        <w:t>Community Use of Face Masks to Control the Spread of SARS-CoV-2 | Centers for Disease Control and Prevention (CDC) | 2021 | cdc.gov/coronavirus/2019-ncov/preventive-measures/masks.html | Unverified</w:t>
      </w:r>
    </w:p>
    <w:p>
      <w:pPr>
        <w:pStyle w:val="ListBullet"/>
      </w:pPr>
      <w:r>
        <w:t>Physical Interventions to Interrupt or Reduce the Spread of Respiratory Viruses | Jefferson et al., Cochrane Database of Systematic Reviews | 2020 |  | Unverified</w:t>
      </w:r>
    </w:p>
    <w:p>
      <w:pPr>
        <w:pStyle w:val="ListBullet"/>
      </w:pPr>
      <w:r>
        <w:t>Effectiveness of Masks and Respirators Against Respiratory Infections in Healthcare Workers: A Systematic Review and Meta-analysis | Chou et al., Clinical Infectious Diseases | 2020 |  | Unverified</w:t>
      </w:r>
    </w:p>
    <w:p>
      <w:pPr>
        <w:pStyle w:val="ListBullet"/>
      </w:pPr>
      <w:r>
        <w:t>Respiratory Virus Shedding in Exhaled Breath and Efficacy of Face Masks | Leung et al., Nature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