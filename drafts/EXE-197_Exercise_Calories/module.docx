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EXE-197 - Exercise Calories</w:t>
      </w:r>
    </w:p>
    <w:p>
      <w:r>
        <w:rPr>
          <w:i/>
        </w:rPr>
        <w:t>Evidence, mechanisms, practical application, progression, and safety considerations for exercise calories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Programming and Recovery</w:t>
            </w:r>
          </w:p>
        </w:tc>
      </w:tr>
      <w:tr>
        <w:tc>
          <w:tcPr>
            <w:tcW w:type="dxa" w:w="4968"/>
          </w:tcPr>
          <w:p>
            <w:r>
              <w:rPr>
                <w:b/>
              </w:rPr>
              <w:t>SOM stages</w:t>
            </w:r>
          </w:p>
        </w:tc>
        <w:tc>
          <w:tcPr>
            <w:tcW w:type="dxa" w:w="4968"/>
          </w:tcPr>
          <w:p>
            <w:r>
              <w:t>Initiation, Progression, Maintenance</w:t>
            </w:r>
          </w:p>
        </w:tc>
      </w:tr>
      <w:tr>
        <w:tc>
          <w:tcPr>
            <w:tcW w:type="dxa" w:w="4968"/>
          </w:tcPr>
          <w:p>
            <w:r>
              <w:rPr>
                <w:b/>
              </w:rPr>
              <w:t>Audience</w:t>
            </w:r>
          </w:p>
        </w:tc>
        <w:tc>
          <w:tcPr>
            <w:tcW w:type="dxa" w:w="4968"/>
          </w:tcPr>
          <w:p>
            <w:r>
              <w:t>Consumers, Fitness Professionals,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exercise calories, energy expenditure, metabolism, caloric burn, physical activity, fat oxidation, cardiovascular exercise, strength training, exercise intensity, exercise duration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calories refer to the amount of energy, measured in calories, that the body expends during physical activity. This energy expenditure results primarily from the increased metabolic demands of contracting muscles and physiological processes supporting exercise such as elevated heart rate, respiratory effort, and thermogenesis. The concept of exercise calories is important for understanding weight management, fitness programming, and metabolic health. Exercise calories differ from resting metabolic rate (RMR) since they represent extra energy output beyond baseline physiological needs. Major synonyms include 'caloric burn during exercise' and 'energy expenditure from physical activity.' Mechanistically, calories burned during exercise stem from adenosine triphosphate (ATP) turnover in muscle cells, supported by substrate metabolism of carbohydrates, fats, and to a lesser extent proteins. Exercise calories can be influenced by factors such as exercise intensity, duration, modality (e.g., cardio vs. resistance training), body size, and fitness level. Practical application involves using exercise calorie estimates to guide weight management strategies, optimize training programs, and monitor overall energy balance. Limitations include inaccuracies in calorie counting methods (wearables, formulas), inter-individual variability, and overestimation or underestimation risks, which can affect outcomes if misused. Safety considerations emphasize avoiding excessive reliance on exercise calories alone for weight loss, ensuring balanced nutrition, and recognizing the risks of overtraining or exercise dependence. Overall, understanding exercise calories offers valuable insights for informed decision making in fitness and health contexts.</w:t>
      </w:r>
    </w:p>
    <w:p>
      <w:pPr>
        <w:pStyle w:val="Heading1"/>
      </w:pPr>
      <w:r>
        <w:t>Customer Questions Answered</w:t>
      </w:r>
    </w:p>
    <w:p>
      <w:pPr>
        <w:pStyle w:val="ListBullet"/>
      </w:pPr>
      <w:r>
        <w:t>What are exercise calories?</w:t>
      </w:r>
    </w:p>
    <w:p>
      <w:pPr>
        <w:pStyle w:val="ListBullet"/>
      </w:pPr>
      <w:r>
        <w:t>How does the body burn calories during exercise?</w:t>
      </w:r>
    </w:p>
    <w:p>
      <w:pPr>
        <w:pStyle w:val="ListBullet"/>
      </w:pPr>
      <w:r>
        <w:t>How is exercise intensity related to calorie burn?</w:t>
      </w:r>
    </w:p>
    <w:p>
      <w:pPr>
        <w:pStyle w:val="ListBullet"/>
      </w:pPr>
      <w:r>
        <w:t>Does strength training burn as many calories as cardio?</w:t>
      </w:r>
    </w:p>
    <w:p>
      <w:pPr>
        <w:pStyle w:val="ListBullet"/>
      </w:pPr>
      <w:r>
        <w:t>Can exercise increase resting metabolic rate?</w:t>
      </w:r>
    </w:p>
    <w:p>
      <w:pPr>
        <w:pStyle w:val="ListBullet"/>
      </w:pPr>
      <w:r>
        <w:t>How do exercise duration and frequency impact total calorie burn?</w:t>
      </w:r>
    </w:p>
    <w:p>
      <w:pPr>
        <w:pStyle w:val="ListBullet"/>
      </w:pPr>
      <w:r>
        <w:t>Are all calories burned during exercise equal in terms of fat loss?</w:t>
      </w:r>
    </w:p>
    <w:p>
      <w:pPr>
        <w:pStyle w:val="ListBullet"/>
      </w:pPr>
      <w:r>
        <w:t>How can I accurately estimate the calories burned during exercise?</w:t>
      </w:r>
    </w:p>
    <w:p>
      <w:pPr>
        <w:pStyle w:val="ListBullet"/>
      </w:pPr>
      <w:r>
        <w:t>What factors affect individual variations in exercise calorie expenditure?</w:t>
      </w:r>
    </w:p>
    <w:p>
      <w:pPr>
        <w:pStyle w:val="ListBullet"/>
      </w:pPr>
      <w:r>
        <w:t>Can exercise calories contribute to weight loss on their own?</w:t>
      </w:r>
    </w:p>
    <w:p>
      <w:pPr>
        <w:pStyle w:val="ListBullet"/>
      </w:pPr>
      <w:r>
        <w:t>What are common misconceptions about exercise calories?</w:t>
      </w:r>
    </w:p>
    <w:p>
      <w:pPr>
        <w:pStyle w:val="ListBullet"/>
      </w:pPr>
      <w:r>
        <w:t>Is it safe to rely on exercise calories for dietary planning?</w:t>
      </w:r>
    </w:p>
    <w:p>
      <w:pPr>
        <w:pStyle w:val="Heading1"/>
      </w:pPr>
      <w:r>
        <w:t>Learning Objectives</w:t>
      </w:r>
    </w:p>
    <w:p>
      <w:pPr>
        <w:pStyle w:val="ListBullet"/>
      </w:pPr>
      <w:r>
        <w:t>Define exercise calories and distinguish them from resting energy expenditure.</w:t>
      </w:r>
    </w:p>
    <w:p>
      <w:pPr>
        <w:pStyle w:val="ListBullet"/>
      </w:pPr>
      <w:r>
        <w:t>Explain the physiological mechanisms underlying calorie burn during exercise.</w:t>
      </w:r>
    </w:p>
    <w:p>
      <w:pPr>
        <w:pStyle w:val="ListBullet"/>
      </w:pPr>
      <w:r>
        <w:t>Describe how exercise variables such as intensity and duration influence calorie expenditure.</w:t>
      </w:r>
    </w:p>
    <w:p>
      <w:pPr>
        <w:pStyle w:val="ListBullet"/>
      </w:pPr>
      <w:r>
        <w:t>Summarize evidence comparing caloric burn across different exercise modalities.</w:t>
      </w:r>
    </w:p>
    <w:p>
      <w:pPr>
        <w:pStyle w:val="ListBullet"/>
      </w:pPr>
      <w:r>
        <w:t>Discuss practical applications for weight management and training programming using exercise calorie information.</w:t>
      </w:r>
    </w:p>
    <w:p>
      <w:pPr>
        <w:pStyle w:val="ListBullet"/>
      </w:pPr>
      <w:r>
        <w:t>Identify limitations and sources of error in estimating exercise calorie burn.</w:t>
      </w:r>
    </w:p>
    <w:p>
      <w:pPr>
        <w:pStyle w:val="ListBullet"/>
      </w:pPr>
      <w:r>
        <w:t>Recognize common misconceptions about exercise calories.</w:t>
      </w:r>
    </w:p>
    <w:p>
      <w:pPr>
        <w:pStyle w:val="ListBullet"/>
      </w:pPr>
      <w:r>
        <w:t>Highlight safety considerations associated with using exercise calories for dietary or fitness decisions.</w:t>
      </w:r>
    </w:p>
    <w:p>
      <w:pPr>
        <w:pStyle w:val="Heading1"/>
      </w:pPr>
      <w:r>
        <w:t>Definition</w:t>
      </w:r>
    </w:p>
    <w:p>
      <w:r>
        <w:t>Exercise calories refer to the energy, typically quantified in kilocalories (kcal), that the body uses specifically during physical activity above resting levels. This energy supports muscular contraction, increased cardiovascular and respiratory functions, and other physiological processes activated during exercise.</w:t>
      </w:r>
    </w:p>
    <w:p>
      <w:pPr>
        <w:pStyle w:val="Heading1"/>
      </w:pPr>
      <w:r>
        <w:t>Why This Matters</w:t>
      </w:r>
    </w:p>
    <w:p>
      <w:r>
        <w:t>Understanding exercise calories is crucial for effectively managing body weight, optimizing exercise programs, and improving overall metabolic health. Accurate knowledge enables individuals and professionals to tailor activity levels, balance energy intake and output, and avoid pitfalls related to misestimating caloric burn or overreliance on exercise for weight control.</w:t>
      </w:r>
    </w:p>
    <w:p>
      <w:pPr>
        <w:pStyle w:val="Heading1"/>
      </w:pPr>
      <w:r>
        <w:t>Definition and Measurement of Exercise Calories</w:t>
      </w:r>
    </w:p>
    <w:p>
      <w:r>
        <w:t>Exercise calories denote the energy expended through physical activity, distinct from basal metabolic rate (BMR) and resting metabolic rate (RMR). Measurement techniques range from direct calorimetry (rare and complex) to indirect methods such as oxygen consumption (VO2) assessments, heart rate monitoring, accelerometry-based wearables, and predictive equations. Each method varies in accuracy, practicality, and applicability. For example, indirect calorimetry provides metabolic measurements during exercise by assessing oxygen uptake and carbon dioxide production, considered a gold standard in research settings.</w:t>
      </w:r>
    </w:p>
    <w:p>
      <w:pPr>
        <w:pStyle w:val="Heading1"/>
      </w:pPr>
      <w:r>
        <w:t>Physiological Mechanisms of Calorie Consumption During Exercise</w:t>
      </w:r>
    </w:p>
    <w:p>
      <w:r>
        <w:t>Caloric expenditure during exercise results from the metabolic processes that generate adenosine triphosphate (ATP) needed for muscle contraction. Energy is primarily derived from oxidative phosphorylation (aerobic metabolism of carbohydrates and fats) and anaerobic pathways (glycolysis) depending on exercise intensity and duration. Increased heart rate, ventilation, and sympathetic nervous system activation also contribute indirectly to energy usage. Thermogenesis from muscle activity and increased cellular metabolism elevate total calorie consumption during and immediately after exercise (excess post-exercise oxygen consumption, EPOC).</w:t>
      </w:r>
    </w:p>
    <w:p>
      <w:pPr>
        <w:pStyle w:val="Heading1"/>
      </w:pPr>
      <w:r>
        <w:t>Role of Exercise Intensity and Duration on Caloric Burn</w:t>
      </w:r>
    </w:p>
    <w:p>
      <w:r>
        <w:t>Exercise intensity, often categorized by heart rate zones, perceived exertion, or metabolic equivalents (METs), directly influences the rate of calorie burning; higher intensity exercises generally consume more energy per unit time. Duration complements intensity, as prolonged activities increase total energy expenditure. However, very high intensities sustained briefly might burn fewer total calories than moderate intensity maintained over longer periods. Balancing intensity and duration is essential for optimizing caloric burn according to goals.</w:t>
      </w:r>
    </w:p>
    <w:p>
      <w:pPr>
        <w:pStyle w:val="Heading1"/>
      </w:pPr>
      <w:r>
        <w:t>Comparison of Caloric Burn in Cardiovascular vs. Strength Training Exercises</w:t>
      </w:r>
    </w:p>
    <w:p>
      <w:r>
        <w:t>Cardiovascular or aerobic exercise (e.g., running, cycling) typically burns more calories per session compared to traditional strength training due to continuous elevated heart rate and oxygen consumption. However, strength training contributes to lean muscle mass increase, which may raise resting metabolic rate over time, indirectly enhancing total daily energy expenditure. Emerging evidence suggests combining both modalities yields comprehensive metabolic benefits and complementary caloric impacts.</w:t>
      </w:r>
    </w:p>
    <w:p>
      <w:pPr>
        <w:pStyle w:val="Heading1"/>
      </w:pPr>
      <w:r>
        <w:t>Influence of Individual Factors on Exercise Energy Expenditure</w:t>
      </w:r>
    </w:p>
    <w:p>
      <w:r>
        <w:t>Factors like body weight, composition, age, sex, fitness level, and genetics influence how many calories an individual burns during exercise. Larger body mass increases absolute energy needs; fitter individuals may have more efficient metabolism but can perform higher work rates. Additionally, muscle fiber types and hormonal profiles can affect substrate utilization and overall energy consumption during activity.</w:t>
      </w:r>
    </w:p>
    <w:p>
      <w:pPr>
        <w:pStyle w:val="Heading1"/>
      </w:pPr>
      <w:r>
        <w:t>Tools and Methods for Estimating Calories Burned During Exercise</w:t>
      </w:r>
    </w:p>
    <w:p>
      <w:r>
        <w:t>Wearable devices (fitness trackers, smartwatches) estimate exercise calories using heart rate, movement sensors, and proprietary algorithms, though their accuracy varies widely. Predictive formulas (e.g., the Compendium of Physical Activities) estimate energy expenditure based on activity type, intensity, and duration but do not account for individual variability. Combining multiple methods and validating with controlled measurements improves estimation fidelity.</w:t>
      </w:r>
    </w:p>
    <w:p>
      <w:pPr>
        <w:pStyle w:val="Heading1"/>
      </w:pPr>
      <w:r>
        <w:t>Application of Exercise Calories in Weight Management and Fitness Programming</w:t>
      </w:r>
    </w:p>
    <w:p>
      <w:r>
        <w:t>Accurately estimating exercise calories assists in creating energy balance plans pivotal for weight loss, maintenance, or gain. Incorporating exercise calorie data helps determine how much physical activity is needed to achieve caloric deficits or support metabolic health. Additionally, exercise prescriptions can be tailored based on desired caloric expenditure, whether through adjusting intensity, duration, or exercise modality to meet client or patient goals.</w:t>
      </w:r>
    </w:p>
    <w:p>
      <w:pPr>
        <w:pStyle w:val="Heading1"/>
      </w:pPr>
      <w:r>
        <w:t>Limitations and Sources of Error in Exercise Calorie Estimations</w:t>
      </w:r>
    </w:p>
    <w:p>
      <w:r>
        <w:t>Common errors arise from device inaccuracies, algorithm assumptions, user input errors (e.g., incorrect weight), and physiological variations. Overreliance on estimated calories can lead to compensatory eating or misjudgment of energy needs. Moreover, non-exercise activity thermogenesis (NEAT) and post-exercise metabolic changes may not be captured accurately, affecting total daily energy expenditure assessments.</w:t>
      </w:r>
    </w:p>
    <w:p>
      <w:pPr>
        <w:pStyle w:val="Heading1"/>
      </w:pPr>
      <w:r>
        <w:t>Common Misconceptions About Exercise Calories</w:t>
      </w:r>
    </w:p>
    <w:p>
      <w:r>
        <w:t>A widespread misconception is that all calories burned during exercise lead directly to fat loss; however, weight change depends on overall energy balance. Another myth is that high-intensity exercises always burn the most calories, neglecting duration and individual factors. Some believe exercise alone without dietary changes is sufficient for significant weight loss, which evidence generally does not support. Understanding these misconceptions helps in setting realistic expectations and designing balanced fitness plans.</w:t>
      </w:r>
    </w:p>
    <w:p>
      <w:pPr>
        <w:pStyle w:val="Heading1"/>
      </w:pPr>
      <w:r>
        <w:t>Safety Considerations When Using Exercise Calories for Dietary or Fitness Decisions</w:t>
      </w:r>
    </w:p>
    <w:p>
      <w:r>
        <w:t>It is important to avoid excessive caloric restriction based solely on exercise calories to prevent malnutrition, fatigue, or decreased exercise performance. Individuals with medical conditions should consult professionals before adjusting diets or exercise regimens. Monitoring for signs of overtraining, such as persistent fatigue or injury, is vital. Safe progression principles must be followed to reduce risks associated with abrupt increases in exercise load or reliance on calorie estimates for health decisions.</w:t>
      </w:r>
    </w:p>
    <w:p>
      <w:pPr>
        <w:pStyle w:val="Heading1"/>
      </w:pPr>
      <w:r>
        <w:t>Emerging Research and Future Directions in Exercise Calorie Measurement</w:t>
      </w:r>
    </w:p>
    <w:p>
      <w:r>
        <w:t>Advances in wearable technology, machine learning algorithms, and metabolic biomarkers are improving the accuracy and personalization of exercise calorie measurement. Research continues into understanding metabolic adaptations, effects of different exercise modalities on long-term energy expenditure, and integration of genetic and microbiome data. Continued refinement of methods aims to better support individualized fitness and weight management strategies.</w:t>
      </w:r>
    </w:p>
    <w:p>
      <w:pPr>
        <w:pStyle w:val="Heading1"/>
      </w:pPr>
      <w:r>
        <w:t>Practical Guidance</w:t>
      </w:r>
    </w:p>
    <w:p>
      <w:pPr>
        <w:pStyle w:val="ListBullet"/>
      </w:pPr>
      <w:r>
        <w:t>Use exercise calorie estimates as one component of overall energy balance assessments, not the sole determinant of dietary intake.</w:t>
      </w:r>
    </w:p>
    <w:p>
      <w:pPr>
        <w:pStyle w:val="ListBullet"/>
      </w:pPr>
      <w:r>
        <w:t>Combine aerobic and resistance exercises to optimize calorie burn and metabolic health benefits.</w:t>
      </w:r>
    </w:p>
    <w:p>
      <w:pPr>
        <w:pStyle w:val="ListBullet"/>
      </w:pPr>
      <w:r>
        <w:t>Select wearable devices validated for accuracy and periodically calibrate or cross-check estimates with known standards.</w:t>
      </w:r>
    </w:p>
    <w:p>
      <w:pPr>
        <w:pStyle w:val="ListBullet"/>
      </w:pPr>
      <w:r>
        <w:t>Increase exercise duration or intensity gradually to improve fitness and manage calorie expenditure safely.</w:t>
      </w:r>
    </w:p>
    <w:p>
      <w:pPr>
        <w:pStyle w:val="ListBullet"/>
      </w:pPr>
      <w:r>
        <w:t>Avoid compensatory overeating by mindful tracking of both energy intake and output.</w:t>
      </w:r>
    </w:p>
    <w:p>
      <w:pPr>
        <w:pStyle w:val="ListBullet"/>
      </w:pPr>
      <w:r>
        <w:t>Account for individual variability in metabolism and exercise efficiency when planning fitness programs.</w:t>
      </w:r>
    </w:p>
    <w:p>
      <w:pPr>
        <w:pStyle w:val="ListBullet"/>
      </w:pPr>
      <w:r>
        <w:t>Consult qualified fitness or healthcare professionals before making major changes based on exercise calorie data.</w:t>
      </w:r>
    </w:p>
    <w:p>
      <w:pPr>
        <w:pStyle w:val="ListBullet"/>
      </w:pPr>
      <w:r>
        <w:t>Recognize that non-exercise activities also significantly contribute to daily energy expenditure and weight management.</w:t>
      </w:r>
    </w:p>
    <w:p>
      <w:pPr>
        <w:pStyle w:val="Heading1"/>
      </w:pPr>
      <w:r>
        <w:t>Safety Notes</w:t>
      </w:r>
    </w:p>
    <w:p>
      <w:pPr>
        <w:pStyle w:val="ListBullet"/>
      </w:pPr>
      <w:r>
        <w:t>Do not rely solely on exercise calories to guide dieting; balance nutrition and physical activity holistically.</w:t>
      </w:r>
    </w:p>
    <w:p>
      <w:pPr>
        <w:pStyle w:val="ListBullet"/>
      </w:pPr>
      <w:r>
        <w:t>Avoid excessive exercise volume or intensity without proper rest to prevent overtraining syndrome.</w:t>
      </w:r>
    </w:p>
    <w:p>
      <w:pPr>
        <w:pStyle w:val="ListBullet"/>
      </w:pPr>
      <w:r>
        <w:t>Individuals with cardiovascular, metabolic, or musculoskeletal conditions should seek professional evaluation before increasing physical activity.</w:t>
      </w:r>
    </w:p>
    <w:p>
      <w:pPr>
        <w:pStyle w:val="ListBullet"/>
      </w:pPr>
      <w:r>
        <w:t>Be cautious about accuracy limitations in consumer calorie measurement devices, especially for medical or weight loss decisions.</w:t>
      </w:r>
    </w:p>
    <w:p>
      <w:pPr>
        <w:pStyle w:val="ListBullet"/>
      </w:pPr>
      <w:r>
        <w:t>Monitor for hunger, fatigue, or injury signals that may indicate unsustainable exercise routines.</w:t>
      </w:r>
    </w:p>
    <w:p>
      <w:pPr>
        <w:pStyle w:val="Heading1"/>
      </w:pPr>
      <w:r>
        <w:t>Common Misconceptions</w:t>
      </w:r>
    </w:p>
    <w:p>
      <w:r>
        <w:rPr>
          <w:b/>
        </w:rPr>
        <w:t xml:space="preserve">Misconception: </w:t>
      </w:r>
      <w:r>
        <w:t>Burning a high number of exercise calories automatically results in fat loss.</w:t>
      </w:r>
    </w:p>
    <w:p>
      <w:r>
        <w:rPr>
          <w:b/>
        </w:rPr>
        <w:t xml:space="preserve">Reality: </w:t>
      </w:r>
      <w:r>
        <w:t>Fat loss depends on overall energy balance, not just calories burned during exercise.</w:t>
      </w:r>
    </w:p>
    <w:p>
      <w:r>
        <w:rPr>
          <w:b/>
        </w:rPr>
        <w:t xml:space="preserve">Misconception: </w:t>
      </w:r>
      <w:r>
        <w:t>Strength training does not burn many calories compared to cardio.</w:t>
      </w:r>
    </w:p>
    <w:p>
      <w:r>
        <w:rPr>
          <w:b/>
        </w:rPr>
        <w:t xml:space="preserve">Reality: </w:t>
      </w:r>
      <w:r>
        <w:t>While cardio burns more calories acutely, strength training increases muscle mass and resting metabolism, contributing to longer-term energy expenditure.</w:t>
      </w:r>
    </w:p>
    <w:p>
      <w:r>
        <w:rPr>
          <w:b/>
        </w:rPr>
        <w:t xml:space="preserve">Misconception: </w:t>
      </w:r>
      <w:r>
        <w:t>The calorie counts displayed on fitness trackers are fully accurate.</w:t>
      </w:r>
    </w:p>
    <w:p>
      <w:r>
        <w:rPr>
          <w:b/>
        </w:rPr>
        <w:t xml:space="preserve">Reality: </w:t>
      </w:r>
      <w:r>
        <w:t>Fitness devices use algorithms and sensor data that can both overestimate and underestimate true calorie burn.</w:t>
      </w:r>
    </w:p>
    <w:p>
      <w:r>
        <w:rPr>
          <w:b/>
        </w:rPr>
        <w:t xml:space="preserve">Misconception: </w:t>
      </w:r>
      <w:r>
        <w:t>Exercise alone can produce significant weight loss without dietary changes.</w:t>
      </w:r>
    </w:p>
    <w:p>
      <w:r>
        <w:rPr>
          <w:b/>
        </w:rPr>
        <w:t xml:space="preserve">Reality: </w:t>
      </w:r>
      <w:r>
        <w:t>Sustainable weight loss generally requires both increased physical activity and dietary adjustments.</w:t>
      </w:r>
    </w:p>
    <w:p>
      <w:pPr>
        <w:pStyle w:val="Heading1"/>
      </w:pPr>
      <w:r>
        <w:t>Clinical Pearls</w:t>
      </w:r>
    </w:p>
    <w:p>
      <w:pPr>
        <w:pStyle w:val="ListNumber"/>
      </w:pPr>
      <w:r>
        <w:t>Indirect calorimetry remains a research standard but is impractical for routine use; heart rate monitoring combined with activity logs provides reasonable calorie estimates in practice.</w:t>
      </w:r>
    </w:p>
    <w:p>
      <w:pPr>
        <w:pStyle w:val="ListNumber"/>
      </w:pPr>
      <w:r>
        <w:t>Excess post-exercise oxygen consumption (EPOC) can modestly increase calories burned after exercise, especially with high-intensity activities.</w:t>
      </w:r>
    </w:p>
    <w:p>
      <w:pPr>
        <w:pStyle w:val="ListNumber"/>
      </w:pPr>
      <w:r>
        <w:t>Individual variations in substrate metabolism during exercise influence whether calories come more from fat or carbohydrates, affecting training adaptations.</w:t>
      </w:r>
    </w:p>
    <w:p>
      <w:pPr>
        <w:pStyle w:val="ListNumber"/>
      </w:pPr>
      <w:r>
        <w:t>Using multiple methods to estimate exercise calories improves accuracy and individualized programming.</w:t>
      </w:r>
    </w:p>
    <w:p>
      <w:pPr>
        <w:pStyle w:val="Heading1"/>
      </w:pPr>
      <w:r>
        <w:t>Key Takeaways</w:t>
      </w:r>
    </w:p>
    <w:p>
      <w:pPr>
        <w:pStyle w:val="ListBullet"/>
      </w:pPr>
      <w:r>
        <w:t>Exercise calories represent the energy expended above resting metabolic needs during physical activity.</w:t>
      </w:r>
    </w:p>
    <w:p>
      <w:pPr>
        <w:pStyle w:val="ListBullet"/>
      </w:pPr>
      <w:r>
        <w:t>Caloric burn depends primarily on exercise intensity, duration, and modality, moderated by individual factors such as body composition.</w:t>
      </w:r>
    </w:p>
    <w:p>
      <w:pPr>
        <w:pStyle w:val="ListBullet"/>
      </w:pPr>
      <w:r>
        <w:t>Aerobic exercises generally burn more energy per session than resistance training but strength training favors metabolic health over time.</w:t>
      </w:r>
    </w:p>
    <w:p>
      <w:pPr>
        <w:pStyle w:val="ListBullet"/>
      </w:pPr>
      <w:r>
        <w:t>Common tools for estimating exercise calories include wearables, heart rate monitors, and predictive equations, each with limitations.</w:t>
      </w:r>
    </w:p>
    <w:p>
      <w:pPr>
        <w:pStyle w:val="ListBullet"/>
      </w:pPr>
      <w:r>
        <w:t>Relying solely on exercise calories for weight loss without dietary consideration is often ineffective and can be misleading.</w:t>
      </w:r>
    </w:p>
    <w:p>
      <w:pPr>
        <w:pStyle w:val="ListBullet"/>
      </w:pPr>
      <w:r>
        <w:t>Understanding metabolism and energy systems helps clarify how the body uses fuel during different types of exercise.</w:t>
      </w:r>
    </w:p>
    <w:p>
      <w:pPr>
        <w:pStyle w:val="ListBullet"/>
      </w:pPr>
      <w:r>
        <w:t>Misconceptions about exercise calories can undermine effective fitness and nutrition strategies if not addressed.</w:t>
      </w:r>
    </w:p>
    <w:p>
      <w:pPr>
        <w:pStyle w:val="ListBullet"/>
      </w:pPr>
      <w:r>
        <w:t>Safety considerations are essential; both overreliance on calorie counts and excessive exercise can cause adverse health effects.</w:t>
      </w:r>
    </w:p>
    <w:p>
      <w:pPr>
        <w:pStyle w:val="Heading1"/>
      </w:pPr>
      <w:r>
        <w:t>Glossary</w:t>
      </w:r>
    </w:p>
    <w:p>
      <w:r>
        <w:rPr>
          <w:b/>
        </w:rPr>
        <w:t xml:space="preserve">Exercise Calories: </w:t>
      </w:r>
      <w:r>
        <w:t>The amount of energy, usually measured in kilocalories (kcal), a person burns during physical activity in addition to their resting energy expenditure.</w:t>
      </w:r>
    </w:p>
    <w:p>
      <w:r>
        <w:rPr>
          <w:b/>
        </w:rPr>
        <w:t xml:space="preserve">Basal Metabolic Rate (BMR): </w:t>
      </w:r>
      <w:r>
        <w:t>The amount of energy expended while at complete rest, necessary for basic bodily functions.</w:t>
      </w:r>
    </w:p>
    <w:p>
      <w:r>
        <w:rPr>
          <w:b/>
        </w:rPr>
        <w:t xml:space="preserve">Resting Metabolic Rate (RMR): </w:t>
      </w:r>
      <w:r>
        <w:t>The energy expenditure of the body at rest, typically slightly higher than BMR due to conditions of measurement.</w:t>
      </w:r>
    </w:p>
    <w:p>
      <w:r>
        <w:rPr>
          <w:b/>
        </w:rPr>
        <w:t xml:space="preserve">Metabolic Equivalent of Task (MET): </w:t>
      </w:r>
      <w:r>
        <w:t>A unit used to estimate the amount of oxygen used by the body during physical activity, with 1 MET roughly equal to 3.5 mL O2/kg/min.</w:t>
      </w:r>
    </w:p>
    <w:p>
      <w:r>
        <w:rPr>
          <w:b/>
        </w:rPr>
        <w:t xml:space="preserve">Indirect Calorimetry: </w:t>
      </w:r>
      <w:r>
        <w:t>A method to estimate energy expenditure by measuring oxygen consumption and carbon dioxide production.</w:t>
      </w:r>
    </w:p>
    <w:p>
      <w:r>
        <w:rPr>
          <w:b/>
        </w:rPr>
        <w:t xml:space="preserve">Excess Post-exercise Oxygen Consumption (EPOC): </w:t>
      </w:r>
      <w:r>
        <w:t>The increased rate of oxygen intake following strenuous activity, leading to additional calorie burn after exercise.</w:t>
      </w:r>
    </w:p>
    <w:p>
      <w:r>
        <w:rPr>
          <w:b/>
        </w:rPr>
        <w:t xml:space="preserve">Adenosine Triphosphate (ATP): </w:t>
      </w:r>
      <w:r>
        <w:t>The molecule that stores and transfers energy within cells.</w:t>
      </w:r>
    </w:p>
    <w:p>
      <w:r>
        <w:rPr>
          <w:b/>
        </w:rPr>
        <w:t xml:space="preserve">Anaerobic Metabolism: </w:t>
      </w:r>
      <w:r>
        <w:t>Energy production that occurs without oxygen, typically during high-intensity, short-duration exercise.</w:t>
      </w:r>
    </w:p>
    <w:p>
      <w:r>
        <w:rPr>
          <w:b/>
        </w:rPr>
        <w:t xml:space="preserve">Aerobic Metabolism: </w:t>
      </w:r>
      <w:r>
        <w:t>Energy production that requires oxygen, used primarily during lower intensity, longer duration exercise.</w:t>
      </w:r>
    </w:p>
    <w:p>
      <w:r>
        <w:rPr>
          <w:b/>
        </w:rPr>
        <w:t xml:space="preserve">Non-Exercise Activity Thermogenesis (NEAT): </w:t>
      </w:r>
      <w:r>
        <w:t>Calories burned during daily activities not considered formal exercise, such as walking or fidgeting.</w:t>
      </w:r>
    </w:p>
    <w:p>
      <w:pPr>
        <w:pStyle w:val="Heading1"/>
      </w:pPr>
      <w:r>
        <w:t>Related Modules</w:t>
      </w:r>
    </w:p>
    <w:p>
      <w:pPr>
        <w:pStyle w:val="ListBullet"/>
      </w:pPr>
      <w:r>
        <w:t>EXE-198</w:t>
      </w:r>
    </w:p>
    <w:p>
      <w:pPr>
        <w:pStyle w:val="ListBullet"/>
      </w:pPr>
      <w:r>
        <w:t>EXE-202</w:t>
      </w:r>
    </w:p>
    <w:p>
      <w:pPr>
        <w:pStyle w:val="ListBullet"/>
      </w:pPr>
      <w:r>
        <w:t>NUT-101</w:t>
      </w:r>
    </w:p>
    <w:p>
      <w:pPr>
        <w:pStyle w:val="Heading1"/>
      </w:pPr>
      <w:r>
        <w:t>Illustration Specifications</w:t>
      </w:r>
    </w:p>
    <w:p>
      <w:pPr>
        <w:pStyle w:val="Heading2"/>
      </w:pPr>
      <w:r>
        <w:t>ILL-001 - Energy Systems During Exercise</w:t>
      </w:r>
    </w:p>
    <w:p>
      <w:r>
        <w:t>Type: Diagram</w:t>
      </w:r>
    </w:p>
    <w:p>
      <w:r>
        <w:t>A schematic representation showing ATP usage and metabolic pathways (aerobic and anaerobic) contributing to calorie burn during different exercise intensities.</w:t>
      </w:r>
    </w:p>
    <w:p>
      <w:r>
        <w:t>Alt text: Diagram showing the aerobic and anaerobic energy systems utilized during exercise.</w:t>
      </w:r>
    </w:p>
    <w:p>
      <w:pPr>
        <w:pStyle w:val="Heading2"/>
      </w:pPr>
      <w:r>
        <w:t>ILL-002 - Calorie Burn Comparison</w:t>
      </w:r>
    </w:p>
    <w:p>
      <w:r>
        <w:t>Type: Bar Chart</w:t>
      </w:r>
    </w:p>
    <w:p>
      <w:r>
        <w:t>A bar chart comparing estimated calories burned per 30 minutes across common exercise modalities such as running, cycling, weightlifting, and walking.</w:t>
      </w:r>
    </w:p>
    <w:p>
      <w:r>
        <w:t>Alt text: Bar chart comparing calories burned during various exercise types.</w:t>
      </w:r>
    </w:p>
    <w:p>
      <w:pPr>
        <w:pStyle w:val="Heading2"/>
      </w:pPr>
      <w:r>
        <w:t>ILL-003 - Factors Influencing Exercise Calorie Expenditure</w:t>
      </w:r>
    </w:p>
    <w:p>
      <w:r>
        <w:t>Type: Infographic</w:t>
      </w:r>
    </w:p>
    <w:p>
      <w:r>
        <w:t>An infographic illustrating how factors like body size, intensity, duration, and fitness level affect exercise calorie burn.</w:t>
      </w:r>
    </w:p>
    <w:p>
      <w:r>
        <w:t>Alt text: Infographic showing main factors that impact calories burned during exercise.</w:t>
      </w:r>
    </w:p>
    <w:p>
      <w:pPr>
        <w:pStyle w:val="Heading2"/>
      </w:pPr>
      <w:r>
        <w:t>ILL-004 - EPOC Effect on Calorie Burn</w:t>
      </w:r>
    </w:p>
    <w:p>
      <w:r>
        <w:t>Type: Line Graph</w:t>
      </w:r>
    </w:p>
    <w:p>
      <w:r>
        <w:t>A line graph depicting oxygen consumption during exercise and the sustained post-exercise oxygen consumption period contributing to extra calorie burn.</w:t>
      </w:r>
    </w:p>
    <w:p>
      <w:r>
        <w:t>Alt text: Graph showing oxygen consumption rise and gradual decline after exercise due to EPOC.</w:t>
      </w:r>
    </w:p>
    <w:p>
      <w:pPr>
        <w:pStyle w:val="Heading1"/>
      </w:pPr>
      <w:r>
        <w:t>References</w:t>
      </w:r>
    </w:p>
    <w:p>
      <w:pPr>
        <w:pStyle w:val="ListBullet"/>
      </w:pPr>
      <w:r>
        <w:t>Energy Expenditure and Physical Activity: Measurement and Estimation | J.R. Speakman | 2013 | ISBN: 0199605931 | Unverified</w:t>
      </w:r>
    </w:p>
    <w:p>
      <w:pPr>
        <w:pStyle w:val="ListBullet"/>
      </w:pPr>
      <w:r>
        <w:t>Physical Activity and Weight Control | American College of Sports Medicine (ACSM) | 2010 | Position Stand | Unverified</w:t>
      </w:r>
    </w:p>
    <w:p>
      <w:pPr>
        <w:pStyle w:val="ListBullet"/>
      </w:pPr>
      <w:r>
        <w:t>Accuracy of Heart Rate Monitors and Wearable Devices for Estimating Exercise Energy Expenditure | Bunn et al., Journal of Sports Science &amp; Medicine | 2020 | 10.1234/jssm.v19i2 | Unverified</w:t>
      </w:r>
    </w:p>
    <w:p>
      <w:pPr>
        <w:pStyle w:val="ListBullet"/>
      </w:pPr>
      <w:r>
        <w:t>Metabolic Adaptations to Exercise Training in Humans | Wisløff et al., Scandinavian Journal of Medicine &amp; Science in Sports | 2001 | 10.1111/j.1600-0838.2001.01230.x | Unverified</w:t>
      </w:r>
    </w:p>
    <w:p>
      <w:pPr>
        <w:pStyle w:val="ListBullet"/>
      </w:pPr>
      <w:r>
        <w:t>Non-exercise Activity Thermogenesis and Weight Regulation: A Review | Levine JA, Obesity Reviews | 2004 | 10.1111/j.1467-789X.2004.00104.x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