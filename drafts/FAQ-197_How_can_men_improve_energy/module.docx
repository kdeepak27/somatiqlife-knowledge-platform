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FAQ-197 - How can men improve energy?</w:t>
      </w:r>
    </w:p>
    <w:p>
      <w:r>
        <w:rPr>
          <w:i/>
        </w:rPr>
        <w:t>Evidence-based answer to the common question: how can men improve energy?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Basic Understanding, Health Maintenance</w:t>
            </w:r>
          </w:p>
        </w:tc>
      </w:tr>
      <w:tr>
        <w:tc>
          <w:tcPr>
            <w:tcW w:type="dxa" w:w="4968"/>
          </w:tcPr>
          <w:p>
            <w:r>
              <w:rPr>
                <w:b/>
              </w:rPr>
              <w:t>Audience</w:t>
            </w:r>
          </w:p>
        </w:tc>
        <w:tc>
          <w:tcPr>
            <w:tcW w:type="dxa" w:w="4968"/>
          </w:tcPr>
          <w:p>
            <w:r>
              <w:t>Men, Caregivers, Health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energy, fatigue, men's health, lifestyle, nutrition, sleep, exercise,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energy levels refer to the subjective feeling of physical and mental vitality, which influences daily function and quality of life. Energy can be affected by numerous factors including lifestyle habits, physiological mechanisms, nutrition, sleep quality, stress, and medical conditions. Common synonyms for energy include vitality, stamina, vigor, and alertness. The mechanisms behind energy involve complex interactions between cellular metabolism, hormone regulation (e.g., testosterone, cortisol), cardiovascular function, and neural pathways. Maintaining adequate energy is practically relevant for productivity, exercise ability, mood, and overall well-being. While various interventions such as improved sleep hygiene, balanced diet, regular physical activity, stress reduction techniques, and hydration are well supported by evidence to enhance energy, it is important to consider individual factors and consult healthcare providers especially when underlying medical conditions are suspected. Safety considerations include avoiding unproven or potentially harmful supplements and addressing medical causes properly. This module systematically covers definitions, physiological mechanisms, evidence-based lifestyle interventions, potential limitations, misconceptions, and safety guidance related to improving energy in men.</w:t>
      </w:r>
    </w:p>
    <w:p>
      <w:pPr>
        <w:pStyle w:val="Heading1"/>
      </w:pPr>
      <w:r>
        <w:t>Customer Questions Answered</w:t>
      </w:r>
    </w:p>
    <w:p>
      <w:pPr>
        <w:pStyle w:val="ListBullet"/>
      </w:pPr>
      <w:r>
        <w:t>What lifestyle changes can help men increase their daily energy levels?</w:t>
      </w:r>
    </w:p>
    <w:p>
      <w:pPr>
        <w:pStyle w:val="ListBullet"/>
      </w:pPr>
      <w:r>
        <w:t>How does diet impact men's energy?</w:t>
      </w:r>
    </w:p>
    <w:p>
      <w:pPr>
        <w:pStyle w:val="ListBullet"/>
      </w:pPr>
      <w:r>
        <w:t>Can exercise improve energy for men?</w:t>
      </w:r>
    </w:p>
    <w:p>
      <w:pPr>
        <w:pStyle w:val="ListBullet"/>
      </w:pPr>
      <w:r>
        <w:t>What role does sleep play in male energy levels?</w:t>
      </w:r>
    </w:p>
    <w:p>
      <w:pPr>
        <w:pStyle w:val="ListBullet"/>
      </w:pPr>
      <w:r>
        <w:t>Are there specific supplements that can increase energy in men?</w:t>
      </w:r>
    </w:p>
    <w:p>
      <w:pPr>
        <w:pStyle w:val="ListBullet"/>
      </w:pPr>
      <w:r>
        <w:t>How does stress affect men's energy and how can it be managed?</w:t>
      </w:r>
    </w:p>
    <w:p>
      <w:pPr>
        <w:pStyle w:val="ListBullet"/>
      </w:pPr>
      <w:r>
        <w:t>Does hydration influence men's energy?</w:t>
      </w:r>
    </w:p>
    <w:p>
      <w:pPr>
        <w:pStyle w:val="ListBullet"/>
      </w:pPr>
      <w:r>
        <w:t>Can hormonal changes affect energy in men?</w:t>
      </w:r>
    </w:p>
    <w:p>
      <w:pPr>
        <w:pStyle w:val="ListBullet"/>
      </w:pPr>
      <w:r>
        <w:t>What medical conditions lead to low energy in men?</w:t>
      </w:r>
    </w:p>
    <w:p>
      <w:pPr>
        <w:pStyle w:val="ListBullet"/>
      </w:pPr>
      <w:r>
        <w:t>How important is mental health for energy levels in men?</w:t>
      </w:r>
    </w:p>
    <w:p>
      <w:pPr>
        <w:pStyle w:val="ListBullet"/>
      </w:pPr>
      <w:r>
        <w:t>Can quitting smoking improve energy?</w:t>
      </w:r>
    </w:p>
    <w:p>
      <w:pPr>
        <w:pStyle w:val="ListBullet"/>
      </w:pPr>
      <w:r>
        <w:t>How does alcohol consumption impact men's energy?</w:t>
      </w:r>
    </w:p>
    <w:p>
      <w:pPr>
        <w:pStyle w:val="Heading1"/>
      </w:pPr>
      <w:r>
        <w:t>Learning Objectives</w:t>
      </w:r>
    </w:p>
    <w:p>
      <w:pPr>
        <w:pStyle w:val="ListBullet"/>
      </w:pPr>
      <w:r>
        <w:t>Define what energy means in the context of men's health and understand its physiological basis.</w:t>
      </w:r>
    </w:p>
    <w:p>
      <w:pPr>
        <w:pStyle w:val="ListBullet"/>
      </w:pPr>
      <w:r>
        <w:t>Identify key lifestyle factors that influence men's energy levels.</w:t>
      </w:r>
    </w:p>
    <w:p>
      <w:pPr>
        <w:pStyle w:val="ListBullet"/>
      </w:pPr>
      <w:r>
        <w:t>Recognize dietary components and hydration's role in energy enhancement.</w:t>
      </w:r>
    </w:p>
    <w:p>
      <w:pPr>
        <w:pStyle w:val="ListBullet"/>
      </w:pPr>
      <w:r>
        <w:t>Understand the impact of sleep and exercise on energy maintenance.</w:t>
      </w:r>
    </w:p>
    <w:p>
      <w:pPr>
        <w:pStyle w:val="ListBullet"/>
      </w:pPr>
      <w:r>
        <w:t>Describe how stress and mental health affect energy and strategies for management.</w:t>
      </w:r>
    </w:p>
    <w:p>
      <w:pPr>
        <w:pStyle w:val="ListBullet"/>
      </w:pPr>
      <w:r>
        <w:t>Discuss the influence of hormones and medical conditions on energy in men.</w:t>
      </w:r>
    </w:p>
    <w:p>
      <w:pPr>
        <w:pStyle w:val="ListBullet"/>
      </w:pPr>
      <w:r>
        <w:t>Evaluate the evidence behind supplements and their safety.</w:t>
      </w:r>
    </w:p>
    <w:p>
      <w:pPr>
        <w:pStyle w:val="ListBullet"/>
      </w:pPr>
      <w:r>
        <w:t>Apply practical guidance to improve energy safely and effectively.</w:t>
      </w:r>
    </w:p>
    <w:p>
      <w:pPr>
        <w:pStyle w:val="Heading1"/>
      </w:pPr>
      <w:r>
        <w:t>Definition</w:t>
      </w:r>
    </w:p>
    <w:p>
      <w:r>
        <w:t>Energy in men refers to the subjective perception of vitality or stamina that supports physical activity, mental performance, and general daily functioning. It encompasses both physical and cognitive aspects and is influenced by multiple biological and environmental factors.</w:t>
      </w:r>
    </w:p>
    <w:p>
      <w:pPr>
        <w:pStyle w:val="Heading1"/>
      </w:pPr>
      <w:r>
        <w:t>Why This Matters</w:t>
      </w:r>
    </w:p>
    <w:p>
      <w:r>
        <w:t>Low energy or fatigue is a common complaint among men that can negatively impact work performance, physical health, relationships, and mental well-being. Understanding evidence-based ways to enhance energy helps improve quality of life and may prevent or uncover underlying health issues.</w:t>
      </w:r>
    </w:p>
    <w:p>
      <w:pPr>
        <w:pStyle w:val="Heading1"/>
      </w:pPr>
      <w:r>
        <w:t>Understanding Energy: Definition and Physiological Mechanisms</w:t>
      </w:r>
    </w:p>
    <w:p>
      <w:r>
        <w:t>Energy in a physiological context is the capability of the body to perform work and sustain mental alertness. At the cellular level, energy is produced mainly through mitochondrial function converting nutrients into adenosine triphosphate (ATP), the cellular energy currency. Hormones such as testosterone and cortisol influence energy metabolism and alertness by regulating muscle mass, glucose availability, and stress responses. Circulatory and respiratory systems supply necessary oxygen and nutrients to support energy demands. Neurological pathways involving neurotransmitters like dopamine and serotonin modulate subjective feelings of vigor and fatigue.</w:t>
      </w:r>
    </w:p>
    <w:p>
      <w:pPr>
        <w:pStyle w:val="Heading1"/>
      </w:pPr>
      <w:r>
        <w:t>The Role of Nutrition and Hydration in Men's Energy</w:t>
      </w:r>
    </w:p>
    <w:p>
      <w:r>
        <w:t>Adequate nutrition provides essential macronutrients (carbohydrates, proteins, fats) and micronutrients (vitamins, minerals) critical for energy production. Complex carbohydrates offer sustained glucose release for ATP generation. Protein intake supports muscle mass and repair, influencing physical stamina. Fats, particularly omega-3 fatty acids, contribute to cellular membrane integrity and inflammatory regulation. Hydration status directly affects blood volume and cardiovascular efficiency, with even mild dehydration causing reduced cognitive and physical performance. Key nutrients like iron and vitamin B12 support oxygen transport and neurological health, influencing energy levels.</w:t>
      </w:r>
    </w:p>
    <w:p>
      <w:pPr>
        <w:pStyle w:val="Heading1"/>
      </w:pPr>
      <w:r>
        <w:t>Sleep Quality and Its Impact on Energy in Men</w:t>
      </w:r>
    </w:p>
    <w:p>
      <w:r>
        <w:t>Sleep is a vital restorative process. Poor sleep quality or insufficient duration lowers daytime energy through impaired hormonal regulation (e.g., decreased testosterone, increased cortisol), reduced mitochondrial efficiency, and altered neurotransmitter balance. Chronic sleep deprivation is linked to fatigue, reduced cognitive function, mood disturbances, and metabolic dysregulation. Establishing a consistent sleep routine, optimizing sleep environment, and addressing sleep disorders such as sleep apnea are essential strategies for improving energy.</w:t>
      </w:r>
    </w:p>
    <w:p>
      <w:pPr>
        <w:pStyle w:val="Heading1"/>
      </w:pPr>
      <w:r>
        <w:t>Physical Activity and Exercise for Enhancing Energy</w:t>
      </w:r>
    </w:p>
    <w:p>
      <w:r>
        <w:t>Regular physical activity improves cardiovascular fitness, increases mitochondrial density, enhances muscle strength, and promotes the release of endorphins, all contributing to increased energy and reduced fatigue. Exercise also improves sleep quality and mental health, further supporting energy. Both aerobic and resistance training have evidence supporting benefits in functional stamina and subjective energy in men. Overtraining or excessive intensity without proper recovery may lead to fatigue and decreased energy.</w:t>
      </w:r>
    </w:p>
    <w:p>
      <w:pPr>
        <w:pStyle w:val="Heading1"/>
      </w:pPr>
      <w:r>
        <w:t>Stress, Mental Health, and Energy Regulation</w:t>
      </w:r>
    </w:p>
    <w:p>
      <w:r>
        <w:t>Chronic psychological stress activates the hypothalamic-pituitary-adrenal (HPA) axis resulting in elevated cortisol, which can impair energy metabolism and induce fatigue. Depression and anxiety are associated with dysregulated neurotransmitter systems like serotonin and dopamine, negatively impacting motivation and energy. Mindfulness, cognitive-behavioral strategies, social support, and, when needed, professional mental health treatment can mitigate stress effects and improve energy.</w:t>
      </w:r>
    </w:p>
    <w:p>
      <w:pPr>
        <w:pStyle w:val="Heading1"/>
      </w:pPr>
      <w:r>
        <w:t>Hormonal Influences on Men's Energy Levels</w:t>
      </w:r>
    </w:p>
    <w:p>
      <w:r>
        <w:t>Testosterone plays a key role in maintaining muscle mass, red blood cell production, and mood, all contributing to energy. Age-related declines or medical conditions causing low testosterone (hypogonadism) can result in fatigue and decreased vitality. Thyroid hormones regulate basal metabolic rate and energy expenditure; hypothyroidism is commonly associated with low energy. Assessment and appropriate management of hormonal imbalances should be considered for unexplained fatigue.</w:t>
      </w:r>
    </w:p>
    <w:p>
      <w:pPr>
        <w:pStyle w:val="Heading1"/>
      </w:pPr>
      <w:r>
        <w:t>Medical Conditions Affecting Energy in Men</w:t>
      </w:r>
    </w:p>
    <w:p>
      <w:r>
        <w:t>Several medical conditions can cause low energy or fatigue including anemia, diabetes, cardiovascular diseases, chronic kidney disease, sleep disorders, infections, and depression. It is important to evaluate for underlying diseases when fatigue is persistent or unexplained, as treating causative conditions can restore energy. Regular health check-ups and communication with healthcare providers play a critical role.</w:t>
      </w:r>
    </w:p>
    <w:p>
      <w:pPr>
        <w:pStyle w:val="Heading1"/>
      </w:pPr>
      <w:r>
        <w:t>Supplements and Their Evidence Related to Energy Enhancement</w:t>
      </w:r>
    </w:p>
    <w:p>
      <w:r>
        <w:t>Various dietary supplements such as caffeine, creatine, coenzyme Q10, B vitamins, and adaptogens (e.g., ginseng) are marketed for energy enhancement. Caffeine has well-supported benefits for short-term alertness but excessive intake can cause side effects. Evidence for most other supplements is limited or inconsistent, and safety profiles vary. Men should consult healthcare professionals before use and avoid unregulated products. Emphasizing lifestyle modifications remains the primary recommendation.</w:t>
      </w:r>
    </w:p>
    <w:p>
      <w:pPr>
        <w:pStyle w:val="Heading1"/>
      </w:pPr>
      <w:r>
        <w:t>Common Misconceptions About Men’s Energy</w:t>
      </w:r>
    </w:p>
    <w:p>
      <w:r>
        <w:t>Popular misconceptions include linking low energy solely to aging, believing that stimulants or supplements can replace healthy habits, or assuming that fatigue is always due to laziness. In reality, energy is multifactorial and modifiable through evidence-based lifestyle changes. Addressing medical and psychological issues is critical. Misuse of energy products can cause harm.</w:t>
      </w:r>
    </w:p>
    <w:p>
      <w:pPr>
        <w:pStyle w:val="Heading1"/>
      </w:pPr>
      <w:r>
        <w:t>Safety Considerations When Attempting to Improve Energy</w:t>
      </w:r>
    </w:p>
    <w:p>
      <w:r>
        <w:t>Men should be cautious with energy-enhancing supplements due to potential interactions and adverse effects. Overreliance on stimulants like caffeine can lead to tolerance and disrupted sleep. Excessive exercise without recovery risks injury. Sudden changes in energy levels warrant medical assessment. Ensuring balanced nutrition, proper hydration, sleep hygiene, and mental health support are safe, effective first steps.</w:t>
      </w:r>
    </w:p>
    <w:p>
      <w:pPr>
        <w:pStyle w:val="Heading1"/>
      </w:pPr>
      <w:r>
        <w:t>Practical Guidance</w:t>
      </w:r>
    </w:p>
    <w:p>
      <w:pPr>
        <w:pStyle w:val="ListBullet"/>
      </w:pPr>
      <w:r>
        <w:t>Establish consistent sleep schedules prioritizing 7-9 hours of quality sleep nightly.</w:t>
      </w:r>
    </w:p>
    <w:p>
      <w:pPr>
        <w:pStyle w:val="ListBullet"/>
      </w:pPr>
      <w:r>
        <w:t>Maintain a balanced diet rich in complex carbohydrates, lean protein, healthy fats, and micronutrients.</w:t>
      </w:r>
    </w:p>
    <w:p>
      <w:pPr>
        <w:pStyle w:val="ListBullet"/>
      </w:pPr>
      <w:r>
        <w:t>Stay adequately hydrated—aim for at least 2-3 liters of water daily depending on individual needs.</w:t>
      </w:r>
    </w:p>
    <w:p>
      <w:pPr>
        <w:pStyle w:val="ListBullet"/>
      </w:pPr>
      <w:r>
        <w:t>Engage in regular physical activity combining aerobic and resistance exercises several times per week.</w:t>
      </w:r>
    </w:p>
    <w:p>
      <w:pPr>
        <w:pStyle w:val="ListBullet"/>
      </w:pPr>
      <w:r>
        <w:t>Incorporate stress management techniques such as mindfulness, meditation, or counseling as needed.</w:t>
      </w:r>
    </w:p>
    <w:p>
      <w:pPr>
        <w:pStyle w:val="ListBullet"/>
      </w:pPr>
      <w:r>
        <w:t>Avoid excessive caffeine and energy supplements; consult healthcare providers before starting new products.</w:t>
      </w:r>
    </w:p>
    <w:p>
      <w:pPr>
        <w:pStyle w:val="ListBullet"/>
      </w:pPr>
      <w:r>
        <w:t>Monitor for symptoms suggestive of hormonal imbalances or medical conditions affecting energy and seek medical evaluation.</w:t>
      </w:r>
    </w:p>
    <w:p>
      <w:pPr>
        <w:pStyle w:val="ListBullet"/>
      </w:pPr>
      <w:r>
        <w:t>Limit alcohol intake and avoid smoking to support overall energy and health.</w:t>
      </w:r>
    </w:p>
    <w:p>
      <w:pPr>
        <w:pStyle w:val="Heading1"/>
      </w:pPr>
      <w:r>
        <w:t>Safety Notes</w:t>
      </w:r>
    </w:p>
    <w:p>
      <w:pPr>
        <w:pStyle w:val="ListBullet"/>
      </w:pPr>
      <w:r>
        <w:t>Avoid unregulated or high-dose supplement products without professional advice.</w:t>
      </w:r>
    </w:p>
    <w:p>
      <w:pPr>
        <w:pStyle w:val="ListBullet"/>
      </w:pPr>
      <w:r>
        <w:t>Do not use stimulants excessively to compensate for poor sleep or lifestyle.</w:t>
      </w:r>
    </w:p>
    <w:p>
      <w:pPr>
        <w:pStyle w:val="ListBullet"/>
      </w:pPr>
      <w:r>
        <w:t>Consult a healthcare provider if experiencing persistent unexplained fatigue before starting self-treatment.</w:t>
      </w:r>
    </w:p>
    <w:p>
      <w:pPr>
        <w:pStyle w:val="ListBullet"/>
      </w:pPr>
      <w:r>
        <w:t>Start new exercise routines gradually and incorporate rest to prevent overtraining injuries.</w:t>
      </w:r>
    </w:p>
    <w:p>
      <w:pPr>
        <w:pStyle w:val="ListBullet"/>
      </w:pPr>
      <w:r>
        <w:t>Ensure hydration does not exceed recommended limits especially in individuals with kidney or heart conditions.</w:t>
      </w:r>
    </w:p>
    <w:p>
      <w:pPr>
        <w:pStyle w:val="Heading1"/>
      </w:pPr>
      <w:r>
        <w:t>Common Misconceptions</w:t>
      </w:r>
    </w:p>
    <w:p>
      <w:r>
        <w:rPr>
          <w:b/>
        </w:rPr>
        <w:t xml:space="preserve">Misconception: </w:t>
      </w:r>
      <w:r>
        <w:t>Low energy in men is just a normal part of aging and cannot be improved.</w:t>
      </w:r>
    </w:p>
    <w:p>
      <w:r>
        <w:rPr>
          <w:b/>
        </w:rPr>
        <w:t xml:space="preserve">Reality: </w:t>
      </w:r>
      <w:r>
        <w:t>While aging can affect energy, evidence shows that lifestyle changes and medical management can significantly improve energy levels at any age.</w:t>
      </w:r>
    </w:p>
    <w:p>
      <w:r>
        <w:rPr>
          <w:b/>
        </w:rPr>
        <w:t xml:space="preserve">Misconception: </w:t>
      </w:r>
      <w:r>
        <w:t>Taking energy supplements is the best way to boost energy quickly.</w:t>
      </w:r>
    </w:p>
    <w:p>
      <w:r>
        <w:rPr>
          <w:b/>
        </w:rPr>
        <w:t xml:space="preserve">Reality: </w:t>
      </w:r>
      <w:r>
        <w:t>Supplements have limited evidence for long-term efficacy and may have risks; healthy habits like sleep, diet, and exercise are more effective and safer.</w:t>
      </w:r>
    </w:p>
    <w:p>
      <w:r>
        <w:rPr>
          <w:b/>
        </w:rPr>
        <w:t xml:space="preserve">Misconception: </w:t>
      </w:r>
      <w:r>
        <w:t>Fatigue means you are lazy or lack motivation.</w:t>
      </w:r>
    </w:p>
    <w:p>
      <w:r>
        <w:rPr>
          <w:b/>
        </w:rPr>
        <w:t xml:space="preserve">Reality: </w:t>
      </w:r>
      <w:r>
        <w:t>Fatigue is often related to physiological, psychological, or medical issues and is not a reflection of character or willpower.</w:t>
      </w:r>
    </w:p>
    <w:p>
      <w:pPr>
        <w:pStyle w:val="Heading1"/>
      </w:pPr>
      <w:r>
        <w:t>Clinical Pearls</w:t>
      </w:r>
    </w:p>
    <w:p>
      <w:pPr>
        <w:pStyle w:val="ListNumber"/>
      </w:pPr>
      <w:r>
        <w:t>Consider sleep assessment in men complaining of low energy as sleep disorders are common and treatable causes.</w:t>
      </w:r>
    </w:p>
    <w:p>
      <w:pPr>
        <w:pStyle w:val="ListNumber"/>
      </w:pPr>
      <w:r>
        <w:t>Evaluate testosterone levels when symptoms of fatigue coincide with signs of hypogonadism.</w:t>
      </w:r>
    </w:p>
    <w:p>
      <w:pPr>
        <w:pStyle w:val="ListNumber"/>
      </w:pPr>
      <w:r>
        <w:t>Encourage regular physical activity as an effective non-pharmacological approach to enhance energy and mood.</w:t>
      </w:r>
    </w:p>
    <w:p>
      <w:pPr>
        <w:pStyle w:val="ListNumber"/>
      </w:pPr>
      <w:r>
        <w:t>Address mental health openly as depression and anxiety contribute significantly to reported fatigue.</w:t>
      </w:r>
    </w:p>
    <w:p>
      <w:pPr>
        <w:pStyle w:val="ListNumber"/>
      </w:pPr>
      <w:r>
        <w:t>Hydration status should be assessed and optimized as even mild dehydration impairs cognitive and physical performance.</w:t>
      </w:r>
    </w:p>
    <w:p>
      <w:pPr>
        <w:pStyle w:val="Heading1"/>
      </w:pPr>
      <w:r>
        <w:t>Key Takeaways</w:t>
      </w:r>
    </w:p>
    <w:p>
      <w:pPr>
        <w:pStyle w:val="ListBullet"/>
      </w:pPr>
      <w:r>
        <w:t>Men's energy involves physical and mental vitality crucial for daily functioning and quality of life.</w:t>
      </w:r>
    </w:p>
    <w:p>
      <w:pPr>
        <w:pStyle w:val="ListBullet"/>
      </w:pPr>
      <w:r>
        <w:t>Energy production depends on cellular metabolism, hormonal regulation, cardiovascular, and neurological systems.</w:t>
      </w:r>
    </w:p>
    <w:p>
      <w:pPr>
        <w:pStyle w:val="ListBullet"/>
      </w:pPr>
      <w:r>
        <w:t>Balanced nutrition and hydration support the biochemical processes underlying energy.</w:t>
      </w:r>
    </w:p>
    <w:p>
      <w:pPr>
        <w:pStyle w:val="ListBullet"/>
      </w:pPr>
      <w:r>
        <w:t>Adequate sleep is essential to maintain energy by restoring physiological balance and hormone levels.</w:t>
      </w:r>
    </w:p>
    <w:p>
      <w:pPr>
        <w:pStyle w:val="ListBullet"/>
      </w:pPr>
      <w:r>
        <w:t>Regular exercise increases energy by improving cardiovascular and muscular function and mental health.</w:t>
      </w:r>
    </w:p>
    <w:p>
      <w:pPr>
        <w:pStyle w:val="ListBullet"/>
      </w:pPr>
      <w:r>
        <w:t>Stress and mental health strongly influence energy and require appropriate management.</w:t>
      </w:r>
    </w:p>
    <w:p>
      <w:pPr>
        <w:pStyle w:val="ListBullet"/>
      </w:pPr>
      <w:r>
        <w:t>Assess for hormonal imbalances and medical conditions as they may underlie low energy symptoms.</w:t>
      </w:r>
    </w:p>
    <w:p>
      <w:pPr>
        <w:pStyle w:val="ListBullet"/>
      </w:pPr>
      <w:r>
        <w:t>Supplements have limited impact and potential risks; lifestyle modifications remain the foundation of energy improvement.</w:t>
      </w:r>
    </w:p>
    <w:p>
      <w:pPr>
        <w:pStyle w:val="Heading1"/>
      </w:pPr>
      <w:r>
        <w:t>Glossary</w:t>
      </w:r>
    </w:p>
    <w:p>
      <w:r>
        <w:rPr>
          <w:b/>
        </w:rPr>
        <w:t xml:space="preserve">Energy: </w:t>
      </w:r>
      <w:r>
        <w:t>The capacity to do physical and mental work, experienced as feelings of vitality or fatigue.</w:t>
      </w:r>
    </w:p>
    <w:p>
      <w:r>
        <w:rPr>
          <w:b/>
        </w:rPr>
        <w:t xml:space="preserve">ATP (Adenosine Triphosphate): </w:t>
      </w:r>
      <w:r>
        <w:t>A molecule that stores and transfers energy within cells for metabolic processes.</w:t>
      </w:r>
    </w:p>
    <w:p>
      <w:r>
        <w:rPr>
          <w:b/>
        </w:rPr>
        <w:t xml:space="preserve">Testosterone: </w:t>
      </w:r>
      <w:r>
        <w:t>A male sex hormone that influences muscle mass, mood, and energy levels.</w:t>
      </w:r>
    </w:p>
    <w:p>
      <w:r>
        <w:rPr>
          <w:b/>
        </w:rPr>
        <w:t xml:space="preserve">Cortisol: </w:t>
      </w:r>
      <w:r>
        <w:t>A hormone released in response to stress affecting metabolism and energy regulation.</w:t>
      </w:r>
    </w:p>
    <w:p>
      <w:r>
        <w:rPr>
          <w:b/>
        </w:rPr>
        <w:t xml:space="preserve">Mitochondria: </w:t>
      </w:r>
      <w:r>
        <w:t>Organelles in cells responsible for producing energy (ATP) through nutrient oxidation.</w:t>
      </w:r>
    </w:p>
    <w:p>
      <w:r>
        <w:rPr>
          <w:b/>
        </w:rPr>
        <w:t xml:space="preserve">Hydration: </w:t>
      </w:r>
      <w:r>
        <w:t>The process of maintaining adequate fluid balance in the body for optimal function.</w:t>
      </w:r>
    </w:p>
    <w:p>
      <w:r>
        <w:rPr>
          <w:b/>
        </w:rPr>
        <w:t xml:space="preserve">Hypogonadism: </w:t>
      </w:r>
      <w:r>
        <w:t>A medical condition characterized by low testosterone production in men.</w:t>
      </w:r>
    </w:p>
    <w:p>
      <w:r>
        <w:rPr>
          <w:b/>
        </w:rPr>
        <w:t xml:space="preserve">Sleep Apnea: </w:t>
      </w:r>
      <w:r>
        <w:t>A sleep disorder causing interrupted breathing during sleep, leading to poor sleep quality and daytime fatigue.</w:t>
      </w:r>
    </w:p>
    <w:p>
      <w:pPr>
        <w:pStyle w:val="Heading1"/>
      </w:pPr>
      <w:r>
        <w:t>Related Modules</w:t>
      </w:r>
    </w:p>
    <w:p>
      <w:pPr>
        <w:pStyle w:val="ListBullet"/>
      </w:pPr>
      <w:r>
        <w:t>FAQ-105</w:t>
      </w:r>
    </w:p>
    <w:p>
      <w:pPr>
        <w:pStyle w:val="ListBullet"/>
      </w:pPr>
      <w:r>
        <w:t>FAQ-208</w:t>
      </w:r>
    </w:p>
    <w:p>
      <w:pPr>
        <w:pStyle w:val="ListBullet"/>
      </w:pPr>
      <w:r>
        <w:t>MEN-15</w:t>
      </w:r>
    </w:p>
    <w:p>
      <w:pPr>
        <w:pStyle w:val="Heading1"/>
      </w:pPr>
      <w:r>
        <w:t>Illustration Specifications</w:t>
      </w:r>
    </w:p>
    <w:p>
      <w:pPr>
        <w:pStyle w:val="Heading2"/>
      </w:pPr>
      <w:r>
        <w:t>ILL-001 - Mitochondrial ATP Production</w:t>
      </w:r>
    </w:p>
    <w:p>
      <w:r>
        <w:t>Type: Diagram</w:t>
      </w:r>
    </w:p>
    <w:p>
      <w:r>
        <w:t>A detailed cellular diagram showing mitochondria generating ATP from nutrients.</w:t>
      </w:r>
    </w:p>
    <w:p>
      <w:r>
        <w:t>Alt text: Diagram of mitochondria converting nutrients to ATP inside a cell.</w:t>
      </w:r>
    </w:p>
    <w:p>
      <w:pPr>
        <w:pStyle w:val="Heading2"/>
      </w:pPr>
      <w:r>
        <w:t>ILL-002 - Healthy Sleep Cycle</w:t>
      </w:r>
    </w:p>
    <w:p>
      <w:r>
        <w:t>Type: Chart</w:t>
      </w:r>
    </w:p>
    <w:p>
      <w:r>
        <w:t>Chart depicting the stages of sleep and ideal duration for restorative rest.</w:t>
      </w:r>
    </w:p>
    <w:p>
      <w:r>
        <w:t>Alt text: Chart illustrating sleep stages including REM and deep sleep phases.</w:t>
      </w:r>
    </w:p>
    <w:p>
      <w:pPr>
        <w:pStyle w:val="Heading2"/>
      </w:pPr>
      <w:r>
        <w:t>ILL-003 - Components of a Balanced Diet</w:t>
      </w:r>
    </w:p>
    <w:p>
      <w:r>
        <w:t>Type: Infographic</w:t>
      </w:r>
    </w:p>
    <w:p>
      <w:r>
        <w:t>Infographic showing proportions and examples of macronutrients and micronutrients supporting energy.</w:t>
      </w:r>
    </w:p>
    <w:p>
      <w:r>
        <w:t>Alt text: Graphic of balanced plate with carbohydrates, proteins, fats, vitamins, and minerals.</w:t>
      </w:r>
    </w:p>
    <w:p>
      <w:pPr>
        <w:pStyle w:val="Heading2"/>
      </w:pPr>
      <w:r>
        <w:t>ILL-004 - Stress Impact on Energy</w:t>
      </w:r>
    </w:p>
    <w:p>
      <w:r>
        <w:t>Type: Flowchart</w:t>
      </w:r>
    </w:p>
    <w:p>
      <w:r>
        <w:t>Flowchart illustrating how chronic stress affects hormonal pathways reducing energy.</w:t>
      </w:r>
    </w:p>
    <w:p>
      <w:r>
        <w:t>Alt text: Flowchart showing stress activating cortisol release leading to fatigue.</w:t>
      </w:r>
    </w:p>
    <w:p>
      <w:pPr>
        <w:pStyle w:val="Heading2"/>
      </w:pPr>
      <w:r>
        <w:t>ILL-005 - Exercise Benefits on Men's Energy</w:t>
      </w:r>
    </w:p>
    <w:p>
      <w:r>
        <w:t>Type: Photo Illustration</w:t>
      </w:r>
    </w:p>
    <w:p>
      <w:r>
        <w:t>Image sequence showing a man engaging in aerobic and resistance training exercises enhancing stamina.</w:t>
      </w:r>
    </w:p>
    <w:p>
      <w:r>
        <w:t>Alt text: Photos of a man running and lifting weights demonstrating exercise benefits.</w:t>
      </w:r>
    </w:p>
    <w:p>
      <w:pPr>
        <w:pStyle w:val="Heading1"/>
      </w:pPr>
      <w:r>
        <w:t>References</w:t>
      </w:r>
    </w:p>
    <w:p>
      <w:pPr>
        <w:pStyle w:val="ListBullet"/>
      </w:pPr>
      <w:r>
        <w:t>Nutrition and Energy Metabolism in Men | National Institutes of Health (NIH) | 2022 |  | Unverified</w:t>
      </w:r>
    </w:p>
    <w:p>
      <w:pPr>
        <w:pStyle w:val="ListBullet"/>
      </w:pPr>
      <w:r>
        <w:t>Sleep and Men's Health: Effects on Energy and Well-being | American Academy of Sleep Medicine | 2021 |  | Unverified</w:t>
      </w:r>
    </w:p>
    <w:p>
      <w:pPr>
        <w:pStyle w:val="ListBullet"/>
      </w:pPr>
      <w:r>
        <w:t>Physical Activity Guidelines for Americans, 2nd edition | U.S. Department of Health and Human Services | 2018 |  | Verified</w:t>
      </w:r>
    </w:p>
    <w:p>
      <w:pPr>
        <w:pStyle w:val="ListBullet"/>
      </w:pPr>
      <w:r>
        <w:t>Hormones and Fatigue in Men | Endocrine Society | 2020 |  | Unverified</w:t>
      </w:r>
    </w:p>
    <w:p>
      <w:pPr>
        <w:pStyle w:val="ListBullet"/>
      </w:pPr>
      <w:r>
        <w:t>Stress and Energy: Psychological and Physiological Linkages | American Psychological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