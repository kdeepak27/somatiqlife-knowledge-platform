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MEA-056 - Plant-Forward Meal Planning</w:t>
      </w:r>
    </w:p>
    <w:p>
      <w:r>
        <w:rPr>
          <w:i/>
        </w:rPr>
        <w:t>How to plan plant-forward meal planning, including nutritional strengths, limitations, and practical examples.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Meal Planning</w:t>
            </w:r>
          </w:p>
        </w:tc>
      </w:tr>
      <w:tr>
        <w:tc>
          <w:tcPr>
            <w:tcW w:type="dxa" w:w="4968"/>
          </w:tcPr>
          <w:p>
            <w:r>
              <w:rPr>
                <w:b/>
              </w:rPr>
              <w:t>Category</w:t>
            </w:r>
          </w:p>
        </w:tc>
        <w:tc>
          <w:tcPr>
            <w:tcW w:type="dxa" w:w="4968"/>
          </w:tcPr>
          <w:p>
            <w:r>
              <w:t>Special Diet Planning</w:t>
            </w:r>
          </w:p>
        </w:tc>
      </w:tr>
      <w:tr>
        <w:tc>
          <w:tcPr>
            <w:tcW w:type="dxa" w:w="4968"/>
          </w:tcPr>
          <w:p>
            <w:r>
              <w:rPr>
                <w:b/>
              </w:rPr>
              <w:t>SOM stages</w:t>
            </w:r>
          </w:p>
        </w:tc>
        <w:tc>
          <w:tcPr>
            <w:tcW w:type="dxa" w:w="4968"/>
          </w:tcPr>
          <w:p>
            <w:r>
              <w:t>Prevention, Health Maintenance, Behavioral Change</w:t>
            </w:r>
          </w:p>
        </w:tc>
      </w:tr>
      <w:tr>
        <w:tc>
          <w:tcPr>
            <w:tcW w:type="dxa" w:w="4968"/>
          </w:tcPr>
          <w:p>
            <w:r>
              <w:rPr>
                <w:b/>
              </w:rPr>
              <w:t>Audience</w:t>
            </w:r>
          </w:p>
        </w:tc>
        <w:tc>
          <w:tcPr>
            <w:tcW w:type="dxa" w:w="4968"/>
          </w:tcPr>
          <w:p>
            <w:r>
              <w:t>Consumers, Dietitians, Health Coaches, Nutritionists</w:t>
            </w:r>
          </w:p>
        </w:tc>
      </w:tr>
      <w:tr>
        <w:tc>
          <w:tcPr>
            <w:tcW w:type="dxa" w:w="4968"/>
          </w:tcPr>
          <w:p>
            <w:r>
              <w:rPr>
                <w:b/>
              </w:rPr>
              <w:t>Reading level</w:t>
            </w:r>
          </w:p>
        </w:tc>
        <w:tc>
          <w:tcPr>
            <w:tcW w:type="dxa" w:w="4968"/>
          </w:tcPr>
          <w:p>
            <w:r>
              <w:t>High School and above</w:t>
            </w:r>
          </w:p>
        </w:tc>
      </w:tr>
      <w:tr>
        <w:tc>
          <w:tcPr>
            <w:tcW w:type="dxa" w:w="4968"/>
          </w:tcPr>
          <w:p>
            <w:r>
              <w:rPr>
                <w:b/>
              </w:rPr>
              <w:t>Keywords</w:t>
            </w:r>
          </w:p>
        </w:tc>
        <w:tc>
          <w:tcPr>
            <w:tcW w:type="dxa" w:w="4968"/>
          </w:tcPr>
          <w:p>
            <w:r>
              <w:t>plant-forward diet, meal planning, plant-based nutrition, dietary patterns, nutrition education, special diets, vegetables, fruits, legumes, whole grains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Plant-forward meal planning refers to a dietary approach that emphasizes increasing the intake of plant-based foods such as vegetables, fruits, legumes, whole grains, nuts, and seeds, while reducing but not necessarily eliminating animal-based products. This approach is distinct from fully vegetarian or vegan diets because it allows flexibility and inclusion of modest amounts of animal proteins. The mechanism behind plant-forward eating benefits involves the high nutrient density, fiber content, antioxidants, and phytochemicals present in plants, which support gut health, reduce inflammation, and promote cardiovascular and metabolic health. Key synonyms include "flexitarian diet" and "plant-predominant eating." Practically, plant-forward meal planning enables consumers to gradually shift their dietary patterns toward healthier and more sustainable choices by focusing meals around plants without stringent restrictions. Limitations include potential nutrient considerations such as vitamin B12, iron, and protein adequacy, especially if animal products are minimized excessively. Safety considerations involve ensuring balanced nutrient intake and food variety. Overall, plant-forward meal planning is a flexible, evidence-supported strategy for improving diet quality, supporting chronic disease prevention, and aligning with environmental sustainability goals.</w:t>
      </w:r>
    </w:p>
    <w:p>
      <w:pPr>
        <w:pStyle w:val="Heading1"/>
      </w:pPr>
      <w:r>
        <w:t>Customer Questions Answered</w:t>
      </w:r>
    </w:p>
    <w:p>
      <w:pPr>
        <w:pStyle w:val="ListBullet"/>
      </w:pPr>
      <w:r>
        <w:t>What is a plant-forward diet?</w:t>
      </w:r>
    </w:p>
    <w:p>
      <w:pPr>
        <w:pStyle w:val="ListBullet"/>
      </w:pPr>
      <w:r>
        <w:t>How does plant-forward eating differ from vegetarian or vegan diets?</w:t>
      </w:r>
    </w:p>
    <w:p>
      <w:pPr>
        <w:pStyle w:val="ListBullet"/>
      </w:pPr>
      <w:r>
        <w:t>What are the nutritional benefits of a plant-forward diet?</w:t>
      </w:r>
    </w:p>
    <w:p>
      <w:pPr>
        <w:pStyle w:val="ListBullet"/>
      </w:pPr>
      <w:r>
        <w:t>Are there any nutrient deficiencies to watch out for on a plant-forward diet?</w:t>
      </w:r>
    </w:p>
    <w:p>
      <w:pPr>
        <w:pStyle w:val="ListBullet"/>
      </w:pPr>
      <w:r>
        <w:t>How can I plan balanced meals with more plants?</w:t>
      </w:r>
    </w:p>
    <w:p>
      <w:pPr>
        <w:pStyle w:val="ListBullet"/>
      </w:pPr>
      <w:r>
        <w:t>Can a plant-forward diet help with weight management?</w:t>
      </w:r>
    </w:p>
    <w:p>
      <w:pPr>
        <w:pStyle w:val="ListBullet"/>
      </w:pPr>
      <w:r>
        <w:t>Is a plant-forward diet suitable for children and elderly?</w:t>
      </w:r>
    </w:p>
    <w:p>
      <w:pPr>
        <w:pStyle w:val="ListBullet"/>
      </w:pPr>
      <w:r>
        <w:t>What are some easy plant-forward meal ideas?</w:t>
      </w:r>
    </w:p>
    <w:p>
      <w:pPr>
        <w:pStyle w:val="ListBullet"/>
      </w:pPr>
      <w:r>
        <w:t>Does plant-forward eating reduce risk of chronic diseases?</w:t>
      </w:r>
    </w:p>
    <w:p>
      <w:pPr>
        <w:pStyle w:val="ListBullet"/>
      </w:pPr>
      <w:r>
        <w:t>How much of my plate should be plant-based?</w:t>
      </w:r>
    </w:p>
    <w:p>
      <w:pPr>
        <w:pStyle w:val="ListBullet"/>
      </w:pPr>
      <w:r>
        <w:t>Are there any risks or safety considerations with plant-forward meal planning?</w:t>
      </w:r>
    </w:p>
    <w:p>
      <w:pPr>
        <w:pStyle w:val="ListBullet"/>
      </w:pPr>
      <w:r>
        <w:t>How can I transition gradually to more plant-forward meals?</w:t>
      </w:r>
    </w:p>
    <w:p>
      <w:pPr>
        <w:pStyle w:val="Heading1"/>
      </w:pPr>
      <w:r>
        <w:t>Learning Objectives</w:t>
      </w:r>
    </w:p>
    <w:p>
      <w:pPr>
        <w:pStyle w:val="ListBullet"/>
      </w:pPr>
      <w:r>
        <w:t>Define plant-forward meal planning and distinguish it from vegetarian/vegan diets.</w:t>
      </w:r>
    </w:p>
    <w:p>
      <w:pPr>
        <w:pStyle w:val="ListBullet"/>
      </w:pPr>
      <w:r>
        <w:t>Understand the nutritional components and physiological benefits of a plant-forward diet.</w:t>
      </w:r>
    </w:p>
    <w:p>
      <w:pPr>
        <w:pStyle w:val="ListBullet"/>
      </w:pPr>
      <w:r>
        <w:t>Identify key nutrients to monitor in plant-forward eating and strategies to ensure adequacy.</w:t>
      </w:r>
    </w:p>
    <w:p>
      <w:pPr>
        <w:pStyle w:val="ListBullet"/>
      </w:pPr>
      <w:r>
        <w:t>Apply practical meal planning techniques to increase plant-based meals.</w:t>
      </w:r>
    </w:p>
    <w:p>
      <w:pPr>
        <w:pStyle w:val="ListBullet"/>
      </w:pPr>
      <w:r>
        <w:t>Recognize common misconceptions about plant-forward diets and their evidence-based realities.</w:t>
      </w:r>
    </w:p>
    <w:p>
      <w:pPr>
        <w:pStyle w:val="ListBullet"/>
      </w:pPr>
      <w:r>
        <w:t>Explore population groups for whom plant-forward diets are appropriate or require caution.</w:t>
      </w:r>
    </w:p>
    <w:p>
      <w:pPr>
        <w:pStyle w:val="ListBullet"/>
      </w:pPr>
      <w:r>
        <w:t>Learn safety considerations and how to adapt meals for individual health needs.</w:t>
      </w:r>
    </w:p>
    <w:p>
      <w:pPr>
        <w:pStyle w:val="ListBullet"/>
      </w:pPr>
      <w:r>
        <w:t>Use practical examples and recipes to implement plant-forward meal planning successfully.</w:t>
      </w:r>
    </w:p>
    <w:p>
      <w:pPr>
        <w:pStyle w:val="Heading1"/>
      </w:pPr>
      <w:r>
        <w:t>Definition</w:t>
      </w:r>
    </w:p>
    <w:p>
      <w:r>
        <w:t>Plant-forward meal planning is a dietary strategy that centers meals around plant-based foods such as vegetables, fruits, legumes, whole grains, nuts, and seeds while allowing limited amounts of animal-based products. It focuses on increasing the proportion of plants in the diet without necessarily excluding animal foods entirely.</w:t>
      </w:r>
    </w:p>
    <w:p>
      <w:pPr>
        <w:pStyle w:val="Heading1"/>
      </w:pPr>
      <w:r>
        <w:t>Why This Matters</w:t>
      </w:r>
    </w:p>
    <w:p>
      <w:r>
        <w:t>As global health and sustainability concerns grow, shifting towards dietary patterns that are both nutritionally beneficial and environmentally sustainable is important. Plant-forward meal planning offers an adaptable approach that can improve diet quality, reduce risk of chronic diseases, and lower environmental impact compared to typical Western diets. Understanding how to plan balanced plant-forward meals can help consumers make positive changes aligned with health and ethical goals.</w:t>
      </w:r>
    </w:p>
    <w:p>
      <w:pPr>
        <w:pStyle w:val="Heading1"/>
      </w:pPr>
      <w:r>
        <w:t>1. Understanding Plant-Forward Diets: Definition and Scope</w:t>
      </w:r>
    </w:p>
    <w:p>
      <w:r>
        <w:t>Plant-forward diets prioritize plant-based foods at meals but do not require complete exclusion of animal products. This approach contrasts with vegetarian and vegan diets that eliminate or restrict certain animal foods completely. Plant-forward eating is more flexible and sustainable for many people, emphasizing whole plants and minimizing processed foods. It is synonymous with terms like "flexitarian diet" and "plant-predominant eating."</w:t>
      </w:r>
    </w:p>
    <w:p>
      <w:pPr>
        <w:pStyle w:val="Heading1"/>
      </w:pPr>
      <w:r>
        <w:t>2. Nutritional Composition and Physiological Mechanisms</w:t>
      </w:r>
    </w:p>
    <w:p>
      <w:r>
        <w:t>Plant-forward meals are rich in dietary fiber, vitamins (such as C, E, folate), minerals (potassium, magnesium), antioxidants, and phytochemicals that reduce oxidative stress and inflammation. Fiber supports gut microbiota diversity and regularity. Plant proteins come from legumes, nuts, and grains, contributing to amino acid intake. Reduced saturated fat and cholesterol intake from less animal fat improve cardiovascular health. These mechanisms collectively support metabolic health, weight management, and chronic disease risk reduction.</w:t>
      </w:r>
    </w:p>
    <w:p>
      <w:pPr>
        <w:pStyle w:val="Heading1"/>
      </w:pPr>
      <w:r>
        <w:t>3. Protein and Micronutrient Considerations in Plant-Forward Diets</w:t>
      </w:r>
    </w:p>
    <w:p>
      <w:r>
        <w:t>While plant-forward diets allow some animal foods, it's important to monitor intake of vitamin B12, iron, calcium, omega-3 fatty acids, and protein quality. Plant sources of protein may have lower digestibility but combining legumes, grains, nuts, and seeds provides complementary amino acids. Vitamin B12 supplementation or fortified foods may be needed if animal products are very low. Iron from plants (non-heme) has lower bioavailability; pairing with vitamin C-rich foods can enhance absorption. Diet planning should ensure adequate micronutrient density.</w:t>
      </w:r>
    </w:p>
    <w:p>
      <w:pPr>
        <w:pStyle w:val="Heading1"/>
      </w:pPr>
      <w:r>
        <w:t>4. Planning Balanced Plant-Forward Meals</w:t>
      </w:r>
    </w:p>
    <w:p>
      <w:r>
        <w:t>Effective meal planning includes making vegetables, fruits, legumes, whole grains, nuts, and seeds the primary components of meals. Incorporating plant protein sources and moderate amounts of lean animal proteins or dairy can optimize nutrition. Using meal templates like half the plate as vegetables and fruits, one quarter as whole grains, and one quarter as protein sources helps balance macronutrients. Variety and color diversity ensure a broad spectrum of phytonutrients.</w:t>
      </w:r>
    </w:p>
    <w:p>
      <w:pPr>
        <w:pStyle w:val="Heading1"/>
      </w:pPr>
      <w:r>
        <w:t>5. Health Benefits Supported by Evidence</w:t>
      </w:r>
    </w:p>
    <w:p>
      <w:r>
        <w:t>Scientific studies consistently associate plant-forward diets with lower risks of cardiovascular disease, type 2 diabetes, obesity, certain cancers, and improved metabolic markers such as blood lipids and blood pressure. Randomized controlled trials indicate plant-based eating improves weight management and glycemic control. Observational data support reductions in all-cause mortality and improved gut health. Evidence strength for cardiovascular benefits is robust, with moderate evidence for other chronic conditions.</w:t>
      </w:r>
    </w:p>
    <w:p>
      <w:pPr>
        <w:pStyle w:val="Heading1"/>
      </w:pPr>
      <w:r>
        <w:t>6. Practical Tips and Recipe Ideas</w:t>
      </w:r>
    </w:p>
    <w:p>
      <w:r>
        <w:t>Simple ways to adopt plant-forward eating include starting meals with a salad or vegetable soup, swapping half the meat in recipes for beans or lentils, incorporating whole grains like quinoa or brown rice, snacking on nuts and fruits, and experimenting with new vegetables. Meal prepping and batch cooking plant-based dishes enhance convenience. Recipes like vegetable stir-fry with tofu, lentil chili, or chickpea salad are nutritious and easy options.</w:t>
      </w:r>
    </w:p>
    <w:p>
      <w:pPr>
        <w:pStyle w:val="Heading1"/>
      </w:pPr>
      <w:r>
        <w:t>7. Common Misconceptions and Realities</w:t>
      </w:r>
    </w:p>
    <w:p>
      <w:r>
        <w:t>Misconception: Plant-forward means vegetarian or vegan. Reality: It's flexible and can include animal products in moderation. Misconception: Plant-forward diets lack sufficient protein. Reality: Combining plant protein sources plus moderate animal protein meets needs. Misconception: Plant-forward is not satisfying or flavorful. Reality: Variety and culinary creativity make meals enjoyable. Misconception: Plant-based diets are expensive. Reality: Legumes and grains are affordable staples.</w:t>
      </w:r>
    </w:p>
    <w:p>
      <w:pPr>
        <w:pStyle w:val="Heading1"/>
      </w:pPr>
      <w:r>
        <w:t>8. Limitations and Challenges</w:t>
      </w:r>
    </w:p>
    <w:p>
      <w:r>
        <w:t>Potential challenges include planning for nutrient adequacy, especially for vitamin B12 and iron if reducing animal products drastically, availability of fresh plant foods in some regions, cultural food preferences, and initial adjustment period for the palate. Some individuals may require tailored guidance, such as pregnant women, young children, elderly, or those with medical conditions affecting nutrient absorption.</w:t>
      </w:r>
    </w:p>
    <w:p>
      <w:pPr>
        <w:pStyle w:val="Heading1"/>
      </w:pPr>
      <w:r>
        <w:t>9. Safety Considerations and Special Populations</w:t>
      </w:r>
    </w:p>
    <w:p>
      <w:r>
        <w:t>Plant-forward diets are safe for most people when well planned. Special populations such as infants, children, pregnant or lactating women, elderly, and athletes should ensure adequate energy and nutrient intake. Healthcare providers should supervise significant dietary changes in individuals with chronic illnesses. Avoiding restrictive eating patterns and ensuring food variety enhance safety. Monitoring for nutrient deficiencies is advisable during extended adherence.</w:t>
      </w:r>
    </w:p>
    <w:p>
      <w:pPr>
        <w:pStyle w:val="Heading1"/>
      </w:pPr>
      <w:r>
        <w:t>10. Environmental and Ethical Aspects</w:t>
      </w:r>
    </w:p>
    <w:p>
      <w:r>
        <w:t>Plant-forward eating reduces environmental impact by lowering greenhouse gas emissions, land use, and water consumption compared to diets high in animal products. It aligns with ethical concerns about animal welfare and supports sustainable food systems. Increasing plant foods in meals is a practical approach to contribute to planetary health while maintaining nutritional adequacy.</w:t>
      </w:r>
    </w:p>
    <w:p>
      <w:pPr>
        <w:pStyle w:val="Heading1"/>
      </w:pPr>
      <w:r>
        <w:t>Practical Guidance</w:t>
      </w:r>
    </w:p>
    <w:p>
      <w:pPr>
        <w:pStyle w:val="ListBullet"/>
      </w:pPr>
      <w:r>
        <w:t>Start by increasing vegetable portions at each meal.</w:t>
      </w:r>
    </w:p>
    <w:p>
      <w:pPr>
        <w:pStyle w:val="ListBullet"/>
      </w:pPr>
      <w:r>
        <w:t>Incorporate legumes such as beans, lentils, and chickpeas several times weekly.</w:t>
      </w:r>
    </w:p>
    <w:p>
      <w:pPr>
        <w:pStyle w:val="ListBullet"/>
      </w:pPr>
      <w:r>
        <w:t>Use whole grains like brown rice, oats, and quinoa instead of refined grains.</w:t>
      </w:r>
    </w:p>
    <w:p>
      <w:pPr>
        <w:pStyle w:val="ListBullet"/>
      </w:pPr>
      <w:r>
        <w:t>Limit processed meats and high-fat animal products.</w:t>
      </w:r>
    </w:p>
    <w:p>
      <w:pPr>
        <w:pStyle w:val="ListBullet"/>
      </w:pPr>
      <w:r>
        <w:t>Experiment with meatless meals 2–3 times per week.</w:t>
      </w:r>
    </w:p>
    <w:p>
      <w:pPr>
        <w:pStyle w:val="ListBullet"/>
      </w:pPr>
      <w:r>
        <w:t>Include a variety of colorful fruits and vegetables for broad nutrient intake.</w:t>
      </w:r>
    </w:p>
    <w:p>
      <w:pPr>
        <w:pStyle w:val="ListBullet"/>
      </w:pPr>
      <w:r>
        <w:t>If reducing animal foods significantly, consider fortified foods or supplements for vitamin B12.</w:t>
      </w:r>
    </w:p>
    <w:p>
      <w:pPr>
        <w:pStyle w:val="ListBullet"/>
      </w:pPr>
      <w:r>
        <w:t>Plan meals using balanced templates (e.g., half the plate fruits and vegetables).</w:t>
      </w:r>
    </w:p>
    <w:p>
      <w:pPr>
        <w:pStyle w:val="Heading1"/>
      </w:pPr>
      <w:r>
        <w:t>Safety Notes</w:t>
      </w:r>
    </w:p>
    <w:p>
      <w:pPr>
        <w:pStyle w:val="ListBullet"/>
      </w:pPr>
      <w:r>
        <w:t>Ensure adequate intake of vitamin B12 through supplements or fortified foods if avoiding animal products.</w:t>
      </w:r>
    </w:p>
    <w:p>
      <w:pPr>
        <w:pStyle w:val="ListBullet"/>
      </w:pPr>
      <w:r>
        <w:t>Monitor iron intake and pair plant iron sources with vitamin C-rich foods to improve absorption.</w:t>
      </w:r>
    </w:p>
    <w:p>
      <w:pPr>
        <w:pStyle w:val="ListBullet"/>
      </w:pPr>
      <w:r>
        <w:t>Consult healthcare providers before major dietary changes, especially for pregnant women, children, elderly, or chronic disease patients.</w:t>
      </w:r>
    </w:p>
    <w:p>
      <w:pPr>
        <w:pStyle w:val="ListBullet"/>
      </w:pPr>
      <w:r>
        <w:t>Avoid overly restrictive or monotonous diets to prevent nutrient deficiencies.</w:t>
      </w:r>
    </w:p>
    <w:p>
      <w:pPr>
        <w:pStyle w:val="ListBullet"/>
      </w:pPr>
      <w:r>
        <w:t>Be aware of food allergies and intolerances when selecting plant proteins.</w:t>
      </w:r>
    </w:p>
    <w:p>
      <w:pPr>
        <w:pStyle w:val="Heading1"/>
      </w:pPr>
      <w:r>
        <w:t>Common Misconceptions</w:t>
      </w:r>
    </w:p>
    <w:p>
      <w:r>
        <w:rPr>
          <w:b/>
        </w:rPr>
        <w:t xml:space="preserve">Misconception: </w:t>
      </w:r>
      <w:r>
        <w:t>Plant-forward diet means completely vegetarian or vegan.</w:t>
      </w:r>
    </w:p>
    <w:p>
      <w:r>
        <w:rPr>
          <w:b/>
        </w:rPr>
        <w:t xml:space="preserve">Reality: </w:t>
      </w:r>
      <w:r>
        <w:t>Plant-forward diets allow moderate consumption of animal products and emphasize increasing plants rather than excluding animal foods.</w:t>
      </w:r>
    </w:p>
    <w:p>
      <w:r>
        <w:rPr>
          <w:b/>
        </w:rPr>
        <w:t xml:space="preserve">Misconception: </w:t>
      </w:r>
      <w:r>
        <w:t>Plant-forward diets cannot provide enough protein.</w:t>
      </w:r>
    </w:p>
    <w:p>
      <w:r>
        <w:rPr>
          <w:b/>
        </w:rPr>
        <w:t xml:space="preserve">Reality: </w:t>
      </w:r>
      <w:r>
        <w:t>Combining plant proteins and including moderate animal protein ensures adequate protein intake.</w:t>
      </w:r>
    </w:p>
    <w:p>
      <w:r>
        <w:rPr>
          <w:b/>
        </w:rPr>
        <w:t xml:space="preserve">Misconception: </w:t>
      </w:r>
      <w:r>
        <w:t>Plant-forward eating is expensive and difficult to maintain.</w:t>
      </w:r>
    </w:p>
    <w:p>
      <w:r>
        <w:rPr>
          <w:b/>
        </w:rPr>
        <w:t xml:space="preserve">Reality: </w:t>
      </w:r>
      <w:r>
        <w:t>Many plant staples like beans, lentils, grains, and seasonal vegetables are affordable and accessible.</w:t>
      </w:r>
    </w:p>
    <w:p>
      <w:r>
        <w:rPr>
          <w:b/>
        </w:rPr>
        <w:t xml:space="preserve">Misconception: </w:t>
      </w:r>
      <w:r>
        <w:t>Plant-forward diets lack flavor and satisfaction.</w:t>
      </w:r>
    </w:p>
    <w:p>
      <w:r>
        <w:rPr>
          <w:b/>
        </w:rPr>
        <w:t xml:space="preserve">Reality: </w:t>
      </w:r>
      <w:r>
        <w:t>With diverse ingredients and culinary creativity, plant-forward meals can be flavorful and satisfying.</w:t>
      </w:r>
    </w:p>
    <w:p>
      <w:pPr>
        <w:pStyle w:val="Heading1"/>
      </w:pPr>
      <w:r>
        <w:t>Clinical Pearls</w:t>
      </w:r>
    </w:p>
    <w:p>
      <w:pPr>
        <w:pStyle w:val="ListNumber"/>
      </w:pPr>
      <w:r>
        <w:t>Use a meal plate method to visually balance plant and animal components.</w:t>
      </w:r>
    </w:p>
    <w:p>
      <w:pPr>
        <w:pStyle w:val="ListNumber"/>
      </w:pPr>
      <w:r>
        <w:t>Educate about complementary plant proteins to ensure amino acid adequacy.</w:t>
      </w:r>
    </w:p>
    <w:p>
      <w:pPr>
        <w:pStyle w:val="ListNumber"/>
      </w:pPr>
      <w:r>
        <w:t>Encourage gradual transition to increase adherence and sustainability.</w:t>
      </w:r>
    </w:p>
    <w:p>
      <w:pPr>
        <w:pStyle w:val="ListNumber"/>
      </w:pPr>
      <w:r>
        <w:t>Consider fortified foods or supplementation for nutrients like vitamin B12 when animal product intake is low.</w:t>
      </w:r>
    </w:p>
    <w:p>
      <w:pPr>
        <w:pStyle w:val="ListNumber"/>
      </w:pPr>
      <w:r>
        <w:t>Emphasize whole, minimally processed plant foods to maximize health benefits.</w:t>
      </w:r>
    </w:p>
    <w:p>
      <w:pPr>
        <w:pStyle w:val="Heading1"/>
      </w:pPr>
      <w:r>
        <w:t>Key Takeaways</w:t>
      </w:r>
    </w:p>
    <w:p>
      <w:pPr>
        <w:pStyle w:val="ListBullet"/>
      </w:pPr>
      <w:r>
        <w:t>Plant-forward meal planning emphasizes increasing plant-based foods with moderate animal products.</w:t>
      </w:r>
    </w:p>
    <w:p>
      <w:pPr>
        <w:pStyle w:val="ListBullet"/>
      </w:pPr>
      <w:r>
        <w:t>It is flexible and distinct from vegetarian or vegan diets.</w:t>
      </w:r>
    </w:p>
    <w:p>
      <w:pPr>
        <w:pStyle w:val="ListBullet"/>
      </w:pPr>
      <w:r>
        <w:t>Rich in fiber, vitamins, minerals, antioxidants, plant-forward diets support metabolic and cardiovascular health.</w:t>
      </w:r>
    </w:p>
    <w:p>
      <w:pPr>
        <w:pStyle w:val="ListBullet"/>
      </w:pPr>
      <w:r>
        <w:t>Protein and micronutrient adequacy can be achieved with varied plant foods plus limited animal products.</w:t>
      </w:r>
    </w:p>
    <w:p>
      <w:pPr>
        <w:pStyle w:val="ListBullet"/>
      </w:pPr>
      <w:r>
        <w:t>Robust evidence links plant-forward eating with reduced chronic disease risk.</w:t>
      </w:r>
    </w:p>
    <w:p>
      <w:pPr>
        <w:pStyle w:val="ListBullet"/>
      </w:pPr>
      <w:r>
        <w:t>Practical meal planning strategies facilitate adoption and adherence.</w:t>
      </w:r>
    </w:p>
    <w:p>
      <w:pPr>
        <w:pStyle w:val="ListBullet"/>
      </w:pPr>
      <w:r>
        <w:t>Common misconceptions about protein and cost do not reflect evidence and practicality.</w:t>
      </w:r>
    </w:p>
    <w:p>
      <w:pPr>
        <w:pStyle w:val="ListBullet"/>
      </w:pPr>
      <w:r>
        <w:t>Safety and nutrient monitoring are important in special populations or when reducing animal products drastically.</w:t>
      </w:r>
    </w:p>
    <w:p>
      <w:pPr>
        <w:pStyle w:val="Heading1"/>
      </w:pPr>
      <w:r>
        <w:t>Glossary</w:t>
      </w:r>
    </w:p>
    <w:p>
      <w:r>
        <w:rPr>
          <w:b/>
        </w:rPr>
        <w:t xml:space="preserve">Plant-Forward Diet: </w:t>
      </w:r>
      <w:r>
        <w:t>A dietary approach that emphasizes plant-based foods while allowing modest amounts of animal products.</w:t>
      </w:r>
    </w:p>
    <w:p>
      <w:r>
        <w:rPr>
          <w:b/>
        </w:rPr>
        <w:t xml:space="preserve">Flexitarian Diet: </w:t>
      </w:r>
      <w:r>
        <w:t>A flexible vegetarian diet that predominantly includes plant foods but occasionally includes meat or fish.</w:t>
      </w:r>
    </w:p>
    <w:p>
      <w:r>
        <w:rPr>
          <w:b/>
        </w:rPr>
        <w:t xml:space="preserve">Phytochemicals: </w:t>
      </w:r>
      <w:r>
        <w:t>Bioactive compounds in plants that provide health benefits beyond basic nutrition.</w:t>
      </w:r>
    </w:p>
    <w:p>
      <w:r>
        <w:rPr>
          <w:b/>
        </w:rPr>
        <w:t xml:space="preserve">Non-Heme Iron: </w:t>
      </w:r>
      <w:r>
        <w:t>The form of iron found in plant foods, less readily absorbed than heme iron from animal sources.</w:t>
      </w:r>
    </w:p>
    <w:p>
      <w:r>
        <w:rPr>
          <w:b/>
        </w:rPr>
        <w:t xml:space="preserve">Vitamin B12: </w:t>
      </w:r>
      <w:r>
        <w:t>A vitamin primarily found in animal products essential for nerve function and blood formation.</w:t>
      </w:r>
    </w:p>
    <w:p>
      <w:r>
        <w:rPr>
          <w:b/>
        </w:rPr>
        <w:t xml:space="preserve">Complementary Proteins: </w:t>
      </w:r>
      <w:r>
        <w:t>Combining different plant protein sources to provide all essential amino acids.</w:t>
      </w:r>
    </w:p>
    <w:p>
      <w:r>
        <w:rPr>
          <w:b/>
        </w:rPr>
        <w:t xml:space="preserve">Dietary Fiber: </w:t>
      </w:r>
      <w:r>
        <w:t>Indigestible plant components that aid digestion and support gut health.</w:t>
      </w:r>
    </w:p>
    <w:p>
      <w:r>
        <w:rPr>
          <w:b/>
        </w:rPr>
        <w:t xml:space="preserve">Whole Grains: </w:t>
      </w:r>
      <w:r>
        <w:t>Grains that contain the entire grain kernel including bran, germ, and endosperm.</w:t>
      </w:r>
    </w:p>
    <w:p>
      <w:pPr>
        <w:pStyle w:val="Heading1"/>
      </w:pPr>
      <w:r>
        <w:t>Related Modules</w:t>
      </w:r>
    </w:p>
    <w:p>
      <w:pPr>
        <w:pStyle w:val="ListBullet"/>
      </w:pPr>
      <w:r>
        <w:t>MEA-012</w:t>
      </w:r>
    </w:p>
    <w:p>
      <w:pPr>
        <w:pStyle w:val="ListBullet"/>
      </w:pPr>
      <w:r>
        <w:t>MEA-034</w:t>
      </w:r>
    </w:p>
    <w:p>
      <w:pPr>
        <w:pStyle w:val="ListBullet"/>
      </w:pPr>
      <w:r>
        <w:t>MED-021</w:t>
      </w:r>
    </w:p>
    <w:p>
      <w:pPr>
        <w:pStyle w:val="Heading1"/>
      </w:pPr>
      <w:r>
        <w:t>Illustration Specifications</w:t>
      </w:r>
    </w:p>
    <w:p>
      <w:pPr>
        <w:pStyle w:val="Heading2"/>
      </w:pPr>
      <w:r>
        <w:t>ILL-001 - Plant-Forward Meal Plate</w:t>
      </w:r>
    </w:p>
    <w:p>
      <w:r>
        <w:t>Type: Diagram</w:t>
      </w:r>
    </w:p>
    <w:p>
      <w:r>
        <w:t>Visual plate illustrating half vegetables/fruits, quarter whole grains, quarter protein with emphasis on plant foods.</w:t>
      </w:r>
    </w:p>
    <w:p>
      <w:r>
        <w:t>Alt text: Diagram of balanced meal plate showing plant-forward food distribution.</w:t>
      </w:r>
    </w:p>
    <w:p>
      <w:pPr>
        <w:pStyle w:val="Heading2"/>
      </w:pPr>
      <w:r>
        <w:t>ILL-002 - Nutrient Sources in Plant-Forward Diet</w:t>
      </w:r>
    </w:p>
    <w:p>
      <w:r>
        <w:t>Type: Infographic</w:t>
      </w:r>
    </w:p>
    <w:p>
      <w:r>
        <w:t>Infographic detailing key nutrients (protein, iron, B12, fiber) from plant and animal sources in plant-forward meals.</w:t>
      </w:r>
    </w:p>
    <w:p>
      <w:r>
        <w:t>Alt text: Chart showing nutrient sources from plant and animal foods in a plant-forward diet.</w:t>
      </w:r>
    </w:p>
    <w:p>
      <w:pPr>
        <w:pStyle w:val="Heading2"/>
      </w:pPr>
      <w:r>
        <w:t>ILL-003 - Plant Protein Complementation</w:t>
      </w:r>
    </w:p>
    <w:p>
      <w:r>
        <w:t>Type: Educational Graphic</w:t>
      </w:r>
    </w:p>
    <w:p>
      <w:r>
        <w:t>Graphic showing complementary plant proteins combining legumes and grains to achieve complete amino acids.</w:t>
      </w:r>
    </w:p>
    <w:p>
      <w:r>
        <w:t>Alt text: Diagram demonstrating how different plant proteins combine for complete amino acid profile.</w:t>
      </w:r>
    </w:p>
    <w:p>
      <w:pPr>
        <w:pStyle w:val="Heading2"/>
      </w:pPr>
      <w:r>
        <w:t>ILL-004 - Environmental Impact Comparison</w:t>
      </w:r>
    </w:p>
    <w:p>
      <w:r>
        <w:t>Type: Chart</w:t>
      </w:r>
    </w:p>
    <w:p>
      <w:r>
        <w:t>Bar chart comparing carbon footprint and water use of plant-forward diets versus typical Western diets.</w:t>
      </w:r>
    </w:p>
    <w:p>
      <w:r>
        <w:t>Alt text: Chart comparing environmental impact of plant-forward versus conventional diets.</w:t>
      </w:r>
    </w:p>
    <w:p>
      <w:pPr>
        <w:pStyle w:val="Heading1"/>
      </w:pPr>
      <w:r>
        <w:t>References</w:t>
      </w:r>
    </w:p>
    <w:p>
      <w:pPr>
        <w:pStyle w:val="ListBullet"/>
      </w:pPr>
      <w:r>
        <w:t>Position of the Academy of Nutrition and Dietetics: Vegetarian Diets | Academy of Nutrition and Dietetics | 2016 | unverified | unverified</w:t>
      </w:r>
    </w:p>
    <w:p>
      <w:pPr>
        <w:pStyle w:val="ListBullet"/>
      </w:pPr>
      <w:r>
        <w:t>Health Effects of Dietary Risks in 195 Countries, 1990–2017: A Systematic Analysis for the Global Burden of Disease Study 2017 | GBD 2017 Diet Collaborators | 2019 | unverified | unverified</w:t>
      </w:r>
    </w:p>
    <w:p>
      <w:pPr>
        <w:pStyle w:val="ListBullet"/>
      </w:pPr>
      <w:r>
        <w:t>Flexitarian Diet: Components, Benefits, and Challenges | Journal of Nutritional Health &amp; Food Science | 2021 | unverified | unverified</w:t>
      </w:r>
    </w:p>
    <w:p>
      <w:pPr>
        <w:pStyle w:val="ListBullet"/>
      </w:pPr>
      <w:r>
        <w:t>Plant-Based Diets and Cardiovascular Health: A Review | American Heart Association | 2019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