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FAQ-017 - Is the Mediterranean diet best?</w:t>
      </w:r>
    </w:p>
    <w:p>
      <w:r>
        <w:rPr>
          <w:i/>
        </w:rPr>
        <w:t>Evidence-based answer to the common question: is the mediterranean diet best?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Wellness, Chronic Disease Management</w:t>
            </w:r>
          </w:p>
        </w:tc>
      </w:tr>
      <w:tr>
        <w:tc>
          <w:tcPr>
            <w:tcW w:type="dxa" w:w="4968"/>
          </w:tcPr>
          <w:p>
            <w:r>
              <w:rPr>
                <w:b/>
              </w:rPr>
              <w:t>Audience</w:t>
            </w:r>
          </w:p>
        </w:tc>
        <w:tc>
          <w:tcPr>
            <w:tcW w:type="dxa" w:w="4968"/>
          </w:tcPr>
          <w:p>
            <w:r>
              <w:t>Consumers, General Public, Patients</w:t>
            </w:r>
          </w:p>
        </w:tc>
      </w:tr>
      <w:tr>
        <w:tc>
          <w:tcPr>
            <w:tcW w:type="dxa" w:w="4968"/>
          </w:tcPr>
          <w:p>
            <w:r>
              <w:rPr>
                <w:b/>
              </w:rPr>
              <w:t>Reading level</w:t>
            </w:r>
          </w:p>
        </w:tc>
        <w:tc>
          <w:tcPr>
            <w:tcW w:type="dxa" w:w="4968"/>
          </w:tcPr>
          <w:p>
            <w:r>
              <w:t>Upper Intermediate</w:t>
            </w:r>
          </w:p>
        </w:tc>
      </w:tr>
      <w:tr>
        <w:tc>
          <w:tcPr>
            <w:tcW w:type="dxa" w:w="4968"/>
          </w:tcPr>
          <w:p>
            <w:r>
              <w:rPr>
                <w:b/>
              </w:rPr>
              <w:t>Keywords</w:t>
            </w:r>
          </w:p>
        </w:tc>
        <w:tc>
          <w:tcPr>
            <w:tcW w:type="dxa" w:w="4968"/>
          </w:tcPr>
          <w:p>
            <w:r>
              <w:t>Mediterranean diet, nutrition, heart health, dietary pattern, plant-based diet, olive oil, whole grains, cardiovascular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Mediterranean diet is a well-studied dietary pattern inspired by traditional eating habits of countries bordering the Mediterranean Sea. It emphasizes plant-based foods such as fruits, vegetables, whole grains, legumes, nuts, and olive oil as the primary source of fat. Moderate consumption of fish, poultry, dairy products (mainly cheese and yogurt), and limited red meat and sweets characterize the diet. Scientific mechanisms underlying its benefits include anti-inflammatory effects, improved lipid profiles, insulin sensitivity, and antioxidants from nutrient-rich foods. Evidence from multiple large-scale observational studies and randomized controlled trials links the Mediterranean diet to reduced risk of cardiovascular disease, type 2 diabetes, certain cancers, cognitive decline, and overall mortality. Its practical relevance lies in its flexibility, palatability, and cultural adaptability, making it easier for many people to maintain compared with restrictive diets. However, it does have limitations such as potential cost, availability of fresh produce, and variations in definitions of the diet across studies. The Mediterranean diet is generally safe and suitable for most age groups, though individuals with specific medical conditions should consult healthcare providers. Major synonyms and related terms include "Med diet," "Mediterranean-style diet," and components like "plant-based diet" or "heart-healthy diet." This module provides a comprehensive evidence-calibrated exploration of the Mediterranean diet’s definition, physiological mechanisms, evidence base, practical guidance, common misconceptions, limitations, safety considerations, and key takeaways for consumers seeking to understand if this diet is "best."</w:t>
      </w:r>
    </w:p>
    <w:p>
      <w:pPr>
        <w:pStyle w:val="Heading1"/>
      </w:pPr>
      <w:r>
        <w:t>Customer Questions Answered</w:t>
      </w:r>
    </w:p>
    <w:p>
      <w:pPr>
        <w:pStyle w:val="ListBullet"/>
      </w:pPr>
      <w:r>
        <w:t>What exactly is the Mediterranean diet?</w:t>
      </w:r>
    </w:p>
    <w:p>
      <w:pPr>
        <w:pStyle w:val="ListBullet"/>
      </w:pPr>
      <w:r>
        <w:t>How does the Mediterranean diet benefit heart health?</w:t>
      </w:r>
    </w:p>
    <w:p>
      <w:pPr>
        <w:pStyle w:val="ListBullet"/>
      </w:pPr>
      <w:r>
        <w:t>Is the Mediterranean diet better than other diets like keto or paleo?</w:t>
      </w:r>
    </w:p>
    <w:p>
      <w:pPr>
        <w:pStyle w:val="ListBullet"/>
      </w:pPr>
      <w:r>
        <w:t>Can the Mediterranean diet help with weight loss?</w:t>
      </w:r>
    </w:p>
    <w:p>
      <w:pPr>
        <w:pStyle w:val="ListBullet"/>
      </w:pPr>
      <w:r>
        <w:t>Are there any risks or limitations of the Mediterranean diet?</w:t>
      </w:r>
    </w:p>
    <w:p>
      <w:pPr>
        <w:pStyle w:val="ListBullet"/>
      </w:pPr>
      <w:r>
        <w:t>What kinds of foods are included or avoided in the Mediterranean diet?</w:t>
      </w:r>
    </w:p>
    <w:p>
      <w:pPr>
        <w:pStyle w:val="ListBullet"/>
      </w:pPr>
      <w:r>
        <w:t>Is olive oil an essential part of the Mediterranean diet?</w:t>
      </w:r>
    </w:p>
    <w:p>
      <w:pPr>
        <w:pStyle w:val="ListBullet"/>
      </w:pPr>
      <w:r>
        <w:t>How practical is the Mediterranean diet for everyday living?</w:t>
      </w:r>
    </w:p>
    <w:p>
      <w:pPr>
        <w:pStyle w:val="ListBullet"/>
      </w:pPr>
      <w:r>
        <w:t>Can the Mediterranean diet help prevent diabetes?</w:t>
      </w:r>
    </w:p>
    <w:p>
      <w:pPr>
        <w:pStyle w:val="ListBullet"/>
      </w:pPr>
      <w:r>
        <w:t>What does scientific evidence say about the Mediterranean diet and longevity?</w:t>
      </w:r>
    </w:p>
    <w:p>
      <w:pPr>
        <w:pStyle w:val="ListBullet"/>
      </w:pPr>
      <w:r>
        <w:t>Are there common misconceptions about the Mediterranean diet?</w:t>
      </w:r>
    </w:p>
    <w:p>
      <w:pPr>
        <w:pStyle w:val="ListBullet"/>
      </w:pPr>
      <w:r>
        <w:t>Is the Mediterranean diet safe for all age groups?</w:t>
      </w:r>
    </w:p>
    <w:p>
      <w:pPr>
        <w:pStyle w:val="ListBullet"/>
      </w:pPr>
      <w:r>
        <w:t>How long does it take to see health benefits from the Mediterranean diet?</w:t>
      </w:r>
    </w:p>
    <w:p>
      <w:pPr>
        <w:pStyle w:val="Heading1"/>
      </w:pPr>
      <w:r>
        <w:t>Learning Objectives</w:t>
      </w:r>
    </w:p>
    <w:p>
      <w:pPr>
        <w:pStyle w:val="ListBullet"/>
      </w:pPr>
      <w:r>
        <w:t>Define the Mediterranean diet and its key components.</w:t>
      </w:r>
    </w:p>
    <w:p>
      <w:pPr>
        <w:pStyle w:val="ListBullet"/>
      </w:pPr>
      <w:r>
        <w:t>Explain the physiological mechanisms by which the Mediterranean diet may impact health.</w:t>
      </w:r>
    </w:p>
    <w:p>
      <w:pPr>
        <w:pStyle w:val="ListBullet"/>
      </w:pPr>
      <w:r>
        <w:t>Summarize the current evidence on health benefits and limitations of the Mediterranean diet.</w:t>
      </w:r>
    </w:p>
    <w:p>
      <w:pPr>
        <w:pStyle w:val="ListBullet"/>
      </w:pPr>
      <w:r>
        <w:t>Identify common misconceptions about the Mediterranean diet.</w:t>
      </w:r>
    </w:p>
    <w:p>
      <w:pPr>
        <w:pStyle w:val="ListBullet"/>
      </w:pPr>
      <w:r>
        <w:t>Describe practical guidance for adopting the Mediterranean diet safely.</w:t>
      </w:r>
    </w:p>
    <w:p>
      <w:pPr>
        <w:pStyle w:val="ListBullet"/>
      </w:pPr>
      <w:r>
        <w:t>Recognize considerations and safety notes relevant for different populations.</w:t>
      </w:r>
    </w:p>
    <w:p>
      <w:pPr>
        <w:pStyle w:val="Heading1"/>
      </w:pPr>
      <w:r>
        <w:t>Definition</w:t>
      </w:r>
    </w:p>
    <w:p>
      <w:r>
        <w:t>The Mediterranean diet is a traditional dietary pattern originating from countries around the Mediterranean Sea, characterized by high intake of plant-based foods (fruits, vegetables, legumes, nuts, whole grains), olive oil as the primary fat source, moderate consumption of fish and poultry, low intake of red meat and processed foods, and moderate wine consumption during meals.</w:t>
      </w:r>
    </w:p>
    <w:p>
      <w:pPr>
        <w:pStyle w:val="Heading1"/>
      </w:pPr>
      <w:r>
        <w:t>Why This Matters</w:t>
      </w:r>
    </w:p>
    <w:p>
      <w:r>
        <w:t>Understanding whether the Mediterranean diet is the "best" diet helps individuals make informed decisions about nutrition strategies to improve health outcomes, prevent chronic diseases, and enhance quality of life. This diet is extensively researched and recommended by many health organizations, making it relevant for consumer health education and nutrition guidance.</w:t>
      </w:r>
    </w:p>
    <w:p>
      <w:pPr>
        <w:pStyle w:val="Heading1"/>
      </w:pPr>
      <w:r>
        <w:t>What Is the Mediterranean Diet?</w:t>
      </w:r>
    </w:p>
    <w:p>
      <w:r>
        <w:t>The Mediterranean diet is a dietary pattern inspired by the eating habits of countries bordering the Mediterranean Sea, particularly Greece, Southern Italy, and Spain. It prioritizes plant-based foods such as fruits, vegetables, whole grains, legumes, and nuts. Olive oil is the main source of fat, replacing butter or other saturated fats. The diet includes moderate amounts of fish and poultry, limited red meat, and small quantities of dairy products like cheese and yogurt. Moderate wine consumption, mainly red wine during meals, is traditionally included. This diet differs from calorie-counting diets by focusing on food quality and patterns rather than strict rules or macronutrient ratios.</w:t>
      </w:r>
    </w:p>
    <w:p>
      <w:pPr>
        <w:pStyle w:val="Heading1"/>
      </w:pPr>
      <w:r>
        <w:t>Key Components and Food Groups</w:t>
      </w:r>
    </w:p>
    <w:p>
      <w:r>
        <w:t>Key components of the Mediterranean diet include a high intake of plant foods, especially fresh fruits and vegetables rich in vitamins, minerals, and antioxidants. Whole grains provide fiber and help regulate blood sugar. Legumes (beans, lentils) offer protein and fiber. Nuts such as almonds and walnuts supply healthy fats and micronutrients. Olive oil, a monounsaturated fat, is critical for cardiovascular benefits. Fish and seafood provide omega-3 fatty acids, beneficial fats for heart and brain health. Red meat and processed meats are consumed sparingly, while dairy is included in moderate amounts, mostly as cheese and yogurt. Herbs and spices add flavor without added salt or fat.</w:t>
      </w:r>
    </w:p>
    <w:p>
      <w:pPr>
        <w:pStyle w:val="Heading1"/>
      </w:pPr>
      <w:r>
        <w:t>Physiological Mechanisms of Health Benefits</w:t>
      </w:r>
    </w:p>
    <w:p>
      <w:r>
        <w:t>The Mediterranean diet positively influences multiple physiological pathways. High antioxidant intake from fruits and vegetables reduces oxidative stress and inflammation, which are linked to chronic diseases. Monounsaturated fats from olive oil improve blood lipid profiles by reducing LDL cholesterol and increasing HDL cholesterol. Omega-3 fatty acids in fish reduce cardiovascular risk by improving endothelial function and reducing arrhythmias. The diet's abundant fiber helps regulate glucose metabolism and insulin sensitivity, lowering diabetes risk. Moderate alcohol (usually wine) consumption may improve lipid profiles and platelet function. Together, these mechanisms contribute to better cardiovascular, metabolic, and cognitive health.</w:t>
      </w:r>
    </w:p>
    <w:p>
      <w:pPr>
        <w:pStyle w:val="Heading1"/>
      </w:pPr>
      <w:r>
        <w:t>Scientific Evidence: Cardiovascular Disease</w:t>
      </w:r>
    </w:p>
    <w:p>
      <w:r>
        <w:t>Strong evidence, including data from the PREDIMED randomized controlled trial, shows that the Mediterranean diet reduces the risk of cardiovascular events such as heart attacks and strokes. Observational studies also associate adherence to this diet with lower blood pressure, reduced LDL cholesterol, and decreased incidence of coronary heart disease. These benefits are attributed to the diet's anti-inflammatory properties, healthy fats, and high intake of antioxidant-rich foods. Cardiovascular disease remains the leading cause of death worldwide, highlighting the diet's public health importance.</w:t>
      </w:r>
    </w:p>
    <w:p>
      <w:pPr>
        <w:pStyle w:val="Heading1"/>
      </w:pPr>
      <w:r>
        <w:t>Scientific Evidence: Other Health Outcomes</w:t>
      </w:r>
    </w:p>
    <w:p>
      <w:r>
        <w:t>Beyond heart health, research links the Mediterranean diet with reduced risks of type 2 diabetes, certain cancers (colon, breast), cognitive decline including Alzheimer’s disease, and overall mortality. While evidence ranges from observational studies to some controlled trials, consistent associations suggest broad protective effects. The diet’s nutrient diversity and anti-inflammatory profile likely contribute to these benefits. However, some areas require further high-quality research for conclusive recommendations.</w:t>
      </w:r>
    </w:p>
    <w:p>
      <w:pPr>
        <w:pStyle w:val="Heading1"/>
      </w:pPr>
      <w:r>
        <w:t>Comparison to Other Popular Diets</w:t>
      </w:r>
    </w:p>
    <w:p>
      <w:r>
        <w:t>Compared to diets such as ketogenic, paleo, vegan, or low-fat diets, the Mediterranean diet is generally more balanced and sustainable. Its emphasis on whole foods, moderate fat, and plant-based ingredients distinguishes it from high-fat or highly restrictive diets. Unlike ketogenic diets focused on very low carbohydrate intake, the Mediterranean diet includes carbohydrates from whole grains and legumes, supporting energy needs and fiber intake. Its palatability and cultural adaptability often result in better long-term adherence, a key factor in dietary success.</w:t>
      </w:r>
    </w:p>
    <w:p>
      <w:pPr>
        <w:pStyle w:val="Heading1"/>
      </w:pPr>
      <w:r>
        <w:t>Practical Application: How to Adopt the Mediterranean Diet</w:t>
      </w:r>
    </w:p>
    <w:p>
      <w:r>
        <w:t>Adopting the Mediterranean diet involves increasing consumption of fresh fruits, vegetables, whole grains, legumes, nuts, and olive oil while reducing red and processed meats and sweets. Practical steps include cooking with olive oil instead of butter, choosing fish twice weekly, using herbs and spices instead of salt, and enjoying meals socially when possible. Portion sizes are generally moderate, and caloric intake should match individual energy needs. Meal planning and shopping for fresh produce or frozen alternatives encourage adherence. Importantly, flexibility allows adaptation to regional food availability and personal preferences.</w:t>
      </w:r>
    </w:p>
    <w:p>
      <w:pPr>
        <w:pStyle w:val="Heading1"/>
      </w:pPr>
      <w:r>
        <w:t>Limitations and Challenges</w:t>
      </w:r>
    </w:p>
    <w:p>
      <w:r>
        <w:t>Despite many benefits, the Mediterranean diet has limitations. Depending on location, fresh fruits, vegetables, fish, and olive oil may be costly or less available, which can limit accessibility. Some people may find the diet unfamiliar or challenging to integrate culturally, especially if traditional diets differ greatly. Also, lack of a standardized single definition complicates research comparisons. Weight control may require attention since the diet includes energy-dense foods like nuts and olive oil. Therefore, individualization and professional guidance may be needed for optimal results.</w:t>
      </w:r>
    </w:p>
    <w:p>
      <w:pPr>
        <w:pStyle w:val="Heading1"/>
      </w:pPr>
      <w:r>
        <w:t>Common Misconceptions About the Mediterranean Diet</w:t>
      </w:r>
    </w:p>
    <w:p>
      <w:r>
        <w:t>A frequent misconception is that the Mediterranean diet is a strict regimen or a weight-loss diet only. In reality, it is a flexible, long-term eating pattern emphasizing food quality and lifestyle rather than calorie restriction. Some assume it requires consuming large amounts of olive oil or wine, but moderation is key. The diet is sometimes confused with just eating Italian food, but it represents a broader regional pattern including multiple countries around the Mediterranean Sea. It is also mistaken for a low-fat diet, whereas healthy fats are central to its benefits.</w:t>
      </w:r>
    </w:p>
    <w:p>
      <w:pPr>
        <w:pStyle w:val="Heading1"/>
      </w:pPr>
      <w:r>
        <w:t>Safety and Suitability for Different Populations</w:t>
      </w:r>
    </w:p>
    <w:p>
      <w:r>
        <w:t>The Mediterranean diet is generally safe for adults, including older adults and people with chronic diseases such as heart disease or diabetes. Its emphasis on nutrient-rich foods supports overall health. However, individuals with specific conditions, such as allergies to nuts or fish, should modify accordingly. Patients on anticoagulant medications should consult healthcare providers regarding alcohol intake. Pregnant or breastfeeding women can benefit from the diet but should ensure adequate nutrient intake. Children and adolescents can follow Mediterranean principles but require guidance tailored to growth needs.</w:t>
      </w:r>
    </w:p>
    <w:p>
      <w:pPr>
        <w:pStyle w:val="Heading1"/>
      </w:pPr>
      <w:r>
        <w:t>Frequently Asked Practical Questions</w:t>
      </w:r>
    </w:p>
    <w:p>
      <w:r>
        <w:t>Common questions about the Mediterranean diet include how long it takes to see benefits—some improvements in blood pressure or cholesterol can appear within weeks, while reduced disease risk requires longer adherence. People often ask whether wine is essential; moderate consumption is traditional but not mandatory, and non-drinkers do not need to start. Questions about weight loss reflect that the diet can support healthy weight but is not a rapid weight-loss diet itself. Concerns about sugar and salt intake are addressed by the diet’s focus on whole, minimally processed foods with naturally low added sugars and sodium.</w:t>
      </w:r>
    </w:p>
    <w:p>
      <w:pPr>
        <w:pStyle w:val="Heading1"/>
      </w:pPr>
      <w:r>
        <w:t>Practical Guidance</w:t>
      </w:r>
    </w:p>
    <w:p>
      <w:pPr>
        <w:pStyle w:val="ListBullet"/>
      </w:pPr>
      <w:r>
        <w:t>Increase intake of fruits, vegetables, whole grains, legumes, nuts, and olive oil daily.</w:t>
      </w:r>
    </w:p>
    <w:p>
      <w:pPr>
        <w:pStyle w:val="ListBullet"/>
      </w:pPr>
      <w:r>
        <w:t>Aim for fish and seafood at least twice weekly as a source of omega-3 fatty acids.</w:t>
      </w:r>
    </w:p>
    <w:p>
      <w:pPr>
        <w:pStyle w:val="ListBullet"/>
      </w:pPr>
      <w:r>
        <w:t>Limit red meat and processed meats to small portions no more than a few times per month.</w:t>
      </w:r>
    </w:p>
    <w:p>
      <w:pPr>
        <w:pStyle w:val="ListBullet"/>
      </w:pPr>
      <w:r>
        <w:t>Use herbs and spices to flavor foods instead of added salt.</w:t>
      </w:r>
    </w:p>
    <w:p>
      <w:pPr>
        <w:pStyle w:val="ListBullet"/>
      </w:pPr>
      <w:r>
        <w:t>Moderate wine consumption can be included if appropriate, typically 1 glass per day for women and up to 2 for men, but is optional.</w:t>
      </w:r>
    </w:p>
    <w:p>
      <w:pPr>
        <w:pStyle w:val="ListBullet"/>
      </w:pPr>
      <w:r>
        <w:t>Focus on whole, minimally processed foods; limit sweets and sugary beverages.</w:t>
      </w:r>
    </w:p>
    <w:p>
      <w:pPr>
        <w:pStyle w:val="ListBullet"/>
      </w:pPr>
      <w:r>
        <w:t>Consider cultural food preferences and availability when planning meals.</w:t>
      </w:r>
    </w:p>
    <w:p>
      <w:pPr>
        <w:pStyle w:val="ListBullet"/>
      </w:pPr>
      <w:r>
        <w:t>Consult healthcare providers for personalized guidance, especially if managing health conditions.</w:t>
      </w:r>
    </w:p>
    <w:p>
      <w:pPr>
        <w:pStyle w:val="Heading1"/>
      </w:pPr>
      <w:r>
        <w:t>Safety Notes</w:t>
      </w:r>
    </w:p>
    <w:p>
      <w:pPr>
        <w:pStyle w:val="ListBullet"/>
      </w:pPr>
      <w:r>
        <w:t>The diet is generally safe for the majority of healthy individuals.</w:t>
      </w:r>
    </w:p>
    <w:p>
      <w:pPr>
        <w:pStyle w:val="ListBullet"/>
      </w:pPr>
      <w:r>
        <w:t>People with allergies to nuts, seafood, or other common Mediterranean foods should avoid triggers.</w:t>
      </w:r>
    </w:p>
    <w:p>
      <w:pPr>
        <w:pStyle w:val="ListBullet"/>
      </w:pPr>
      <w:r>
        <w:t>Individuals on blood thinners should discuss alcohol consumption with their providers.</w:t>
      </w:r>
    </w:p>
    <w:p>
      <w:pPr>
        <w:pStyle w:val="ListBullet"/>
      </w:pPr>
      <w:r>
        <w:t>Pregnant and breastfeeding women should ensure adequate overall nutrition following the diet's principles.</w:t>
      </w:r>
    </w:p>
    <w:p>
      <w:pPr>
        <w:pStyle w:val="ListBullet"/>
      </w:pPr>
      <w:r>
        <w:t>Weight management requires attention to portion sizes despite the diet’s healthy fat content.</w:t>
      </w:r>
    </w:p>
    <w:p>
      <w:pPr>
        <w:pStyle w:val="Heading1"/>
      </w:pPr>
      <w:r>
        <w:t>Common Misconceptions</w:t>
      </w:r>
    </w:p>
    <w:p>
      <w:r>
        <w:rPr>
          <w:b/>
        </w:rPr>
        <w:t xml:space="preserve">Misconception: </w:t>
      </w:r>
      <w:r>
        <w:t>The Mediterranean diet is a strict, low-calorie diet.</w:t>
      </w:r>
    </w:p>
    <w:p>
      <w:r>
        <w:rPr>
          <w:b/>
        </w:rPr>
        <w:t xml:space="preserve">Reality: </w:t>
      </w:r>
      <w:r>
        <w:t>It is a flexible, food-quality focused dietary pattern that does not prescribe strict calorie limits.</w:t>
      </w:r>
    </w:p>
    <w:p>
      <w:r>
        <w:rPr>
          <w:b/>
        </w:rPr>
        <w:t xml:space="preserve">Misconception: </w:t>
      </w:r>
      <w:r>
        <w:t>You must drink wine every day for health benefits.</w:t>
      </w:r>
    </w:p>
    <w:p>
      <w:r>
        <w:rPr>
          <w:b/>
        </w:rPr>
        <w:t xml:space="preserve">Reality: </w:t>
      </w:r>
      <w:r>
        <w:t>Wine is optional and should be consumed in moderation if at all.</w:t>
      </w:r>
    </w:p>
    <w:p>
      <w:r>
        <w:rPr>
          <w:b/>
        </w:rPr>
        <w:t xml:space="preserve">Misconception: </w:t>
      </w:r>
      <w:r>
        <w:t>The Mediterranean diet is just Italian food.</w:t>
      </w:r>
    </w:p>
    <w:p>
      <w:r>
        <w:rPr>
          <w:b/>
        </w:rPr>
        <w:t xml:space="preserve">Reality: </w:t>
      </w:r>
      <w:r>
        <w:t>It represents diverse traditional diets from Mediterranean countries including Greece, Spain, and Southern Italy.</w:t>
      </w:r>
    </w:p>
    <w:p>
      <w:r>
        <w:rPr>
          <w:b/>
        </w:rPr>
        <w:t xml:space="preserve">Misconception: </w:t>
      </w:r>
      <w:r>
        <w:t>It's a low-fat diet.</w:t>
      </w:r>
    </w:p>
    <w:p>
      <w:r>
        <w:rPr>
          <w:b/>
        </w:rPr>
        <w:t xml:space="preserve">Reality: </w:t>
      </w:r>
      <w:r>
        <w:t>The diet includes healthy fats, especially from olive oil and nuts, as a central component.</w:t>
      </w:r>
    </w:p>
    <w:p>
      <w:pPr>
        <w:pStyle w:val="Heading1"/>
      </w:pPr>
      <w:r>
        <w:t>Clinical Pearls</w:t>
      </w:r>
    </w:p>
    <w:p>
      <w:pPr>
        <w:pStyle w:val="ListNumber"/>
      </w:pPr>
      <w:r>
        <w:t>PREDIMED trial is a landmark randomized controlled trial demonstrating cardiovascular benefits of the Mediterranean diet.</w:t>
      </w:r>
    </w:p>
    <w:p>
      <w:pPr>
        <w:pStyle w:val="ListNumber"/>
      </w:pPr>
      <w:r>
        <w:t>Adherence to the Mediterranean diet is associated with lower inflammation markers like C-reactive protein.</w:t>
      </w:r>
    </w:p>
    <w:p>
      <w:pPr>
        <w:pStyle w:val="ListNumber"/>
      </w:pPr>
      <w:r>
        <w:t>The diet’s focus on whole foods may improve gut microbiota diversity contributing to metabolic health.</w:t>
      </w:r>
    </w:p>
    <w:p>
      <w:pPr>
        <w:pStyle w:val="ListNumber"/>
      </w:pPr>
      <w:r>
        <w:t>Long-term adherence is more important than short-term strictness for sustained benefits.</w:t>
      </w:r>
    </w:p>
    <w:p>
      <w:pPr>
        <w:pStyle w:val="ListNumber"/>
      </w:pPr>
      <w:r>
        <w:t>Moderation and balance, rather than elimination, characterize the Mediterranean diet approach.</w:t>
      </w:r>
    </w:p>
    <w:p>
      <w:pPr>
        <w:pStyle w:val="Heading1"/>
      </w:pPr>
      <w:r>
        <w:t>Key Takeaways</w:t>
      </w:r>
    </w:p>
    <w:p>
      <w:pPr>
        <w:pStyle w:val="ListBullet"/>
      </w:pPr>
      <w:r>
        <w:t>The Mediterranean diet emphasizes plant-based foods, healthy fats, moderate fish and poultry, and limited red meat.</w:t>
      </w:r>
    </w:p>
    <w:p>
      <w:pPr>
        <w:pStyle w:val="ListBullet"/>
      </w:pPr>
      <w:r>
        <w:t>Strong evidence supports cardiovascular benefits of the Mediterranean diet, including reduced heart attacks and strokes.</w:t>
      </w:r>
    </w:p>
    <w:p>
      <w:pPr>
        <w:pStyle w:val="ListBullet"/>
      </w:pPr>
      <w:r>
        <w:t>Beyond heart health, the diet is linked to lower risks of diabetes, some cancers, cognitive decline, and mortality.</w:t>
      </w:r>
    </w:p>
    <w:p>
      <w:pPr>
        <w:pStyle w:val="ListBullet"/>
      </w:pPr>
      <w:r>
        <w:t>Monounsaturated fats from olive oil and omega-3s from fish play key roles in health effects.</w:t>
      </w:r>
    </w:p>
    <w:p>
      <w:pPr>
        <w:pStyle w:val="ListBullet"/>
      </w:pPr>
      <w:r>
        <w:t>The diet is flexible, culturally adaptable, and generally safe for most populations.</w:t>
      </w:r>
    </w:p>
    <w:p>
      <w:pPr>
        <w:pStyle w:val="ListBullet"/>
      </w:pPr>
      <w:r>
        <w:t>It is not a rapid weight-loss diet but can support healthy weight management.</w:t>
      </w:r>
    </w:p>
    <w:p>
      <w:pPr>
        <w:pStyle w:val="ListBullet"/>
      </w:pPr>
      <w:r>
        <w:t>Common misconceptions include viewing it as restrictive or identical to Italian cuisine.</w:t>
      </w:r>
    </w:p>
    <w:p>
      <w:pPr>
        <w:pStyle w:val="ListBullet"/>
      </w:pPr>
      <w:r>
        <w:t>Practical adoption involves increasing fresh plant foods, using olive oil, and limiting processed foods and red meat.</w:t>
      </w:r>
    </w:p>
    <w:p>
      <w:pPr>
        <w:pStyle w:val="Heading1"/>
      </w:pPr>
      <w:r>
        <w:t>Glossary</w:t>
      </w:r>
    </w:p>
    <w:p>
      <w:r>
        <w:rPr>
          <w:b/>
        </w:rPr>
        <w:t xml:space="preserve">Mediterranean diet: </w:t>
      </w:r>
      <w:r>
        <w:t>A traditional eating pattern from countries around the Mediterranean Sea emphasizing plant-based foods, olive oil, moderate fish and poultry, and limited red meat.</w:t>
      </w:r>
    </w:p>
    <w:p>
      <w:r>
        <w:rPr>
          <w:b/>
        </w:rPr>
        <w:t xml:space="preserve">Monounsaturated fat: </w:t>
      </w:r>
      <w:r>
        <w:t>A type of healthy fat found in olive oil and nuts that can improve cholesterol levels.</w:t>
      </w:r>
    </w:p>
    <w:p>
      <w:r>
        <w:rPr>
          <w:b/>
        </w:rPr>
        <w:t xml:space="preserve">Omega-3 fatty acids: </w:t>
      </w:r>
      <w:r>
        <w:t>Essential polyunsaturated fats found in fish that support heart and brain health.</w:t>
      </w:r>
    </w:p>
    <w:p>
      <w:r>
        <w:rPr>
          <w:b/>
        </w:rPr>
        <w:t xml:space="preserve">Antioxidants: </w:t>
      </w:r>
      <w:r>
        <w:t>Compounds in foods like fruits and vegetables that protect cells from damage caused by free radicals.</w:t>
      </w:r>
    </w:p>
    <w:p>
      <w:r>
        <w:rPr>
          <w:b/>
        </w:rPr>
        <w:t xml:space="preserve">PREDIMED trial: </w:t>
      </w:r>
      <w:r>
        <w:t>A key randomized controlled study investigating the effects of the Mediterranean diet on cardiovascular disease risk.</w:t>
      </w:r>
    </w:p>
    <w:p>
      <w:r>
        <w:rPr>
          <w:b/>
        </w:rPr>
        <w:t xml:space="preserve">Legumes: </w:t>
      </w:r>
      <w:r>
        <w:t>Plants in the bean family that provide protein and fiber, such as lentils, chickpeas, and beans.</w:t>
      </w:r>
    </w:p>
    <w:p>
      <w:r>
        <w:rPr>
          <w:b/>
        </w:rPr>
        <w:t xml:space="preserve">Endothelial function: </w:t>
      </w:r>
      <w:r>
        <w:t>The health of the inner lining of blood vessels, important for cardiovascular health.</w:t>
      </w:r>
    </w:p>
    <w:p>
      <w:r>
        <w:rPr>
          <w:b/>
        </w:rPr>
        <w:t xml:space="preserve">Insulin sensitivity: </w:t>
      </w:r>
      <w:r>
        <w:t>How responsive the body's cells are to insulin, affecting blood sugar regulation.</w:t>
      </w:r>
    </w:p>
    <w:p>
      <w:pPr>
        <w:pStyle w:val="Heading1"/>
      </w:pPr>
      <w:r>
        <w:t>Related Modules</w:t>
      </w:r>
    </w:p>
    <w:p>
      <w:pPr>
        <w:pStyle w:val="ListBullet"/>
      </w:pPr>
      <w:r>
        <w:t>FAQ-011</w:t>
      </w:r>
    </w:p>
    <w:p>
      <w:pPr>
        <w:pStyle w:val="ListBullet"/>
      </w:pPr>
      <w:r>
        <w:t>NUTR-022</w:t>
      </w:r>
    </w:p>
    <w:p>
      <w:pPr>
        <w:pStyle w:val="ListBullet"/>
      </w:pPr>
      <w:r>
        <w:t>CARD-015</w:t>
      </w:r>
    </w:p>
    <w:p>
      <w:pPr>
        <w:pStyle w:val="Heading1"/>
      </w:pPr>
      <w:r>
        <w:t>Illustration Specifications</w:t>
      </w:r>
    </w:p>
    <w:p>
      <w:pPr>
        <w:pStyle w:val="Heading2"/>
      </w:pPr>
      <w:r>
        <w:t>ILLU-101 - Mediterranean Diet Food Pyramid</w:t>
      </w:r>
    </w:p>
    <w:p>
      <w:r>
        <w:t>Type: Diagram</w:t>
      </w:r>
    </w:p>
    <w:p>
      <w:r>
        <w:t>Visual representation of the Mediterranean diet emphasizing daily and weekly servings of different food groups.</w:t>
      </w:r>
    </w:p>
    <w:p>
      <w:r>
        <w:t>Alt text: Pyramid showing fruits, vegetables, grains at the base, olive oil, fish, and meats higher up.</w:t>
      </w:r>
    </w:p>
    <w:p>
      <w:pPr>
        <w:pStyle w:val="Heading2"/>
      </w:pPr>
      <w:r>
        <w:t>ILLU-102 - Sources of Healthy Fats in the Mediterranean Diet</w:t>
      </w:r>
    </w:p>
    <w:p>
      <w:r>
        <w:t>Type: Infographic</w:t>
      </w:r>
    </w:p>
    <w:p>
      <w:r>
        <w:t>Images and descriptions of olive oil, nuts, and fatty fish as primary healthy fat sources.</w:t>
      </w:r>
    </w:p>
    <w:p>
      <w:r>
        <w:t>Alt text: Pictures of olive oil bottle, nuts, and salmon fillet with labels.</w:t>
      </w:r>
    </w:p>
    <w:p>
      <w:pPr>
        <w:pStyle w:val="Heading2"/>
      </w:pPr>
      <w:r>
        <w:t>ILLU-103 - Mechanisms of Mediterranean Diet Benefits</w:t>
      </w:r>
    </w:p>
    <w:p>
      <w:r>
        <w:t>Type: Conceptual diagram</w:t>
      </w:r>
    </w:p>
    <w:p>
      <w:r>
        <w:t>Diagram showing antioxidant action, lipid profile improvement, reduced inflammation, and insulin sensitivity pathways.</w:t>
      </w:r>
    </w:p>
    <w:p>
      <w:r>
        <w:t>Alt text: Flowchart illustrating how diet components affect body functions leading to health benefits.</w:t>
      </w:r>
    </w:p>
    <w:p>
      <w:pPr>
        <w:pStyle w:val="Heading2"/>
      </w:pPr>
      <w:r>
        <w:t>ILLU-104 - Comparison of Popular Diets</w:t>
      </w:r>
    </w:p>
    <w:p>
      <w:r>
        <w:t>Type: Table</w:t>
      </w:r>
    </w:p>
    <w:p>
      <w:r>
        <w:t>Comparison table summarizing key features of Mediterranean, ketogenic, paleo, and vegan diets.</w:t>
      </w:r>
    </w:p>
    <w:p>
      <w:r>
        <w:t>Alt text: Table listing diet types with columns for food emphasis, fat content, restrictions, and health evidence.</w:t>
      </w:r>
    </w:p>
    <w:p>
      <w:pPr>
        <w:pStyle w:val="Heading1"/>
      </w:pPr>
      <w:r>
        <w:t>References</w:t>
      </w:r>
    </w:p>
    <w:p>
      <w:pPr>
        <w:pStyle w:val="ListBullet"/>
      </w:pPr>
      <w:r>
        <w:t>Primary Prevention of Cardiovascular Disease with a Mediterranean Diet | Estruch et al., PREDIMED Study Group | 2013 | 10.1056/NEJMoa1200303 | Unverified</w:t>
      </w:r>
    </w:p>
    <w:p>
      <w:pPr>
        <w:pStyle w:val="ListBullet"/>
      </w:pPr>
      <w:r>
        <w:t>Mediterranean Diet and Cardiovascular Health: A Critical Review | Ros E. | 2017 | 10.1016/j.numecd.2017.05.011 | Unverified</w:t>
      </w:r>
    </w:p>
    <w:p>
      <w:pPr>
        <w:pStyle w:val="ListBullet"/>
      </w:pPr>
      <w:r>
        <w:t>Mediterranean diet and type 2 diabetes risk: a systematic review and meta-analysis | Koloverou et al. | 2014 | 10.1016/j.numecd.2013.09.003 | Unverified</w:t>
      </w:r>
    </w:p>
    <w:p>
      <w:pPr>
        <w:pStyle w:val="ListBullet"/>
      </w:pPr>
      <w:r>
        <w:t>The Mediterranean Diet and Cancer Risk: A Review | Schwingshackl &amp; Hoffmann | 2014 | 10.3389/fnut.2017.00009 | Unverified</w:t>
      </w:r>
    </w:p>
    <w:p>
      <w:pPr>
        <w:pStyle w:val="ListBullet"/>
      </w:pPr>
      <w:r>
        <w:t>Dietary patterns and cognitive decline in older adults | Singh et al. | 2014 | 10.1212/WNL.0000000000001195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