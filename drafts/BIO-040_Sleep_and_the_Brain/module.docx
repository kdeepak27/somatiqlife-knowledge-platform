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BIO-040 - Sleep and the Brain</w:t>
      </w:r>
    </w:p>
    <w:p>
      <w:r>
        <w:rPr>
          <w:i/>
        </w:rPr>
        <w:t>Neural regulation, sleep stages, and restorative functions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Neuroscience</w:t>
            </w:r>
          </w:p>
        </w:tc>
      </w:tr>
      <w:tr>
        <w:tc>
          <w:tcPr>
            <w:tcW w:type="dxa" w:w="4968"/>
          </w:tcPr>
          <w:p>
            <w:r>
              <w:rPr>
                <w:b/>
              </w:rPr>
              <w:t>SOM stages</w:t>
            </w:r>
          </w:p>
        </w:tc>
        <w:tc>
          <w:tcPr>
            <w:tcW w:type="dxa" w:w="4968"/>
          </w:tcPr>
          <w:p>
            <w:r>
              <w:t>Awareness, Understanding, Application</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Sleep, Brain, Neural regulation, Sleep stages, REM sleep, NREM sleep, Sleep functions, Circadian rhythms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Sleep is a naturally recurring state characterized by altered consciousness, reduced sensory activity, and inhibition of voluntary muscles. It is vital for the brain to perform restorative functions essential for cognitive processes, memory consolidation, and overall health. The brain regulates sleep through complex neural circuits involving the hypothalamus, brainstem, and neurotransmitter systems that promote wakefulness or sleep. Sleep occurs in stages broadly divided into non-rapid eye movement (NREM) and rapid eye movement (REM) sleep, each associated with distinctive brain activity and physiological features. NREM sleep includes stages from light to deep sleep, facilitating physical restoration and clearance of metabolic waste from the brain. REM sleep is linked to vivid dreaming and plays a crucial role in emotional regulation and memory integration. Sleep disruption or deprivation negatively impacts brain metabolism, mood, cognitive performance, and increases the risk for neurological disorders. Practical relevance includes strategies for enhancing sleep hygiene, optimizing sleep duration and quality to support brain health and function. Limitations include individual variability in sleep needs and the complexity of interactions with circadian rhythms and environmental factors. Related concepts include circadian biology, neuroplasticity during sleep, and the interplay between sleep and mental health. Understanding these mechanisms aids in addressing sleep disorders and promoting brain wellness through evidence-based approaches.</w:t>
      </w:r>
    </w:p>
    <w:p>
      <w:pPr>
        <w:pStyle w:val="Heading1"/>
      </w:pPr>
      <w:r>
        <w:t>Customer Questions Answered</w:t>
      </w:r>
    </w:p>
    <w:p>
      <w:pPr>
        <w:pStyle w:val="ListBullet"/>
      </w:pPr>
      <w:r>
        <w:t>What is sleep and why is it important for the brain?</w:t>
      </w:r>
    </w:p>
    <w:p>
      <w:pPr>
        <w:pStyle w:val="ListBullet"/>
      </w:pPr>
      <w:r>
        <w:t>How does the brain regulate sleep?</w:t>
      </w:r>
    </w:p>
    <w:p>
      <w:pPr>
        <w:pStyle w:val="ListBullet"/>
      </w:pPr>
      <w:r>
        <w:t>What are the different stages of sleep and their functions?</w:t>
      </w:r>
    </w:p>
    <w:p>
      <w:pPr>
        <w:pStyle w:val="ListBullet"/>
      </w:pPr>
      <w:r>
        <w:t>How does sleep contribute to brain restoration and memory?</w:t>
      </w:r>
    </w:p>
    <w:p>
      <w:pPr>
        <w:pStyle w:val="ListBullet"/>
      </w:pPr>
      <w:r>
        <w:t>What happens in the brain during REM sleep compared to NREM sleep?</w:t>
      </w:r>
    </w:p>
    <w:p>
      <w:pPr>
        <w:pStyle w:val="ListBullet"/>
      </w:pPr>
      <w:r>
        <w:t>Can sleep deprivation affect brain health?</w:t>
      </w:r>
    </w:p>
    <w:p>
      <w:pPr>
        <w:pStyle w:val="ListBullet"/>
      </w:pPr>
      <w:r>
        <w:t>What are common sleep disorders and how do they impact brain function?</w:t>
      </w:r>
    </w:p>
    <w:p>
      <w:pPr>
        <w:pStyle w:val="ListBullet"/>
      </w:pPr>
      <w:r>
        <w:t>How can I improve my sleep quality to benefit my brain health?</w:t>
      </w:r>
    </w:p>
    <w:p>
      <w:pPr>
        <w:pStyle w:val="Heading1"/>
      </w:pPr>
      <w:r>
        <w:t>Learning Objectives</w:t>
      </w:r>
    </w:p>
    <w:p>
      <w:pPr>
        <w:pStyle w:val="ListBullet"/>
      </w:pPr>
      <w:r>
        <w:t>Define sleep and explain its importance for brain function.</w:t>
      </w:r>
    </w:p>
    <w:p>
      <w:pPr>
        <w:pStyle w:val="ListBullet"/>
      </w:pPr>
      <w:r>
        <w:t>Describe the neural mechanisms regulating sleep and wakefulness.</w:t>
      </w:r>
    </w:p>
    <w:p>
      <w:pPr>
        <w:pStyle w:val="ListBullet"/>
      </w:pPr>
      <w:r>
        <w:t>Identify the stages of sleep and their characteristic features.</w:t>
      </w:r>
    </w:p>
    <w:p>
      <w:pPr>
        <w:pStyle w:val="ListBullet"/>
      </w:pPr>
      <w:r>
        <w:t>Explain how sleep supports brain restoration and cognitive processes.</w:t>
      </w:r>
    </w:p>
    <w:p>
      <w:pPr>
        <w:pStyle w:val="ListBullet"/>
      </w:pPr>
      <w:r>
        <w:t>Understand the impact of sleep deprivation on brain health.</w:t>
      </w:r>
    </w:p>
    <w:p>
      <w:pPr>
        <w:pStyle w:val="ListBullet"/>
      </w:pPr>
      <w:r>
        <w:t>Recognize common sleep disorders and their effects on the brain.</w:t>
      </w:r>
    </w:p>
    <w:p>
      <w:pPr>
        <w:pStyle w:val="ListBullet"/>
      </w:pPr>
      <w:r>
        <w:t>Apply practical strategies to improve sleep quality for brain health.</w:t>
      </w:r>
    </w:p>
    <w:p>
      <w:pPr>
        <w:pStyle w:val="ListBullet"/>
      </w:pPr>
      <w:r>
        <w:t>Discuss related biological concepts including circadian rhythms and neuroplasticity.</w:t>
      </w:r>
    </w:p>
    <w:p>
      <w:pPr>
        <w:pStyle w:val="Heading1"/>
      </w:pPr>
      <w:r>
        <w:t>Definition</w:t>
      </w:r>
    </w:p>
    <w:p>
      <w:r>
        <w:t>Sleep is a natural physiological state characterized by cyclic variations in brain activity leading to reduced consciousness, sensory response, and muscle activity, essential for neural and systemic restoration.</w:t>
      </w:r>
    </w:p>
    <w:p>
      <w:pPr>
        <w:pStyle w:val="Heading1"/>
      </w:pPr>
      <w:r>
        <w:t>Why This Matters</w:t>
      </w:r>
    </w:p>
    <w:p>
      <w:r>
        <w:t>Sleep is critical for maintaining brain health and cognitive functions including memory, learning, and emotional regulation. Poor sleep or chronic sleep disturbances can lead to reduced productivity, mental health issues, and increased risk of neurological conditions. Understanding sleep's neural regulation and stages empowers individuals and healthcare providers to promote optimal brain wellness through informed sleep practices.</w:t>
      </w:r>
    </w:p>
    <w:p>
      <w:pPr>
        <w:pStyle w:val="Heading1"/>
      </w:pPr>
      <w:r>
        <w:t>Definition and Importance of Sleep</w:t>
      </w:r>
    </w:p>
    <w:p>
      <w:r>
        <w:t>Sleep is a fundamental biological process allowing the brain and body to recover and function optimally. It is marked by changes in consciousness and physiology that differ from wakefulness and unconsciousness, facilitating essential processes such as memory consolidation and metabolic waste clearance.</w:t>
      </w:r>
    </w:p>
    <w:p>
      <w:pPr>
        <w:pStyle w:val="Heading1"/>
      </w:pPr>
      <w:r>
        <w:t>Neural Regulation of Sleep and Wakefulness</w:t>
      </w:r>
    </w:p>
    <w:p>
      <w:r>
        <w:t>The brain controls sleep through complex networks primarily involving the hypothalamus, brainstem, and basal forebrain. Neurotransmitters such as GABA, orexin, acetylcholine, and monoamines regulate transitions between sleep and wake states. The interaction of these systems generates the balance necessary for healthy sleep cycles.</w:t>
      </w:r>
    </w:p>
    <w:p>
      <w:pPr>
        <w:pStyle w:val="Heading1"/>
      </w:pPr>
      <w:r>
        <w:t>Stages of Sleep: NREM and REM</w:t>
      </w:r>
    </w:p>
    <w:p>
      <w:r>
        <w:t>Sleep is divided into non-rapid eye movement (NREM) and rapid eye movement (REM) stages. NREM sleep includes three stages, progressing from light to deep sleep, associated with restorative processes. REM sleep involves brain activity patterns similar to wakefulness, is when most dreaming occurs, and supports emotional and memory processing.</w:t>
      </w:r>
    </w:p>
    <w:p>
      <w:pPr>
        <w:pStyle w:val="Heading1"/>
      </w:pPr>
      <w:r>
        <w:t>Brain Activity During Sleep Stages</w:t>
      </w:r>
    </w:p>
    <w:p>
      <w:r>
        <w:t>During NREM sleep, brain waves slow down promoting deep restorative rest and repair. REM sleep is characterized by rapid, desynchronized brain waves, increased oxygen consumption, and heightened neural activity, particularly in areas involved in learning and emotions.</w:t>
      </w:r>
    </w:p>
    <w:p>
      <w:pPr>
        <w:pStyle w:val="Heading1"/>
      </w:pPr>
      <w:r>
        <w:t>Restorative Functions of Sleep for Brain Health</w:t>
      </w:r>
    </w:p>
    <w:p>
      <w:r>
        <w:t>Sleep facilitates metabolic waste removal through the glymphatic system, supports synaptic plasticity, and consolidates memories by reactivating neural circuits formed during wakefulness. These processes are crucial for cognitive performance, emotional regulation, and overall brain resilience.</w:t>
      </w:r>
    </w:p>
    <w:p>
      <w:pPr>
        <w:pStyle w:val="Heading1"/>
      </w:pPr>
      <w:r>
        <w:t>Consequences of Sleep Deprivation</w:t>
      </w:r>
    </w:p>
    <w:p>
      <w:r>
        <w:t>Insufficient sleep impairs attention, memory, mood, and immune function. Chronic deprivation is linked to increased risk of neurodegenerative disorders, stroke, and mental health conditions. It also alters hormonal and metabolic processes impacting brain and systemic health.</w:t>
      </w:r>
    </w:p>
    <w:p>
      <w:pPr>
        <w:pStyle w:val="Heading1"/>
      </w:pPr>
      <w:r>
        <w:t>Common Sleep Disorders Affecting Brain Function</w:t>
      </w:r>
    </w:p>
    <w:p>
      <w:r>
        <w:t>Disorders such as insomnia, sleep apnea, restless leg syndrome, and narcolepsy disrupt normal sleep architecture, reducing restorative sleep and compromising brain function. Diagnosis and management aim to restore healthy patterns to improve neurological outcomes.</w:t>
      </w:r>
    </w:p>
    <w:p>
      <w:pPr>
        <w:pStyle w:val="Heading1"/>
      </w:pPr>
      <w:r>
        <w:t>Strategies to Improve Sleep Quality</w:t>
      </w:r>
    </w:p>
    <w:p>
      <w:r>
        <w:t>Practical approaches include maintaining a consistent sleep schedule, creating a comfortable and darkened sleep environment, limiting caffeine and electronic use before bedtime, and managing stress. Medical interventions may be necessary for diagnosed sleep disorders.</w:t>
      </w:r>
    </w:p>
    <w:p>
      <w:pPr>
        <w:pStyle w:val="Heading1"/>
      </w:pPr>
      <w:r>
        <w:t>Practical Guidance</w:t>
      </w:r>
    </w:p>
    <w:p>
      <w:pPr>
        <w:pStyle w:val="ListBullet"/>
      </w:pPr>
      <w:r>
        <w:t>Maintain regular sleep and wake times to support circadian rhythms.</w:t>
      </w:r>
    </w:p>
    <w:p>
      <w:pPr>
        <w:pStyle w:val="ListBullet"/>
      </w:pPr>
      <w:r>
        <w:t>Create a quiet, dark, and cool sleeping environment to enhance sleep quality.</w:t>
      </w:r>
    </w:p>
    <w:p>
      <w:pPr>
        <w:pStyle w:val="ListBullet"/>
      </w:pPr>
      <w:r>
        <w:t>Limit exposure to screens and bright light at least one hour before bedtime.</w:t>
      </w:r>
    </w:p>
    <w:p>
      <w:pPr>
        <w:pStyle w:val="ListBullet"/>
      </w:pPr>
      <w:r>
        <w:t>Avoid caffeine, heavy meals, and intense exercise close to bedtime.</w:t>
      </w:r>
    </w:p>
    <w:p>
      <w:pPr>
        <w:pStyle w:val="ListBullet"/>
      </w:pPr>
      <w:r>
        <w:t>Practice relaxation techniques such as deep breathing or meditation to reduce stress.</w:t>
      </w:r>
    </w:p>
    <w:p>
      <w:pPr>
        <w:pStyle w:val="ListBullet"/>
      </w:pPr>
      <w:r>
        <w:t>Seek professional help for persistent sleep difficulties or suspected disorders.</w:t>
      </w:r>
    </w:p>
    <w:p>
      <w:pPr>
        <w:pStyle w:val="ListBullet"/>
      </w:pPr>
      <w:r>
        <w:t>Ensure physical activity during daytime to improve sleep depth and duration.</w:t>
      </w:r>
    </w:p>
    <w:p>
      <w:pPr>
        <w:pStyle w:val="ListBullet"/>
      </w:pPr>
      <w:r>
        <w:t>Avoid using alcohol or sedatives as long-term sleep aids due to risks and reduced efficacy.</w:t>
      </w:r>
    </w:p>
    <w:p>
      <w:pPr>
        <w:pStyle w:val="Heading1"/>
      </w:pPr>
      <w:r>
        <w:t>Safety Notes</w:t>
      </w:r>
    </w:p>
    <w:p>
      <w:pPr>
        <w:pStyle w:val="ListBullet"/>
      </w:pPr>
      <w:r>
        <w:t>Avoid self-medicating with over-the-counter sleep aids without consulting a healthcare professional.</w:t>
      </w:r>
    </w:p>
    <w:p>
      <w:pPr>
        <w:pStyle w:val="ListBullet"/>
      </w:pPr>
      <w:r>
        <w:t>Be cautious when using herbal supplements for sleep, as efficacy and safety may vary.</w:t>
      </w:r>
    </w:p>
    <w:p>
      <w:pPr>
        <w:pStyle w:val="ListBullet"/>
      </w:pPr>
      <w:r>
        <w:t>Do not drive or operate machinery if impaired due to sleep deprivation or sleep medication.</w:t>
      </w:r>
    </w:p>
    <w:p>
      <w:pPr>
        <w:pStyle w:val="ListBullet"/>
      </w:pPr>
      <w:r>
        <w:t>Monitor for signs of sleep disorders that require medical evaluation, such as loud snoring or excessive daytime sleepiness.</w:t>
      </w:r>
    </w:p>
    <w:p>
      <w:pPr>
        <w:pStyle w:val="ListBullet"/>
      </w:pPr>
      <w:r>
        <w:t>Ensure safe sleep environments to prevent injury, especially for vulnerable individuals such as older adults.</w:t>
      </w:r>
    </w:p>
    <w:p>
      <w:pPr>
        <w:pStyle w:val="Heading1"/>
      </w:pPr>
      <w:r>
        <w:t>Common Misconceptions</w:t>
      </w:r>
    </w:p>
    <w:p>
      <w:r>
        <w:rPr>
          <w:b/>
        </w:rPr>
        <w:t xml:space="preserve">Misconception: </w:t>
      </w:r>
      <w:r>
        <w:t>Sleep is a passive state where the brain shuts down.</w:t>
      </w:r>
    </w:p>
    <w:p>
      <w:r>
        <w:rPr>
          <w:b/>
        </w:rPr>
        <w:t xml:space="preserve">Reality: </w:t>
      </w:r>
      <w:r>
        <w:t>Sleep is a highly active process where the brain performs critical functions including memory consolidation and waste clearance.</w:t>
      </w:r>
    </w:p>
    <w:p>
      <w:r>
        <w:rPr>
          <w:b/>
        </w:rPr>
        <w:t xml:space="preserve">Misconception: </w:t>
      </w:r>
      <w:r>
        <w:t>Everyone needs 8 hours of sleep exactly.</w:t>
      </w:r>
    </w:p>
    <w:p>
      <w:r>
        <w:rPr>
          <w:b/>
        </w:rPr>
        <w:t xml:space="preserve">Reality: </w:t>
      </w:r>
      <w:r>
        <w:t>Sleep needs vary between individuals and across the lifespan, typically ranging from 7 to 9 hours for adults.</w:t>
      </w:r>
    </w:p>
    <w:p>
      <w:r>
        <w:rPr>
          <w:b/>
        </w:rPr>
        <w:t xml:space="preserve">Misconception: </w:t>
      </w:r>
      <w:r>
        <w:t>You can fully ‘catch up’ on sleep lost during the week by sleeping longer on weekends.</w:t>
      </w:r>
    </w:p>
    <w:p>
      <w:r>
        <w:rPr>
          <w:b/>
        </w:rPr>
        <w:t xml:space="preserve">Reality: </w:t>
      </w:r>
      <w:r>
        <w:t>Chronic sleep debt is not completely reversible and consistent sleep patterns are important for brain health.</w:t>
      </w:r>
    </w:p>
    <w:p>
      <w:r>
        <w:rPr>
          <w:b/>
        </w:rPr>
        <w:t xml:space="preserve">Misconception: </w:t>
      </w:r>
      <w:r>
        <w:t>Older adults need much less sleep than younger adults.</w:t>
      </w:r>
    </w:p>
    <w:p>
      <w:r>
        <w:rPr>
          <w:b/>
        </w:rPr>
        <w:t xml:space="preserve">Reality: </w:t>
      </w:r>
      <w:r>
        <w:t>Older adults generally need similar amounts of sleep but often experience changes in sleep quality and timing.</w:t>
      </w:r>
    </w:p>
    <w:p>
      <w:r>
        <w:rPr>
          <w:b/>
        </w:rPr>
        <w:t xml:space="preserve">Misconception: </w:t>
      </w:r>
      <w:r>
        <w:t>Dreams only occur during REM sleep.</w:t>
      </w:r>
    </w:p>
    <w:p>
      <w:r>
        <w:rPr>
          <w:b/>
        </w:rPr>
        <w:t xml:space="preserve">Reality: </w:t>
      </w:r>
      <w:r>
        <w:t>Dreaming can occur during both REM and NREM sleep, though REM dreams are typically more vivid and narrative.</w:t>
      </w:r>
    </w:p>
    <w:p>
      <w:pPr>
        <w:pStyle w:val="Heading1"/>
      </w:pPr>
      <w:r>
        <w:t>Clinical Pearls</w:t>
      </w:r>
    </w:p>
    <w:p>
      <w:pPr>
        <w:pStyle w:val="ListNumber"/>
      </w:pPr>
      <w:r>
        <w:t>Adequate sleep is essential for effective learning and memory consolidation.</w:t>
      </w:r>
    </w:p>
    <w:p>
      <w:pPr>
        <w:pStyle w:val="ListNumber"/>
      </w:pPr>
      <w:r>
        <w:t>The glymphatic system is more active during sleep, aiding in the clearance of neurotoxic waste products.</w:t>
      </w:r>
    </w:p>
    <w:p>
      <w:pPr>
        <w:pStyle w:val="ListNumber"/>
      </w:pPr>
      <w:r>
        <w:t>Disruptions of REM sleep are associated with mood disorders such as depression.</w:t>
      </w:r>
    </w:p>
    <w:p>
      <w:pPr>
        <w:pStyle w:val="ListNumber"/>
      </w:pPr>
      <w:r>
        <w:t>Sleep apnea significantly increases the risk of stroke and cognitive decline if untreated.</w:t>
      </w:r>
    </w:p>
    <w:p>
      <w:pPr>
        <w:pStyle w:val="ListNumber"/>
      </w:pPr>
      <w:r>
        <w:t>Circadian rhythm disruptions from shift work or jet lag can compromise sleep quality and brain function.</w:t>
      </w:r>
    </w:p>
    <w:p>
      <w:pPr>
        <w:pStyle w:val="Heading1"/>
      </w:pPr>
      <w:r>
        <w:t>Key Takeaways</w:t>
      </w:r>
    </w:p>
    <w:p>
      <w:pPr>
        <w:pStyle w:val="ListBullet"/>
      </w:pPr>
      <w:r>
        <w:t>Sleep is a complex, active process essential for brain restoration and cognitive function.</w:t>
      </w:r>
    </w:p>
    <w:p>
      <w:pPr>
        <w:pStyle w:val="ListBullet"/>
      </w:pPr>
      <w:r>
        <w:t>Neural circuits involving the hypothalamus and brainstem regulate sleep and wakefulness.</w:t>
      </w:r>
    </w:p>
    <w:p>
      <w:pPr>
        <w:pStyle w:val="ListBullet"/>
      </w:pPr>
      <w:r>
        <w:t>NREM and REM represent distinct sleep stages with unique brain activities and functions.</w:t>
      </w:r>
    </w:p>
    <w:p>
      <w:pPr>
        <w:pStyle w:val="ListBullet"/>
      </w:pPr>
      <w:r>
        <w:t>Restorative functions of sleep include metabolic waste clearance and memory consolidation.</w:t>
      </w:r>
    </w:p>
    <w:p>
      <w:pPr>
        <w:pStyle w:val="ListBullet"/>
      </w:pPr>
      <w:r>
        <w:t>Sleep deprivation negatively impacts cognition, mood, and overall brain health.</w:t>
      </w:r>
    </w:p>
    <w:p>
      <w:pPr>
        <w:pStyle w:val="ListBullet"/>
      </w:pPr>
      <w:r>
        <w:t>Common sleep disorders disrupt restorative sleep and require appropriate diagnostic and therapeutic approaches.</w:t>
      </w:r>
    </w:p>
    <w:p>
      <w:pPr>
        <w:pStyle w:val="ListBullet"/>
      </w:pPr>
      <w:r>
        <w:t>Healthy sleep hygiene practices can enhance sleep quality and brain health.</w:t>
      </w:r>
    </w:p>
    <w:p>
      <w:pPr>
        <w:pStyle w:val="ListBullet"/>
      </w:pPr>
      <w:r>
        <w:t>Understanding sleep biology aids in managing sleep-related issues and promoting neurological wellness.</w:t>
      </w:r>
    </w:p>
    <w:p>
      <w:pPr>
        <w:pStyle w:val="Heading1"/>
      </w:pPr>
      <w:r>
        <w:t>Glossary</w:t>
      </w:r>
    </w:p>
    <w:p>
      <w:r>
        <w:rPr>
          <w:b/>
        </w:rPr>
        <w:t xml:space="preserve">NREM Sleep: </w:t>
      </w:r>
      <w:r>
        <w:t>Non-Rapid Eye Movement sleep, consisting of light to deep sleep stages important for physical restoration.</w:t>
      </w:r>
    </w:p>
    <w:p>
      <w:r>
        <w:rPr>
          <w:b/>
        </w:rPr>
        <w:t xml:space="preserve">REM Sleep: </w:t>
      </w:r>
      <w:r>
        <w:t>Rapid Eye Movement sleep, a sleep stage characterized by rapid eye movements and vivid dreaming.</w:t>
      </w:r>
    </w:p>
    <w:p>
      <w:r>
        <w:rPr>
          <w:b/>
        </w:rPr>
        <w:t xml:space="preserve">Hypothalamus: </w:t>
      </w:r>
      <w:r>
        <w:t>A brain region that helps regulate sleep and wakefulness among many other homeostatic functions.</w:t>
      </w:r>
    </w:p>
    <w:p>
      <w:r>
        <w:rPr>
          <w:b/>
        </w:rPr>
        <w:t xml:space="preserve">Glymphatic System: </w:t>
      </w:r>
      <w:r>
        <w:t>A brain waste clearance system that is more active during sleep, removing metabolic toxins.</w:t>
      </w:r>
    </w:p>
    <w:p>
      <w:r>
        <w:rPr>
          <w:b/>
        </w:rPr>
        <w:t xml:space="preserve">Circadian Rhythms: </w:t>
      </w:r>
      <w:r>
        <w:t>Biological processes that display an endogenous, entrainable oscillation of about 24 hours, influencing sleep-wake cycles.</w:t>
      </w:r>
    </w:p>
    <w:p>
      <w:pPr>
        <w:pStyle w:val="Heading1"/>
      </w:pPr>
      <w:r>
        <w:t>Related Modules</w:t>
      </w:r>
    </w:p>
    <w:p>
      <w:pPr>
        <w:pStyle w:val="ListBullet"/>
      </w:pPr>
      <w:r>
        <w:t>BIO-015: Circadian Rhythms and Human Health</w:t>
      </w:r>
    </w:p>
    <w:p>
      <w:pPr>
        <w:pStyle w:val="ListBullet"/>
      </w:pPr>
      <w:r>
        <w:t>BIO-042: Memory and Brain Plasticity</w:t>
      </w:r>
    </w:p>
    <w:p>
      <w:pPr>
        <w:pStyle w:val="ListBullet"/>
      </w:pPr>
      <w:r>
        <w:t>BIO-037: Neurotransmitters and Brain Function</w:t>
      </w:r>
    </w:p>
    <w:p>
      <w:pPr>
        <w:pStyle w:val="Heading1"/>
      </w:pPr>
      <w:r>
        <w:t>Illustration Specifications</w:t>
      </w:r>
    </w:p>
    <w:p>
      <w:pPr>
        <w:pStyle w:val="Heading2"/>
      </w:pPr>
      <w:r>
        <w:t>illu_001 - Sleep Stages and Brain Activity</w:t>
      </w:r>
    </w:p>
    <w:p>
      <w:r>
        <w:t>Type: Diagram</w:t>
      </w:r>
    </w:p>
    <w:p>
      <w:r>
        <w:t>A labeled diagram showing the characteristics and brain wave patterns during the various stages of NREM and REM sleep.</w:t>
      </w:r>
    </w:p>
    <w:p>
      <w:r>
        <w:t>Alt text: Diagram illustrating NREM and REM sleep stages with corresponding brain wave activity.</w:t>
      </w:r>
    </w:p>
    <w:p>
      <w:pPr>
        <w:pStyle w:val="Heading2"/>
      </w:pPr>
      <w:r>
        <w:t>illu_002 - Neural Circuits Controlling Sleep</w:t>
      </w:r>
    </w:p>
    <w:p>
      <w:r>
        <w:t>Type: Infographic</w:t>
      </w:r>
    </w:p>
    <w:p>
      <w:r>
        <w:t>An infographic detailing the brain regions and neurotransmitters involved in sleep regulation and wakefulness.</w:t>
      </w:r>
    </w:p>
    <w:p>
      <w:r>
        <w:t>Alt text: Infographic of brain areas like the hypothalamus and neurotransmitters regulating sleep.</w:t>
      </w:r>
    </w:p>
    <w:p>
      <w:pPr>
        <w:pStyle w:val="Heading2"/>
      </w:pPr>
      <w:r>
        <w:t>illu_003 - Glymphatic System of the Brain</w:t>
      </w:r>
    </w:p>
    <w:p>
      <w:r>
        <w:t>Type: Illustration</w:t>
      </w:r>
    </w:p>
    <w:p>
      <w:r>
        <w:t>Visual representation of the glymphatic system showing how waste products are cleared from the brain during sleep.</w:t>
      </w:r>
    </w:p>
    <w:p>
      <w:r>
        <w:t>Alt text: Illustration depicting the glymphatic system clearing brain waste during sleep.</w:t>
      </w:r>
    </w:p>
    <w:p>
      <w:pPr>
        <w:pStyle w:val="Heading2"/>
      </w:pPr>
      <w:r>
        <w:t>illu_004 - Impact of Sleep Deprivation</w:t>
      </w:r>
    </w:p>
    <w:p>
      <w:r>
        <w:t>Type: Chart</w:t>
      </w:r>
    </w:p>
    <w:p>
      <w:r>
        <w:t>Chart showing cognitive and health consequences associated with varying degrees of sleep deprivation.</w:t>
      </w:r>
    </w:p>
    <w:p>
      <w:r>
        <w:t>Alt text: Chart linking sleep deprivation severity with effects on cognition and health outcomes.</w:t>
      </w:r>
    </w:p>
    <w:p>
      <w:pPr>
        <w:pStyle w:val="Heading1"/>
      </w:pPr>
      <w:r>
        <w:t>References</w:t>
      </w:r>
    </w:p>
    <w:p>
      <w:pPr>
        <w:pStyle w:val="ListBullet"/>
      </w:pPr>
      <w:r>
        <w:t>The neuroscience of sleep: understanding the neural basis of sleep regulation | Sleep Research Institute | 2023 | N/A | unverified</w:t>
      </w:r>
    </w:p>
    <w:p>
      <w:pPr>
        <w:pStyle w:val="ListBullet"/>
      </w:pPr>
      <w:r>
        <w:t>Sleep stages and cognition: mechanisms and clinical implications | Journal of Neuroscience Review | 2022 | N/A | unverified</w:t>
      </w:r>
    </w:p>
    <w:p>
      <w:pPr>
        <w:pStyle w:val="ListBullet"/>
      </w:pPr>
      <w:r>
        <w:t>Glymphatic function and brain health: a review | Neurobiology Today | 2021 | N/A | unverified</w:t>
      </w:r>
    </w:p>
    <w:p>
      <w:pPr>
        <w:pStyle w:val="ListBullet"/>
      </w:pPr>
      <w:r>
        <w:t>Sleep deprivation effects on brain function and health | International Sleep Medicine Association | 2020 | N/A | unverified</w:t>
      </w:r>
    </w:p>
    <w:p>
      <w:pPr>
        <w:pStyle w:val="ListBullet"/>
      </w:pPr>
      <w:r>
        <w:t>Sleep disorders and neural consequences: diagnosis and management | Global Sleep Health Consortium | 2022 | N/A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