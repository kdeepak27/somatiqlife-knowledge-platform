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STR-051 - Guided Imagery</w:t>
      </w:r>
    </w:p>
    <w:p>
      <w:r>
        <w:rPr>
          <w:i/>
        </w:rPr>
        <w:t>How to use guided imagery, what evidence supports it, and common limitations.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Management Skills</w:t>
            </w:r>
          </w:p>
        </w:tc>
      </w:tr>
      <w:tr>
        <w:tc>
          <w:tcPr>
            <w:tcW w:type="dxa" w:w="4968"/>
          </w:tcPr>
          <w:p>
            <w:r>
              <w:rPr>
                <w:b/>
              </w:rPr>
              <w:t>SOM stages</w:t>
            </w:r>
          </w:p>
        </w:tc>
        <w:tc>
          <w:tcPr>
            <w:tcW w:type="dxa" w:w="4968"/>
          </w:tcPr>
          <w:p>
            <w:r>
              <w:t>Prevention, Treatment, Self-Management</w:t>
            </w:r>
          </w:p>
        </w:tc>
      </w:tr>
      <w:tr>
        <w:tc>
          <w:tcPr>
            <w:tcW w:type="dxa" w:w="4968"/>
          </w:tcPr>
          <w:p>
            <w:r>
              <w:rPr>
                <w:b/>
              </w:rPr>
              <w:t>Audience</w:t>
            </w:r>
          </w:p>
        </w:tc>
        <w:tc>
          <w:tcPr>
            <w:tcW w:type="dxa" w:w="4968"/>
          </w:tcPr>
          <w:p>
            <w:r>
              <w:t>General Public, Health Coaches, Mental Health Professionals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Guided Imagery, Stress Management, Relaxation Techniques, Mental Visualization, Mind-Body Therapy, Anxiety Reduction, Pain Management, Coping Skills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Guided imagery is a mind-body relaxation technique that uses focused mental visualization to promote physical and psychological well-being. It is often categorized under complementary and integrative health therapies that engage the imagination to evoke sensory experiences, which can help reduce stress, alleviate anxiety, manage pain, and improve overall mood. The technique works by activating the parasympathetic nervous system, promoting relaxation and reducing the physiological effects of stress such as elevated heart rate and muscle tension. Major synonyms include mental imagery, visualization, and mental rehearsal. Practically, guided imagery can be self-administered or facilitated by trained professionals via scripts, audio recordings, or apps. Limitations include variability in individual imagination ability and adherence, potential for triggering unpleasant memories in susceptible individuals, and modest evidence strength for some conditions. Safety is generally high, but those with certain psychiatric conditions should consult healthcare professionals before use. Guided imagery complements other stress management approaches such as mindfulness meditation and progressive muscle relaxation but should not replace evidence-based medical treatments. The evidence base includes moderate support from randomized controlled trials for stress reduction and pain management, while some claims remain emerging or inconsistent. Understanding guided imagery's physiology, applications, and limitations is essential for effective use in stress and mental well-being management.</w:t>
      </w:r>
    </w:p>
    <w:p>
      <w:pPr>
        <w:pStyle w:val="Heading1"/>
      </w:pPr>
      <w:r>
        <w:t>Customer Questions Answered</w:t>
      </w:r>
    </w:p>
    <w:p>
      <w:pPr>
        <w:pStyle w:val="ListBullet"/>
      </w:pPr>
      <w:r>
        <w:t>What is guided imagery and how does it work?</w:t>
      </w:r>
    </w:p>
    <w:p>
      <w:pPr>
        <w:pStyle w:val="ListBullet"/>
      </w:pPr>
      <w:r>
        <w:t>How can guided imagery help reduce stress and anxiety?</w:t>
      </w:r>
    </w:p>
    <w:p>
      <w:pPr>
        <w:pStyle w:val="ListBullet"/>
      </w:pPr>
      <w:r>
        <w:t>Is guided imagery effective for pain management?</w:t>
      </w:r>
    </w:p>
    <w:p>
      <w:pPr>
        <w:pStyle w:val="ListBullet"/>
      </w:pPr>
      <w:r>
        <w:t>Are there scientific studies that support the use of guided imagery?</w:t>
      </w:r>
    </w:p>
    <w:p>
      <w:pPr>
        <w:pStyle w:val="ListBullet"/>
      </w:pPr>
      <w:r>
        <w:t>Can I practice guided imagery on my own or do I need a professional?</w:t>
      </w:r>
    </w:p>
    <w:p>
      <w:pPr>
        <w:pStyle w:val="ListBullet"/>
      </w:pPr>
      <w:r>
        <w:t>What are common limitations or challenges with guided imagery?</w:t>
      </w:r>
    </w:p>
    <w:p>
      <w:pPr>
        <w:pStyle w:val="ListBullet"/>
      </w:pPr>
      <w:r>
        <w:t>Are there any safety concerns or risks with guided imagery?</w:t>
      </w:r>
    </w:p>
    <w:p>
      <w:pPr>
        <w:pStyle w:val="ListBullet"/>
      </w:pPr>
      <w:r>
        <w:t>How long should a guided imagery session last?</w:t>
      </w:r>
    </w:p>
    <w:p>
      <w:pPr>
        <w:pStyle w:val="ListBullet"/>
      </w:pPr>
      <w:r>
        <w:t>What are common guided imagery techniques or scripts?</w:t>
      </w:r>
    </w:p>
    <w:p>
      <w:pPr>
        <w:pStyle w:val="ListBullet"/>
      </w:pPr>
      <w:r>
        <w:t>Can guided imagery be combined with other stress management skills?</w:t>
      </w:r>
    </w:p>
    <w:p>
      <w:pPr>
        <w:pStyle w:val="ListBullet"/>
      </w:pPr>
      <w:r>
        <w:t>Is guided imagery suitable for children or elderly individuals?</w:t>
      </w:r>
    </w:p>
    <w:p>
      <w:pPr>
        <w:pStyle w:val="ListBullet"/>
      </w:pPr>
      <w:r>
        <w:t>What are misconceptions people have about guided imagery?</w:t>
      </w:r>
    </w:p>
    <w:p>
      <w:pPr>
        <w:pStyle w:val="Heading1"/>
      </w:pPr>
      <w:r>
        <w:t>Learning Objectives</w:t>
      </w:r>
    </w:p>
    <w:p>
      <w:pPr>
        <w:pStyle w:val="ListBullet"/>
      </w:pPr>
      <w:r>
        <w:t>Define guided imagery and its key components.</w:t>
      </w:r>
    </w:p>
    <w:p>
      <w:pPr>
        <w:pStyle w:val="ListBullet"/>
      </w:pPr>
      <w:r>
        <w:t>Explain the physiological mechanisms underlying guided imagery.</w:t>
      </w:r>
    </w:p>
    <w:p>
      <w:pPr>
        <w:pStyle w:val="ListBullet"/>
      </w:pPr>
      <w:r>
        <w:t>Summarize scientific evidence supporting guided imagery use.</w:t>
      </w:r>
    </w:p>
    <w:p>
      <w:pPr>
        <w:pStyle w:val="ListBullet"/>
      </w:pPr>
      <w:r>
        <w:t>Describe practical applications for guided imagery in stress management.</w:t>
      </w:r>
    </w:p>
    <w:p>
      <w:pPr>
        <w:pStyle w:val="ListBullet"/>
      </w:pPr>
      <w:r>
        <w:t>Identify common limitations and misconceptions about guided imagery.</w:t>
      </w:r>
    </w:p>
    <w:p>
      <w:pPr>
        <w:pStyle w:val="ListBullet"/>
      </w:pPr>
      <w:r>
        <w:t>Discuss safety considerations related to guided imagery.</w:t>
      </w:r>
    </w:p>
    <w:p>
      <w:pPr>
        <w:pStyle w:val="ListBullet"/>
      </w:pPr>
      <w:r>
        <w:t>Outline steps to perform guided imagery independently.</w:t>
      </w:r>
    </w:p>
    <w:p>
      <w:pPr>
        <w:pStyle w:val="ListBullet"/>
      </w:pPr>
      <w:r>
        <w:t>Recognize the role of guided imagery within a broader stress management plan.</w:t>
      </w:r>
    </w:p>
    <w:p>
      <w:pPr>
        <w:pStyle w:val="Heading1"/>
      </w:pPr>
      <w:r>
        <w:t>Definition</w:t>
      </w:r>
    </w:p>
    <w:p>
      <w:r>
        <w:t>Guided imagery is a relaxation and mental visualization technique where a person imagines calming, pleasant scenes or experiences using all their senses, often guided by a facilitator or recorded script, to promote relaxation and reduce stress.</w:t>
      </w:r>
    </w:p>
    <w:p>
      <w:pPr>
        <w:pStyle w:val="Heading1"/>
      </w:pPr>
      <w:r>
        <w:t>Why This Matters</w:t>
      </w:r>
    </w:p>
    <w:p>
      <w:r>
        <w:t>Stress and anxiety contribute substantially to many physical and mental health issues. Guided imagery offers a low-cost, accessible, and non-invasive method to help individuals manage these conditions, improve coping, and enhance quality of life. Understanding its mechanisms and evidence supports more informed use.</w:t>
      </w:r>
    </w:p>
    <w:p>
      <w:pPr>
        <w:pStyle w:val="Heading1"/>
      </w:pPr>
      <w:r>
        <w:t>What is Guided Imagery?</w:t>
      </w:r>
    </w:p>
    <w:p>
      <w:r>
        <w:t>Guided imagery is a technique that involves directing your imagination to visualize peaceful and positive images, sensations, or scenarios. This mental process can engage sights, sounds, smells, tastes, and tactile sensations to create a vivid and calming experience. It is a structured form of mental imagery often facilitated by an instructor, therapist, or pre-recorded script, designed to help relax the mind and body, reduce stress, and improve emotional well-being.</w:t>
      </w:r>
    </w:p>
    <w:p>
      <w:pPr>
        <w:pStyle w:val="Heading1"/>
      </w:pPr>
      <w:r>
        <w:t>Physiological Mechanisms of Guided Imagery</w:t>
      </w:r>
    </w:p>
    <w:p>
      <w:r>
        <w:t>Guided imagery activates the parasympathetic nervous system, which counteracts the fight-or-flight response that stress triggers. By focusing on calming mental images, the brain reduces cortisol secretion and sympathetic nervous activation, leading to slower heart rate, decreased blood pressure, and muscle relaxation. Neuroimaging studies show that guided imagery can alter activity in brain areas linked to emotional regulation, such as the amygdala and prefrontal cortex, contributing to reduced anxiety and improved mood.</w:t>
      </w:r>
    </w:p>
    <w:p>
      <w:pPr>
        <w:pStyle w:val="Heading1"/>
      </w:pPr>
      <w:r>
        <w:t>Evidence Supporting Guided Imagery</w:t>
      </w:r>
    </w:p>
    <w:p>
      <w:r>
        <w:t>Multiple randomized controlled trials and systematic reviews indicate that guided imagery is effective for reducing symptoms of anxiety, stress, and some types of pain, such as chronic pain and pain related to medical procedures. For example, studies in cancer patients show reductions in nausea and pain intensity. However, evidence varies across conditions, with moderate strength for stress reduction and pain management, but more limited or inconclusive data for other uses.</w:t>
      </w:r>
    </w:p>
    <w:p>
      <w:pPr>
        <w:pStyle w:val="Heading1"/>
      </w:pPr>
      <w:r>
        <w:t>How to Practice Guided Imagery</w:t>
      </w:r>
    </w:p>
    <w:p>
      <w:r>
        <w:t>Practicing guided imagery typically involves finding a quiet, comfortable space and either listening to a recorded script or following a facilitator's instructions to imagine calming scenes or sensations in detail. Sessions often last between 10 to 30 minutes. Key steps include deep breathing to relax, focusing attention on the imagery, engaging multiple senses, and maintaining a positive and safe mental environment. It can be practiced daily or as needed for stress relief.</w:t>
      </w:r>
    </w:p>
    <w:p>
      <w:pPr>
        <w:pStyle w:val="Heading1"/>
      </w:pPr>
      <w:r>
        <w:t>Common Guided Imagery Techniques</w:t>
      </w:r>
    </w:p>
    <w:p>
      <w:r>
        <w:t>Common approaches include imagining a favorite peaceful place, mentally rehearsing positive outcomes, sensory-rich stories (such as imagining the sound of ocean waves or the feel of warm sunlight), and progressive imagery combining muscle relaxation with visualization. Scripts may guide the individual through body scanning or journey imagery, helping focus attention and evoke relaxation responses.</w:t>
      </w:r>
    </w:p>
    <w:p>
      <w:pPr>
        <w:pStyle w:val="Heading1"/>
      </w:pPr>
      <w:r>
        <w:t>Limitations of Guided Imagery</w:t>
      </w:r>
    </w:p>
    <w:p>
      <w:r>
        <w:t>Guided imagery may be less effective for individuals who have difficulties with visualization or sustained concentration. Some people with trauma histories might find certain imagery triggering if not carefully guided. There is variability in outcome depending on frequency, quality of instruction, and individual differences. It should not be considered a standalone treatment for serious psychiatric or medical conditions but rather as a complementary practice.</w:t>
      </w:r>
    </w:p>
    <w:p>
      <w:pPr>
        <w:pStyle w:val="Heading1"/>
      </w:pPr>
      <w:r>
        <w:t>Safety Considerations</w:t>
      </w:r>
    </w:p>
    <w:p>
      <w:r>
        <w:t>Guided imagery is generally safe and non-invasive, with minimal risk of physical side effects. However, individuals with severe mental health disorders such as psychosis should consult healthcare providers prior to use, as guided imagery could potentially exacerbate symptoms. Ensuring a comfortable, secure environment during practice is important for effectiveness and safety.</w:t>
      </w:r>
    </w:p>
    <w:p>
      <w:pPr>
        <w:pStyle w:val="Heading1"/>
      </w:pPr>
      <w:r>
        <w:t>Common Misconceptions about Guided Imagery</w:t>
      </w:r>
    </w:p>
    <w:p>
      <w:r>
        <w:t>One misconception is that guided imagery is simply "daydreaming" without real benefits. In reality, it is a purposeful therapeutic technique with measurable effects on physiology and psychology. Another mistaken belief is that it is a substitute for medical treatment — guided imagery should complement, not replace, evidence-based therapies. Some also assume it requires special talent, but most people can learn to use it effectively with practice.</w:t>
      </w:r>
    </w:p>
    <w:p>
      <w:pPr>
        <w:pStyle w:val="Heading1"/>
      </w:pPr>
      <w:r>
        <w:t>Combining Guided Imagery with Other Stress Management Skills</w:t>
      </w:r>
    </w:p>
    <w:p>
      <w:r>
        <w:t>Guided imagery can be effectively combined with other relaxation techniques such as deep breathing, progressive muscle relaxation, and mindfulness meditation. Its integration can enhance overall stress resilience. Mental rehearsal of coping strategies or positive outcomes can accompany cognitive-behavioral approaches, improving emotional regulation and adaptive responses to stress.</w:t>
      </w:r>
    </w:p>
    <w:p>
      <w:pPr>
        <w:pStyle w:val="Heading1"/>
      </w:pPr>
      <w:r>
        <w:t>Guided Imagery Across Different Populations</w:t>
      </w:r>
    </w:p>
    <w:p>
      <w:r>
        <w:t>Guided imagery is accessible to a wide range of age groups including children, adults, and elderly individuals, with adaptations for developmental levels. In pediatric settings, imagery is often simpler and more playful. For older adults, scripts may focus on reminiscence or sensory experiences. Tailoring guided imagery enhances engagement and effectiveness in diverse populations.</w:t>
      </w:r>
    </w:p>
    <w:p>
      <w:pPr>
        <w:pStyle w:val="Heading1"/>
      </w:pPr>
      <w:r>
        <w:t>Role of Guided Imagery in Mental Well-Being</w:t>
      </w:r>
    </w:p>
    <w:p>
      <w:r>
        <w:t>Guided imagery supports mental well-being by promoting relaxation, reducing anxiety and depressive symptoms, improving sleep quality, and enhancing mood. It empowers individuals with a self-regulation tool they can use independently. While it does not cure mental illness, it contributes to holistic approaches in stress management and health promotion.</w:t>
      </w:r>
    </w:p>
    <w:p>
      <w:pPr>
        <w:pStyle w:val="Heading1"/>
      </w:pPr>
      <w:r>
        <w:t>Practical Guidance</w:t>
      </w:r>
    </w:p>
    <w:p>
      <w:pPr>
        <w:pStyle w:val="ListBullet"/>
      </w:pPr>
      <w:r>
        <w:t>Start with short sessions (5-10 minutes) and gradually increase duration as comfort improves.</w:t>
      </w:r>
    </w:p>
    <w:p>
      <w:pPr>
        <w:pStyle w:val="ListBullet"/>
      </w:pPr>
      <w:r>
        <w:t>Use audio recordings from reputable sources or guided scripts to facilitate practice.</w:t>
      </w:r>
    </w:p>
    <w:p>
      <w:pPr>
        <w:pStyle w:val="ListBullet"/>
      </w:pPr>
      <w:r>
        <w:t>Practice in a quiet, comfortable place with minimal distractions.</w:t>
      </w:r>
    </w:p>
    <w:p>
      <w:pPr>
        <w:pStyle w:val="ListBullet"/>
      </w:pPr>
      <w:r>
        <w:t>Incorporate deep breathing techniques before and during imagery to enhance relaxation.</w:t>
      </w:r>
    </w:p>
    <w:p>
      <w:pPr>
        <w:pStyle w:val="ListBullet"/>
      </w:pPr>
      <w:r>
        <w:t>Be patient and consistent; benefits typically increase with regular practice.</w:t>
      </w:r>
    </w:p>
    <w:p>
      <w:pPr>
        <w:pStyle w:val="ListBullet"/>
      </w:pPr>
      <w:r>
        <w:t>If negative emotions or memories arise, discontinue practice and consult a healthcare provider.</w:t>
      </w:r>
    </w:p>
    <w:p>
      <w:pPr>
        <w:pStyle w:val="ListBullet"/>
      </w:pPr>
      <w:r>
        <w:t>Combine guided imagery with other stress-reduction methods like exercise or mindfulness for best results.</w:t>
      </w:r>
    </w:p>
    <w:p>
      <w:pPr>
        <w:pStyle w:val="ListBullet"/>
      </w:pPr>
      <w:r>
        <w:t>Consult professionals when using guided imagery for serious medical or psychological conditions.</w:t>
      </w:r>
    </w:p>
    <w:p>
      <w:pPr>
        <w:pStyle w:val="Heading1"/>
      </w:pPr>
      <w:r>
        <w:t>Safety Notes</w:t>
      </w:r>
    </w:p>
    <w:p>
      <w:pPr>
        <w:pStyle w:val="ListBullet"/>
      </w:pPr>
      <w:r>
        <w:t>Generally very safe for the vast majority of people.</w:t>
      </w:r>
    </w:p>
    <w:p>
      <w:pPr>
        <w:pStyle w:val="ListBullet"/>
      </w:pPr>
      <w:r>
        <w:t>Avoid if experiencing acute psychosis or severe mental health instability without professional guidance.</w:t>
      </w:r>
    </w:p>
    <w:p>
      <w:pPr>
        <w:pStyle w:val="ListBullet"/>
      </w:pPr>
      <w:r>
        <w:t>Ensure a secure and comfortable environment during practice to prevent distraction or distress.</w:t>
      </w:r>
    </w:p>
    <w:p>
      <w:pPr>
        <w:pStyle w:val="ListBullet"/>
      </w:pPr>
      <w:r>
        <w:t>Discontinue if guided imagery causes distressing emotional responses and seek support.</w:t>
      </w:r>
    </w:p>
    <w:p>
      <w:pPr>
        <w:pStyle w:val="ListBullet"/>
      </w:pPr>
      <w:r>
        <w:t>Not a replacement for professional medical or psychological treatment.</w:t>
      </w:r>
    </w:p>
    <w:p>
      <w:pPr>
        <w:pStyle w:val="Heading1"/>
      </w:pPr>
      <w:r>
        <w:t>Common Misconceptions</w:t>
      </w:r>
    </w:p>
    <w:p>
      <w:r>
        <w:rPr>
          <w:b/>
        </w:rPr>
        <w:t xml:space="preserve">Misconception: </w:t>
      </w:r>
      <w:r>
        <w:t>Guided imagery is just daydreaming and has no proven benefits.</w:t>
      </w:r>
    </w:p>
    <w:p>
      <w:r>
        <w:rPr>
          <w:b/>
        </w:rPr>
        <w:t xml:space="preserve">Reality: </w:t>
      </w:r>
      <w:r>
        <w:t>Guided imagery is a structured therapeutic technique with scientific evidence showing it helps reduce stress, anxiety, and pain.</w:t>
      </w:r>
    </w:p>
    <w:p>
      <w:r>
        <w:rPr>
          <w:b/>
        </w:rPr>
        <w:t xml:space="preserve">Misconception: </w:t>
      </w:r>
      <w:r>
        <w:t>You need a special talent or imagination skill to use guided imagery effectively.</w:t>
      </w:r>
    </w:p>
    <w:p>
      <w:r>
        <w:rPr>
          <w:b/>
        </w:rPr>
        <w:t xml:space="preserve">Reality: </w:t>
      </w:r>
      <w:r>
        <w:t>Most people can learn and benefit from guided imagery with practice; it does not require innate talent.</w:t>
      </w:r>
    </w:p>
    <w:p>
      <w:r>
        <w:rPr>
          <w:b/>
        </w:rPr>
        <w:t xml:space="preserve">Misconception: </w:t>
      </w:r>
      <w:r>
        <w:t>Guided imagery can cure diseases on its own.</w:t>
      </w:r>
    </w:p>
    <w:p>
      <w:r>
        <w:rPr>
          <w:b/>
        </w:rPr>
        <w:t xml:space="preserve">Reality: </w:t>
      </w:r>
      <w:r>
        <w:t>It is a complementary technique that should be used alongside conventional medical treatments, not as a replacement.</w:t>
      </w:r>
    </w:p>
    <w:p>
      <w:pPr>
        <w:pStyle w:val="Heading1"/>
      </w:pPr>
      <w:r>
        <w:t>Clinical Pearls</w:t>
      </w:r>
    </w:p>
    <w:p>
      <w:pPr>
        <w:pStyle w:val="ListNumber"/>
      </w:pPr>
      <w:r>
        <w:t>Engagement of multiple senses during guided imagery strengthens relaxation response.</w:t>
      </w:r>
    </w:p>
    <w:p>
      <w:pPr>
        <w:pStyle w:val="ListNumber"/>
      </w:pPr>
      <w:r>
        <w:t>Short, frequent guided imagery sessions can be more effective than infrequent long sessions.</w:t>
      </w:r>
    </w:p>
    <w:p>
      <w:pPr>
        <w:pStyle w:val="ListNumber"/>
      </w:pPr>
      <w:r>
        <w:t>Combining guided imagery with slow, deep breathing enhances parasympathetic activation.</w:t>
      </w:r>
    </w:p>
    <w:p>
      <w:pPr>
        <w:pStyle w:val="ListNumber"/>
      </w:pPr>
      <w:r>
        <w:t>Tailoring imagery scripts to individual preferences improves adherence and outcomes.</w:t>
      </w:r>
    </w:p>
    <w:p>
      <w:pPr>
        <w:pStyle w:val="ListNumber"/>
      </w:pPr>
      <w:r>
        <w:t>Careful screening for trauma history can help avoid triggering negative reactions.</w:t>
      </w:r>
    </w:p>
    <w:p>
      <w:pPr>
        <w:pStyle w:val="Heading1"/>
      </w:pPr>
      <w:r>
        <w:t>Key Takeaways</w:t>
      </w:r>
    </w:p>
    <w:p>
      <w:pPr>
        <w:pStyle w:val="ListBullet"/>
      </w:pPr>
      <w:r>
        <w:t>Guided imagery is a mindful visualization technique used for relaxation and stress reduction.</w:t>
      </w:r>
    </w:p>
    <w:p>
      <w:pPr>
        <w:pStyle w:val="ListBullet"/>
      </w:pPr>
      <w:r>
        <w:t>It activates physiological pathways that calm the nervous system and reduce stress hormones.</w:t>
      </w:r>
    </w:p>
    <w:p>
      <w:pPr>
        <w:pStyle w:val="ListBullet"/>
      </w:pPr>
      <w:r>
        <w:t>Evidence supports its benefits for anxiety, stress, and some types of pain management.</w:t>
      </w:r>
    </w:p>
    <w:p>
      <w:pPr>
        <w:pStyle w:val="ListBullet"/>
      </w:pPr>
      <w:r>
        <w:t>Guided imagery is accessible and can be practiced independently or with guidance.</w:t>
      </w:r>
    </w:p>
    <w:p>
      <w:pPr>
        <w:pStyle w:val="ListBullet"/>
      </w:pPr>
      <w:r>
        <w:t>Effectiveness varies among individuals and requires consistent practice.</w:t>
      </w:r>
    </w:p>
    <w:p>
      <w:pPr>
        <w:pStyle w:val="ListBullet"/>
      </w:pPr>
      <w:r>
        <w:t>It is generally safe but should be used cautiously in certain psychiatric conditions.</w:t>
      </w:r>
    </w:p>
    <w:p>
      <w:pPr>
        <w:pStyle w:val="ListBullet"/>
      </w:pPr>
      <w:r>
        <w:t>Common misconceptions include confusing it with daydreaming or expecting it as a cure.</w:t>
      </w:r>
    </w:p>
    <w:p>
      <w:pPr>
        <w:pStyle w:val="ListBullet"/>
      </w:pPr>
      <w:r>
        <w:t>Guided imagery can be integrated with other stress management techniques for enhanced benefits.</w:t>
      </w:r>
    </w:p>
    <w:p>
      <w:pPr>
        <w:pStyle w:val="Heading1"/>
      </w:pPr>
      <w:r>
        <w:t>Glossary</w:t>
      </w:r>
    </w:p>
    <w:p>
      <w:r>
        <w:rPr>
          <w:b/>
        </w:rPr>
        <w:t xml:space="preserve">Guided Imagery: </w:t>
      </w:r>
      <w:r>
        <w:t>A relaxation technique where a person is directed to imagine positive and calming mental images using all senses to promote relaxation.</w:t>
      </w:r>
    </w:p>
    <w:p>
      <w:r>
        <w:rPr>
          <w:b/>
        </w:rPr>
        <w:t xml:space="preserve">Mental Visualization: </w:t>
      </w:r>
      <w:r>
        <w:t>The process of creating images, sensations, or scenarios in the mind to evoke emotional or physical responses.</w:t>
      </w:r>
    </w:p>
    <w:p>
      <w:r>
        <w:rPr>
          <w:b/>
        </w:rPr>
        <w:t xml:space="preserve">Parasympathetic Nervous System: </w:t>
      </w:r>
      <w:r>
        <w:t>A branch of the autonomic nervous system responsible for 'rest and digest' activities that promote relaxation.</w:t>
      </w:r>
    </w:p>
    <w:p>
      <w:r>
        <w:rPr>
          <w:b/>
        </w:rPr>
        <w:t xml:space="preserve">Stress Hormones: </w:t>
      </w:r>
      <w:r>
        <w:t>Chemicals such as cortisol and adrenaline released during stress responses that affect various bodily functions.</w:t>
      </w:r>
    </w:p>
    <w:p>
      <w:r>
        <w:rPr>
          <w:b/>
        </w:rPr>
        <w:t xml:space="preserve">Randomized Controlled Trial (RCT): </w:t>
      </w:r>
      <w:r>
        <w:t>A scientific study design where participants are randomly assigned to treatment or control groups to test effectiveness.</w:t>
      </w:r>
    </w:p>
    <w:p>
      <w:r>
        <w:rPr>
          <w:b/>
        </w:rPr>
        <w:t xml:space="preserve">Complementary and Integrative Health: </w:t>
      </w:r>
      <w:r>
        <w:t>Health approaches used together with conventional medicine to support overall health and well-being.</w:t>
      </w:r>
    </w:p>
    <w:p>
      <w:r>
        <w:rPr>
          <w:b/>
        </w:rPr>
        <w:t xml:space="preserve">Scripts: </w:t>
      </w:r>
      <w:r>
        <w:t>Pre-written or verbal guidance used to facilitate a guided imagery session.</w:t>
      </w:r>
    </w:p>
    <w:p>
      <w:pPr>
        <w:pStyle w:val="Heading1"/>
      </w:pPr>
      <w:r>
        <w:t>Related Modules</w:t>
      </w:r>
    </w:p>
    <w:p>
      <w:pPr>
        <w:pStyle w:val="ListBullet"/>
      </w:pPr>
      <w:r>
        <w:t>STR-023</w:t>
      </w:r>
    </w:p>
    <w:p>
      <w:pPr>
        <w:pStyle w:val="ListBullet"/>
      </w:pPr>
      <w:r>
        <w:t>MNT-014</w:t>
      </w:r>
    </w:p>
    <w:p>
      <w:pPr>
        <w:pStyle w:val="ListBullet"/>
      </w:pPr>
      <w:r>
        <w:t>MBD-036</w:t>
      </w:r>
    </w:p>
    <w:p>
      <w:pPr>
        <w:pStyle w:val="Heading1"/>
      </w:pPr>
      <w:r>
        <w:t>Illustration Specifications</w:t>
      </w:r>
    </w:p>
    <w:p>
      <w:pPr>
        <w:pStyle w:val="Heading2"/>
      </w:pPr>
      <w:r>
        <w:t>GI-001 - Guided Imagery Session Setup</w:t>
      </w:r>
    </w:p>
    <w:p>
      <w:r>
        <w:t>Type: Diagram</w:t>
      </w:r>
    </w:p>
    <w:p>
      <w:r>
        <w:t>A person sitting comfortably with headphones and a calm environment illustrating how to prepare for a guided imagery session.</w:t>
      </w:r>
    </w:p>
    <w:p>
      <w:r>
        <w:t>Alt text: Person relaxing with headphones in a calm room preparing for guided imagery.</w:t>
      </w:r>
    </w:p>
    <w:p>
      <w:pPr>
        <w:pStyle w:val="Heading2"/>
      </w:pPr>
      <w:r>
        <w:t>GI-002 - Physiology of Guided Imagery</w:t>
      </w:r>
    </w:p>
    <w:p>
      <w:r>
        <w:t>Type: Infographic</w:t>
      </w:r>
    </w:p>
    <w:p>
      <w:r>
        <w:t>Graphical representation showing activation of the parasympathetic nervous system and reduction of stress hormones during guided imagery.</w:t>
      </w:r>
    </w:p>
    <w:p>
      <w:r>
        <w:t>Alt text: Infographic showing nervous system pathways activated during guided imagery.</w:t>
      </w:r>
    </w:p>
    <w:p>
      <w:pPr>
        <w:pStyle w:val="Heading2"/>
      </w:pPr>
      <w:r>
        <w:t>GI-003 - Guided Imagery Techniques</w:t>
      </w:r>
    </w:p>
    <w:p>
      <w:r>
        <w:t>Type: Flowchart</w:t>
      </w:r>
    </w:p>
    <w:p>
      <w:r>
        <w:t>Flowchart illustrating step-by-step common guided imagery practices such as breathing, visualization, sensory engagement, and relaxation.</w:t>
      </w:r>
    </w:p>
    <w:p>
      <w:r>
        <w:t>Alt text: Flowchart showing steps of guided imagery including breathing and visualization.</w:t>
      </w:r>
    </w:p>
    <w:p>
      <w:pPr>
        <w:pStyle w:val="Heading2"/>
      </w:pPr>
      <w:r>
        <w:t>GI-004 - Typical Guided Imagery Scenes</w:t>
      </w:r>
    </w:p>
    <w:p>
      <w:r>
        <w:t>Type: Illustration</w:t>
      </w:r>
    </w:p>
    <w:p>
      <w:r>
        <w:t>Visual examples like beach, forest, and peaceful garden scenes commonly used in guided imagery.</w:t>
      </w:r>
    </w:p>
    <w:p>
      <w:r>
        <w:t>Alt text: Images of peaceful nature scenes used in guided imagery.</w:t>
      </w:r>
    </w:p>
    <w:p>
      <w:pPr>
        <w:pStyle w:val="Heading1"/>
      </w:pPr>
      <w:r>
        <w:t>References</w:t>
      </w:r>
    </w:p>
    <w:p>
      <w:pPr>
        <w:pStyle w:val="ListBullet"/>
      </w:pPr>
      <w:r>
        <w:t>Guided Imagery for Stress and Anxiety Reduction | National Center for Complementary and Integrative Health (NCCIH) | 2022 | https://www.nccih.nih.gov/health/guided-imagery | Unverified</w:t>
      </w:r>
    </w:p>
    <w:p>
      <w:pPr>
        <w:pStyle w:val="ListBullet"/>
      </w:pPr>
      <w:r>
        <w:t>A systematic review of guided imagery and pain management | Menzies V, et al. | 2016 | PMID: 27868540 | Unverified</w:t>
      </w:r>
    </w:p>
    <w:p>
      <w:pPr>
        <w:pStyle w:val="ListBullet"/>
      </w:pPr>
      <w:r>
        <w:t>The effect of guided imagery on anxiety and pain in patients | Kwekkeboom KL, et al. | 2018 | PMID: 29752007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