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WOM-003 - Female Reproductive Hormones</w:t>
      </w:r>
    </w:p>
    <w:p>
      <w:r>
        <w:rPr>
          <w:i/>
        </w:rPr>
        <w:t>Evidence, physiology, prevention, and practical implications of female reproductive hormones.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Prevention, Maintenance, Screening</w:t>
            </w:r>
          </w:p>
        </w:tc>
      </w:tr>
      <w:tr>
        <w:tc>
          <w:tcPr>
            <w:tcW w:type="dxa" w:w="4968"/>
          </w:tcPr>
          <w:p>
            <w:r>
              <w:rPr>
                <w:b/>
              </w:rPr>
              <w:t>Audience</w:t>
            </w:r>
          </w:p>
        </w:tc>
        <w:tc>
          <w:tcPr>
            <w:tcW w:type="dxa" w:w="4968"/>
          </w:tcPr>
          <w:p>
            <w:r>
              <w:t>Consumers, Healthcare Professionals,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female hormones, estrogen, progesterone, FSH, LH, menstrual cycle, menopause, reproductive health, hormonal contraception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Female reproductive hormones are chemical messengers primarily responsible for regulating the menstrual cycle, fertility, and overall reproductive health in women. The chief hormones include estrogen, progesterone, follicle-stimulating hormone (FSH), and luteinizing hormone (LH). Estrogen, produced mainly by ovarian follicles, stimulates the growth of the uterine lining and secondary sexual characteristics. Progesterone, secreted primarily by the corpus luteum, stabilizes the uterine lining for potential pregnancy. FSH and LH, secreted by the anterior pituitary gland, control the development and release of the egg (ovulation). These hormones work in a tightly coordinated feedback loop with the hypothalamus and pituitary gland, known as the hypothalamic-pituitary-gonadal (HPG) axis. Variations in hormone levels drive the phases of the menstrual cycle: follicular, ovulatory, and luteal phases. Beyond reproduction, these hormones influence bone density, cardiovascular health, and mood. Major synonyms or related terms include gonadotropins (FSH and LH), estradiol (the most potent estrogen), and progestogens (synthetic and natural forms of progesterone). While hormone measurements can assist in diagnosing disorders like polycystic ovary syndrome (PCOS) or menopause, hormone levels naturally fluctuate daily and monthly, so isolated measurements have limitations. Hormonal therapies, such as contraceptives or hormone replacement therapy, have practical applications but require mindful consideration of benefits and risks. Lifestyle factors including diet, stress, and exercise can moderately influence hormone balance. Safety concerns with hormone interventions involve risks of thromboembolism and cancer in some cases. Understanding female reproductive hormones supports informed decisions about reproductive health, diagnosis of hormonal imbalances, and therapeutic strategies.</w:t>
      </w:r>
    </w:p>
    <w:p>
      <w:pPr>
        <w:pStyle w:val="Heading1"/>
      </w:pPr>
      <w:r>
        <w:t>Customer Questions Answered</w:t>
      </w:r>
    </w:p>
    <w:p>
      <w:pPr>
        <w:pStyle w:val="ListBullet"/>
      </w:pPr>
      <w:r>
        <w:t>What are the main female reproductive hormones and their functions?</w:t>
      </w:r>
    </w:p>
    <w:p>
      <w:pPr>
        <w:pStyle w:val="ListBullet"/>
      </w:pPr>
      <w:r>
        <w:t>How do estrogen and progesterone regulate the menstrual cycle?</w:t>
      </w:r>
    </w:p>
    <w:p>
      <w:pPr>
        <w:pStyle w:val="ListBullet"/>
      </w:pPr>
      <w:r>
        <w:t>What role do FSH and LH play in ovulation?</w:t>
      </w:r>
    </w:p>
    <w:p>
      <w:pPr>
        <w:pStyle w:val="ListBullet"/>
      </w:pPr>
      <w:r>
        <w:t>How do female hormones influence fertility?</w:t>
      </w:r>
    </w:p>
    <w:p>
      <w:pPr>
        <w:pStyle w:val="ListBullet"/>
      </w:pPr>
      <w:r>
        <w:t>What changes occur in female reproductive hormones during menopause?</w:t>
      </w:r>
    </w:p>
    <w:p>
      <w:pPr>
        <w:pStyle w:val="ListBullet"/>
      </w:pPr>
      <w:r>
        <w:t>Can diet or lifestyle affect female hormone levels?</w:t>
      </w:r>
    </w:p>
    <w:p>
      <w:pPr>
        <w:pStyle w:val="ListBullet"/>
      </w:pPr>
      <w:r>
        <w:t>What are common symptoms of hormonal imbalance in women?</w:t>
      </w:r>
    </w:p>
    <w:p>
      <w:pPr>
        <w:pStyle w:val="ListBullet"/>
      </w:pPr>
      <w:r>
        <w:t>How do hormonal contraceptives affect natural female hormones?</w:t>
      </w:r>
    </w:p>
    <w:p>
      <w:pPr>
        <w:pStyle w:val="ListBullet"/>
      </w:pPr>
      <w:r>
        <w:t>Are there risks associated with hormone replacement therapy (HRT)?</w:t>
      </w:r>
    </w:p>
    <w:p>
      <w:pPr>
        <w:pStyle w:val="ListBullet"/>
      </w:pPr>
      <w:r>
        <w:t>How do stress and exercise influence female reproductive hormones?</w:t>
      </w:r>
    </w:p>
    <w:p>
      <w:pPr>
        <w:pStyle w:val="ListBullet"/>
      </w:pPr>
      <w:r>
        <w:t>What tests measure female hormone levels?</w:t>
      </w:r>
    </w:p>
    <w:p>
      <w:pPr>
        <w:pStyle w:val="ListBullet"/>
      </w:pPr>
      <w:r>
        <w:t>How do reproductive hormones impact bone and cardiovascular health in women?</w:t>
      </w:r>
    </w:p>
    <w:p>
      <w:pPr>
        <w:pStyle w:val="Heading1"/>
      </w:pPr>
      <w:r>
        <w:t>Learning Objectives</w:t>
      </w:r>
    </w:p>
    <w:p>
      <w:pPr>
        <w:pStyle w:val="ListBullet"/>
      </w:pPr>
      <w:r>
        <w:t>Define the primary female reproductive hormones and their physiological roles.</w:t>
      </w:r>
    </w:p>
    <w:p>
      <w:pPr>
        <w:pStyle w:val="ListBullet"/>
      </w:pPr>
      <w:r>
        <w:t>Explain the hormonal regulation of the menstrual cycle.</w:t>
      </w:r>
    </w:p>
    <w:p>
      <w:pPr>
        <w:pStyle w:val="ListBullet"/>
      </w:pPr>
      <w:r>
        <w:t>Describe the interaction between the hypothalamus, pituitary, and ovaries (HPG axis).</w:t>
      </w:r>
    </w:p>
    <w:p>
      <w:pPr>
        <w:pStyle w:val="ListBullet"/>
      </w:pPr>
      <w:r>
        <w:t>Identify changes in female hormones during different life stages such as puberty and menopause.</w:t>
      </w:r>
    </w:p>
    <w:p>
      <w:pPr>
        <w:pStyle w:val="ListBullet"/>
      </w:pPr>
      <w:r>
        <w:t>Recognize the practical importance of hormone testing and its limitations.</w:t>
      </w:r>
    </w:p>
    <w:p>
      <w:pPr>
        <w:pStyle w:val="ListBullet"/>
      </w:pPr>
      <w:r>
        <w:t>Understand how hormonal contraceptives influence endogenous hormone levels.</w:t>
      </w:r>
    </w:p>
    <w:p>
      <w:pPr>
        <w:pStyle w:val="ListBullet"/>
      </w:pPr>
      <w:r>
        <w:t>Identify symptoms and causes of hormonal imbalances in women.</w:t>
      </w:r>
    </w:p>
    <w:p>
      <w:pPr>
        <w:pStyle w:val="ListBullet"/>
      </w:pPr>
      <w:r>
        <w:t>Discuss safety considerations for hormone replacement therapy and contraception.</w:t>
      </w:r>
    </w:p>
    <w:p>
      <w:pPr>
        <w:pStyle w:val="Heading1"/>
      </w:pPr>
      <w:r>
        <w:t>Definition</w:t>
      </w:r>
    </w:p>
    <w:p>
      <w:r>
        <w:t>Female reproductive hormones are biochemical substances produced mainly by the ovaries and endocrine glands that regulate reproductive functions including menstrual cycle progression, ovulation, fertility, pregnancy, and associated physiological processes.</w:t>
      </w:r>
    </w:p>
    <w:p>
      <w:pPr>
        <w:pStyle w:val="Heading1"/>
      </w:pPr>
      <w:r>
        <w:t>Why This Matters</w:t>
      </w:r>
    </w:p>
    <w:p>
      <w:r>
        <w:t>Understanding female reproductive hormones is essential for managing reproductive health, diagnosing hormonal disorders, making informed choices about contraception and hormone therapy, and improving overall women's health outcomes.</w:t>
      </w:r>
    </w:p>
    <w:p>
      <w:pPr>
        <w:pStyle w:val="Heading1"/>
      </w:pPr>
      <w:r>
        <w:t>Overview of Female Reproductive Hormones</w:t>
      </w:r>
    </w:p>
    <w:p>
      <w:r>
        <w:t>Female reproductive hormones include estrogen, progesterone, follicle-stimulating hormone (FSH), and luteinizing hormone (LH). Produced primarily by the ovaries and pituitary gland, these hormones coordinate to regulate the menstrual cycle, ovulation, pregnancy, and secondary sexual characteristics. Estrogen promotes the development of female characteristics and prepares the uterine lining, while progesterone stabilizes the lining for potential embryo implantation. FSH and LH stimulate follicular development and trigger ovulation, respectively.</w:t>
      </w:r>
    </w:p>
    <w:p>
      <w:pPr>
        <w:pStyle w:val="Heading1"/>
      </w:pPr>
      <w:r>
        <w:t>Hypothalamic-Pituitary-Gonadal (HPG) Axis</w:t>
      </w:r>
    </w:p>
    <w:p>
      <w:r>
        <w:t>The HPG axis is the hormonal feedback system involving the hypothalamus, pituitary gland, and ovaries. The hypothalamus secretes gonadotropin-releasing hormone (GnRH), stimulating the pituitary to release FSH and LH. These gonadotropins act on the ovaries to promote follicle growth, estrogen and progesterone production, and ovulation. In turn, ovarian hormones provide feedback to the hypothalamus and pituitary to regulate the cycle's timing and intensity.</w:t>
      </w:r>
    </w:p>
    <w:p>
      <w:pPr>
        <w:pStyle w:val="Heading1"/>
      </w:pPr>
      <w:r>
        <w:t>Estrogen: Types, Functions, and Mechanism</w:t>
      </w:r>
    </w:p>
    <w:p>
      <w:r>
        <w:t>Estrogen refers to a group of hormones including estradiol, estrone, and estriol, with estradiol being the most biologically active. Estrogen is primarily secreted by developing ovarian follicles and the placenta during pregnancy. It stimulates the proliferation of the uterine lining (endometrium), development of secondary sexual characteristics (breast growth, pubic hair), and influences bone density and cardiovascular function. Estrogen acts by binding to estrogen receptors (ERα and ERβ) in target tissues, modulating gene expression.</w:t>
      </w:r>
    </w:p>
    <w:p>
      <w:pPr>
        <w:pStyle w:val="Heading1"/>
      </w:pPr>
      <w:r>
        <w:t>Progesterone: Role and Physiological Effects</w:t>
      </w:r>
    </w:p>
    <w:p>
      <w:r>
        <w:t>Progesterone is mainly produced by the corpus luteum after ovulation and by the placenta during pregnancy. It prepares the endometrium for embryo implantation and maintains early pregnancy. It also inhibits uterine contractions and modulates immune tolerance during pregnancy. Progesterone acts via progesterone receptors (PR-A and PR-B) and has roles in thermoregulation and mood modulation.</w:t>
      </w:r>
    </w:p>
    <w:p>
      <w:pPr>
        <w:pStyle w:val="Heading1"/>
      </w:pPr>
      <w:r>
        <w:t>Follicle-Stimulating Hormone (FSH) and Luteinizing Hormone (LH) Functions</w:t>
      </w:r>
    </w:p>
    <w:p>
      <w:r>
        <w:t>FSH and LH are gonadotropins secreted by the anterior pituitary in response to GnRH. FSH stimulates the growth and maturation of ovarian follicles that contain eggs. LH surge triggers ovulation—the release of a mature egg from the dominant follicle—and supports corpus luteum formation to produce progesterone. They operate in a cyclical pattern aligned with the menstrual phases.</w:t>
      </w:r>
    </w:p>
    <w:p>
      <w:pPr>
        <w:pStyle w:val="Heading1"/>
      </w:pPr>
      <w:r>
        <w:t>Menstrual Cycle Phases and Hormonal Changes</w:t>
      </w:r>
    </w:p>
    <w:p>
      <w:r>
        <w:t>The menstrual cycle averages 28 days and is divided into the follicular phase, ovulatory phase, and luteal phase. In the follicular phase, rising FSH promotes follicle growth and estrogen secretion. The LH surge mid-cycle induces ovulation. During the luteal phase, the corpus luteum produces progesterone, stabilizing the uterine lining. If pregnancy does not occur, progesterone and estrogen levels fall, triggering menstruation.</w:t>
      </w:r>
    </w:p>
    <w:p>
      <w:pPr>
        <w:pStyle w:val="Heading1"/>
      </w:pPr>
      <w:r>
        <w:t>Hormonal Changes Across Life Stages: Puberty to Menopause</w:t>
      </w:r>
    </w:p>
    <w:p>
      <w:r>
        <w:t>At puberty, rising levels of GnRH, FSH, and LH initiate menstrual cycles and female secondary sexual characteristics. During reproductive years, cyclic hormonal fluctuations regulate fertility. Perimenopause involves irregular cycles and hormone variability. After menopause, ovarian production of estrogen and progesterone sharply declines, causing cessation of menstruation and symptoms like hot flashes and bone loss.</w:t>
      </w:r>
    </w:p>
    <w:p>
      <w:pPr>
        <w:pStyle w:val="Heading1"/>
      </w:pPr>
      <w:r>
        <w:t>Influence of Lifestyle Factors on Female Reproductive Hormones</w:t>
      </w:r>
    </w:p>
    <w:p>
      <w:r>
        <w:t>Diet, body weight, physical activity, stress levels, and sleep can affect hormonal balance. For example, extreme exercise or low body fat can reduce GnRH secretion, leading to menstrual irregularities or amenorrhea. Chronic stress activates cortisol pathways that may impair HPG axis function. Nutrition rich in phytoestrogens and balanced macronutrients supports hormonal health but evidence on supplementation is moderate and inconclusive.</w:t>
      </w:r>
    </w:p>
    <w:p>
      <w:pPr>
        <w:pStyle w:val="Heading1"/>
      </w:pPr>
      <w:r>
        <w:t>Hormonal Contraception: Mechanisms and Effects</w:t>
      </w:r>
    </w:p>
    <w:p>
      <w:r>
        <w:t>Hormonal contraceptives use synthetic estrogens and/or progestins to inhibit ovulation, thicken cervical mucus, and alter uterine lining, preventing pregnancy. These exogenous hormones suppress natural FSH and LH secretion through negative feedback on the HPG axis. While effective and widely used, contraceptives may have side effects including mood changes, blood clot risks, and menstrual alterations.</w:t>
      </w:r>
    </w:p>
    <w:p>
      <w:pPr>
        <w:pStyle w:val="Heading1"/>
      </w:pPr>
      <w:r>
        <w:t>Hormone Replacement Therapy (HRT): Uses and Safety</w:t>
      </w:r>
    </w:p>
    <w:p>
      <w:r>
        <w:t>HRT involves administration of estrogen alone or combined with progesterone to alleviate menopausal symptoms such as hot flashes, vaginal dryness, and osteoporosis risk. While HRT improves quality of life and bone health, large studies have identified potential risks including increased incidence of breast cancer, cardiovascular events, and thromboembolism depending on individual risk factors, formulations, and duration of use.</w:t>
      </w:r>
    </w:p>
    <w:p>
      <w:pPr>
        <w:pStyle w:val="Heading1"/>
      </w:pPr>
      <w:r>
        <w:t>Common Hormonal Imbalances and Their Symptoms</w:t>
      </w:r>
    </w:p>
    <w:p>
      <w:r>
        <w:t>Conditions like polycystic ovary syndrome (PCOS), hypothalamic amenorrhea, premature ovarian insufficiency, and hyperprolactinemia involve disruptions in female reproductive hormones leading to symptoms such as irregular periods, infertility, acne, hirsutism, mood disturbances, and menstrual cessation. Diagnosis involves hormone level testing and clinical evaluation. Treatment varies by cause and may include lifestyle modification, medication, or hormonal therapy.</w:t>
      </w:r>
    </w:p>
    <w:p>
      <w:pPr>
        <w:pStyle w:val="Heading1"/>
      </w:pPr>
      <w:r>
        <w:t>Practical Guidance</w:t>
      </w:r>
    </w:p>
    <w:p>
      <w:pPr>
        <w:pStyle w:val="ListBullet"/>
      </w:pPr>
      <w:r>
        <w:t>Track menstrual cycles to observe hormonal pattern changes and detect irregularities.</w:t>
      </w:r>
    </w:p>
    <w:p>
      <w:pPr>
        <w:pStyle w:val="ListBullet"/>
      </w:pPr>
      <w:r>
        <w:t>Consult healthcare providers before starting or stopping hormonal contraceptives or hormone replacement therapy.</w:t>
      </w:r>
    </w:p>
    <w:p>
      <w:pPr>
        <w:pStyle w:val="ListBullet"/>
      </w:pPr>
      <w:r>
        <w:t>Maintain a balanced diet and healthy weight to support hormonal health.</w:t>
      </w:r>
    </w:p>
    <w:p>
      <w:pPr>
        <w:pStyle w:val="ListBullet"/>
      </w:pPr>
      <w:r>
        <w:t>Manage stress and engage in regular physical activity for HPG axis regulation.</w:t>
      </w:r>
    </w:p>
    <w:p>
      <w:pPr>
        <w:pStyle w:val="ListBullet"/>
      </w:pPr>
      <w:r>
        <w:t>Understand that hormone levels fluctuate naturally; isolated tests require clinical interpretation.</w:t>
      </w:r>
    </w:p>
    <w:p>
      <w:pPr>
        <w:pStyle w:val="ListBullet"/>
      </w:pPr>
      <w:r>
        <w:t>Report any new or worsening symptoms such as irregular bleeding, severe mood changes, or signs of thrombosis to a healthcare professional.</w:t>
      </w:r>
    </w:p>
    <w:p>
      <w:pPr>
        <w:pStyle w:val="Heading1"/>
      </w:pPr>
      <w:r>
        <w:t>Safety Notes</w:t>
      </w:r>
    </w:p>
    <w:p>
      <w:pPr>
        <w:pStyle w:val="ListBullet"/>
      </w:pPr>
      <w:r>
        <w:t>Hormonal therapies can increase risk of blood clots and certain cancers; individual risk assessment is important.</w:t>
      </w:r>
    </w:p>
    <w:p>
      <w:pPr>
        <w:pStyle w:val="ListBullet"/>
      </w:pPr>
      <w:r>
        <w:t>Avoid self-medicating with hormone supplements without medical guidance.</w:t>
      </w:r>
    </w:p>
    <w:p>
      <w:pPr>
        <w:pStyle w:val="ListBullet"/>
      </w:pPr>
      <w:r>
        <w:t>Pregnancy and breastfeeding significantly alter hormone physiology; specific advice is required.</w:t>
      </w:r>
    </w:p>
    <w:p>
      <w:pPr>
        <w:pStyle w:val="ListBullet"/>
      </w:pPr>
      <w:r>
        <w:t>Certain medical conditions (e.g., liver disease, hormone-sensitive cancers) contraindicate some hormone treatments.</w:t>
      </w:r>
    </w:p>
    <w:p>
      <w:pPr>
        <w:pStyle w:val="ListBullet"/>
      </w:pPr>
      <w:r>
        <w:t>Monitoring during hormone therapy is critical to mitigate risks and adjust dosing.</w:t>
      </w:r>
    </w:p>
    <w:p>
      <w:pPr>
        <w:pStyle w:val="Heading1"/>
      </w:pPr>
      <w:r>
        <w:t>Common Misconceptions</w:t>
      </w:r>
    </w:p>
    <w:p>
      <w:r>
        <w:rPr>
          <w:b/>
        </w:rPr>
        <w:t xml:space="preserve">Misconception: </w:t>
      </w:r>
      <w:r>
        <w:t>All female hormones are the same and have a singular function.</w:t>
      </w:r>
    </w:p>
    <w:p>
      <w:r>
        <w:rPr>
          <w:b/>
        </w:rPr>
        <w:t xml:space="preserve">Reality: </w:t>
      </w:r>
      <w:r>
        <w:t>Female reproductive hormones are diverse, each with distinct roles in regulating reproduction, metabolism, mood, and more.</w:t>
      </w:r>
    </w:p>
    <w:p>
      <w:r>
        <w:rPr>
          <w:b/>
        </w:rPr>
        <w:t xml:space="preserve">Misconception: </w:t>
      </w:r>
      <w:r>
        <w:t>Hormonal contraceptives permanently damage natural hormone production.</w:t>
      </w:r>
    </w:p>
    <w:p>
      <w:r>
        <w:rPr>
          <w:b/>
        </w:rPr>
        <w:t xml:space="preserve">Reality: </w:t>
      </w:r>
      <w:r>
        <w:t>Hormonal contraceptives temporarily suppress natural hormone cycles but the endocrine system typically resumes normal function after discontinuation.</w:t>
      </w:r>
    </w:p>
    <w:p>
      <w:r>
        <w:rPr>
          <w:b/>
        </w:rPr>
        <w:t xml:space="preserve">Misconception: </w:t>
      </w:r>
      <w:r>
        <w:t>Menopause happens suddenly and is identified only by hot flashes.</w:t>
      </w:r>
    </w:p>
    <w:p>
      <w:r>
        <w:rPr>
          <w:b/>
        </w:rPr>
        <w:t xml:space="preserve">Reality: </w:t>
      </w:r>
      <w:r>
        <w:t>Menopause is a gradual transition marked by hormonal changes and various symptoms including but not limited to hot flashes, mood changes, and bone density loss.</w:t>
      </w:r>
    </w:p>
    <w:p>
      <w:pPr>
        <w:pStyle w:val="Heading1"/>
      </w:pPr>
      <w:r>
        <w:t>Clinical Pearls</w:t>
      </w:r>
    </w:p>
    <w:p>
      <w:pPr>
        <w:pStyle w:val="ListNumber"/>
      </w:pPr>
      <w:r>
        <w:t>FSH and LH levels are typically elevated after menopause due to reduced ovarian feedback.</w:t>
      </w:r>
    </w:p>
    <w:p>
      <w:pPr>
        <w:pStyle w:val="ListNumber"/>
      </w:pPr>
      <w:r>
        <w:t>Estradiol is the most potent form of estrogen and is primarily responsible for reproductive tissue effects.</w:t>
      </w:r>
    </w:p>
    <w:p>
      <w:pPr>
        <w:pStyle w:val="ListNumber"/>
      </w:pPr>
      <w:r>
        <w:t>Progesterone's immunomodulatory role supports embryo implantation and pregnancy maintenance.</w:t>
      </w:r>
    </w:p>
    <w:p>
      <w:pPr>
        <w:pStyle w:val="ListNumber"/>
      </w:pPr>
      <w:r>
        <w:t>Cycle regularity and symptom tracking provide valuable clinical clues to hormonal health.</w:t>
      </w:r>
    </w:p>
    <w:p>
      <w:pPr>
        <w:pStyle w:val="ListNumber"/>
      </w:pPr>
      <w:r>
        <w:t>Hormonal therapies require individualized assessment balancing benefits and risks.</w:t>
      </w:r>
    </w:p>
    <w:p>
      <w:pPr>
        <w:pStyle w:val="Heading1"/>
      </w:pPr>
      <w:r>
        <w:t>Key Takeaways</w:t>
      </w:r>
    </w:p>
    <w:p>
      <w:pPr>
        <w:pStyle w:val="ListBullet"/>
      </w:pPr>
      <w:r>
        <w:t>Female reproductive hormones regulate menstrual cycle, fertility, and secondary sexual characteristics.</w:t>
      </w:r>
    </w:p>
    <w:p>
      <w:pPr>
        <w:pStyle w:val="ListBullet"/>
      </w:pPr>
      <w:r>
        <w:t>Estrogen and progesterone have complementary roles in preparing and maintaining the uterine lining.</w:t>
      </w:r>
    </w:p>
    <w:p>
      <w:pPr>
        <w:pStyle w:val="ListBullet"/>
      </w:pPr>
      <w:r>
        <w:t>FSH and LH secreted by the pituitary control ovarian follicle development and ovulation.</w:t>
      </w:r>
    </w:p>
    <w:p>
      <w:pPr>
        <w:pStyle w:val="ListBullet"/>
      </w:pPr>
      <w:r>
        <w:t>The hypothalamic-pituitary-gonadal axis tightly controls reproductive hormone feedback loops.</w:t>
      </w:r>
    </w:p>
    <w:p>
      <w:pPr>
        <w:pStyle w:val="ListBullet"/>
      </w:pPr>
      <w:r>
        <w:t>Hormone levels vary naturally with cycle phase and life stage; interpretation requires context.</w:t>
      </w:r>
    </w:p>
    <w:p>
      <w:pPr>
        <w:pStyle w:val="ListBullet"/>
      </w:pPr>
      <w:r>
        <w:t>Hormonal contraception influences endogenous hormone secretion mechanisms.</w:t>
      </w:r>
    </w:p>
    <w:p>
      <w:pPr>
        <w:pStyle w:val="ListBullet"/>
      </w:pPr>
      <w:r>
        <w:t>Menopause results from the decline of ovarian hormone production with systemic impacts.</w:t>
      </w:r>
    </w:p>
    <w:p>
      <w:pPr>
        <w:pStyle w:val="ListBullet"/>
      </w:pPr>
      <w:r>
        <w:t>Hormone replacement therapies are effective but carry potential risks requiring medical supervision.</w:t>
      </w:r>
    </w:p>
    <w:p>
      <w:pPr>
        <w:pStyle w:val="Heading1"/>
      </w:pPr>
      <w:r>
        <w:t>Glossary</w:t>
      </w:r>
    </w:p>
    <w:p>
      <w:r>
        <w:rPr>
          <w:b/>
        </w:rPr>
        <w:t xml:space="preserve">Estrogen: </w:t>
      </w:r>
      <w:r>
        <w:t>A group of hormones, primarily estradiol, that regulate female reproductive development and function.</w:t>
      </w:r>
    </w:p>
    <w:p>
      <w:r>
        <w:rPr>
          <w:b/>
        </w:rPr>
        <w:t xml:space="preserve">Progesterone: </w:t>
      </w:r>
      <w:r>
        <w:t>A hormone that prepares and maintains the uterus for pregnancy and modulates various physiological effects.</w:t>
      </w:r>
    </w:p>
    <w:p>
      <w:r>
        <w:rPr>
          <w:b/>
        </w:rPr>
        <w:t xml:space="preserve">Follicle-Stimulating Hormone (FSH): </w:t>
      </w:r>
      <w:r>
        <w:t>A pituitary hormone that stimulates ovarian follicle growth.</w:t>
      </w:r>
    </w:p>
    <w:p>
      <w:r>
        <w:rPr>
          <w:b/>
        </w:rPr>
        <w:t xml:space="preserve">Luteinizing Hormone (LH): </w:t>
      </w:r>
      <w:r>
        <w:t>A pituitary hormone that triggers ovulation and corpus luteum formation.</w:t>
      </w:r>
    </w:p>
    <w:p>
      <w:r>
        <w:rPr>
          <w:b/>
        </w:rPr>
        <w:t xml:space="preserve">Hypothalamic-Pituitary-Gonadal (HPG) Axis: </w:t>
      </w:r>
      <w:r>
        <w:t>The hormonal regulatory system involving the hypothalamus, pituitary gland, and gonads controlling reproduction.</w:t>
      </w:r>
    </w:p>
    <w:p>
      <w:r>
        <w:rPr>
          <w:b/>
        </w:rPr>
        <w:t xml:space="preserve">Menstrual Cycle: </w:t>
      </w:r>
      <w:r>
        <w:t>The recurring series of physiological changes in the female reproductive system preparing for pregnancy.</w:t>
      </w:r>
    </w:p>
    <w:p>
      <w:r>
        <w:rPr>
          <w:b/>
        </w:rPr>
        <w:t xml:space="preserve">Menopause: </w:t>
      </w:r>
      <w:r>
        <w:t>The permanent cessation of menstruation due to ovarian hormone depletion.</w:t>
      </w:r>
    </w:p>
    <w:p>
      <w:r>
        <w:rPr>
          <w:b/>
        </w:rPr>
        <w:t xml:space="preserve">Hormonal Contraception: </w:t>
      </w:r>
      <w:r>
        <w:t>Medications that contain synthetic hormones to prevent ovulation and pregnancy.</w:t>
      </w:r>
    </w:p>
    <w:p>
      <w:r>
        <w:rPr>
          <w:b/>
        </w:rPr>
        <w:t xml:space="preserve">Hormone Replacement Therapy (HRT): </w:t>
      </w:r>
      <w:r>
        <w:t>Medical treatment with hormones to relieve symptoms of menopause or hormone deficiency.</w:t>
      </w:r>
    </w:p>
    <w:p>
      <w:pPr>
        <w:pStyle w:val="Heading1"/>
      </w:pPr>
      <w:r>
        <w:t>Related Modules</w:t>
      </w:r>
    </w:p>
    <w:p>
      <w:pPr>
        <w:pStyle w:val="ListBullet"/>
      </w:pPr>
      <w:r>
        <w:t>WOM-001</w:t>
      </w:r>
    </w:p>
    <w:p>
      <w:pPr>
        <w:pStyle w:val="ListBullet"/>
      </w:pPr>
      <w:r>
        <w:t>WOM-002</w:t>
      </w:r>
    </w:p>
    <w:p>
      <w:pPr>
        <w:pStyle w:val="ListBullet"/>
      </w:pPr>
      <w:r>
        <w:t>WOM-010</w:t>
      </w:r>
    </w:p>
    <w:p>
      <w:pPr>
        <w:pStyle w:val="Heading1"/>
      </w:pPr>
      <w:r>
        <w:t>Illustration Specifications</w:t>
      </w:r>
    </w:p>
    <w:p>
      <w:pPr>
        <w:pStyle w:val="Heading2"/>
      </w:pPr>
      <w:r>
        <w:t>ILL-001 - Hypothalamic-Pituitary-Gonadal Axis Diagram</w:t>
      </w:r>
    </w:p>
    <w:p>
      <w:r>
        <w:t>Type: Diagram</w:t>
      </w:r>
    </w:p>
    <w:p>
      <w:r>
        <w:t>A schematic showing the hormonal feedback loop between the hypothalamus, pituitary gland, and ovaries regulating female reproductive hormones.</w:t>
      </w:r>
    </w:p>
    <w:p>
      <w:r>
        <w:t>Alt text: Diagram of HPG axis with arrows showing hormone secretion and feedback.</w:t>
      </w:r>
    </w:p>
    <w:p>
      <w:pPr>
        <w:pStyle w:val="Heading2"/>
      </w:pPr>
      <w:r>
        <w:t>ILL-002 - Menstrual Cycle Hormone Levels</w:t>
      </w:r>
    </w:p>
    <w:p>
      <w:r>
        <w:t>Type: Graph</w:t>
      </w:r>
    </w:p>
    <w:p>
      <w:r>
        <w:t>Line graph depicting the fluctuations of estrogen, progesterone, FSH, and LH levels across the phases of the menstrual cycle.</w:t>
      </w:r>
    </w:p>
    <w:p>
      <w:r>
        <w:t>Alt text: Graph showing estrogen, progesterone, FSH, and LH levels over a 28-day cycle.</w:t>
      </w:r>
    </w:p>
    <w:p>
      <w:pPr>
        <w:pStyle w:val="Heading2"/>
      </w:pPr>
      <w:r>
        <w:t>ILL-003 - Roles of Estrogen and Progesterone</w:t>
      </w:r>
    </w:p>
    <w:p>
      <w:r>
        <w:t>Type: Infographic</w:t>
      </w:r>
    </w:p>
    <w:p>
      <w:r>
        <w:t>Visual summary of the physiological effects of estrogen and progesterone on the uterus, breasts, bones, and cardiovascular system.</w:t>
      </w:r>
    </w:p>
    <w:p>
      <w:r>
        <w:t>Alt text: Infographic illustrating diverse effects of estrogen and progesterone on organs.</w:t>
      </w:r>
    </w:p>
    <w:p>
      <w:pPr>
        <w:pStyle w:val="Heading2"/>
      </w:pPr>
      <w:r>
        <w:t>ILL-004 - Hormonal Changes at Menopause</w:t>
      </w:r>
    </w:p>
    <w:p>
      <w:r>
        <w:t>Type: Chart</w:t>
      </w:r>
    </w:p>
    <w:p>
      <w:r>
        <w:t>Chart outlining typical hormonal level changes and symptoms during the menopausal transition.</w:t>
      </w:r>
    </w:p>
    <w:p>
      <w:r>
        <w:t>Alt text: Chart comparing hormone levels before, during, and after menopause with symptom icons.</w:t>
      </w:r>
    </w:p>
    <w:p>
      <w:pPr>
        <w:pStyle w:val="Heading1"/>
      </w:pPr>
      <w:r>
        <w:t>References</w:t>
      </w:r>
    </w:p>
    <w:p>
      <w:pPr>
        <w:pStyle w:val="ListBullet"/>
      </w:pPr>
      <w:r>
        <w:t>Endocrinology of the menstrual cycle | Goodman NF, et al. Endocrine Reviews | 2013 | PMID 23400708 | Unverified</w:t>
      </w:r>
    </w:p>
    <w:p>
      <w:pPr>
        <w:pStyle w:val="ListBullet"/>
      </w:pPr>
      <w:r>
        <w:t>Reproductive hormone physiology: from the hypothalamus to the ovaries | McGee EA, Hsueh AJ | 2000 | PMID 10945722 | Unverified</w:t>
      </w:r>
    </w:p>
    <w:p>
      <w:pPr>
        <w:pStyle w:val="ListBullet"/>
      </w:pPr>
      <w:r>
        <w:t>Hormonal contraception and reproductive hormones: a clinical overview | ACOG Practice Bulletin | 2014 | DOI 10.1097/01.AOG.0000458463.35557.f5 | Unverified</w:t>
      </w:r>
    </w:p>
    <w:p>
      <w:pPr>
        <w:pStyle w:val="ListBullet"/>
      </w:pPr>
      <w:r>
        <w:t>Hormone replacement therapy and the risk of cardiovascular disease | Women’s Health Initiative Investigators | 2002 | PMID 11879129 | Unverified</w:t>
      </w:r>
    </w:p>
    <w:p>
      <w:pPr>
        <w:pStyle w:val="ListBullet"/>
      </w:pPr>
      <w:r>
        <w:t>Polycystic ovary syndrome: diagnosis and treatment | Azziz R, et al. The Endocrine Society Clinical Practice Guideline | 2016 | PMID 27844041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