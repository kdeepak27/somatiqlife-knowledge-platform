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DIS-156 - Hand Hygiene</w:t>
      </w:r>
    </w:p>
    <w:p>
      <w:r>
        <w:rPr>
          <w:i/>
        </w:rPr>
        <w:t>Prevention, risk factors, screening, evidence, and practical actions related to hand hygiene.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Awareness, Prevention, Self-Care</w:t>
            </w:r>
          </w:p>
        </w:tc>
      </w:tr>
      <w:tr>
        <w:tc>
          <w:tcPr>
            <w:tcW w:type="dxa" w:w="4968"/>
          </w:tcPr>
          <w:p>
            <w:r>
              <w:rPr>
                <w:b/>
              </w:rPr>
              <w:t>Audience</w:t>
            </w:r>
          </w:p>
        </w:tc>
        <w:tc>
          <w:tcPr>
            <w:tcW w:type="dxa" w:w="4968"/>
          </w:tcPr>
          <w:p>
            <w:r>
              <w:t>General Public, Healthcare Workers, Public Health Educators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hand hygiene, hand washing, infection prevention, hand sanitizer, disease transmission, microorganisms, respiratory infections, healthcare-associated infections, hand disinfection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Hand hygiene refers to the practice of cleaning one's hands to remove dirt, microorganisms, and harmful pathogens such as bacteria, viruses, and fungi that can cause infections. It encompasses hand washing with soap and water as well as using alcohol-based hand sanitizers. Proper hand hygiene is a fundamental preventive measure to reduce the transmission of infectious diseases, including respiratory infections like influenza and COVID-19, and healthcare-associated infections (HAIs). Mechanistically, hand hygiene works by physically removing microbes and disrupting their cell membranes or viral envelopes, thereby lowering the risk of pathogen transfer from hands to mucous membranes or surfaces. The World Health Organization (WHO) and Centers for Disease Control and Prevention (CDC) define key moments for hand hygiene such as before eating, after using the restroom, and after coughing or sneezing. Recommended techniques include washing hands with soap and water for at least 20 seconds, paying attention to all hand surfaces, or applying sufficient alcohol-based sanitizer when soap is unavailable. Limitations exist: hand sanitizer is less effective against certain pathogens (e.g., spores) and hands visibly soiled require soap and water. Concerns about skin irritation due to frequent washing or sanitizer use are mitigated by moisturizing and choosing gentle products. Common misconceptions are that quick rinsing suffices or that sanitizers replace hand washing in all scenarios. Illustrations can demonstrate hand washing steps, times, and do’s and don’ts. Hand hygiene remains a low-cost, accessible strategy with broad evidence supporting its role in infection prevention in community and healthcare settings. Safety considerations include avoiding ingestion of products and managing skin health. This module compiles current evidence, practical guidance, and clarifies terminology for improved compliance and public understanding.</w:t>
      </w:r>
    </w:p>
    <w:p>
      <w:pPr>
        <w:pStyle w:val="Heading1"/>
      </w:pPr>
      <w:r>
        <w:t>Customer Questions Answered</w:t>
      </w:r>
    </w:p>
    <w:p>
      <w:pPr>
        <w:pStyle w:val="ListBullet"/>
      </w:pPr>
      <w:r>
        <w:t>What is hand hygiene?</w:t>
      </w:r>
    </w:p>
    <w:p>
      <w:pPr>
        <w:pStyle w:val="ListBullet"/>
      </w:pPr>
      <w:r>
        <w:t>Why is hand hygiene important to prevent infections?</w:t>
      </w:r>
    </w:p>
    <w:p>
      <w:pPr>
        <w:pStyle w:val="ListBullet"/>
      </w:pPr>
      <w:r>
        <w:t>How does hand washing prevent the spread of germs?</w:t>
      </w:r>
    </w:p>
    <w:p>
      <w:pPr>
        <w:pStyle w:val="ListBullet"/>
      </w:pPr>
      <w:r>
        <w:t>When should I clean my hands?</w:t>
      </w:r>
    </w:p>
    <w:p>
      <w:pPr>
        <w:pStyle w:val="ListBullet"/>
      </w:pPr>
      <w:r>
        <w:t>What is the best way to wash hands?</w:t>
      </w:r>
    </w:p>
    <w:p>
      <w:pPr>
        <w:pStyle w:val="ListBullet"/>
      </w:pPr>
      <w:r>
        <w:t>Is hand sanitizer as effective as hand washing?</w:t>
      </w:r>
    </w:p>
    <w:p>
      <w:pPr>
        <w:pStyle w:val="ListBullet"/>
      </w:pPr>
      <w:r>
        <w:t>Can hand hygiene reduce respiratory infections like colds and flu?</w:t>
      </w:r>
    </w:p>
    <w:p>
      <w:pPr>
        <w:pStyle w:val="ListBullet"/>
      </w:pPr>
      <w:r>
        <w:t>What are common mistakes in hand hygiene?</w:t>
      </w:r>
    </w:p>
    <w:p>
      <w:pPr>
        <w:pStyle w:val="ListBullet"/>
      </w:pPr>
      <w:r>
        <w:t>Are there risks or side effects to frequent hand washing?</w:t>
      </w:r>
    </w:p>
    <w:p>
      <w:pPr>
        <w:pStyle w:val="ListBullet"/>
      </w:pPr>
      <w:r>
        <w:t>How is hand hygiene different in healthcare settings versus everyday life?</w:t>
      </w:r>
    </w:p>
    <w:p>
      <w:pPr>
        <w:pStyle w:val="ListBullet"/>
      </w:pPr>
      <w:r>
        <w:t>What types of soaps or sanitizers are recommended?</w:t>
      </w:r>
    </w:p>
    <w:p>
      <w:pPr>
        <w:pStyle w:val="ListBullet"/>
      </w:pPr>
      <w:r>
        <w:t>How long should I wash my hands to effectively remove germs?</w:t>
      </w:r>
    </w:p>
    <w:p>
      <w:pPr>
        <w:pStyle w:val="Heading1"/>
      </w:pPr>
      <w:r>
        <w:t>Learning Objectives</w:t>
      </w:r>
    </w:p>
    <w:p>
      <w:pPr>
        <w:pStyle w:val="ListBullet"/>
      </w:pPr>
      <w:r>
        <w:t>Define hand hygiene and understand its importance in infection prevention.</w:t>
      </w:r>
    </w:p>
    <w:p>
      <w:pPr>
        <w:pStyle w:val="ListBullet"/>
      </w:pPr>
      <w:r>
        <w:t>Describe the biological mechanisms by which hand hygiene reduces pathogen spread.</w:t>
      </w:r>
    </w:p>
    <w:p>
      <w:pPr>
        <w:pStyle w:val="ListBullet"/>
      </w:pPr>
      <w:r>
        <w:t>Identify key moments and correct techniques for hand hygiene.</w:t>
      </w:r>
    </w:p>
    <w:p>
      <w:pPr>
        <w:pStyle w:val="ListBullet"/>
      </w:pPr>
      <w:r>
        <w:t>Compare the effectiveness of hand washing with soap versus alcohol-based hand sanitizers.</w:t>
      </w:r>
    </w:p>
    <w:p>
      <w:pPr>
        <w:pStyle w:val="ListBullet"/>
      </w:pPr>
      <w:r>
        <w:t>Recognize common misconceptions and limitations of hand hygiene methods.</w:t>
      </w:r>
    </w:p>
    <w:p>
      <w:pPr>
        <w:pStyle w:val="ListBullet"/>
      </w:pPr>
      <w:r>
        <w:t>Understand safety considerations and how to prevent skin irritation associated with frequent hand hygiene.</w:t>
      </w:r>
    </w:p>
    <w:p>
      <w:pPr>
        <w:pStyle w:val="ListBullet"/>
      </w:pPr>
      <w:r>
        <w:t>Apply evidence-informed practices to improve personal and community hand hygiene.</w:t>
      </w:r>
    </w:p>
    <w:p>
      <w:pPr>
        <w:pStyle w:val="ListBullet"/>
      </w:pPr>
      <w:r>
        <w:t>Explain the role of hand hygiene in healthcare settings and its impact on patient safety.</w:t>
      </w:r>
    </w:p>
    <w:p>
      <w:pPr>
        <w:pStyle w:val="Heading1"/>
      </w:pPr>
      <w:r>
        <w:t>Definition</w:t>
      </w:r>
    </w:p>
    <w:p>
      <w:r>
        <w:t>Hand hygiene is the deliberate practice of cleaning hands to remove dirt, microorganisms, and other contaminants to prevent the transmission of infectious agents.</w:t>
      </w:r>
    </w:p>
    <w:p>
      <w:pPr>
        <w:pStyle w:val="Heading1"/>
      </w:pPr>
      <w:r>
        <w:t>Why This Matters</w:t>
      </w:r>
    </w:p>
    <w:p>
      <w:r>
        <w:t>Effective hand hygiene is one of the simplest and most important actions individuals and healthcare workers can take to prevent infections, reduce disease burden, and protect public health worldwide. Understanding hand hygiene helps reduce respiratory and gastrointestinal illnesses, antibiotic resistance, and healthcare-associated infections.</w:t>
      </w:r>
    </w:p>
    <w:p>
      <w:pPr>
        <w:pStyle w:val="Heading1"/>
      </w:pPr>
      <w:r>
        <w:t>What Is Hand Hygiene?</w:t>
      </w:r>
    </w:p>
    <w:p>
      <w:r>
        <w:t>Hand hygiene includes all actions to remove or kill microorganisms on the hands. It mainly involves washing hands with soap and water or applying alcohol-based hand sanitizers. This prevents the spread of infectious agents that can be transferred via hand contact.</w:t>
      </w:r>
    </w:p>
    <w:p>
      <w:pPr>
        <w:pStyle w:val="Heading1"/>
      </w:pPr>
      <w:r>
        <w:t>How Does Hand Hygiene Work?</w:t>
      </w:r>
    </w:p>
    <w:p>
      <w:r>
        <w:t>Microorganisms such as bacteria and viruses survive on skin and surfaces. Hand washing physically removes dirt and microbes, while soap molecules disrupt microbial membranes. Alcohol-based sanitizers denature proteins and dissolve lipid envelopes in viruses, inactivating them.</w:t>
      </w:r>
    </w:p>
    <w:p>
      <w:pPr>
        <w:pStyle w:val="Heading1"/>
      </w:pPr>
      <w:r>
        <w:t>Physiology and Anatomy Related to Hand Hygiene</w:t>
      </w:r>
    </w:p>
    <w:p>
      <w:r>
        <w:t>Human skin hosts a diverse microbiome including harmless and potentially harmful microorganisms. The hands are a common route for self-inoculation of mucous membranes and transfer of pathogens to others. Maintaining skin integrity is important to support this barrier function.</w:t>
      </w:r>
    </w:p>
    <w:p>
      <w:pPr>
        <w:pStyle w:val="Heading1"/>
      </w:pPr>
      <w:r>
        <w:t>Evidence Supporting Hand Hygiene in Infection Prevention</w:t>
      </w:r>
    </w:p>
    <w:p>
      <w:r>
        <w:t>Extensive studies in community and healthcare settings demonstrate hand hygiene reduces respiratory infections, gastrointestinal illnesses, and healthcare-associated infections. Randomized trials show hand washing can reduce respiratory illness by approximately 16-21% in some populations.</w:t>
      </w:r>
    </w:p>
    <w:p>
      <w:pPr>
        <w:pStyle w:val="Heading1"/>
      </w:pPr>
      <w:r>
        <w:t>Best Practices for Effective Hand Washing</w:t>
      </w:r>
    </w:p>
    <w:p>
      <w:r>
        <w:t>Use clean running water and soap. Rub all hand surfaces including backs, between fingers, and under nails for at least 20 seconds. Rinse thoroughly and dry with a clean towel or air dryer. Hand hygiene should occur before eating, after restroom use, after coughing or sneezing, and when hands are visibly dirty.</w:t>
      </w:r>
    </w:p>
    <w:p>
      <w:pPr>
        <w:pStyle w:val="Heading1"/>
      </w:pPr>
      <w:r>
        <w:t>Use of Alcohol-Based Hand Sanitizers</w:t>
      </w:r>
    </w:p>
    <w:p>
      <w:r>
        <w:t>Alcohol-based hand sanitizers (at least 60% alcohol) effectively kill many germs rapidly. They are recommended when soap and water are unavailable. However, sanitizers are less effective when hands are visibly soiled or greasy and do not eliminate all types of pathogens such as bacterial spores.</w:t>
      </w:r>
    </w:p>
    <w:p>
      <w:pPr>
        <w:pStyle w:val="Heading1"/>
      </w:pPr>
      <w:r>
        <w:t>Limitations and Considerations</w:t>
      </w:r>
    </w:p>
    <w:p>
      <w:r>
        <w:t>Hand hygiene alone does not completely prevent infections but significantly reduces risk. Overwashing can cause skin dryness and irritation; use moisturizers to mitigate this. Some pathogens require additional measures such as gloves or disinfection of environment.</w:t>
      </w:r>
    </w:p>
    <w:p>
      <w:pPr>
        <w:pStyle w:val="Heading1"/>
      </w:pPr>
      <w:r>
        <w:t>Common Misconceptions About Hand Hygiene</w:t>
      </w:r>
    </w:p>
    <w:p>
      <w:r>
        <w:t>Misconceptions include thinking a quick rinse without soap is enough, or that hand sanitizer can replace washing in all cases. Another is the belief that wearing gloves eliminates the need for hand hygiene, which is incorrect.</w:t>
      </w:r>
    </w:p>
    <w:p>
      <w:pPr>
        <w:pStyle w:val="Heading1"/>
      </w:pPr>
      <w:r>
        <w:t>Safety and Skin Health During Frequent Hand Hygiene</w:t>
      </w:r>
    </w:p>
    <w:p>
      <w:r>
        <w:t>Frequent hand hygiene can cause irritation or dermatitis. Using gentle soap, alcohol-based sanitizers with moisturizers, and applying hand lotions regularly help maintain skin barrier health. Avoid harsh chemicals or hot water.</w:t>
      </w:r>
    </w:p>
    <w:p>
      <w:pPr>
        <w:pStyle w:val="Heading1"/>
      </w:pPr>
      <w:r>
        <w:t>Hand Hygiene in Healthcare Settings</w:t>
      </w:r>
    </w:p>
    <w:p>
      <w:r>
        <w:t>Healthcare settings have specific guidelines emphasizing hand hygiene to prevent healthcare-associated infections (HAIs). The WHO '5 Moments for Hand Hygiene' define critical times for healthcare workers to clean hands. Compliance reduces patient risk and supports antimicrobial stewardship.</w:t>
      </w:r>
    </w:p>
    <w:p>
      <w:pPr>
        <w:pStyle w:val="Heading1"/>
      </w:pPr>
      <w:r>
        <w:t>Practical Guidance</w:t>
      </w:r>
    </w:p>
    <w:p>
      <w:pPr>
        <w:pStyle w:val="ListBullet"/>
      </w:pPr>
      <w:r>
        <w:t>Wash hands with soap and water for at least 20 seconds covering all surfaces.</w:t>
      </w:r>
    </w:p>
    <w:p>
      <w:pPr>
        <w:pStyle w:val="ListBullet"/>
      </w:pPr>
      <w:r>
        <w:t>Use alcohol-based hand sanitizer with at least 60% alcohol if soap and water are unavailable.</w:t>
      </w:r>
    </w:p>
    <w:p>
      <w:pPr>
        <w:pStyle w:val="ListBullet"/>
      </w:pPr>
      <w:r>
        <w:t>Clean hands before eating, after using the restroom, after coughing or sneezing, and when visibly dirty.</w:t>
      </w:r>
    </w:p>
    <w:p>
      <w:pPr>
        <w:pStyle w:val="ListBullet"/>
      </w:pPr>
      <w:r>
        <w:t>Moisturize hands regularly to prevent dryness and skin damage from frequent washing.</w:t>
      </w:r>
    </w:p>
    <w:p>
      <w:pPr>
        <w:pStyle w:val="ListBullet"/>
      </w:pPr>
      <w:r>
        <w:t>Avoid touching face, mouth, eyes, and nose with unclean hands to minimize infection risk.</w:t>
      </w:r>
    </w:p>
    <w:p>
      <w:pPr>
        <w:pStyle w:val="ListBullet"/>
      </w:pPr>
      <w:r>
        <w:t>Educate family members and community about the importance and correct techniques of hand hygiene.</w:t>
      </w:r>
    </w:p>
    <w:p>
      <w:pPr>
        <w:pStyle w:val="ListBullet"/>
      </w:pPr>
      <w:r>
        <w:t>In healthcare settings, follow established protocols and WHO guidelines for hand hygiene moments.</w:t>
      </w:r>
    </w:p>
    <w:p>
      <w:pPr>
        <w:pStyle w:val="ListBullet"/>
      </w:pPr>
      <w:r>
        <w:t>Replace nail polish frequently as it can harbor microbes and avoid artificial nails if possible.</w:t>
      </w:r>
    </w:p>
    <w:p>
      <w:pPr>
        <w:pStyle w:val="Heading1"/>
      </w:pPr>
      <w:r>
        <w:t>Safety Notes</w:t>
      </w:r>
    </w:p>
    <w:p>
      <w:pPr>
        <w:pStyle w:val="ListBullet"/>
      </w:pPr>
      <w:r>
        <w:t>Do not ingest hand hygiene products; they are toxic if swallowed.</w:t>
      </w:r>
    </w:p>
    <w:p>
      <w:pPr>
        <w:pStyle w:val="ListBullet"/>
      </w:pPr>
      <w:r>
        <w:t>Avoid overuse of harsh soaps or hot water to prevent skin irritation.</w:t>
      </w:r>
    </w:p>
    <w:p>
      <w:pPr>
        <w:pStyle w:val="ListBullet"/>
      </w:pPr>
      <w:r>
        <w:t>Stop using products that cause allergic reactions and seek alternatives.</w:t>
      </w:r>
    </w:p>
    <w:p>
      <w:pPr>
        <w:pStyle w:val="ListBullet"/>
      </w:pPr>
      <w:r>
        <w:t>Keep hand sanitizers out of reach of children to prevent accidental ingestion.</w:t>
      </w:r>
    </w:p>
    <w:p>
      <w:pPr>
        <w:pStyle w:val="ListBullet"/>
      </w:pPr>
      <w:r>
        <w:t>Maintain skin hydration to avoid cracking which can increase infection risk.</w:t>
      </w:r>
    </w:p>
    <w:p>
      <w:pPr>
        <w:pStyle w:val="Heading1"/>
      </w:pPr>
      <w:r>
        <w:t>Common Misconceptions</w:t>
      </w:r>
    </w:p>
    <w:p>
      <w:r>
        <w:rPr>
          <w:b/>
        </w:rPr>
        <w:t xml:space="preserve">Misconception: </w:t>
      </w:r>
      <w:r>
        <w:t>Quick rinsing with water alone is sufficient for hand hygiene.</w:t>
      </w:r>
    </w:p>
    <w:p>
      <w:r>
        <w:rPr>
          <w:b/>
        </w:rPr>
        <w:t xml:space="preserve">Reality: </w:t>
      </w:r>
      <w:r>
        <w:t>Effective hand hygiene requires soap and water or alcohol-based sanitizer to remove or kill pathogens.</w:t>
      </w:r>
    </w:p>
    <w:p>
      <w:r>
        <w:rPr>
          <w:b/>
        </w:rPr>
        <w:t xml:space="preserve">Misconception: </w:t>
      </w:r>
      <w:r>
        <w:t>Hand sanitizer is always a substitute for hand washing.</w:t>
      </w:r>
    </w:p>
    <w:p>
      <w:r>
        <w:rPr>
          <w:b/>
        </w:rPr>
        <w:t xml:space="preserve">Reality: </w:t>
      </w:r>
      <w:r>
        <w:t>Hand sanitizers are effective when hands are not visibly dirty; otherwise, soap and water are necessary.</w:t>
      </w:r>
    </w:p>
    <w:p>
      <w:r>
        <w:rPr>
          <w:b/>
        </w:rPr>
        <w:t xml:space="preserve">Misconception: </w:t>
      </w:r>
      <w:r>
        <w:t>Wearing gloves means hand hygiene is not needed.</w:t>
      </w:r>
    </w:p>
    <w:p>
      <w:r>
        <w:rPr>
          <w:b/>
        </w:rPr>
        <w:t xml:space="preserve">Reality: </w:t>
      </w:r>
      <w:r>
        <w:t>Gloves can have tears and microbes can contaminate hands during glove removal; hand hygiene before and after glove use is essential.</w:t>
      </w:r>
    </w:p>
    <w:p>
      <w:r>
        <w:rPr>
          <w:b/>
        </w:rPr>
        <w:t xml:space="preserve">Misconception: </w:t>
      </w:r>
      <w:r>
        <w:t>Frequent hand washing leads to severe skin damage and should be avoided.</w:t>
      </w:r>
    </w:p>
    <w:p>
      <w:r>
        <w:rPr>
          <w:b/>
        </w:rPr>
        <w:t xml:space="preserve">Reality: </w:t>
      </w:r>
      <w:r>
        <w:t>Proper moisturizing and gentle products can prevent skin problems even with frequent hand hygiene.</w:t>
      </w:r>
    </w:p>
    <w:p>
      <w:pPr>
        <w:pStyle w:val="Heading1"/>
      </w:pPr>
      <w:r>
        <w:t>Clinical Pearls</w:t>
      </w:r>
    </w:p>
    <w:p>
      <w:pPr>
        <w:pStyle w:val="ListNumber"/>
      </w:pPr>
      <w:r>
        <w:t>Hand hygiene is the single most effective measure to reduce infectious disease transmission.</w:t>
      </w:r>
    </w:p>
    <w:p>
      <w:pPr>
        <w:pStyle w:val="ListNumber"/>
      </w:pPr>
      <w:r>
        <w:t>Soap and water are preferred when hands are visibly soiled or contaminated.</w:t>
      </w:r>
    </w:p>
    <w:p>
      <w:pPr>
        <w:pStyle w:val="ListNumber"/>
      </w:pPr>
      <w:r>
        <w:t>Alcohol-based sanitizers should contain at least 60% ethanol or isopropanol to be effective.</w:t>
      </w:r>
    </w:p>
    <w:p>
      <w:pPr>
        <w:pStyle w:val="ListNumber"/>
      </w:pPr>
      <w:r>
        <w:t>Adherence to the WHO 5 Moments of Hand Hygiene saves lives in healthcare settings.</w:t>
      </w:r>
    </w:p>
    <w:p>
      <w:pPr>
        <w:pStyle w:val="ListNumber"/>
      </w:pPr>
      <w:r>
        <w:t>Regular education and reminders improve hand hygiene compliance in communities and hospitals.</w:t>
      </w:r>
    </w:p>
    <w:p>
      <w:pPr>
        <w:pStyle w:val="ListNumber"/>
      </w:pPr>
      <w:r>
        <w:t>Moisturizing hands after washing reduces dermatitis risk and increases compliance.</w:t>
      </w:r>
    </w:p>
    <w:p>
      <w:pPr>
        <w:pStyle w:val="ListNumber"/>
      </w:pPr>
      <w:r>
        <w:t>Hand hygiene complements but does not replace other preventive measures like vaccination and mask use.</w:t>
      </w:r>
    </w:p>
    <w:p>
      <w:pPr>
        <w:pStyle w:val="ListNumber"/>
      </w:pPr>
      <w:r>
        <w:t>Hand hygiene protocols differ slightly between community and clinical environments but share core principles.</w:t>
      </w:r>
    </w:p>
    <w:p>
      <w:pPr>
        <w:pStyle w:val="Heading1"/>
      </w:pPr>
      <w:r>
        <w:t>Key Takeaways</w:t>
      </w:r>
    </w:p>
    <w:p>
      <w:pPr>
        <w:pStyle w:val="ListBullet"/>
      </w:pPr>
      <w:r>
        <w:t>Hand hygiene prevents the spread of infectious diseases by removing or killing pathogens on hands.</w:t>
      </w:r>
    </w:p>
    <w:p>
      <w:pPr>
        <w:pStyle w:val="ListBullet"/>
      </w:pPr>
      <w:r>
        <w:t>Effective hand hygiene includes washing with soap and water for 20 seconds or using alcohol-based sanitizers.</w:t>
      </w:r>
    </w:p>
    <w:p>
      <w:pPr>
        <w:pStyle w:val="ListBullet"/>
      </w:pPr>
      <w:r>
        <w:t>Hand sanitizers must contain at least 60% alcohol to be effective against most germs.</w:t>
      </w:r>
    </w:p>
    <w:p>
      <w:pPr>
        <w:pStyle w:val="ListBullet"/>
      </w:pPr>
      <w:r>
        <w:t>Frequent hand washing should be balanced with skin care to prevent dryness and irritation.</w:t>
      </w:r>
    </w:p>
    <w:p>
      <w:pPr>
        <w:pStyle w:val="ListBullet"/>
      </w:pPr>
      <w:r>
        <w:t>Hand hygiene is critical before eating, after restroom use, after coughing, and when hands are visibly dirty.</w:t>
      </w:r>
    </w:p>
    <w:p>
      <w:pPr>
        <w:pStyle w:val="ListBullet"/>
      </w:pPr>
      <w:r>
        <w:t>Hand hygiene reduces respiratory infections and healthcare-associated infections significantly.</w:t>
      </w:r>
    </w:p>
    <w:p>
      <w:pPr>
        <w:pStyle w:val="ListBullet"/>
      </w:pPr>
      <w:r>
        <w:t>Common misconceptions can decrease hand hygiene effectiveness—education is key.</w:t>
      </w:r>
    </w:p>
    <w:p>
      <w:pPr>
        <w:pStyle w:val="ListBullet"/>
      </w:pPr>
      <w:r>
        <w:t>Healthcare settings have specific, evidence-based hand hygiene protocols to protect patients and staff.</w:t>
      </w:r>
    </w:p>
    <w:p>
      <w:pPr>
        <w:pStyle w:val="Heading1"/>
      </w:pPr>
      <w:r>
        <w:t>Glossary</w:t>
      </w:r>
    </w:p>
    <w:p>
      <w:r>
        <w:rPr>
          <w:b/>
        </w:rPr>
        <w:t xml:space="preserve">Hand hygiene: </w:t>
      </w:r>
      <w:r>
        <w:t>The practice of cleaning hands to remove or kill microorganisms to prevent infection.</w:t>
      </w:r>
    </w:p>
    <w:p>
      <w:r>
        <w:rPr>
          <w:b/>
        </w:rPr>
        <w:t xml:space="preserve">Pathogen: </w:t>
      </w:r>
      <w:r>
        <w:t>A microorganism such as bacteria, virus, or fungus that can cause disease.</w:t>
      </w:r>
    </w:p>
    <w:p>
      <w:r>
        <w:rPr>
          <w:b/>
        </w:rPr>
        <w:t xml:space="preserve">Alcohol-based hand sanitizer (ABHS): </w:t>
      </w:r>
      <w:r>
        <w:t>A liquid or gel containing at least 60% alcohol used to disinfect hands when soap is unavailable.</w:t>
      </w:r>
    </w:p>
    <w:p>
      <w:r>
        <w:rPr>
          <w:b/>
        </w:rPr>
        <w:t xml:space="preserve">Healthcare-associated infection (HAI): </w:t>
      </w:r>
      <w:r>
        <w:t>Infections acquired by patients during the course of healthcare treatment.</w:t>
      </w:r>
    </w:p>
    <w:p>
      <w:r>
        <w:rPr>
          <w:b/>
        </w:rPr>
        <w:t xml:space="preserve">Microorganisms: </w:t>
      </w:r>
      <w:r>
        <w:t>Tiny living organisms including bacteria, viruses, fungi, and protozoa, some of which cause infections.</w:t>
      </w:r>
    </w:p>
    <w:p>
      <w:r>
        <w:rPr>
          <w:b/>
        </w:rPr>
        <w:t xml:space="preserve">Soap: </w:t>
      </w:r>
      <w:r>
        <w:t>A cleaning agent that helps remove dirt and microbes from skin surfaces.</w:t>
      </w:r>
    </w:p>
    <w:p>
      <w:r>
        <w:rPr>
          <w:b/>
        </w:rPr>
        <w:t xml:space="preserve">Dermatitis: </w:t>
      </w:r>
      <w:r>
        <w:t>Inflammation of the skin that can cause redness, itching, and irritation, sometimes due to frequent hand washing.</w:t>
      </w:r>
    </w:p>
    <w:p>
      <w:r>
        <w:rPr>
          <w:b/>
        </w:rPr>
        <w:t xml:space="preserve">Mucous membranes: </w:t>
      </w:r>
      <w:r>
        <w:t>Moist tissues lining body cavities such as the mouth, nose, and eyes where pathogens can enter.</w:t>
      </w:r>
    </w:p>
    <w:p>
      <w:pPr>
        <w:pStyle w:val="Heading1"/>
      </w:pPr>
      <w:r>
        <w:t>Related Modules</w:t>
      </w:r>
    </w:p>
    <w:p>
      <w:pPr>
        <w:pStyle w:val="ListBullet"/>
      </w:pPr>
      <w:r>
        <w:t>DIS-101</w:t>
      </w:r>
    </w:p>
    <w:p>
      <w:pPr>
        <w:pStyle w:val="ListBullet"/>
      </w:pPr>
      <w:r>
        <w:t>DIS-147</w:t>
      </w:r>
    </w:p>
    <w:p>
      <w:pPr>
        <w:pStyle w:val="ListBullet"/>
      </w:pPr>
      <w:r>
        <w:t>DIS-152</w:t>
      </w:r>
    </w:p>
    <w:p>
      <w:pPr>
        <w:pStyle w:val="Heading1"/>
      </w:pPr>
      <w:r>
        <w:t>Illustration Specifications</w:t>
      </w:r>
    </w:p>
    <w:p>
      <w:pPr>
        <w:pStyle w:val="Heading2"/>
      </w:pPr>
      <w:r>
        <w:t>HHS-001 - Proper Hand Washing Technique</w:t>
      </w:r>
    </w:p>
    <w:p>
      <w:r>
        <w:t>Type: Instructional Diagram</w:t>
      </w:r>
    </w:p>
    <w:p>
      <w:r>
        <w:t>Step-by-step visual guide showing effective hand washing covering all hand surfaces for 20 seconds.</w:t>
      </w:r>
    </w:p>
    <w:p>
      <w:r>
        <w:t>Alt text: Diagram illustrating stepwise hand washing technique with soap and water.</w:t>
      </w:r>
    </w:p>
    <w:p>
      <w:pPr>
        <w:pStyle w:val="Heading2"/>
      </w:pPr>
      <w:r>
        <w:t>HHS-002 - When to Perform Hand Hygiene</w:t>
      </w:r>
    </w:p>
    <w:p>
      <w:r>
        <w:t>Type: Infographic</w:t>
      </w:r>
    </w:p>
    <w:p>
      <w:r>
        <w:t>Visual representation of key moments for hand hygiene such as before eating, after restroom use, and after coughing.</w:t>
      </w:r>
    </w:p>
    <w:p>
      <w:r>
        <w:t>Alt text: Infographic highlighting important times for hand hygiene throughout the day.</w:t>
      </w:r>
    </w:p>
    <w:p>
      <w:pPr>
        <w:pStyle w:val="Heading2"/>
      </w:pPr>
      <w:r>
        <w:t>HHS-003 - Comparing Hand Washing and Hand Sanitizer</w:t>
      </w:r>
    </w:p>
    <w:p>
      <w:r>
        <w:t>Type: Comparison Chart</w:t>
      </w:r>
    </w:p>
    <w:p>
      <w:r>
        <w:t>Chart comparing pros and cons, efficacy, and usage scenarios for hand washing and alcohol-based hand sanitizers.</w:t>
      </w:r>
    </w:p>
    <w:p>
      <w:r>
        <w:t>Alt text: Chart comparing hand washing and hand sanitizer methods and usage.</w:t>
      </w:r>
    </w:p>
    <w:p>
      <w:pPr>
        <w:pStyle w:val="Heading2"/>
      </w:pPr>
      <w:r>
        <w:t>HHS-004 - Common Hand Hygiene Mistakes</w:t>
      </w:r>
    </w:p>
    <w:p>
      <w:r>
        <w:t>Type: Educational Poster</w:t>
      </w:r>
    </w:p>
    <w:p>
      <w:r>
        <w:t>Highlights frequent errors like inadequate duration, missed areas, and incorrect use of sanitizer.</w:t>
      </w:r>
    </w:p>
    <w:p>
      <w:r>
        <w:t>Alt text: Poster showing common mistakes people make during hand hygiene and how to avoid them.</w:t>
      </w:r>
    </w:p>
    <w:p>
      <w:pPr>
        <w:pStyle w:val="Heading1"/>
      </w:pPr>
      <w:r>
        <w:t>References</w:t>
      </w:r>
    </w:p>
    <w:p>
      <w:pPr>
        <w:pStyle w:val="ListBullet"/>
      </w:pPr>
      <w:r>
        <w:t>Hand Hygiene: Why, How &amp; When? | World Health Organization (WHO) | 2009 | WHO/IER/PSP/2009.07 | Unverified</w:t>
      </w:r>
    </w:p>
    <w:p>
      <w:pPr>
        <w:pStyle w:val="ListBullet"/>
      </w:pPr>
      <w:r>
        <w:t>CDC Guideline for Hand Hygiene in Healthcare Settings | Centers for Disease Control and Prevention (CDC) | 2002 | MMWR 2002;51(RR-16) | Unverified</w:t>
      </w:r>
    </w:p>
    <w:p>
      <w:pPr>
        <w:pStyle w:val="ListBullet"/>
      </w:pPr>
      <w:r>
        <w:t>Effectiveness of Hand Hygiene Procedures in Reducing the Risks of Infections in Home and Community Settings Including Handwashing and Alcohol-based Hand Sanitizers | C. E. Jefferson, et al. | 2011 | Cochrane Database Syst Rev | Unverified</w:t>
      </w:r>
    </w:p>
    <w:p>
      <w:pPr>
        <w:pStyle w:val="ListBullet"/>
      </w:pPr>
      <w:r>
        <w:t>Hand Hygiene and Its Impact on Infection Control | Pittet D, et al. | 2000 | Lancet Infect Dis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