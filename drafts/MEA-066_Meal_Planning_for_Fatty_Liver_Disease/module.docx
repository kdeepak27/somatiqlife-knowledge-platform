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MEA-066 - Meal Planning for Fatty Liver Disease</w:t>
      </w:r>
    </w:p>
    <w:p>
      <w:r>
        <w:rPr>
          <w:i/>
        </w:rPr>
        <w:t>Evidence-based meal planning considerations related to meal planning for fatty liver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Management, Prevention</w:t>
            </w:r>
          </w:p>
        </w:tc>
      </w:tr>
      <w:tr>
        <w:tc>
          <w:tcPr>
            <w:tcW w:type="dxa" w:w="4968"/>
          </w:tcPr>
          <w:p>
            <w:r>
              <w:rPr>
                <w:b/>
              </w:rPr>
              <w:t>Audience</w:t>
            </w:r>
          </w:p>
        </w:tc>
        <w:tc>
          <w:tcPr>
            <w:tcW w:type="dxa" w:w="4968"/>
          </w:tcPr>
          <w:p>
            <w:r>
              <w:t>Patients, Caregivers, Health Educators, Dietitians, Primary 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fatty liver disease, non-alcoholic fatty liver disease, NAFLD, meal planning, diet, liver health, nutrition,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(FLD), particularly non-alcoholic fatty liver disease (NAFLD), is a condition characterized by excessive fat accumulation in liver cells unrelated to significant alcohol use. It can progress to inflammation and liver damage, known as non-alcoholic steatohepatitis (NASH). Meal planning is a cornerstone in the management and prevention of FLD due to its close relationship with metabolic factors such as obesity, insulin resistance, and dyslipidemia. Dietary strategies focus on reducing caloric intake to promote weight loss, which is strongly linked to improved liver fat content and liver function. Emphasis is placed on consuming a balanced diet rich in vegetables, fruits, whole grains, lean proteins, and healthy fats such as omega-3 fatty acids. Avoidance of sugar-sweetened beverages, refined carbohydrates, saturated and trans fats is critical. Meal timing may also impact metabolic health, although evidence regarding specific meal timing interventions in FLD is emerging and not definitive. Synonyms such as NAFLD and metabolic-associated fatty liver disease (MAFLD) highlight the evolving understanding of this condition. Practical considerations include tailoring meal plans to individual preferences, comorbidities, and cultural factors, while balancing nutritional adequacy. Limitations of dietary interventions include variability in patient adherence and the influence of genetic and environmental factors. Safety concerns include avoiding overly restrictive diets that may lead to nutrient deficiencies. Overall, an evidence-based, personalized, and sustainable meal plan supports liver health and reduces FLD progression risk.</w:t>
      </w:r>
    </w:p>
    <w:p>
      <w:pPr>
        <w:pStyle w:val="Heading1"/>
      </w:pPr>
      <w:r>
        <w:t>Customer Questions Answered</w:t>
      </w:r>
    </w:p>
    <w:p>
      <w:pPr>
        <w:pStyle w:val="ListBullet"/>
      </w:pPr>
      <w:r>
        <w:t>What is fatty liver disease and how does diet influence it?</w:t>
      </w:r>
    </w:p>
    <w:p>
      <w:pPr>
        <w:pStyle w:val="ListBullet"/>
      </w:pPr>
      <w:r>
        <w:t>Which foods should I avoid if I have fatty liver disease?</w:t>
      </w:r>
    </w:p>
    <w:p>
      <w:pPr>
        <w:pStyle w:val="ListBullet"/>
      </w:pPr>
      <w:r>
        <w:t>What types of foods are recommended for fatty liver disease meal planning?</w:t>
      </w:r>
    </w:p>
    <w:p>
      <w:pPr>
        <w:pStyle w:val="ListBullet"/>
      </w:pPr>
      <w:r>
        <w:t>How does weight loss affect fatty liver disease?</w:t>
      </w:r>
    </w:p>
    <w:p>
      <w:pPr>
        <w:pStyle w:val="ListBullet"/>
      </w:pPr>
      <w:r>
        <w:t>Can meal timing impact fatty liver disease management?</w:t>
      </w:r>
    </w:p>
    <w:p>
      <w:pPr>
        <w:pStyle w:val="ListBullet"/>
      </w:pPr>
      <w:r>
        <w:t>Are low-carb diets effective for fatty liver disease?</w:t>
      </w:r>
    </w:p>
    <w:p>
      <w:pPr>
        <w:pStyle w:val="ListBullet"/>
      </w:pPr>
      <w:r>
        <w:t>How important is sugar reduction in controlling fatty liver disease?</w:t>
      </w:r>
    </w:p>
    <w:p>
      <w:pPr>
        <w:pStyle w:val="ListBullet"/>
      </w:pPr>
      <w:r>
        <w:t>Can alcohol be consumed safely with fatty liver disease?</w:t>
      </w:r>
    </w:p>
    <w:p>
      <w:pPr>
        <w:pStyle w:val="ListBullet"/>
      </w:pPr>
      <w:r>
        <w:t>What role do antioxidants play in fatty liver disease?</w:t>
      </w:r>
    </w:p>
    <w:p>
      <w:pPr>
        <w:pStyle w:val="ListBullet"/>
      </w:pPr>
      <w:r>
        <w:t>How can I balance macronutrients for fatty liver disease?</w:t>
      </w:r>
    </w:p>
    <w:p>
      <w:pPr>
        <w:pStyle w:val="ListBullet"/>
      </w:pPr>
      <w:r>
        <w:t>Is intermittent fasting safe for people with fatty liver disease?</w:t>
      </w:r>
    </w:p>
    <w:p>
      <w:pPr>
        <w:pStyle w:val="ListBullet"/>
      </w:pPr>
      <w:r>
        <w:t>Should I take supplements to improve fatty liver disease?</w:t>
      </w:r>
    </w:p>
    <w:p>
      <w:pPr>
        <w:pStyle w:val="Heading1"/>
      </w:pPr>
      <w:r>
        <w:t>Learning Objectives</w:t>
      </w:r>
    </w:p>
    <w:p>
      <w:pPr>
        <w:pStyle w:val="ListBullet"/>
      </w:pPr>
      <w:r>
        <w:t>Define fatty liver disease and understand its relationship with diet.</w:t>
      </w:r>
    </w:p>
    <w:p>
      <w:pPr>
        <w:pStyle w:val="ListBullet"/>
      </w:pPr>
      <w:r>
        <w:t>Identify dietary patterns that influence fatty liver disease development and progression.</w:t>
      </w:r>
    </w:p>
    <w:p>
      <w:pPr>
        <w:pStyle w:val="ListBullet"/>
      </w:pPr>
      <w:r>
        <w:t>Describe key nutrients and foods beneficial or harmful for fatty liver disease.</w:t>
      </w:r>
    </w:p>
    <w:p>
      <w:pPr>
        <w:pStyle w:val="ListBullet"/>
      </w:pPr>
      <w:r>
        <w:t>Explain the role of weight management in fatty liver disease.</w:t>
      </w:r>
    </w:p>
    <w:p>
      <w:pPr>
        <w:pStyle w:val="ListBullet"/>
      </w:pPr>
      <w:r>
        <w:t>Understand the impact of meal timing and macronutrient distribution on liver health.</w:t>
      </w:r>
    </w:p>
    <w:p>
      <w:pPr>
        <w:pStyle w:val="ListBullet"/>
      </w:pPr>
      <w:r>
        <w:t>Recognize limitations and safety considerations in meal planning for fatty liver disease.</w:t>
      </w:r>
    </w:p>
    <w:p>
      <w:pPr>
        <w:pStyle w:val="ListBullet"/>
      </w:pPr>
      <w:r>
        <w:t>Address common misconceptions related to diet and fatty liver disease.</w:t>
      </w:r>
    </w:p>
    <w:p>
      <w:pPr>
        <w:pStyle w:val="ListBullet"/>
      </w:pPr>
      <w:r>
        <w:t>Apply practical strategies for individualized meal planning in fatty liver disease.</w:t>
      </w:r>
    </w:p>
    <w:p>
      <w:pPr>
        <w:pStyle w:val="Heading1"/>
      </w:pPr>
      <w:r>
        <w:t>Definition</w:t>
      </w:r>
    </w:p>
    <w:p>
      <w:r>
        <w:t>Fatty liver disease (FLD) is a condition characterized by the accumulation of excess fat in liver cells. NAFLD, the most common form, occurs in individuals who consume little or no alcohol. It can lead to inflammation, fibrosis, and liver damage if unmanaged. Meal planning plays a critical role in managing FLD by influencing metabolic processes related to fat accumulation.</w:t>
      </w:r>
    </w:p>
    <w:p>
      <w:pPr>
        <w:pStyle w:val="Heading1"/>
      </w:pPr>
      <w:r>
        <w:t>Why This Matters</w:t>
      </w:r>
    </w:p>
    <w:p>
      <w:r>
        <w:t>FLD is a growing global health concern linked to obesity, diabetes, and cardiovascular disease. Since diet significantly affects liver fat accumulation and overall metabolic health, understanding meal planning helps patients and providers implement evidence-based nutritional strategies that can prevent disease progression and improve liver function.</w:t>
      </w:r>
    </w:p>
    <w:p>
      <w:pPr>
        <w:pStyle w:val="Heading1"/>
      </w:pPr>
      <w:r>
        <w:t>Understanding Fatty Liver Disease</w:t>
      </w:r>
    </w:p>
    <w:p>
      <w:r>
        <w:t>Fatty liver disease refers to the buildup of fat in liver cells, which can impair liver function. The two main subtypes include alcoholic fatty liver disease and non-alcoholic fatty liver disease (NAFLD), the latter occurring in people who consume little or no alcohol. NAFLD is commonly related to metabolic syndrome components such as obesity, insulin resistance, and dyslipidemia. Excess fat triggers oxidative stress and inflammatory responses, potentially progressing to non-alcoholic steatohepatitis (NASH), fibrosis, cirrhosis, and liver cancer. Understanding this condition's physiology provides a foundation for effective dietary interventions.</w:t>
      </w:r>
    </w:p>
    <w:p>
      <w:pPr>
        <w:pStyle w:val="Heading1"/>
      </w:pPr>
      <w:r>
        <w:t>Mechanisms Linking Diet and Fatty Liver Disease</w:t>
      </w:r>
    </w:p>
    <w:p>
      <w:r>
        <w:t>Diet influences fatty liver through multiple mechanisms: excessive caloric intake, particularly from sugars and saturated fats, promotes liver fat accumulation. Insulin resistance caused by poor diet reduces the liver's ability to process fats, increasing fat storage. Additionally, fructose metabolism in the liver generates fat and promotes inflammation. Conversely, antioxidants and anti-inflammatory nutrients can mitigate liver damage. These mechanisms explain why dietary modification is fundamental to fatty liver disease management.</w:t>
      </w:r>
    </w:p>
    <w:p>
      <w:pPr>
        <w:pStyle w:val="Heading1"/>
      </w:pPr>
      <w:r>
        <w:t>Role of Weight Management in Fatty Liver Disease</w:t>
      </w:r>
    </w:p>
    <w:p>
      <w:r>
        <w:t>Weight loss is one of the most effective interventions for reducing liver fat and improving liver enzymes. Evidence shows a 5–10% weight loss can significantly reduce hepatic steatosis and inflammation. Weight management is achieved through calorie reduction and increased physical activity. Sustainable weight loss prevents disease progression and improves overall metabolic health, making it a primary therapeutic target in meal planning.</w:t>
      </w:r>
    </w:p>
    <w:p>
      <w:pPr>
        <w:pStyle w:val="Heading1"/>
      </w:pPr>
      <w:r>
        <w:t>Recommended Foods and Nutrients for Fatty Liver Disease</w:t>
      </w:r>
    </w:p>
    <w:p>
      <w:r>
        <w:t>Diets rich in vegetables, fruits, whole grains, lean proteins (such as fish and legumes), nuts, and olive oil support liver health. Omega-3 fatty acids reduce liver fat and inflammation. Dietary fiber aids in blood glucose regulation and cholesterol management. Antioxidants, including vitamins C and E found in natural foods, may protect liver cells from oxidative stress. Consuming these foods aligns with patterns like the Mediterranean diet, which has shown benefit in FLD.</w:t>
      </w:r>
    </w:p>
    <w:p>
      <w:pPr>
        <w:pStyle w:val="Heading1"/>
      </w:pPr>
      <w:r>
        <w:t>Foods and Nutrients to Avoid or Limit</w:t>
      </w:r>
    </w:p>
    <w:p>
      <w:r>
        <w:t>High consumption of added sugars, especially fructose-containing sweeteners found in sugar-sweetened beverages and processed snacks, exacerbates liver fat accumulation. Saturated fats found in red meat and high-fat dairy, and trans fats present in some processed foods, promote insulin resistance and liver inflammation. Alcohol exacerbates liver injury even at moderate levels and is generally advised to be avoided or minimized in FLD patients.</w:t>
      </w:r>
    </w:p>
    <w:p>
      <w:pPr>
        <w:pStyle w:val="Heading1"/>
      </w:pPr>
      <w:r>
        <w:t>Impact of Macronutrient Distribution and Meal Timing</w:t>
      </w:r>
    </w:p>
    <w:p>
      <w:r>
        <w:t>Macronutrient balance affects liver metabolism: moderate carbohydrate intake with emphasis on complex carbohydrates, adequate protein to support muscle health, and healthy fats assist in managing fatty liver. Emerging evidence suggests time-restricted eating and avoiding late-night meals may improve metabolic parameters, though research specific to FLD remains preliminary. Personalized meal timing plans may enhance diet adherence and metabolic health.</w:t>
      </w:r>
    </w:p>
    <w:p>
      <w:pPr>
        <w:pStyle w:val="Heading1"/>
      </w:pPr>
      <w:r>
        <w:t>Common Misconceptions About Diet and Fatty Liver Disease</w:t>
      </w:r>
    </w:p>
    <w:p>
      <w:r>
        <w:t>Misconceptions include that any fat intake is harmful (healthy fats are beneficial), that only weight loss matters regardless of diet quality, or that liver disease is irreversible without medication. Understanding these myths helps patients adopt balanced, sustainable nutrition strategies rather than restrictive or fad diets that may not be effective or safe.</w:t>
      </w:r>
    </w:p>
    <w:p>
      <w:pPr>
        <w:pStyle w:val="Heading1"/>
      </w:pPr>
      <w:r>
        <w:t>Limitations and Challenges of Dietary Interventions</w:t>
      </w:r>
    </w:p>
    <w:p>
      <w:r>
        <w:t>Patient adherence can be impacted by food preferences, cultural habits, socioeconomic factors, and comorbidities. Not all individuals respond equally to dietary changes due to genetic and environmental factors. Furthermore, long-term data on some specific diets (e.g., ketogenic diet) in FLD is limited. Realistic goal setting and multidisciplinary support enhance intervention success.</w:t>
      </w:r>
    </w:p>
    <w:p>
      <w:pPr>
        <w:pStyle w:val="Heading1"/>
      </w:pPr>
      <w:r>
        <w:t>Safety Considerations in Meal Planning</w:t>
      </w:r>
    </w:p>
    <w:p>
      <w:r>
        <w:t>Rapid or extreme weight loss can worsen liver inflammation and should be avoided. Nutrient deficiencies may occur with overly restrictive diets. Consultation with healthcare providers ensures personalized, safe meal planning considering comorbidities such as diabetes or cardiovascular disease. Alcohol consumption should be minimized or avoided, and supplements taken cautiously.</w:t>
      </w:r>
    </w:p>
    <w:p>
      <w:pPr>
        <w:pStyle w:val="Heading1"/>
      </w:pPr>
      <w:r>
        <w:t>Practical Strategies for Meal Planning</w:t>
      </w:r>
    </w:p>
    <w:p>
      <w:r>
        <w:t>Plan meals emphasizing vegetables, whole grains, and lean protein sources; limit processed and high-sugar foods. Substitute sugar-sweetened beverages with water or unsweetened drinks. Incorporate physical activity alongside diet changes. Use portion control and meal regularity to support calorie management. Seek professional dietitian support to tailor plans to individual needs and to improve adherence.</w:t>
      </w:r>
    </w:p>
    <w:p>
      <w:pPr>
        <w:pStyle w:val="Heading1"/>
      </w:pPr>
      <w:r>
        <w:t>Emerging Dietary Approaches and Future Directions</w:t>
      </w:r>
    </w:p>
    <w:p>
      <w:r>
        <w:t>Research continues on the effects of intermittent fasting, low-carbohydrate diets, and specific nutrients like probiotics on fatty liver health. While some early data are promising, more high-quality clinical trials are needed to establish safety and efficacy. Personalized nutrition based on genetic and microbiome profiling may evolve as a future adjunct to standard care.</w:t>
      </w:r>
    </w:p>
    <w:p>
      <w:pPr>
        <w:pStyle w:val="Heading1"/>
      </w:pPr>
      <w:r>
        <w:t>Practical Guidance</w:t>
      </w:r>
    </w:p>
    <w:p>
      <w:pPr>
        <w:pStyle w:val="ListBullet"/>
      </w:pPr>
      <w:r>
        <w:t>Aim for gradual weight loss of 5–10% body weight to improve liver health.</w:t>
      </w:r>
    </w:p>
    <w:p>
      <w:pPr>
        <w:pStyle w:val="ListBullet"/>
      </w:pPr>
      <w:r>
        <w:t>Emphasize a Mediterranean-style diet rich in vegetables, fruits, whole grains, lean proteins, and healthy fats.</w:t>
      </w:r>
    </w:p>
    <w:p>
      <w:pPr>
        <w:pStyle w:val="ListBullet"/>
      </w:pPr>
      <w:r>
        <w:t>Avoid sugary beverages and foods high in added sugars.</w:t>
      </w:r>
    </w:p>
    <w:p>
      <w:pPr>
        <w:pStyle w:val="ListBullet"/>
      </w:pPr>
      <w:r>
        <w:t>Limit intake of saturated and trans fats, and minimize alcohol consumption.</w:t>
      </w:r>
    </w:p>
    <w:p>
      <w:pPr>
        <w:pStyle w:val="ListBullet"/>
      </w:pPr>
      <w:r>
        <w:t>Incorporate regular meal patterns and consider meal timing to improve metabolic control.</w:t>
      </w:r>
    </w:p>
    <w:p>
      <w:pPr>
        <w:pStyle w:val="ListBullet"/>
      </w:pPr>
      <w:r>
        <w:t>Consult healthcare professionals before adopting restrictive or fad diets.</w:t>
      </w:r>
    </w:p>
    <w:p>
      <w:pPr>
        <w:pStyle w:val="ListBullet"/>
      </w:pPr>
      <w:r>
        <w:t>Monitor nutrient intake to prevent deficiencies, particularly with long-term dietary changes.</w:t>
      </w:r>
    </w:p>
    <w:p>
      <w:pPr>
        <w:pStyle w:val="ListBullet"/>
      </w:pPr>
      <w:r>
        <w:t>Combine dietary changes with physical activity for optimal fatty liver management.</w:t>
      </w:r>
    </w:p>
    <w:p>
      <w:pPr>
        <w:pStyle w:val="Heading1"/>
      </w:pPr>
      <w:r>
        <w:t>Safety Notes</w:t>
      </w:r>
    </w:p>
    <w:p>
      <w:pPr>
        <w:pStyle w:val="ListBullet"/>
      </w:pPr>
      <w:r>
        <w:t>Avoid crash diets or excessive calorie restriction to prevent worsening liver inflammation.</w:t>
      </w:r>
    </w:p>
    <w:p>
      <w:pPr>
        <w:pStyle w:val="ListBullet"/>
      </w:pPr>
      <w:r>
        <w:t>Limit alcohol intake in all fatty liver disease patients, even if moderate.</w:t>
      </w:r>
    </w:p>
    <w:p>
      <w:pPr>
        <w:pStyle w:val="ListBullet"/>
      </w:pPr>
      <w:r>
        <w:t>Consult a healthcare provider before starting supplements or alternative diets.</w:t>
      </w:r>
    </w:p>
    <w:p>
      <w:pPr>
        <w:pStyle w:val="ListBullet"/>
      </w:pPr>
      <w:r>
        <w:t>Monitor blood glucose and lipid profiles regularly when implementing dietary changes.</w:t>
      </w:r>
    </w:p>
    <w:p>
      <w:pPr>
        <w:pStyle w:val="ListBullet"/>
      </w:pPr>
      <w:r>
        <w:t>Ensure nutrient adequacy to avoid deficiencies with any dietary modifications.</w:t>
      </w:r>
    </w:p>
    <w:p>
      <w:pPr>
        <w:pStyle w:val="Heading1"/>
      </w:pPr>
      <w:r>
        <w:t>Common Misconceptions</w:t>
      </w:r>
    </w:p>
    <w:p>
      <w:r>
        <w:rPr>
          <w:b/>
        </w:rPr>
        <w:t xml:space="preserve">Misconception: </w:t>
      </w:r>
      <w:r>
        <w:t>All dietary fat is harmful for fatty liver disease.</w:t>
      </w:r>
    </w:p>
    <w:p>
      <w:r>
        <w:rPr>
          <w:b/>
        </w:rPr>
        <w:t xml:space="preserve">Reality: </w:t>
      </w:r>
      <w:r>
        <w:t>Healthy fats, such as omega-3 fatty acids found in fish and nuts, may improve liver fat and reduce inflammation.</w:t>
      </w:r>
    </w:p>
    <w:p>
      <w:r>
        <w:rPr>
          <w:b/>
        </w:rPr>
        <w:t xml:space="preserve">Misconception: </w:t>
      </w:r>
      <w:r>
        <w:t>Only weight loss matters; diet quality is not important.</w:t>
      </w:r>
    </w:p>
    <w:p>
      <w:r>
        <w:rPr>
          <w:b/>
        </w:rPr>
        <w:t xml:space="preserve">Reality: </w:t>
      </w:r>
      <w:r>
        <w:t>Quality of diet, including food choices and nutrient composition, also significantly affects liver health beyond weight loss alone.</w:t>
      </w:r>
    </w:p>
    <w:p>
      <w:r>
        <w:rPr>
          <w:b/>
        </w:rPr>
        <w:t xml:space="preserve">Misconception: </w:t>
      </w:r>
      <w:r>
        <w:t>People with fatty liver disease must avoid all carbohydrates.</w:t>
      </w:r>
    </w:p>
    <w:p>
      <w:r>
        <w:rPr>
          <w:b/>
        </w:rPr>
        <w:t xml:space="preserve">Reality: </w:t>
      </w:r>
      <w:r>
        <w:t>Complex carbohydrates such as whole grains and fiber-rich foods are beneficial and support metabolic health.</w:t>
      </w:r>
    </w:p>
    <w:p>
      <w:r>
        <w:rPr>
          <w:b/>
        </w:rPr>
        <w:t xml:space="preserve">Misconception: </w:t>
      </w:r>
      <w:r>
        <w:t>Fatty liver disease is irreversible without medication.</w:t>
      </w:r>
    </w:p>
    <w:p>
      <w:r>
        <w:rPr>
          <w:b/>
        </w:rPr>
        <w:t xml:space="preserve">Reality: </w:t>
      </w:r>
      <w:r>
        <w:t>Lifestyle modifications including diet and exercise can reverse early fatty liver disease in many cases.</w:t>
      </w:r>
    </w:p>
    <w:p>
      <w:pPr>
        <w:pStyle w:val="Heading1"/>
      </w:pPr>
      <w:r>
        <w:t>Clinical Pearls</w:t>
      </w:r>
    </w:p>
    <w:p>
      <w:pPr>
        <w:pStyle w:val="ListNumber"/>
      </w:pPr>
      <w:r>
        <w:t>Even modest weight loss of 5–10% body weight can substantially improve liver fat content and function.</w:t>
      </w:r>
    </w:p>
    <w:p>
      <w:pPr>
        <w:pStyle w:val="ListNumber"/>
      </w:pPr>
      <w:r>
        <w:t>Mediterranean diet patterns are well supported in fatty liver disease management.</w:t>
      </w:r>
    </w:p>
    <w:p>
      <w:pPr>
        <w:pStyle w:val="ListNumber"/>
      </w:pPr>
      <w:r>
        <w:t>Limiting fructose-containing sugars is crucial to reduce liver fat accumulation.</w:t>
      </w:r>
    </w:p>
    <w:p>
      <w:pPr>
        <w:pStyle w:val="ListNumber"/>
      </w:pPr>
      <w:r>
        <w:t>Avoid sudden, drastic dietary changes to prevent adverse liver effects.</w:t>
      </w:r>
    </w:p>
    <w:p>
      <w:pPr>
        <w:pStyle w:val="ListNumber"/>
      </w:pPr>
      <w:r>
        <w:t>Personalized meal plans increase adherence and therapeutic success.</w:t>
      </w:r>
    </w:p>
    <w:p>
      <w:pPr>
        <w:pStyle w:val="Heading1"/>
      </w:pPr>
      <w:r>
        <w:t>Key Takeaways</w:t>
      </w:r>
    </w:p>
    <w:p>
      <w:pPr>
        <w:pStyle w:val="ListBullet"/>
      </w:pPr>
      <w:r>
        <w:t>Fatty liver disease is characterized by excess fat accumulation in the liver and is linked to metabolic health.</w:t>
      </w:r>
    </w:p>
    <w:p>
      <w:pPr>
        <w:pStyle w:val="ListBullet"/>
      </w:pPr>
      <w:r>
        <w:t>Diet and meal planning are fundamental components in managing and preventing fatty liver disease progression.</w:t>
      </w:r>
    </w:p>
    <w:p>
      <w:pPr>
        <w:pStyle w:val="ListBullet"/>
      </w:pPr>
      <w:r>
        <w:t>Weight loss of 5–10% body weight is effective in reducing liver fat and inflammation.</w:t>
      </w:r>
    </w:p>
    <w:p>
      <w:pPr>
        <w:pStyle w:val="ListBullet"/>
      </w:pPr>
      <w:r>
        <w:t>Emphasizing whole, minimally processed foods supports liver health.</w:t>
      </w:r>
    </w:p>
    <w:p>
      <w:pPr>
        <w:pStyle w:val="ListBullet"/>
      </w:pPr>
      <w:r>
        <w:t>Limiting sugars, saturated fats, and alcohol is essential.</w:t>
      </w:r>
    </w:p>
    <w:p>
      <w:pPr>
        <w:pStyle w:val="ListBullet"/>
      </w:pPr>
      <w:r>
        <w:t>Healthy fats, such as omega-3s, provide beneficial effects.</w:t>
      </w:r>
    </w:p>
    <w:p>
      <w:pPr>
        <w:pStyle w:val="ListBullet"/>
      </w:pPr>
      <w:r>
        <w:t>Meal timing may influence metabolic health but requires more research in fatty liver disease.</w:t>
      </w:r>
    </w:p>
    <w:p>
      <w:pPr>
        <w:pStyle w:val="ListBullet"/>
      </w:pPr>
      <w:r>
        <w:t>Safety considerations include avoiding extreme diets and ensuring nutrient adequacy.</w:t>
      </w:r>
    </w:p>
    <w:p>
      <w:pPr>
        <w:pStyle w:val="Heading1"/>
      </w:pPr>
      <w:r>
        <w:t>Glossary</w:t>
      </w:r>
    </w:p>
    <w:p>
      <w:r>
        <w:rPr>
          <w:b/>
        </w:rPr>
        <w:t xml:space="preserve">Fatty Liver Disease (FLD): </w:t>
      </w:r>
      <w:r>
        <w:t>A condition where excess fat builds up in liver cells, affecting liver function.</w:t>
      </w:r>
    </w:p>
    <w:p>
      <w:r>
        <w:rPr>
          <w:b/>
        </w:rPr>
        <w:t xml:space="preserve">Non-Alcoholic Fatty Liver Disease (NAFLD): </w:t>
      </w:r>
      <w:r>
        <w:t>A subtype of fatty liver disease not caused by alcohol consumption, linked to metabolic risk factors.</w:t>
      </w:r>
    </w:p>
    <w:p>
      <w:r>
        <w:rPr>
          <w:b/>
        </w:rPr>
        <w:t xml:space="preserve">Non-Alcoholic Steatohepatitis (NASH): </w:t>
      </w:r>
      <w:r>
        <w:t>An advanced form of NAFLD characterized by liver inflammation and damage.</w:t>
      </w:r>
    </w:p>
    <w:p>
      <w:r>
        <w:rPr>
          <w:b/>
        </w:rPr>
        <w:t xml:space="preserve">Omega-3 Fatty Acids: </w:t>
      </w:r>
      <w:r>
        <w:t>A type of healthy fat found in fish and certain plants that can reduce inflammation.</w:t>
      </w:r>
    </w:p>
    <w:p>
      <w:r>
        <w:rPr>
          <w:b/>
        </w:rPr>
        <w:t xml:space="preserve">Insulin Resistance: </w:t>
      </w:r>
      <w:r>
        <w:t>A condition in which cells do not respond properly to insulin, contributing to metabolic disorders.</w:t>
      </w:r>
    </w:p>
    <w:p>
      <w:r>
        <w:rPr>
          <w:b/>
        </w:rPr>
        <w:t xml:space="preserve">Metabolic Syndrome: </w:t>
      </w:r>
      <w:r>
        <w:t>A cluster of conditions including high blood pressure, high blood sugar, excess body fat, and abnormal cholesterol levels.</w:t>
      </w:r>
    </w:p>
    <w:p>
      <w:r>
        <w:rPr>
          <w:b/>
        </w:rPr>
        <w:t xml:space="preserve">Antioxidants: </w:t>
      </w:r>
      <w:r>
        <w:t>Compounds that protect cells from damage caused by oxidative stress.</w:t>
      </w:r>
    </w:p>
    <w:p>
      <w:r>
        <w:rPr>
          <w:b/>
        </w:rPr>
        <w:t xml:space="preserve">Mediterranean Diet: </w:t>
      </w:r>
      <w:r>
        <w:t>A dietary pattern emphasizing fruits, vegetables, whole grains, nuts, olive oil, and lean proteins, beneficial for metabolic health.</w:t>
      </w:r>
    </w:p>
    <w:p>
      <w:pPr>
        <w:pStyle w:val="Heading1"/>
      </w:pPr>
      <w:r>
        <w:t>Related Modules</w:t>
      </w:r>
    </w:p>
    <w:p>
      <w:pPr>
        <w:pStyle w:val="ListBullet"/>
      </w:pPr>
      <w:r>
        <w:t>MEA-042</w:t>
      </w:r>
    </w:p>
    <w:p>
      <w:pPr>
        <w:pStyle w:val="ListBullet"/>
      </w:pPr>
      <w:r>
        <w:t>MEA-123</w:t>
      </w:r>
    </w:p>
    <w:p>
      <w:pPr>
        <w:pStyle w:val="ListBullet"/>
      </w:pPr>
      <w:r>
        <w:t>MEA-089</w:t>
      </w:r>
    </w:p>
    <w:p>
      <w:pPr>
        <w:pStyle w:val="Heading1"/>
      </w:pPr>
      <w:r>
        <w:t>Illustration Specifications</w:t>
      </w:r>
    </w:p>
    <w:p>
      <w:pPr>
        <w:pStyle w:val="Heading2"/>
      </w:pPr>
      <w:r>
        <w:t>ILL-001 - Liver Anatomy and Fat Accumulation</w:t>
      </w:r>
    </w:p>
    <w:p>
      <w:r>
        <w:t>Type: Diagram</w:t>
      </w:r>
    </w:p>
    <w:p>
      <w:r>
        <w:t>A detailed diagram showing the liver structure with highlighted areas where fat accumulates in fatty liver disease.</w:t>
      </w:r>
    </w:p>
    <w:p>
      <w:r>
        <w:t>Alt text: Diagram of liver with areas of fat accumulation in cells.</w:t>
      </w:r>
    </w:p>
    <w:p>
      <w:pPr>
        <w:pStyle w:val="Heading2"/>
      </w:pPr>
      <w:r>
        <w:t>ILL-002 - Dietary Components Impacting Fatty Liver</w:t>
      </w:r>
    </w:p>
    <w:p>
      <w:r>
        <w:t>Type: Infographic</w:t>
      </w:r>
    </w:p>
    <w:p>
      <w:r>
        <w:t>Visual infographic summarizing beneficial and harmful dietary components for fatty liver disease management.</w:t>
      </w:r>
    </w:p>
    <w:p>
      <w:r>
        <w:t>Alt text: Infographic listing foods to eat and avoid for fatty liver disease.</w:t>
      </w:r>
    </w:p>
    <w:p>
      <w:pPr>
        <w:pStyle w:val="Heading2"/>
      </w:pPr>
      <w:r>
        <w:t>ILL-003 - Weight Loss Impact on Liver Fat</w:t>
      </w:r>
    </w:p>
    <w:p>
      <w:r>
        <w:t>Type: Chart</w:t>
      </w:r>
    </w:p>
    <w:p>
      <w:r>
        <w:t>A chart displaying the relationship between percentage of weight loss and reduction in liver fat content based on clinical studies.</w:t>
      </w:r>
    </w:p>
    <w:p>
      <w:r>
        <w:t>Alt text: Chart correlating weight loss percentage with liver fat reduction.</w:t>
      </w:r>
    </w:p>
    <w:p>
      <w:pPr>
        <w:pStyle w:val="Heading2"/>
      </w:pPr>
      <w:r>
        <w:t>ILL-004 - Meal Timing and Metabolic Health</w:t>
      </w:r>
    </w:p>
    <w:p>
      <w:r>
        <w:t>Type: Conceptual Diagram</w:t>
      </w:r>
    </w:p>
    <w:p>
      <w:r>
        <w:t>Diagram illustrating how meal timing patterns may influence insulin sensitivity and liver metabolism.</w:t>
      </w:r>
    </w:p>
    <w:p>
      <w:r>
        <w:t>Alt text: Diagram showing meal timing effects on metabolism and liver function.</w:t>
      </w:r>
    </w:p>
    <w:p>
      <w:pPr>
        <w:pStyle w:val="Heading1"/>
      </w:pPr>
      <w:r>
        <w:t>References</w:t>
      </w:r>
    </w:p>
    <w:p>
      <w:pPr>
        <w:pStyle w:val="ListBullet"/>
      </w:pPr>
      <w:r>
        <w:t>Diagnosis and Management of Nonalcoholic Fatty Liver Disease: Practice Guidance From the American Association for the Study of Liver Diseases | Chalasani N, et al. | 2018 | 10.1002/hep.29367 | Unverified</w:t>
      </w:r>
    </w:p>
    <w:p>
      <w:pPr>
        <w:pStyle w:val="ListBullet"/>
      </w:pPr>
      <w:r>
        <w:t>Dietary Recommendations for the Management of Non-Alcoholic Fatty Liver Disease: A Systematic Review and Meta-Analysis | Sung MM, et al. | 2017 | 10.1016/j.jhep.2017.05.033 | Unverified</w:t>
      </w:r>
    </w:p>
    <w:p>
      <w:pPr>
        <w:pStyle w:val="ListBullet"/>
      </w:pPr>
      <w:r>
        <w:t>Effects of Mediterranean Diet on Non-Alcoholic Fatty Liver Disease: A Systematic Review and Meta-Analysis | Abenavoli L, et al. | 2017 | 10.3389/fphar.2017.00372 | Unverified</w:t>
      </w:r>
    </w:p>
    <w:p>
      <w:pPr>
        <w:pStyle w:val="ListBullet"/>
      </w:pPr>
      <w:r>
        <w:t>Weight Loss and Nonalcoholic Fatty Liver Disease: A Review of Clinical Studies | Vilar-Gomez E, et al. | 2015 | 10.1002/hep.27900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