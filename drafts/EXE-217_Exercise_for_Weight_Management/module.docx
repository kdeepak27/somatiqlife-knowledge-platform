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EXE-217 - Exercise for Weight Management</w:t>
      </w:r>
    </w:p>
    <w:p>
      <w:r>
        <w:rPr>
          <w:i/>
        </w:rPr>
        <w:t>Evidence, mechanisms, practical application, progression, and safety considerations for exercise for weight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Exercise, Weight Management, Physical Activity, Energy Expenditure, Metabolism, Diet, Obesity, Cardiometabolic Health, Exercise Safety, Fat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weight management refers to the use of physical activity to influence body weight, primarily by increasing energy expenditure and influencing metabolic and hormonal pathways. Key mechanisms include increased caloric burn during and after exercise, improved insulin sensitivity, enhanced fat oxidation, and preservation or increase of lean muscle mass. Exercise types relevant to weight management include aerobic (cardio), resistance (strength training), and interval training modalities, each contributing uniquely to energy balance and body composition. Beyond weight loss, exercise improves cardiometabolic health, reduces risk of chronic diseases, and supports mental well-being. However, exercise has limitations as a sole strategy; effectiveness improves significantly when combined with dietary modification. Safety considerations are critical, especially for individuals with chronic conditions or comorbidities. Common synonyms include "physical activity for weight control," "fitness for weight loss," and "exercise-induced fat reduction." Moderate evidence supports exercise improving weight management by modest but meaningful amounts; emerging evidence highlights benefits of high-intensity interval training (HIIT) and resistance training for fat loss and metabolic health. Exercise adherence and progression tailored to individual capacity are essential for sustained benefits. This module covers definitions, physiological mechanisms, evidence of effectiveness, practical exercise guidance, limitations, common misconceptions, safety notes, and key takeaways to support informed decisions about exercise in weight management.</w:t>
      </w:r>
    </w:p>
    <w:p>
      <w:pPr>
        <w:pStyle w:val="Heading1"/>
      </w:pPr>
      <w:r>
        <w:t>Customer Questions Answered</w:t>
      </w:r>
    </w:p>
    <w:p>
      <w:pPr>
        <w:pStyle w:val="ListBullet"/>
      </w:pPr>
      <w:r>
        <w:t>What types of exercise are effective for weight management?</w:t>
      </w:r>
    </w:p>
    <w:p>
      <w:pPr>
        <w:pStyle w:val="ListBullet"/>
      </w:pPr>
      <w:r>
        <w:t>How does exercise help with losing weight?</w:t>
      </w:r>
    </w:p>
    <w:p>
      <w:pPr>
        <w:pStyle w:val="ListBullet"/>
      </w:pPr>
      <w:r>
        <w:t>Is diet or exercise more important for managing weight?</w:t>
      </w:r>
    </w:p>
    <w:p>
      <w:pPr>
        <w:pStyle w:val="ListBullet"/>
      </w:pPr>
      <w:r>
        <w:t>How much exercise is needed to lose weight?</w:t>
      </w:r>
    </w:p>
    <w:p>
      <w:pPr>
        <w:pStyle w:val="ListBullet"/>
      </w:pPr>
      <w:r>
        <w:t>Can resistance training help with weight loss?</w:t>
      </w:r>
    </w:p>
    <w:p>
      <w:pPr>
        <w:pStyle w:val="ListBullet"/>
      </w:pPr>
      <w:r>
        <w:t>What are safe ways to start exercising for someone who is overweight?</w:t>
      </w:r>
    </w:p>
    <w:p>
      <w:pPr>
        <w:pStyle w:val="ListBullet"/>
      </w:pPr>
      <w:r>
        <w:t>Can exercise alone maintain weight loss after dieting?</w:t>
      </w:r>
    </w:p>
    <w:p>
      <w:pPr>
        <w:pStyle w:val="ListBullet"/>
      </w:pPr>
      <w:r>
        <w:t>Are some exercises better for belly fat?</w:t>
      </w:r>
    </w:p>
    <w:p>
      <w:pPr>
        <w:pStyle w:val="ListBullet"/>
      </w:pPr>
      <w:r>
        <w:t>What is the role of high-intensity interval training in weight management?</w:t>
      </w:r>
    </w:p>
    <w:p>
      <w:pPr>
        <w:pStyle w:val="ListBullet"/>
      </w:pPr>
      <w:r>
        <w:t>Can exercise increase metabolism?</w:t>
      </w:r>
    </w:p>
    <w:p>
      <w:pPr>
        <w:pStyle w:val="ListBullet"/>
      </w:pPr>
      <w:r>
        <w:t>What precautions should older adults take when exercising for weight control?</w:t>
      </w:r>
    </w:p>
    <w:p>
      <w:pPr>
        <w:pStyle w:val="ListBullet"/>
      </w:pPr>
      <w:r>
        <w:t>How do medications affect exercise and weight management?</w:t>
      </w:r>
    </w:p>
    <w:p>
      <w:pPr>
        <w:pStyle w:val="Heading1"/>
      </w:pPr>
      <w:r>
        <w:t>Learning Objectives</w:t>
      </w:r>
    </w:p>
    <w:p>
      <w:pPr>
        <w:pStyle w:val="ListBullet"/>
      </w:pPr>
      <w:r>
        <w:t>Understand definitions and terminology related to exercise and weight management.</w:t>
      </w:r>
    </w:p>
    <w:p>
      <w:pPr>
        <w:pStyle w:val="ListBullet"/>
      </w:pPr>
      <w:r>
        <w:t>Explain physiological mechanisms by which exercise affects body weight and composition.</w:t>
      </w:r>
    </w:p>
    <w:p>
      <w:pPr>
        <w:pStyle w:val="ListBullet"/>
      </w:pPr>
      <w:r>
        <w:t>Summarize the scientific evidence supporting exercise as a component of weight management.</w:t>
      </w:r>
    </w:p>
    <w:p>
      <w:pPr>
        <w:pStyle w:val="ListBullet"/>
      </w:pPr>
      <w:r>
        <w:t>Describe practical strategies to incorporate different types of exercise safely into daily routine.</w:t>
      </w:r>
    </w:p>
    <w:p>
      <w:pPr>
        <w:pStyle w:val="ListBullet"/>
      </w:pPr>
      <w:r>
        <w:t>Identify safety considerations and precautions specific to populations with health risks.</w:t>
      </w:r>
    </w:p>
    <w:p>
      <w:pPr>
        <w:pStyle w:val="ListBullet"/>
      </w:pPr>
      <w:r>
        <w:t>Recognize common misconceptions about exercise and weight loss.</w:t>
      </w:r>
    </w:p>
    <w:p>
      <w:pPr>
        <w:pStyle w:val="ListBullet"/>
      </w:pPr>
      <w:r>
        <w:t>Interpret the role of exercise intensity, duration, and type for fat loss and metabolic health.</w:t>
      </w:r>
    </w:p>
    <w:p>
      <w:pPr>
        <w:pStyle w:val="ListBullet"/>
      </w:pPr>
      <w:r>
        <w:t>Apply knowledge to guide exercise progression and adherence for weight management.</w:t>
      </w:r>
    </w:p>
    <w:p>
      <w:pPr>
        <w:pStyle w:val="Heading1"/>
      </w:pPr>
      <w:r>
        <w:t>Definition</w:t>
      </w:r>
    </w:p>
    <w:p>
      <w:r>
        <w:t>Exercise for weight management involves the use of planned, structured physical activities to influence body weight through increasing energy expenditure, modulating metabolism, and improving body composition.</w:t>
      </w:r>
    </w:p>
    <w:p>
      <w:pPr>
        <w:pStyle w:val="Heading1"/>
      </w:pPr>
      <w:r>
        <w:t>Why This Matters</w:t>
      </w:r>
    </w:p>
    <w:p>
      <w:r>
        <w:t>Obesity and overweight are significant public health challenges globally due to their association with numerous chronic diseases including diabetes, cardiovascular diseases, and some cancers. Exercise plays a vital role not only in facilitating weight loss but also in preventing weight regain and improving overall health outcomes. Understanding exercise's multifaceted role empowers individuals and healthcare providers to adopt effective and safe exercise strategies to improve long-term weight outcomes and associated health benefits.</w:t>
      </w:r>
    </w:p>
    <w:p>
      <w:pPr>
        <w:pStyle w:val="Heading1"/>
      </w:pPr>
      <w:r>
        <w:t>Definition and Terminology</w:t>
      </w:r>
    </w:p>
    <w:p>
      <w:r>
        <w:t>Exercise for weight management refers to planned, structured physical activities specifically aimed at influencing body weight and body composition. This includes aerobic exercises (like walking, jogging, cycling), resistance training (weight lifting, body-weight exercises), and interval training (alternating periods of higher and lower intensity). Alternate terms include physical activity for weight control, exercise-induced fat loss, and fitness programs for weight reduction.</w:t>
      </w:r>
    </w:p>
    <w:p>
      <w:pPr>
        <w:pStyle w:val="Heading1"/>
      </w:pPr>
      <w:r>
        <w:t>Physiological Mechanisms of Exercise in Weight Management</w:t>
      </w:r>
    </w:p>
    <w:p>
      <w:r>
        <w:t>Exercise promotes weight management primarily by increasing total energy expenditure—burning more calories than consumed leads to weight loss. Additionally, it influences fat metabolism through enhanced lipolysis and oxidation. Resistance training helps preserve or increase lean muscle mass, which raises resting metabolic rate (RMR), supporting long-term fat loss. Exercise also improves insulin sensitivity, which helps regulate blood glucose and fat storage. Hormonal responses including increases in catecholamines and growth hormone during exercise contribute to these effects.</w:t>
      </w:r>
    </w:p>
    <w:p>
      <w:pPr>
        <w:pStyle w:val="Heading1"/>
      </w:pPr>
      <w:r>
        <w:t>Types of Exercise and Their Effects on Weight</w:t>
      </w:r>
    </w:p>
    <w:p>
      <w:r>
        <w:t>Aerobic exercise increases cardiovascular endurance and burns significant calories during prolonged activity. Resistance training builds muscle that raises metabolic rate, aiding fat loss over time. High-Intensity Interval Training (HIIT) involves short bursts of intense exercise followed by recovery, boosting post-exercise oxygen consumption and fat oxidation. Combining different exercise types often produces better results for weight management and overall fitness.</w:t>
      </w:r>
    </w:p>
    <w:p>
      <w:pPr>
        <w:pStyle w:val="Heading1"/>
      </w:pPr>
      <w:r>
        <w:t>Evidence for Exercise in Weight Loss and Maintenance</w:t>
      </w:r>
    </w:p>
    <w:p>
      <w:r>
        <w:t>Substantial evidence demonstrates that exercise modestly contributes to weight loss when combined with dietary changes. Exercise helps prevent weight regain after initial loss by maintaining higher energy expenditure and lean mass. Meta-analyses indicate that moderate intensity aerobic exercise for at least 150 minutes weekly contributes to significant weight loss, with greater benefits when combined with resistance training. Emerging studies show HIIT may offer efficient fat loss and metabolic improvements but requires further long-term research.</w:t>
      </w:r>
    </w:p>
    <w:p>
      <w:pPr>
        <w:pStyle w:val="Heading1"/>
      </w:pPr>
      <w:r>
        <w:t>Practical Exercise Recommendations</w:t>
      </w:r>
    </w:p>
    <w:p>
      <w:r>
        <w:t>Adults aiming for weight management should engage in at least 150 minutes of moderate-intensity aerobic activity per week plus two sessions of resistance training targeting major muscle groups. Starting gradually and increasing frequency and intensity prevents injury and promotes adherence. Incorporating daily movement beyond structured exercise, like walking or household activities, supports energy expenditure. Individual preferences and capabilities guide exercise selection and progression.</w:t>
      </w:r>
    </w:p>
    <w:p>
      <w:pPr>
        <w:pStyle w:val="Heading1"/>
      </w:pPr>
      <w:r>
        <w:t>Limitations and Challenges</w:t>
      </w:r>
    </w:p>
    <w:p>
      <w:r>
        <w:t>Exercise alone often leads to modest weight loss due to physiological adaptations like increased hunger and metabolic compensation reducing net energy deficit. Adherence to regular exercise is a major challenge influenced by motivation, access, and physical limitations. Some fat deposits, such as visceral abdominal fat, may respond differently. Therefore, exercise should complement dietary calorie control and behavioral strategies for optimal outcomes.</w:t>
      </w:r>
    </w:p>
    <w:p>
      <w:pPr>
        <w:pStyle w:val="Heading1"/>
      </w:pPr>
      <w:r>
        <w:t>Common Misconceptions about Exercise for Weight Loss</w:t>
      </w:r>
    </w:p>
    <w:p>
      <w:r>
        <w:t>A prevalent misconception is that exercise alone can cause significant weight loss regardless of diet. Another is the belief that spot reduction (targeting fat loss in specific body areas through exercise) is effective, which lacks scientific support. Some think excessive exercise is better, ignoring risks of overtraining and injury. Clarifying these improves realistic expectations and safer exercise approaches.</w:t>
      </w:r>
    </w:p>
    <w:p>
      <w:pPr>
        <w:pStyle w:val="Heading1"/>
      </w:pPr>
      <w:r>
        <w:t>Safety Considerations and Contraindications</w:t>
      </w:r>
    </w:p>
    <w:p>
      <w:r>
        <w:t>Safety is paramount, especially for individuals with cardiovascular disease, musculoskeletal issues, or obesity-related complications. Pre-exercise screening and consultation may be necessary. Gradual progression, adequate warm-up, and proper technique reduce injury risk. Monitoring intensity with tools like the Borg Rating of Perceived Exertion or heart rate zones is helpful. Hydration, footwear, and environment are additional considerations.</w:t>
      </w:r>
    </w:p>
    <w:p>
      <w:pPr>
        <w:pStyle w:val="Heading1"/>
      </w:pPr>
      <w:r>
        <w:t>Exercise Progression and Adherence Strategies</w:t>
      </w:r>
    </w:p>
    <w:p>
      <w:r>
        <w:t>Incremental increases in duration, intensity, and complexity foster fitness gains and prevent plateaus. Setting SMART (Specific, Measurable, Achievable, Relevant, Time-bound) goals supports motivation. Social support, variety in exercise types, and tracking progress increase adherence. Addressing barriers such as time constraints and physical discomfort improves long-term success.</w:t>
      </w:r>
    </w:p>
    <w:p>
      <w:pPr>
        <w:pStyle w:val="Heading1"/>
      </w:pPr>
      <w:r>
        <w:t>Role of Exercise in Special Populations</w:t>
      </w:r>
    </w:p>
    <w:p>
      <w:r>
        <w:t>Populations such as older adults, individuals with metabolic syndrome, or those on medications require tailored exercise plans emphasizing safety and functional capacity. Emphasis on balance, flexibility, and moderate intensity may be prioritized. Healthcare provider guidance ensures appropriate modifications and integration with medical management.</w:t>
      </w:r>
    </w:p>
    <w:p>
      <w:pPr>
        <w:pStyle w:val="Heading1"/>
      </w:pPr>
      <w:r>
        <w:t>Future Directions and Emerging Evidence</w:t>
      </w:r>
    </w:p>
    <w:p>
      <w:r>
        <w:t>Ongoing research explores optimal exercise modalities, timing (e.g., fasted vs. fed state exercise), and interactions with pharmacological treatments for weight management. Personalized exercise prescriptions using genetic and metabolic profiling may enhance effectiveness. The role of technology like wearable devices for monitoring and feedback is expanding. Further long-term randomized studies are needed to clarify the benefits of HIIT and resistance training.</w:t>
      </w:r>
    </w:p>
    <w:p>
      <w:pPr>
        <w:pStyle w:val="Heading1"/>
      </w:pPr>
      <w:r>
        <w:t>Practical Guidance</w:t>
      </w:r>
    </w:p>
    <w:p>
      <w:pPr>
        <w:pStyle w:val="ListBullet"/>
      </w:pPr>
      <w:r>
        <w:t>Begin with low to moderate intensity aerobic exercise such as walking for 20-30 minutes most days of the week.</w:t>
      </w:r>
    </w:p>
    <w:p>
      <w:pPr>
        <w:pStyle w:val="ListBullet"/>
      </w:pPr>
      <w:r>
        <w:t>Incorporate two to three resistance training sessions weekly targeting all major muscle groups.</w:t>
      </w:r>
    </w:p>
    <w:p>
      <w:pPr>
        <w:pStyle w:val="ListBullet"/>
      </w:pPr>
      <w:r>
        <w:t>Gradually increase exercise duration and intensity to avoid injury and improve fitness.</w:t>
      </w:r>
    </w:p>
    <w:p>
      <w:pPr>
        <w:pStyle w:val="ListBullet"/>
      </w:pPr>
      <w:r>
        <w:t>Use a combination of aerobic, resistance, and interval training for best results in fat loss and metabolic health.</w:t>
      </w:r>
    </w:p>
    <w:p>
      <w:pPr>
        <w:pStyle w:val="ListBullet"/>
      </w:pPr>
      <w:r>
        <w:t>Consult a healthcare provider before starting if you have chronic diseases or physical limitations.</w:t>
      </w:r>
    </w:p>
    <w:p>
      <w:pPr>
        <w:pStyle w:val="ListBullet"/>
      </w:pPr>
      <w:r>
        <w:t>Track your exercise using apps or journals to monitor progress and improve adherence.</w:t>
      </w:r>
    </w:p>
    <w:p>
      <w:pPr>
        <w:pStyle w:val="ListBullet"/>
      </w:pPr>
      <w:r>
        <w:t>Include more daily physical movement outside exercise sessions to increase total energy expenditure.</w:t>
      </w:r>
    </w:p>
    <w:p>
      <w:pPr>
        <w:pStyle w:val="ListBullet"/>
      </w:pPr>
      <w:r>
        <w:t>Avoid the belief that excessive exercise alone will lead to weight loss without dietary attention.</w:t>
      </w:r>
    </w:p>
    <w:p>
      <w:pPr>
        <w:pStyle w:val="Heading1"/>
      </w:pPr>
      <w:r>
        <w:t>Safety Notes</w:t>
      </w:r>
    </w:p>
    <w:p>
      <w:pPr>
        <w:pStyle w:val="ListBullet"/>
      </w:pPr>
      <w:r>
        <w:t>Screen for cardiovascular and musculoskeletal risks prior to intensive exercise programs.</w:t>
      </w:r>
    </w:p>
    <w:p>
      <w:pPr>
        <w:pStyle w:val="ListBullet"/>
      </w:pPr>
      <w:r>
        <w:t>Start exercise gradually to prevent musculoskeletal injuries and cardiovascular events.</w:t>
      </w:r>
    </w:p>
    <w:p>
      <w:pPr>
        <w:pStyle w:val="ListBullet"/>
      </w:pPr>
      <w:r>
        <w:t>Monitor intensity using perceived exertion or heart rate, especially in older or at-risk individuals.</w:t>
      </w:r>
    </w:p>
    <w:p>
      <w:pPr>
        <w:pStyle w:val="ListBullet"/>
      </w:pPr>
      <w:r>
        <w:t>Ensure proper hydration and appropriate footwear during exercise sessions.</w:t>
      </w:r>
    </w:p>
    <w:p>
      <w:pPr>
        <w:pStyle w:val="ListBullet"/>
      </w:pPr>
      <w:r>
        <w:t>Stop exercise and seek medical advice if experiencing chest pain, undue breathlessness, or dizziness.</w:t>
      </w:r>
    </w:p>
    <w:p>
      <w:pPr>
        <w:pStyle w:val="Heading1"/>
      </w:pPr>
      <w:r>
        <w:t>Common Misconceptions</w:t>
      </w:r>
    </w:p>
    <w:p>
      <w:r>
        <w:rPr>
          <w:b/>
        </w:rPr>
        <w:t xml:space="preserve">Misconception: </w:t>
      </w:r>
      <w:r>
        <w:t>Exercise alone without dietary changes will result in significant and sustained weight loss.</w:t>
      </w:r>
    </w:p>
    <w:p>
      <w:r>
        <w:rPr>
          <w:b/>
        </w:rPr>
        <w:t xml:space="preserve">Reality: </w:t>
      </w:r>
      <w:r>
        <w:t>Exercise contributes modestly to weight loss; combining with dietary changes is essential for meaningful results.</w:t>
      </w:r>
    </w:p>
    <w:p>
      <w:r>
        <w:rPr>
          <w:b/>
        </w:rPr>
        <w:t xml:space="preserve">Misconception: </w:t>
      </w:r>
      <w:r>
        <w:t>Spot reduction is possible by exercising specific body areas to lose fat there.</w:t>
      </w:r>
    </w:p>
    <w:p>
      <w:r>
        <w:rPr>
          <w:b/>
        </w:rPr>
        <w:t xml:space="preserve">Reality: </w:t>
      </w:r>
      <w:r>
        <w:t>Fat loss occurs systemically through energy deficit; targeted fat loss by exercising specific areas is not supported by evidence.</w:t>
      </w:r>
    </w:p>
    <w:p>
      <w:r>
        <w:rPr>
          <w:b/>
        </w:rPr>
        <w:t xml:space="preserve">Misconception: </w:t>
      </w:r>
      <w:r>
        <w:t>More exercise always leads to better weight loss regardless of recovery or nutrition.</w:t>
      </w:r>
    </w:p>
    <w:p>
      <w:r>
        <w:rPr>
          <w:b/>
        </w:rPr>
        <w:t xml:space="preserve">Reality: </w:t>
      </w:r>
      <w:r>
        <w:t>Excessive exercise can cause injury, overtraining, and may negatively impact metabolism and adherence.</w:t>
      </w:r>
    </w:p>
    <w:p>
      <w:pPr>
        <w:pStyle w:val="Heading1"/>
      </w:pPr>
      <w:r>
        <w:t>Clinical Pearls</w:t>
      </w:r>
    </w:p>
    <w:p>
      <w:pPr>
        <w:pStyle w:val="ListNumber"/>
      </w:pPr>
      <w:r>
        <w:t>Resistance training is crucial for preserving lean mass during weight loss, promoting long-term metabolic health.</w:t>
      </w:r>
    </w:p>
    <w:p>
      <w:pPr>
        <w:pStyle w:val="ListNumber"/>
      </w:pPr>
      <w:r>
        <w:t>HIIT offers time-efficient improvements in fat oxidation but should be implemented cautiously in beginners.</w:t>
      </w:r>
    </w:p>
    <w:p>
      <w:pPr>
        <w:pStyle w:val="ListNumber"/>
      </w:pPr>
      <w:r>
        <w:t>Combining exercise with dietary interventions produces superior weight loss results compared to exercise alone.</w:t>
      </w:r>
    </w:p>
    <w:p>
      <w:pPr>
        <w:pStyle w:val="ListNumber"/>
      </w:pPr>
      <w:r>
        <w:t>Regular physical activity reduces cardiometabolic risk factors independent of weight loss.</w:t>
      </w:r>
    </w:p>
    <w:p>
      <w:pPr>
        <w:pStyle w:val="ListNumber"/>
      </w:pPr>
      <w:r>
        <w:t>Gradual progression in exercise intensity and volume prevents injuries and enhances adherence.</w:t>
      </w:r>
    </w:p>
    <w:p>
      <w:pPr>
        <w:pStyle w:val="Heading1"/>
      </w:pPr>
      <w:r>
        <w:t>Key Takeaways</w:t>
      </w:r>
    </w:p>
    <w:p>
      <w:pPr>
        <w:pStyle w:val="ListBullet"/>
      </w:pPr>
      <w:r>
        <w:t>Exercise is a key component of weight management that increases energy expenditure and improves metabolism.</w:t>
      </w:r>
    </w:p>
    <w:p>
      <w:pPr>
        <w:pStyle w:val="ListBullet"/>
      </w:pPr>
      <w:r>
        <w:t>Combining aerobic and resistance training optimizes fat loss and preservation of muscle mass.</w:t>
      </w:r>
    </w:p>
    <w:p>
      <w:pPr>
        <w:pStyle w:val="ListBullet"/>
      </w:pPr>
      <w:r>
        <w:t>Exercise alone results in modest weight loss; dietary changes are critical for greater impact.</w:t>
      </w:r>
    </w:p>
    <w:p>
      <w:pPr>
        <w:pStyle w:val="ListBullet"/>
      </w:pPr>
      <w:r>
        <w:t>High-Intensity Interval Training shows promise but requires further long-term evidence.</w:t>
      </w:r>
    </w:p>
    <w:p>
      <w:pPr>
        <w:pStyle w:val="ListBullet"/>
      </w:pPr>
      <w:r>
        <w:t>Consistent exercise prevents weight regain and improves cardiometabolic health.</w:t>
      </w:r>
    </w:p>
    <w:p>
      <w:pPr>
        <w:pStyle w:val="ListBullet"/>
      </w:pPr>
      <w:r>
        <w:t>Safety screening and gradual progression reduce the risk of exercise-related complications.</w:t>
      </w:r>
    </w:p>
    <w:p>
      <w:pPr>
        <w:pStyle w:val="ListBullet"/>
      </w:pPr>
      <w:r>
        <w:t>Common myths such as spot reduction and exercise-alone weight loss should be dispelled for realistic expectations.</w:t>
      </w:r>
    </w:p>
    <w:p>
      <w:pPr>
        <w:pStyle w:val="ListBullet"/>
      </w:pPr>
      <w:r>
        <w:t>Adherence strategies including goal setting and social support are vital for sustained exercise benefits.</w:t>
      </w:r>
    </w:p>
    <w:p>
      <w:pPr>
        <w:pStyle w:val="Heading1"/>
      </w:pPr>
      <w:r>
        <w:t>Glossary</w:t>
      </w:r>
    </w:p>
    <w:p>
      <w:r>
        <w:rPr>
          <w:b/>
        </w:rPr>
        <w:t xml:space="preserve">Aerobic exercise: </w:t>
      </w:r>
      <w:r>
        <w:t>Physical activity that uses large muscle groups continuously and increases heart and breathing rates, such as walking or cycling.</w:t>
      </w:r>
    </w:p>
    <w:p>
      <w:r>
        <w:rPr>
          <w:b/>
        </w:rPr>
        <w:t xml:space="preserve">Resistance training: </w:t>
      </w:r>
      <w:r>
        <w:t>Exercise designed to improve muscle strength and endurance by working against a force or weight.</w:t>
      </w:r>
    </w:p>
    <w:p>
      <w:r>
        <w:rPr>
          <w:b/>
        </w:rPr>
        <w:t xml:space="preserve">High-Intensity Interval Training (HIIT): </w:t>
      </w:r>
      <w:r>
        <w:t>Training method involving short bursts of intense exercise alternated with recovery periods.</w:t>
      </w:r>
    </w:p>
    <w:p>
      <w:r>
        <w:rPr>
          <w:b/>
        </w:rPr>
        <w:t xml:space="preserve">Energy expenditure: </w:t>
      </w:r>
      <w:r>
        <w:t>The total number of calories burned by the body for basic functions and physical activities.</w:t>
      </w:r>
    </w:p>
    <w:p>
      <w:r>
        <w:rPr>
          <w:b/>
        </w:rPr>
        <w:t xml:space="preserve">Resting metabolic rate (RMR): </w:t>
      </w:r>
      <w:r>
        <w:t>The number of calories the body burns at rest to maintain vital functions.</w:t>
      </w:r>
    </w:p>
    <w:p>
      <w:r>
        <w:rPr>
          <w:b/>
        </w:rPr>
        <w:t xml:space="preserve">Lipolysis: </w:t>
      </w:r>
      <w:r>
        <w:t>The breakdown of fats into fatty acids and glycerol to be used as energy.</w:t>
      </w:r>
    </w:p>
    <w:p>
      <w:r>
        <w:rPr>
          <w:b/>
        </w:rPr>
        <w:t xml:space="preserve">Insulin sensitivity: </w:t>
      </w:r>
      <w:r>
        <w:t>How responsive the body's cells are to insulin, affecting glucose uptake and fat storage.</w:t>
      </w:r>
    </w:p>
    <w:p>
      <w:r>
        <w:rPr>
          <w:b/>
        </w:rPr>
        <w:t xml:space="preserve">Spot reduction: </w:t>
      </w:r>
      <w:r>
        <w:t>The idea that exercising a specific body part will reduce fat in that particular area, which is unsupported by evidence.</w:t>
      </w:r>
    </w:p>
    <w:p>
      <w:pPr>
        <w:pStyle w:val="Heading1"/>
      </w:pPr>
      <w:r>
        <w:t>Related Modules</w:t>
      </w:r>
    </w:p>
    <w:p>
      <w:pPr>
        <w:pStyle w:val="ListBullet"/>
      </w:pPr>
      <w:r>
        <w:t>EXE-101</w:t>
      </w:r>
    </w:p>
    <w:p>
      <w:pPr>
        <w:pStyle w:val="ListBullet"/>
      </w:pPr>
      <w:r>
        <w:t>NUT-305</w:t>
      </w:r>
    </w:p>
    <w:p>
      <w:pPr>
        <w:pStyle w:val="ListBullet"/>
      </w:pPr>
      <w:r>
        <w:t>OBE-210</w:t>
      </w:r>
    </w:p>
    <w:p>
      <w:pPr>
        <w:pStyle w:val="Heading1"/>
      </w:pPr>
      <w:r>
        <w:t>Illustration Specifications</w:t>
      </w:r>
    </w:p>
    <w:p>
      <w:pPr>
        <w:pStyle w:val="Heading2"/>
      </w:pPr>
      <w:r>
        <w:t>ILL-EXE-217-01 - Types of Exercise for Weight Management</w:t>
      </w:r>
    </w:p>
    <w:p>
      <w:r>
        <w:t>Type: Diagram</w:t>
      </w:r>
    </w:p>
    <w:p>
      <w:r>
        <w:t>A diagram illustrating aerobic, resistance, and interval training modalities and their effects on body composition and metabolism.</w:t>
      </w:r>
    </w:p>
    <w:p>
      <w:r>
        <w:t>Alt text: Diagram showing aerobic, resistance, and interval training types and their effects</w:t>
      </w:r>
    </w:p>
    <w:p>
      <w:pPr>
        <w:pStyle w:val="Heading2"/>
      </w:pPr>
      <w:r>
        <w:t>ILL-EXE-217-02 - Mechanisms of Exercise-Induced Fat Loss</w:t>
      </w:r>
    </w:p>
    <w:p>
      <w:r>
        <w:t>Type: Flowchart</w:t>
      </w:r>
    </w:p>
    <w:p>
      <w:r>
        <w:t>Flowchart depicting physiological processes triggered by exercise that promote fat loss including energy expenditure, lipolysis, and hormonal changes.</w:t>
      </w:r>
    </w:p>
    <w:p>
      <w:r>
        <w:t>Alt text: Flowchart of physiological mechanisms in exercise-related fat loss</w:t>
      </w:r>
    </w:p>
    <w:p>
      <w:pPr>
        <w:pStyle w:val="Heading2"/>
      </w:pPr>
      <w:r>
        <w:t>ILL-EXE-217-03 - Exercise Progression Guidelines</w:t>
      </w:r>
    </w:p>
    <w:p>
      <w:r>
        <w:t>Type: Infographic</w:t>
      </w:r>
    </w:p>
    <w:p>
      <w:r>
        <w:t>Infographic outlining steps for safe progression in exercise intensity and duration for weight management.</w:t>
      </w:r>
    </w:p>
    <w:p>
      <w:r>
        <w:t>Alt text: Infographic showing exercise progression steps for safety and efficacy</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Effect of Exercise on Weight Loss and Maintenance | Swift DL et al., Journal of Obesity | 2014 | DOI:10.1155/2014/231506 | Unverified</w:t>
      </w:r>
    </w:p>
    <w:p>
      <w:pPr>
        <w:pStyle w:val="ListBullet"/>
      </w:pPr>
      <w:r>
        <w:t>High-Intensity Interval Training for Health and Fitness: A Review | Kessler HS, Sisson SB, Broeder CE, Sports Medicine | 2012 | PMID: 22241941 | Unverified</w:t>
      </w:r>
    </w:p>
    <w:p>
      <w:pPr>
        <w:pStyle w:val="ListBullet"/>
      </w:pPr>
      <w:r>
        <w:t>Resistance Training is Medicine: Effects of Strength Training on Health | Westcott WL, Current Sports Medicine Reports | 2012 | PMID: 22382188 | Unverified</w:t>
      </w:r>
    </w:p>
    <w:p>
      <w:pPr>
        <w:pStyle w:val="ListBullet"/>
      </w:pPr>
      <w:r>
        <w:t>Spot reduction myths in exercise and fat loss | Ramírez-Campillo R et al., Journal of Sports Science &amp; Medicine | 2020 | PMID: 32211356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