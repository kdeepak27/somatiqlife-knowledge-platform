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LIF-023 - Household Activity</w:t>
      </w:r>
    </w:p>
    <w:p>
      <w:r>
        <w:rPr>
          <w:i/>
        </w:rPr>
        <w:t>Practical ways to understand and improve household activity.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Daily Movement</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Health Educators, Primary 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household activity, daily movement, physical activity, energy expenditure, sedentary behavior, home exercise, functional fitness, health benefits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Household activity refers to physical movements and tasks performed within the home environment as part of daily living, such as cleaning, cooking, gardening, and organizing. These activities contribute significantly to overall daily physical activity and energy expenditure distinct from planned exercise regimes. Physiologically, household tasks engage multiple muscle groups and can improve functional fitness by promoting muscle strength, balance, and endurance. Major synonyms include "domestic activity," "household chores," and "daily living tasks." Practically, household activity is accessible, low-cost, and adaptable to various fitness levels, thus supporting health maintenance and the reduction of sedentary behavior. However, limitations exist; household activities may not always reach the moderate-to-vigorous intensity needed to fulfill exercise guidelines for cardiovascular benefits, though they contribute to light-to-moderate physical activity accumulation. Safety considerations include avoiding overexertion, maintaining good posture, and using ergonomically sound techniques during physically demanding tasks to prevent injury. Household activity complements but does not fully replace structured exercise, particularly for targeted fitness goals. Overall, engaging regularly in household activity promotes functional independence, supports energy balance, and contributes positively to mental health. Understanding its role in daily movement helps individuals incorporate more active habits into home life safely and effectively.</w:t>
      </w:r>
    </w:p>
    <w:p>
      <w:pPr>
        <w:pStyle w:val="Heading1"/>
      </w:pPr>
      <w:r>
        <w:t>Customer Questions Answered</w:t>
      </w:r>
    </w:p>
    <w:p>
      <w:pPr>
        <w:pStyle w:val="ListBullet"/>
      </w:pPr>
      <w:r>
        <w:t>What exactly counts as household activity?</w:t>
      </w:r>
    </w:p>
    <w:p>
      <w:pPr>
        <w:pStyle w:val="ListBullet"/>
      </w:pPr>
      <w:r>
        <w:t>How does household activity impact overall health?</w:t>
      </w:r>
    </w:p>
    <w:p>
      <w:pPr>
        <w:pStyle w:val="ListBullet"/>
      </w:pPr>
      <w:r>
        <w:t>Can daily chores help me meet physical activity guidelines?</w:t>
      </w:r>
    </w:p>
    <w:p>
      <w:pPr>
        <w:pStyle w:val="ListBullet"/>
      </w:pPr>
      <w:r>
        <w:t>What is the difference between household activity and exercise?</w:t>
      </w:r>
    </w:p>
    <w:p>
      <w:pPr>
        <w:pStyle w:val="ListBullet"/>
      </w:pPr>
      <w:r>
        <w:t>How many calories do typical household tasks burn?</w:t>
      </w:r>
    </w:p>
    <w:p>
      <w:pPr>
        <w:pStyle w:val="ListBullet"/>
      </w:pPr>
      <w:r>
        <w:t>Are there risks or safety issues with doing household activities?</w:t>
      </w:r>
    </w:p>
    <w:p>
      <w:pPr>
        <w:pStyle w:val="ListBullet"/>
      </w:pPr>
      <w:r>
        <w:t>Can elderly people benefit from household activities?</w:t>
      </w:r>
    </w:p>
    <w:p>
      <w:pPr>
        <w:pStyle w:val="ListBullet"/>
      </w:pPr>
      <w:r>
        <w:t>How can I increase physical activity through home chores?</w:t>
      </w:r>
    </w:p>
    <w:p>
      <w:pPr>
        <w:pStyle w:val="ListBullet"/>
      </w:pPr>
      <w:r>
        <w:t>Does household activity improve cardiovascular health?</w:t>
      </w:r>
    </w:p>
    <w:p>
      <w:pPr>
        <w:pStyle w:val="ListBullet"/>
      </w:pPr>
      <w:r>
        <w:t>What are common misconceptions about household activity?</w:t>
      </w:r>
    </w:p>
    <w:p>
      <w:pPr>
        <w:pStyle w:val="ListBullet"/>
      </w:pPr>
      <w:r>
        <w:t>Are household activities enough for weight management?</w:t>
      </w:r>
    </w:p>
    <w:p>
      <w:pPr>
        <w:pStyle w:val="ListBullet"/>
      </w:pPr>
      <w:r>
        <w:t>How can technology track household activity?</w:t>
      </w:r>
    </w:p>
    <w:p>
      <w:pPr>
        <w:pStyle w:val="Heading1"/>
      </w:pPr>
      <w:r>
        <w:t>Learning Objectives</w:t>
      </w:r>
    </w:p>
    <w:p>
      <w:pPr>
        <w:pStyle w:val="ListBullet"/>
      </w:pPr>
      <w:r>
        <w:t>Define household activity and recognize its components and synonyms.</w:t>
      </w:r>
    </w:p>
    <w:p>
      <w:pPr>
        <w:pStyle w:val="ListBullet"/>
      </w:pPr>
      <w:r>
        <w:t>Explain physiological mechanisms through which household activities contribute to physical health.</w:t>
      </w:r>
    </w:p>
    <w:p>
      <w:pPr>
        <w:pStyle w:val="ListBullet"/>
      </w:pPr>
      <w:r>
        <w:t>Describe the practical health benefits associated with regular household activity.</w:t>
      </w:r>
    </w:p>
    <w:p>
      <w:pPr>
        <w:pStyle w:val="ListBullet"/>
      </w:pPr>
      <w:r>
        <w:t>Identify limitations of household activity relative to formal exercise.</w:t>
      </w:r>
    </w:p>
    <w:p>
      <w:pPr>
        <w:pStyle w:val="ListBullet"/>
      </w:pPr>
      <w:r>
        <w:t>Summarize safety considerations for performing household tasks effectively.</w:t>
      </w:r>
    </w:p>
    <w:p>
      <w:pPr>
        <w:pStyle w:val="ListBullet"/>
      </w:pPr>
      <w:r>
        <w:t>Debunk common misconceptions about household activity and physical fitness.</w:t>
      </w:r>
    </w:p>
    <w:p>
      <w:pPr>
        <w:pStyle w:val="ListBullet"/>
      </w:pPr>
      <w:r>
        <w:t>Provide actionable strategies to increase daily movement through home chores.</w:t>
      </w:r>
    </w:p>
    <w:p>
      <w:pPr>
        <w:pStyle w:val="ListBullet"/>
      </w:pPr>
      <w:r>
        <w:t>Understand how household activity fits into overall physical activity guidelines.</w:t>
      </w:r>
    </w:p>
    <w:p>
      <w:pPr>
        <w:pStyle w:val="Heading1"/>
      </w:pPr>
      <w:r>
        <w:t>Definition</w:t>
      </w:r>
    </w:p>
    <w:p>
      <w:r>
        <w:t>Household activity consists of physical tasks performed in the home environment related to daily living and maintenance, including but not limited to cleaning, cooking, laundry, gardening, and minor home repairs. This type of activity is a component of daily movement contributing to total energy expenditure and physical fitness.</w:t>
      </w:r>
    </w:p>
    <w:p>
      <w:pPr>
        <w:pStyle w:val="Heading1"/>
      </w:pPr>
      <w:r>
        <w:t>Why This Matters</w:t>
      </w:r>
    </w:p>
    <w:p>
      <w:r>
        <w:t>With modern lifestyles increasingly sedentary, integrating household activity offers a practical and accessible way to increase daily physical activity. Understanding household activity's health impact empowers individuals to use everyday tasks for maintaining fitness, functional ability, and overall wellbeing, especially for those less inclined to formal exercise routines.</w:t>
      </w:r>
    </w:p>
    <w:p>
      <w:pPr>
        <w:pStyle w:val="Heading1"/>
      </w:pPr>
      <w:r>
        <w:t>Definition and Scope of Household Activity</w:t>
      </w:r>
    </w:p>
    <w:p>
      <w:r>
        <w:t>Household activity encompasses the range of physical tasks completed within one's living space that are part of routine home management and personal upkeep. Common activities include cleaning floors, dusting, washing dishes, cooking, gardening, tidying rooms, organizing belongings, and minor maintenance tasks. These actions engage various muscle groups and require movement patterns that involve bending, lifting, reaching, and walking. The term is sometimes used interchangeably with "domestic activity" or "daily living tasks," but importantly excludes formal exercise or occupational physical activity. Recognizing what constitutes household activity helps in evaluating its contribution to daily movement and health.</w:t>
      </w:r>
    </w:p>
    <w:p>
      <w:pPr>
        <w:pStyle w:val="Heading1"/>
      </w:pPr>
      <w:r>
        <w:t>Physiological Mechanisms of Household Activity</w:t>
      </w:r>
    </w:p>
    <w:p>
      <w:r>
        <w:t>Household activities stimulate muscle contractions ranging from light to moderate intensity, enhancing muscular endurance and promoting cardiovascular circulation. Movements such as sweeping or gardening increase heart rate and oxygen consumption above resting levels, contributing to caloric burn. Repeated task performance improves motor coordination, balance, and flexibility. Although generally not intense enough for peak cardiovascular training, consistent household activity supports metabolic health, muscular strength maintenance, and neuromuscular function critical for functional independence especially among older adults.</w:t>
      </w:r>
    </w:p>
    <w:p>
      <w:pPr>
        <w:pStyle w:val="Heading1"/>
      </w:pPr>
      <w:r>
        <w:t>Health Benefits of Household Activity</w:t>
      </w:r>
    </w:p>
    <w:p>
      <w:r>
        <w:t>Engaging regularly in household tasks offers multiple health advantages, including improved muscular endurance, better balance, weight maintenance through calorie expenditure, and prevention of sedentary lifestyle risks. Studies indicate that active household chores correlate with lower risks of metabolic syndrome and can help manage blood glucose. Additionally, the mental engagement and sense of accomplishment from completing household activities benefit psychological wellbeing by reducing stress and anxiety. Household activity is an effective strategy for integrating movement into daily life for broad population groups.</w:t>
      </w:r>
    </w:p>
    <w:p>
      <w:pPr>
        <w:pStyle w:val="Heading1"/>
      </w:pPr>
      <w:r>
        <w:t>Household Activity Versus Formal Exercise</w:t>
      </w:r>
    </w:p>
    <w:p>
      <w:r>
        <w:t>Unlike structured exercise—defined as planned, repetitive physical activities aimed at improving fitness—household activity is incidental and unstructured. Formal exercise typically targets specific fitness outcomes such as cardiovascular endurance, strength, or flexibility, often at moderate or vigorous intensity. Household chores primarily provide light to moderate intensity movement, serving as a foundational layer of physical activity. While not a substitute for all benefits of exercise, household activity complements formal fitness by increasing overall movement and breaking sedentary time.</w:t>
      </w:r>
    </w:p>
    <w:p>
      <w:pPr>
        <w:pStyle w:val="Heading1"/>
      </w:pPr>
      <w:r>
        <w:t>Energy Expenditure and Caloric Burn of Household Tasks</w:t>
      </w:r>
    </w:p>
    <w:p>
      <w:r>
        <w:t>The number of calories burned during household activities varies by task intensity, duration, and individual characteristics like weight and fitness level. For example, vacuuming or mopping floors can burn approximately 150-200 calories per 30 minutes for an average adult, while gardening or scrubbing may burn more due to increased exertion. While the caloric expenditure may be lower compared to higher-intensity workouts, regular engagement accumulates significantly over time, contributing to daily energy balance and weight management.</w:t>
      </w:r>
    </w:p>
    <w:p>
      <w:pPr>
        <w:pStyle w:val="Heading1"/>
      </w:pPr>
      <w:r>
        <w:t>Practical Strategies to Increase Household Activity</w:t>
      </w:r>
    </w:p>
    <w:p>
      <w:r>
        <w:t>Individuals can enhance daily movement by purposefully integrating more household tasks and varying intensity. Strategies include standing while talking on the phone, performing extra cleaning rounds, using manual lawn tools instead of powered ones, and incorporating brief walking or stretching breaks during chores. Emphasizing multitasking—such as doing calf raises while washing dishes or squats during laundry folding—adds muscle engagement. Establishing a routine that includes daily household activity supports sustained habit formation and counters sedentary behavior effectively.</w:t>
      </w:r>
    </w:p>
    <w:p>
      <w:pPr>
        <w:pStyle w:val="Heading1"/>
      </w:pPr>
      <w:r>
        <w:t>Limitations of Household Activity for Fitness</w:t>
      </w:r>
    </w:p>
    <w:p>
      <w:r>
        <w:t>Despite its accessibility, household activity often lacks the intensity and duration recommended by health authorities for cardiovascular or muscular fitness gains. It may not fully develop aerobic capacity or muscle strength required for optimal health outcomes, especially in younger or fitter individuals. Moreover, household tasks can be interrupted and inconsistent, limiting sustained exertion. Thus, supplemental structured exercise remains important for comprehensive fitness, though household activity remains valuable for increasing overall daily activity levels.</w:t>
      </w:r>
    </w:p>
    <w:p>
      <w:pPr>
        <w:pStyle w:val="Heading1"/>
      </w:pPr>
      <w:r>
        <w:t>Common Misconceptions about Household Activity</w:t>
      </w:r>
    </w:p>
    <w:p>
      <w:r>
        <w:t>A frequent misconception is that household chores are sufficient to replace dedicated exercise programs. While they contribute to physical activity volume, household tasks typically do not reach the intensity or provide the specific training stimulus of formal exercise. Another misunderstanding is that light tasks have negligible health benefits; however, accumulating light-intensity physical activity can positively affect health, especially when replacing sedentary time. Clarifying these points helps individuals set realistic expectations and promotes balanced activity approaches.</w:t>
      </w:r>
    </w:p>
    <w:p>
      <w:pPr>
        <w:pStyle w:val="Heading1"/>
      </w:pPr>
      <w:r>
        <w:t>Safety Considerations When Performing Household Activities</w:t>
      </w:r>
    </w:p>
    <w:p>
      <w:r>
        <w:t>Household activities sometimes pose safety risks such as musculoskeletal strain, falls, or repetitive motion injuries if done improperly. Good posture, ergonomic tool use, and appropriate lifting techniques reduce injury risk. Individuals with preexisting conditions, balance difficulties, or advanced age should modify tasks as needed and take breaks to avoid overexertion. Using gloves and proper footwear can prevent skin injuries and slips. Awareness of safe practice ensures household activity remains a beneficial rather than harmful component of daily movement.</w:t>
      </w:r>
    </w:p>
    <w:p>
      <w:pPr>
        <w:pStyle w:val="Heading1"/>
      </w:pPr>
      <w:r>
        <w:t>Tracking and Measuring Household Activity</w:t>
      </w:r>
    </w:p>
    <w:p>
      <w:r>
        <w:t>Modern wearable devices and smartphone apps increasingly incorporate sensors that detect movement intensity and patterns, enabling tracking of household activity as part of total daily activity. Activity monitors can differentiate between sedentary, light, and moderate intensities and provide feedback on caloric expenditure and time spent moving. Such tracking helps individuals understand their activity levels, set goals, and motivate behavior change. However, self-reporting remains common and may over- or underestimate activity; combining objective and subjective data improves accuracy.</w:t>
      </w:r>
    </w:p>
    <w:p>
      <w:pPr>
        <w:pStyle w:val="Heading1"/>
      </w:pPr>
      <w:r>
        <w:t>Household Activity in Special Populations</w:t>
      </w:r>
    </w:p>
    <w:p>
      <w:r>
        <w:t>Elderly adults, individuals with disabilities, and those with chronic conditions may particularly benefit from household activity as a practical means to maintain function and independence. Adapted home tasks tailored to ability levels can provide safe physical engagement and reduce deconditioning. For children and adolescents, participating in household chores can foster early movement habits and responsibility. Recognizing the role of household activity across diverse populations supports inclusive health promotion strategies.</w:t>
      </w:r>
    </w:p>
    <w:p>
      <w:pPr>
        <w:pStyle w:val="Heading1"/>
      </w:pPr>
      <w:r>
        <w:t>Practical Guidance</w:t>
      </w:r>
    </w:p>
    <w:p>
      <w:pPr>
        <w:pStyle w:val="ListBullet"/>
      </w:pPr>
      <w:r>
        <w:t>Incorporate various household chores daily to build consistent movement habits.</w:t>
      </w:r>
    </w:p>
    <w:p>
      <w:pPr>
        <w:pStyle w:val="ListBullet"/>
      </w:pPr>
      <w:r>
        <w:t>Use ergonomic techniques to avoid injury during tasks involving bending and lifting.</w:t>
      </w:r>
    </w:p>
    <w:p>
      <w:pPr>
        <w:pStyle w:val="ListBullet"/>
      </w:pPr>
      <w:r>
        <w:t>Increase the pace or intensity of chores to achieve moderate physical activity levels when possible.</w:t>
      </w:r>
    </w:p>
    <w:p>
      <w:pPr>
        <w:pStyle w:val="ListBullet"/>
      </w:pPr>
      <w:r>
        <w:t>Complement household activity with dedicated exercise for cardiovascular fitness and strength development.</w:t>
      </w:r>
    </w:p>
    <w:p>
      <w:pPr>
        <w:pStyle w:val="ListBullet"/>
      </w:pPr>
      <w:r>
        <w:t>Leverage technology like activity trackers to monitor and motivate increased movement.</w:t>
      </w:r>
    </w:p>
    <w:p>
      <w:pPr>
        <w:pStyle w:val="ListBullet"/>
      </w:pPr>
      <w:r>
        <w:t>Encourage family members to participate in chores to share physical activity benefits.</w:t>
      </w:r>
    </w:p>
    <w:p>
      <w:pPr>
        <w:pStyle w:val="ListBullet"/>
      </w:pPr>
      <w:r>
        <w:t>Set reminders to break up prolonged sedentary periods with household tasks or brief walks.</w:t>
      </w:r>
    </w:p>
    <w:p>
      <w:pPr>
        <w:pStyle w:val="ListBullet"/>
      </w:pPr>
      <w:r>
        <w:t>Adapt household activities to personal fitness and health conditions to maintain safety.</w:t>
      </w:r>
    </w:p>
    <w:p>
      <w:pPr>
        <w:pStyle w:val="Heading1"/>
      </w:pPr>
      <w:r>
        <w:t>Safety Notes</w:t>
      </w:r>
    </w:p>
    <w:p>
      <w:pPr>
        <w:pStyle w:val="ListBullet"/>
      </w:pPr>
      <w:r>
        <w:t>Avoid overreaching and twisting motions that can cause back strain.</w:t>
      </w:r>
    </w:p>
    <w:p>
      <w:pPr>
        <w:pStyle w:val="ListBullet"/>
      </w:pPr>
      <w:r>
        <w:t>Use sturdy ladders or step stools safely when cleaning high areas.</w:t>
      </w:r>
    </w:p>
    <w:p>
      <w:pPr>
        <w:pStyle w:val="ListBullet"/>
      </w:pPr>
      <w:r>
        <w:t>Wear supportive footwear to reduce slips and protect feet.</w:t>
      </w:r>
    </w:p>
    <w:p>
      <w:pPr>
        <w:pStyle w:val="ListBullet"/>
      </w:pPr>
      <w:r>
        <w:t>Take regular breaks to prevent fatigue and repetitive strain injuries.</w:t>
      </w:r>
    </w:p>
    <w:p>
      <w:pPr>
        <w:pStyle w:val="ListBullet"/>
      </w:pPr>
      <w:r>
        <w:t>Keep cleaning chemicals out of reach of children and use in well-ventilated areas.</w:t>
      </w:r>
    </w:p>
    <w:p>
      <w:pPr>
        <w:pStyle w:val="Heading1"/>
      </w:pPr>
      <w:r>
        <w:t>Common Misconceptions</w:t>
      </w:r>
    </w:p>
    <w:p>
      <w:r>
        <w:rPr>
          <w:b/>
        </w:rPr>
        <w:t xml:space="preserve">Misconception: </w:t>
      </w:r>
      <w:r>
        <w:t>Household chores are enough exercise to stay fit.</w:t>
      </w:r>
    </w:p>
    <w:p>
      <w:r>
        <w:rPr>
          <w:b/>
        </w:rPr>
        <w:t xml:space="preserve">Reality: </w:t>
      </w:r>
      <w:r>
        <w:t>While household activity contributes to daily movement, it typically lacks the intensity and duration required for full fitness benefits provided by structured exercise.</w:t>
      </w:r>
    </w:p>
    <w:p>
      <w:r>
        <w:rPr>
          <w:b/>
        </w:rPr>
        <w:t xml:space="preserve">Misconception: </w:t>
      </w:r>
      <w:r>
        <w:t>Light household tasks do not improve health.</w:t>
      </w:r>
    </w:p>
    <w:p>
      <w:r>
        <w:rPr>
          <w:b/>
        </w:rPr>
        <w:t xml:space="preserve">Reality: </w:t>
      </w:r>
      <w:r>
        <w:t>Accumulated light-intensity activity can improve health by reducing sedentary time and contributing to energy expenditure.</w:t>
      </w:r>
    </w:p>
    <w:p>
      <w:r>
        <w:rPr>
          <w:b/>
        </w:rPr>
        <w:t xml:space="preserve">Misconception: </w:t>
      </w:r>
      <w:r>
        <w:t>Only gym workouts count as valid physical activity.</w:t>
      </w:r>
    </w:p>
    <w:p>
      <w:r>
        <w:rPr>
          <w:b/>
        </w:rPr>
        <w:t xml:space="preserve">Reality: </w:t>
      </w:r>
      <w:r>
        <w:t>Physical activity includes any bodily movement that expends energy, including household tasks.</w:t>
      </w:r>
    </w:p>
    <w:p>
      <w:pPr>
        <w:pStyle w:val="Heading1"/>
      </w:pPr>
      <w:r>
        <w:t>Clinical Pearls</w:t>
      </w:r>
    </w:p>
    <w:p>
      <w:pPr>
        <w:pStyle w:val="ListNumber"/>
      </w:pPr>
      <w:r>
        <w:t>Encouraging increased household activity is an accessible method to counter sedentary behavior in sedentary populations.</w:t>
      </w:r>
    </w:p>
    <w:p>
      <w:pPr>
        <w:pStyle w:val="ListNumber"/>
      </w:pPr>
      <w:r>
        <w:t>Functional fitness gained through household activities especially benefits older adults by maintaining independence.</w:t>
      </w:r>
    </w:p>
    <w:p>
      <w:pPr>
        <w:pStyle w:val="ListNumber"/>
      </w:pPr>
      <w:r>
        <w:t>Combining household tasks with simple strength or balance exercises can enhance health outcomes.</w:t>
      </w:r>
    </w:p>
    <w:p>
      <w:pPr>
        <w:pStyle w:val="ListNumber"/>
      </w:pPr>
      <w:r>
        <w:t>Activity tracking enhances awareness and adherence to increased daily movement goals.</w:t>
      </w:r>
    </w:p>
    <w:p>
      <w:pPr>
        <w:pStyle w:val="ListNumber"/>
      </w:pPr>
      <w:r>
        <w:t>Safety education is vital to prevent household task-related injuries, particularly in vulnerable individuals.</w:t>
      </w:r>
    </w:p>
    <w:p>
      <w:pPr>
        <w:pStyle w:val="Heading1"/>
      </w:pPr>
      <w:r>
        <w:t>Key Takeaways</w:t>
      </w:r>
    </w:p>
    <w:p>
      <w:pPr>
        <w:pStyle w:val="ListBullet"/>
      </w:pPr>
      <w:r>
        <w:t>Household activity includes common home tasks that contribute to daily physical movement.</w:t>
      </w:r>
    </w:p>
    <w:p>
      <w:pPr>
        <w:pStyle w:val="ListBullet"/>
      </w:pPr>
      <w:r>
        <w:t>These activities engage multiple muscle groups and can improve functional fitness and endurance.</w:t>
      </w:r>
    </w:p>
    <w:p>
      <w:pPr>
        <w:pStyle w:val="ListBullet"/>
      </w:pPr>
      <w:r>
        <w:t>Household chores primarily offer light-to-moderate intensity physical activity rather than vigorous exercise.</w:t>
      </w:r>
    </w:p>
    <w:p>
      <w:pPr>
        <w:pStyle w:val="ListBullet"/>
      </w:pPr>
      <w:r>
        <w:t>Regular household activity promotes mental wellbeing and reduces risks associated with sedentary lifestyle.</w:t>
      </w:r>
    </w:p>
    <w:p>
      <w:pPr>
        <w:pStyle w:val="ListBullet"/>
      </w:pPr>
      <w:r>
        <w:t>Although beneficial, household activity is not a full substitute for structured exercise programs.</w:t>
      </w:r>
    </w:p>
    <w:p>
      <w:pPr>
        <w:pStyle w:val="ListBullet"/>
      </w:pPr>
      <w:r>
        <w:t>Incorporating household chores intentionally can increase overall daily energy expenditure.</w:t>
      </w:r>
    </w:p>
    <w:p>
      <w:pPr>
        <w:pStyle w:val="ListBullet"/>
      </w:pPr>
      <w:r>
        <w:t>Ergonomic and safety practices reduce injury risks during household tasks.</w:t>
      </w:r>
    </w:p>
    <w:p>
      <w:pPr>
        <w:pStyle w:val="ListBullet"/>
      </w:pPr>
      <w:r>
        <w:t>Tracking household activity supports motivation and habit formation towards a more active lifestyle.</w:t>
      </w:r>
    </w:p>
    <w:p>
      <w:pPr>
        <w:pStyle w:val="Heading1"/>
      </w:pPr>
      <w:r>
        <w:t>Glossary</w:t>
      </w:r>
    </w:p>
    <w:p>
      <w:r>
        <w:rPr>
          <w:b/>
        </w:rPr>
        <w:t xml:space="preserve">Household Activity: </w:t>
      </w:r>
      <w:r>
        <w:t>Physical tasks performed within the home, such as cleaning, cooking, and gardening, that contribute to daily movement.</w:t>
      </w:r>
    </w:p>
    <w:p>
      <w:r>
        <w:rPr>
          <w:b/>
        </w:rPr>
        <w:t xml:space="preserve">Physical Activity: </w:t>
      </w:r>
      <w:r>
        <w:t>Any bodily movement produced by skeletal muscles that requires energy expenditure.</w:t>
      </w:r>
    </w:p>
    <w:p>
      <w:r>
        <w:rPr>
          <w:b/>
        </w:rPr>
        <w:t xml:space="preserve">Energy Expenditure: </w:t>
      </w:r>
      <w:r>
        <w:t>The amount of energy a person uses to perform physical tasks, often measured in calories.</w:t>
      </w:r>
    </w:p>
    <w:p>
      <w:r>
        <w:rPr>
          <w:b/>
        </w:rPr>
        <w:t xml:space="preserve">Sedentary Behavior: </w:t>
      </w:r>
      <w:r>
        <w:t>Activities that involve little physical movement and low energy expenditure, such as sitting or lying down.</w:t>
      </w:r>
    </w:p>
    <w:p>
      <w:r>
        <w:rPr>
          <w:b/>
        </w:rPr>
        <w:t xml:space="preserve">Functional Fitness: </w:t>
      </w:r>
      <w:r>
        <w:t>Physical capacity to perform normal daily activities safely and independently.</w:t>
      </w:r>
    </w:p>
    <w:p>
      <w:r>
        <w:rPr>
          <w:b/>
        </w:rPr>
        <w:t xml:space="preserve">Moderate-Intensity Physical Activity: </w:t>
      </w:r>
      <w:r>
        <w:t>Activity that raises heart rate and breathing to some extent, like brisk walking or active household chores.</w:t>
      </w:r>
    </w:p>
    <w:p>
      <w:r>
        <w:rPr>
          <w:b/>
        </w:rPr>
        <w:t xml:space="preserve">Ergonomics: </w:t>
      </w:r>
      <w:r>
        <w:t>The science of designing equipment and tasks to fit the human body and reduce injury risk.</w:t>
      </w:r>
    </w:p>
    <w:p>
      <w:pPr>
        <w:pStyle w:val="Heading1"/>
      </w:pPr>
      <w:r>
        <w:t>Related Modules</w:t>
      </w:r>
    </w:p>
    <w:p>
      <w:pPr>
        <w:pStyle w:val="ListBullet"/>
      </w:pPr>
      <w:r>
        <w:t>LIF-017-PhysicalActivityBasics</w:t>
      </w:r>
    </w:p>
    <w:p>
      <w:pPr>
        <w:pStyle w:val="ListBullet"/>
      </w:pPr>
      <w:r>
        <w:t>LIF-025-ExerciseAndFitness</w:t>
      </w:r>
    </w:p>
    <w:p>
      <w:pPr>
        <w:pStyle w:val="ListBullet"/>
      </w:pPr>
      <w:r>
        <w:t>LIF-042-SedentaryBehaviorReduction</w:t>
      </w:r>
    </w:p>
    <w:p>
      <w:pPr>
        <w:pStyle w:val="Heading1"/>
      </w:pPr>
      <w:r>
        <w:t>Illustration Specifications</w:t>
      </w:r>
    </w:p>
    <w:p>
      <w:pPr>
        <w:pStyle w:val="Heading2"/>
      </w:pPr>
      <w:r>
        <w:t>ILL-001 - Examples of Household Activities</w:t>
      </w:r>
    </w:p>
    <w:p>
      <w:r>
        <w:t>Type: Diagram</w:t>
      </w:r>
    </w:p>
    <w:p>
      <w:r>
        <w:t>Visual depiction of various household chores such as vacuuming, gardening, cooking, and laundry illustrating physical movements involved.</w:t>
      </w:r>
    </w:p>
    <w:p>
      <w:r>
        <w:t>Alt text: Diagram showing different household chores and movements.</w:t>
      </w:r>
    </w:p>
    <w:p>
      <w:pPr>
        <w:pStyle w:val="Heading2"/>
      </w:pPr>
      <w:r>
        <w:t>ILL-002 - Energy Expenditure Levels in Household Tasks</w:t>
      </w:r>
    </w:p>
    <w:p>
      <w:r>
        <w:t>Type: Chart</w:t>
      </w:r>
    </w:p>
    <w:p>
      <w:r>
        <w:t>Bar chart comparing estimated calories burned during different household activities based on average adult data.</w:t>
      </w:r>
    </w:p>
    <w:p>
      <w:r>
        <w:t>Alt text: Chart showing calories burned per 30 minutes for common household tasks.</w:t>
      </w:r>
    </w:p>
    <w:p>
      <w:pPr>
        <w:pStyle w:val="Heading2"/>
      </w:pPr>
      <w:r>
        <w:t>ILL-003 - Safe Posture for Lifting Objects at Home</w:t>
      </w:r>
    </w:p>
    <w:p>
      <w:r>
        <w:t>Type: Step-by-Step Graphic</w:t>
      </w:r>
    </w:p>
    <w:p>
      <w:r>
        <w:t>Illustration demonstrating correct body mechanics for lifting heavy objects during household chores to prevent injury.</w:t>
      </w:r>
    </w:p>
    <w:p>
      <w:r>
        <w:t>Alt text: Graphic showing proper technique for lifting with knees bent and back straight.</w:t>
      </w:r>
    </w:p>
    <w:p>
      <w:pPr>
        <w:pStyle w:val="Heading2"/>
      </w:pPr>
      <w:r>
        <w:t>ILL-004 - Using Technology to Track Household Activity</w:t>
      </w:r>
    </w:p>
    <w:p>
      <w:r>
        <w:t>Type: Screenshot</w:t>
      </w:r>
    </w:p>
    <w:p>
      <w:r>
        <w:t>Screenshot of a smartphone app interface that tracks daily household movement and calorie expenditure.</w:t>
      </w:r>
    </w:p>
    <w:p>
      <w:r>
        <w:t>Alt text: Smartphone app showing household activity tracking data.</w:t>
      </w:r>
    </w:p>
    <w:p>
      <w:pPr>
        <w:pStyle w:val="Heading2"/>
      </w:pPr>
      <w:r>
        <w:t>ILL-005 - Household Activity Benefits Across the Lifespan</w:t>
      </w:r>
    </w:p>
    <w:p>
      <w:r>
        <w:t>Type: Infographic</w:t>
      </w:r>
    </w:p>
    <w:p>
      <w:r>
        <w:t>Infographic highlighting how household activity supports functional fitness and health in children, adults, and elderly populations.</w:t>
      </w:r>
    </w:p>
    <w:p>
      <w:r>
        <w:t>Alt text: Infographic showing benefits of household tasks for all ages.</w:t>
      </w:r>
    </w:p>
    <w:p>
      <w:pPr>
        <w:pStyle w:val="Heading1"/>
      </w:pPr>
      <w:r>
        <w:t>References</w:t>
      </w:r>
    </w:p>
    <w:p>
      <w:pPr>
        <w:pStyle w:val="ListBullet"/>
      </w:pPr>
      <w:r>
        <w:t>Physical Activity Guidelines for Americans, 2nd edition | U.S. Department of Health and Human Services | 2018 |  | Unverified</w:t>
      </w:r>
    </w:p>
    <w:p>
      <w:pPr>
        <w:pStyle w:val="ListBullet"/>
      </w:pPr>
      <w:r>
        <w:t>Household physical activity and chronic disease risk | World Health Organization | 2020 |  | Unverified</w:t>
      </w:r>
    </w:p>
    <w:p>
      <w:pPr>
        <w:pStyle w:val="ListBullet"/>
      </w:pPr>
      <w:r>
        <w:t>Light-intensity physical activity and health outcomes: a systematic review | Smith et al., Journal of Physical Activity and Health | 2019 |  | Unverified</w:t>
      </w:r>
    </w:p>
    <w:p>
      <w:pPr>
        <w:pStyle w:val="ListBullet"/>
      </w:pPr>
      <w:r>
        <w:t>Ergonomics in the home environment: preventing musculoskeletal injury | National Institute for Occupational Safety and Health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