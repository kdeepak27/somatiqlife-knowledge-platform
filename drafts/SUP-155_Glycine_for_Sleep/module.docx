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SUP-155 - Glycine for Sleep</w:t>
      </w:r>
    </w:p>
    <w:p>
      <w:r>
        <w:rPr>
          <w:i/>
        </w:rPr>
        <w:t>Evidence, dosing, safety, interactions, and practical considerations for glycine for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General Knowledge, Supplement Consideration</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glycine, sleep, amino acid, supplement, insomnia, sleep quality, dosage, safety, pharmacology, neurotransmitter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Glycine is a non-essential amino acid and neurotransmitter with emerging evidence supporting its use as a sleep aid. It acts primarily as an inhibitory neurotransmitter in the central nervous system, particularly within the spinal cord and brainstem, by binding to glycine receptors and modulating NMDA receptor activity. This neuromodulatory action can promote relaxation and facilitate the onset and quality of sleep. Glycine supplementation has been investigated for its potential to improve subjective sleep quality, decrease sleep onset latency, enhance sleep efficiency, and reduce daytime fatigue. These effects may be partly mediated through improvements in thermoregulation and core body temperature reduction. Glycine is naturally found in dietary proteins and produced endogenously; supplementation generally involves doses around 3 grams taken before bedtime. It is considered to have a good safety profile, with minimal reported adverse effects in typical dosing. However, evidence from human clinical trials is moderate, with some studies showing benefits while others report minimal effects. Limitations include variable study designs, sample sizes, and a need for longer-term safety data. Glycine should not be considered a primary treatment for diagnosed sleep disorders but rather as a complementary approach. Potential interactions with medications are not well established but are considered unlikely at usual doses. Key synonyms include amino acid glycine, Gly, and its chemical name 2-aminoacetic acid. Practical application involves timing glycine intake to coincide with pre-sleep routines to support relaxation. Overall, glycine represents a promising, low-risk supplement for improving sleep quality and daytime alertness, pending further comprehensive research.</w:t>
      </w:r>
    </w:p>
    <w:p>
      <w:pPr>
        <w:pStyle w:val="Heading1"/>
      </w:pPr>
      <w:r>
        <w:t>Customer Questions Answered</w:t>
      </w:r>
    </w:p>
    <w:p>
      <w:pPr>
        <w:pStyle w:val="ListBullet"/>
      </w:pPr>
      <w:r>
        <w:t>What is glycine and how does it affect sleep?</w:t>
      </w:r>
    </w:p>
    <w:p>
      <w:pPr>
        <w:pStyle w:val="ListBullet"/>
      </w:pPr>
      <w:r>
        <w:t>How does glycine help improve sleep quality?</w:t>
      </w:r>
    </w:p>
    <w:p>
      <w:pPr>
        <w:pStyle w:val="ListBullet"/>
      </w:pPr>
      <w:r>
        <w:t>What is the recommended dose of glycine for sleep support?</w:t>
      </w:r>
    </w:p>
    <w:p>
      <w:pPr>
        <w:pStyle w:val="ListBullet"/>
      </w:pPr>
      <w:r>
        <w:t>Are there any side effects of taking glycine supplements?</w:t>
      </w:r>
    </w:p>
    <w:p>
      <w:pPr>
        <w:pStyle w:val="ListBullet"/>
      </w:pPr>
      <w:r>
        <w:t>Can glycine interact with other medications or supplements?</w:t>
      </w:r>
    </w:p>
    <w:p>
      <w:pPr>
        <w:pStyle w:val="ListBullet"/>
      </w:pPr>
      <w:r>
        <w:t>Is glycine safe for long-term use for sleep?</w:t>
      </w:r>
    </w:p>
    <w:p>
      <w:pPr>
        <w:pStyle w:val="ListBullet"/>
      </w:pPr>
      <w:r>
        <w:t>How quickly does glycine work to improve sleep?</w:t>
      </w:r>
    </w:p>
    <w:p>
      <w:pPr>
        <w:pStyle w:val="ListBullet"/>
      </w:pPr>
      <w:r>
        <w:t>Are there differences between dietary glycine and supplemental glycine?</w:t>
      </w:r>
    </w:p>
    <w:p>
      <w:pPr>
        <w:pStyle w:val="ListBullet"/>
      </w:pPr>
      <w:r>
        <w:t>Can glycine help with insomnia or other sleep disorders?</w:t>
      </w:r>
    </w:p>
    <w:p>
      <w:pPr>
        <w:pStyle w:val="ListBullet"/>
      </w:pPr>
      <w:r>
        <w:t>Is glycine more effective when taken in the evening or before bedtime?</w:t>
      </w:r>
    </w:p>
    <w:p>
      <w:pPr>
        <w:pStyle w:val="ListBullet"/>
      </w:pPr>
      <w:r>
        <w:t>Does glycine affect sleep architecture or specific sleep stages?</w:t>
      </w:r>
    </w:p>
    <w:p>
      <w:pPr>
        <w:pStyle w:val="ListBullet"/>
      </w:pPr>
      <w:r>
        <w:t>Are there any contradictions or precautions for using glycine?</w:t>
      </w:r>
    </w:p>
    <w:p>
      <w:pPr>
        <w:pStyle w:val="Heading1"/>
      </w:pPr>
      <w:r>
        <w:t>Learning Objectives</w:t>
      </w:r>
    </w:p>
    <w:p>
      <w:pPr>
        <w:pStyle w:val="ListBullet"/>
      </w:pPr>
      <w:r>
        <w:t>Understand the biochemical and physiological roles of glycine relevant to sleep.</w:t>
      </w:r>
    </w:p>
    <w:p>
      <w:pPr>
        <w:pStyle w:val="ListBullet"/>
      </w:pPr>
      <w:r>
        <w:t>Recognize the current evidence supporting glycine's effects on sleep quality and latency.</w:t>
      </w:r>
    </w:p>
    <w:p>
      <w:pPr>
        <w:pStyle w:val="ListBullet"/>
      </w:pPr>
      <w:r>
        <w:t>Identify recommended dosing strategies and timing for glycine supplementation.</w:t>
      </w:r>
    </w:p>
    <w:p>
      <w:pPr>
        <w:pStyle w:val="ListBullet"/>
      </w:pPr>
      <w:r>
        <w:t>Describe safety considerations and potential side effects associated with glycine.</w:t>
      </w:r>
    </w:p>
    <w:p>
      <w:pPr>
        <w:pStyle w:val="ListBullet"/>
      </w:pPr>
      <w:r>
        <w:t>Appreciate the limitations and uncertainties in the clinical evidence for glycine and sleep.</w:t>
      </w:r>
    </w:p>
    <w:p>
      <w:pPr>
        <w:pStyle w:val="ListBullet"/>
      </w:pPr>
      <w:r>
        <w:t>Clarify common misconceptions about glycine as a sleep aid.</w:t>
      </w:r>
    </w:p>
    <w:p>
      <w:pPr>
        <w:pStyle w:val="ListBullet"/>
      </w:pPr>
      <w:r>
        <w:t>Recognize possible interactions and contraindications with other medications or conditions.</w:t>
      </w:r>
    </w:p>
    <w:p>
      <w:pPr>
        <w:pStyle w:val="ListBullet"/>
      </w:pPr>
      <w:r>
        <w:t>Apply practical guidance to aid consumer decision-making regarding glycine use for sleep.</w:t>
      </w:r>
    </w:p>
    <w:p>
      <w:pPr>
        <w:pStyle w:val="Heading1"/>
      </w:pPr>
      <w:r>
        <w:t>Definition</w:t>
      </w:r>
    </w:p>
    <w:p>
      <w:r>
        <w:t>Glycine is a non-essential amino acid that also functions as a neurotransmitter in the central nervous system. It is involved in inhibitory neurotransmission and plays a role in regulating sleep, among other physiological processes.</w:t>
      </w:r>
    </w:p>
    <w:p>
      <w:pPr>
        <w:pStyle w:val="Heading1"/>
      </w:pPr>
      <w:r>
        <w:t>Why This Matters</w:t>
      </w:r>
    </w:p>
    <w:p>
      <w:r>
        <w:t>Sleep quality is essential for overall health, cognitive function, and emotional well-being. Many individuals seek safe and effective supplements to improve sleep without the side effects associated with pharmaceutical sleep aids. Glycine, due to its biochemical properties and preliminary evidence, may offer a beneficial natural option for improving sleep quality and daytime function.</w:t>
      </w:r>
    </w:p>
    <w:p>
      <w:pPr>
        <w:pStyle w:val="Heading1"/>
      </w:pPr>
      <w:r>
        <w:t>What is Glycine? Definition and Biochemistry</w:t>
      </w:r>
    </w:p>
    <w:p>
      <w:r>
        <w:t>Glycine (chemical name 2-aminoacetic acid; abbreviation Gly) is the smallest naturally occurring amino acid. It is classified as a non-essential amino acid because the human body can synthesize it. Glycine is involved in protein synthesis, acts as a neurotransmitter, and participates in metabolic pathways including purine and glutathione production. As an inhibitory neurotransmitter, glycine binds to glycine receptors (GlyRs) primarily located in the spinal cord, brainstem, and retina. It also serves as a co-agonist at the N-methyl-D-aspartate (NMDA) glutamate receptor, a key receptor regulating excitatory neurotransmission and neuroplasticity.</w:t>
      </w:r>
    </w:p>
    <w:p>
      <w:pPr>
        <w:pStyle w:val="Heading1"/>
      </w:pPr>
      <w:r>
        <w:t>Mechanisms of Glycine's Effect on Sleep</w:t>
      </w:r>
    </w:p>
    <w:p>
      <w:r>
        <w:t>Glycine promotes sleep through multiple mechanisms. It acts as an inhibitory neurotransmitter, enhancing neuronal inhibition and reducing nervous system excitability which facilitates relaxation. Glycine's activity at the NMDA receptor may modulate glutamatergic signaling involved in sleep-wake regulation. Additionally, glycine has been shown to improve thermoregulation by lowering core body temperature, a physiological change conducive to faster sleep onset and improved sleep quality. These mechanisms together may enhance subjective and objective sleep quality by reducing sleep latency and promoting deeper restorative sleep.</w:t>
      </w:r>
    </w:p>
    <w:p>
      <w:pPr>
        <w:pStyle w:val="Heading1"/>
      </w:pPr>
      <w:r>
        <w:t>Physiology of Glycine in Sleep Regulation</w:t>
      </w:r>
    </w:p>
    <w:p>
      <w:r>
        <w:t>Normal sleep depends on balanced excitatory and inhibitory neural signaling. Glycine contributes to inhibitory neurotransmission alongside gamma-aminobutyric acid (GABA). Its receptors modulate spinal cord reflexes and sensory processing, which may indirectly influence sleep architecture. Glycine-mediated modulation of NMDA receptors influences synaptic plasticity and circadian rhythms in the brain. Additionally, glycine affects thermoregulation centers in the hypothalamus, promoting the physiological changes needed to initiate and maintain sleep.</w:t>
      </w:r>
    </w:p>
    <w:p>
      <w:pPr>
        <w:pStyle w:val="Heading1"/>
      </w:pPr>
      <w:r>
        <w:t>Evidence from Human Clinical Trials</w:t>
      </w:r>
    </w:p>
    <w:p>
      <w:r>
        <w:t>Several randomized controlled trials have assessed the effects of oral glycine on sleep. Some studies report improvements in subjective sleep quality, shortened time to fall asleep (sleep latency), increased sleep efficiency, and reduced fatigue upon waking. However, results vary across studies with differences in design, population, dosage, and outcomes measured. Meta-analyses note moderate evidence supporting glycine's efficacy in improving sleep parameters in healthy individuals and those with mild insomnia symptoms. Further large-scale, long-term trials are needed to confirm efficacy and clarify optimal dosing.</w:t>
      </w:r>
    </w:p>
    <w:p>
      <w:pPr>
        <w:pStyle w:val="Heading1"/>
      </w:pPr>
      <w:r>
        <w:t>Glycine Dosage and Administration for Sleep</w:t>
      </w:r>
    </w:p>
    <w:p>
      <w:r>
        <w:t>Based on available clinical studies, typical supplemental doses range from 3 grams taken orally about 30 to 60 minutes before bedtime. Glycine is usually supplied as a powder or capsules. The timing aligns with its physiological effects on thermoregulation and neurotransmission to promote sleep onset. Higher doses have not shown substantially increased benefits and may be unnecessary. Consumers should follow product instructions and consult healthcare providers when combining with other therapies.</w:t>
      </w:r>
    </w:p>
    <w:p>
      <w:pPr>
        <w:pStyle w:val="Heading1"/>
      </w:pPr>
      <w:r>
        <w:t>Safety Profile and Side Effects</w:t>
      </w:r>
    </w:p>
    <w:p>
      <w:r>
        <w:t>Glycine is generally recognized as safe (GRAS) when taken orally at typical supplemental doses. Adverse effects are rare and mild, including occasional gastrointestinal symptoms such as nausea or stomach upset. No serious toxicity has been reported in human studies. Long-term safety data beyond a few months are limited but current evidence suggests low risk. People with specific metabolic disorders or those taking certain medications should consult healthcare professionals before use.</w:t>
      </w:r>
    </w:p>
    <w:p>
      <w:pPr>
        <w:pStyle w:val="Heading1"/>
      </w:pPr>
      <w:r>
        <w:t>Interactions with Medications and Supplements</w:t>
      </w:r>
    </w:p>
    <w:p>
      <w:r>
        <w:t>Currently, no significant drug interactions with glycine are well-documented. However, as glycine affects neurotransmission, caution is advised when combined with central nervous system depressants, sedatives, or antipsychotics. Glycine may theoretically influence the effects of NMDA receptor antagonists or agonists. There may be additive sedative effects when used alongside other sleep aids. Consultation with a healthcare provider is recommended before combining glycine with other supplements or medications.</w:t>
      </w:r>
    </w:p>
    <w:p>
      <w:pPr>
        <w:pStyle w:val="Heading1"/>
      </w:pPr>
      <w:r>
        <w:t>Limitations and Uncertainties in the Evidence</w:t>
      </w:r>
    </w:p>
    <w:p>
      <w:r>
        <w:t>While glycine shows promise for improving sleep quality, the evidence base has limitations. Many studies have small sample sizes, short durations, or lack placebo control. Variability in subject populations—healthy adults versus those with sleep disorders—complicates interpretation. The mechanism by which glycine affects sleep is not fully understood. More research is needed to determine optimal dosing, long-term effects, and efficacy across different populations, including those with chronic insomnia or other sleep disorders.</w:t>
      </w:r>
    </w:p>
    <w:p>
      <w:pPr>
        <w:pStyle w:val="Heading1"/>
      </w:pPr>
      <w:r>
        <w:t>Common Misconceptions About Glycine and Sleep</w:t>
      </w:r>
    </w:p>
    <w:p>
      <w:r>
        <w:t>A frequent misconception is that glycine is a sedative drug similar to pharmaceutical sleep aids; however, glycine is an amino acid naturally produced and used by the body. Another misunderstanding is that higher doses always provide better sleep effects, but dosing studies suggest moderate doses (~3 grams) suffice. Some people may expect immediate effects every night; however, benefits can vary and may be more noticeable after repeated use. Glycine supplements do not cure underlying sleep disorders and should not replace medical treatment.</w:t>
      </w:r>
    </w:p>
    <w:p>
      <w:pPr>
        <w:pStyle w:val="Heading1"/>
      </w:pPr>
      <w:r>
        <w:t>Practical Guidance for Consumers</w:t>
      </w:r>
    </w:p>
    <w:p>
      <w:r>
        <w:t>Consumers interested in trying glycine for sleep should select products from reputable manufacturers and adhere to recommended dosing of about 3 grams before bedtime. Starting with a lower dose may help assess personal tolerance. Glycine can be integrated into sleep hygiene practices including consistent bedtime routines and limiting stimulant intake. Those with medical conditions, pregnant or breastfeeding women, and people on medications should seek professional advice before starting supplementation. Monitoring sleep quality and any side effects is encouraged.</w:t>
      </w:r>
    </w:p>
    <w:p>
      <w:pPr>
        <w:pStyle w:val="Heading1"/>
      </w:pPr>
      <w:r>
        <w:t>Future Directions and Research Needs</w:t>
      </w:r>
    </w:p>
    <w:p>
      <w:r>
        <w:t>Further research is necessary to better understand glycine’s role in sleep regulation and confirm clinical benefits. Large randomized controlled trials with diverse populations, varying dosing regimens, and longer follow-up periods are needed. Studies should assess objective sleep measures such as polysomnography and evaluate mechanisms including thermoregulation, neurotransmitter modulation, and circadian effects. Research into combination therapies with other supplements or behavioral interventions for sleep could clarify the role of glycine in integrative sleep management.</w:t>
      </w:r>
    </w:p>
    <w:p>
      <w:pPr>
        <w:pStyle w:val="Heading1"/>
      </w:pPr>
      <w:r>
        <w:t>Practical Guidance</w:t>
      </w:r>
    </w:p>
    <w:p>
      <w:pPr>
        <w:pStyle w:val="ListBullet"/>
      </w:pPr>
      <w:r>
        <w:t>Use glycine supplements at about 3 grams taken 30 to 60 minutes before bedtime for best results.</w:t>
      </w:r>
    </w:p>
    <w:p>
      <w:pPr>
        <w:pStyle w:val="ListBullet"/>
      </w:pPr>
      <w:r>
        <w:t>Purchase glycine products from trusted brands to ensure purity and proper dosing.</w:t>
      </w:r>
    </w:p>
    <w:p>
      <w:pPr>
        <w:pStyle w:val="ListBullet"/>
      </w:pPr>
      <w:r>
        <w:t>Do not exceed recommended doses to avoid unnecessary side effects.</w:t>
      </w:r>
    </w:p>
    <w:p>
      <w:pPr>
        <w:pStyle w:val="ListBullet"/>
      </w:pPr>
      <w:r>
        <w:t>Consult a healthcare provider if pregnant, breastfeeding, taking medications, or if you have medical conditions.</w:t>
      </w:r>
    </w:p>
    <w:p>
      <w:pPr>
        <w:pStyle w:val="ListBullet"/>
      </w:pPr>
      <w:r>
        <w:t>Incorporate glycine supplementation within a holistic sleep hygiene routine.</w:t>
      </w:r>
    </w:p>
    <w:p>
      <w:pPr>
        <w:pStyle w:val="ListBullet"/>
      </w:pPr>
      <w:r>
        <w:t>Monitor for any adverse effects such as gastrointestinal discomfort.</w:t>
      </w:r>
    </w:p>
    <w:p>
      <w:pPr>
        <w:pStyle w:val="ListBullet"/>
      </w:pPr>
      <w:r>
        <w:t>Avoid combining glycine with other CNS depressants without professional guidance.</w:t>
      </w:r>
    </w:p>
    <w:p>
      <w:pPr>
        <w:pStyle w:val="ListBullet"/>
      </w:pPr>
      <w:r>
        <w:t>Consider trying glycine for several days to weeks to evaluate efficacy before making decisions about ongoing use.</w:t>
      </w:r>
    </w:p>
    <w:p>
      <w:pPr>
        <w:pStyle w:val="Heading1"/>
      </w:pPr>
      <w:r>
        <w:t>Safety Notes</w:t>
      </w:r>
    </w:p>
    <w:p>
      <w:pPr>
        <w:pStyle w:val="ListBullet"/>
      </w:pPr>
      <w:r>
        <w:t>Glycine is generally safe in doses up to 3 grams before bedtime but consult a healthcare professional for individual advice.</w:t>
      </w:r>
    </w:p>
    <w:p>
      <w:pPr>
        <w:pStyle w:val="ListBullet"/>
      </w:pPr>
      <w:r>
        <w:t>Adverse effects are rare but can include mild digestive upset.</w:t>
      </w:r>
    </w:p>
    <w:p>
      <w:pPr>
        <w:pStyle w:val="ListBullet"/>
      </w:pPr>
      <w:r>
        <w:t>Not recommended for individuals with metabolic disorders without medical supervision.</w:t>
      </w:r>
    </w:p>
    <w:p>
      <w:pPr>
        <w:pStyle w:val="ListBullet"/>
      </w:pPr>
      <w:r>
        <w:t>Potential interactions with CNS-acting drugs warrant caution and professional consultation.</w:t>
      </w:r>
    </w:p>
    <w:p>
      <w:pPr>
        <w:pStyle w:val="ListBullet"/>
      </w:pPr>
      <w:r>
        <w:t>Safety data for extended long-term use (&gt;6 months) are limited.</w:t>
      </w:r>
    </w:p>
    <w:p>
      <w:pPr>
        <w:pStyle w:val="Heading1"/>
      </w:pPr>
      <w:r>
        <w:t>Common Misconceptions</w:t>
      </w:r>
    </w:p>
    <w:p>
      <w:r>
        <w:rPr>
          <w:b/>
        </w:rPr>
        <w:t xml:space="preserve">Misconception: </w:t>
      </w:r>
      <w:r>
        <w:t>Glycine is a pharmaceutical sedative that induces sleep.</w:t>
      </w:r>
    </w:p>
    <w:p>
      <w:r>
        <w:rPr>
          <w:b/>
        </w:rPr>
        <w:t xml:space="preserve">Reality: </w:t>
      </w:r>
      <w:r>
        <w:t>Glycine is a natural amino acid and neurotransmitter; it promotes sleep through physiological mechanisms rather than acting as a traditional sedative drug.</w:t>
      </w:r>
    </w:p>
    <w:p>
      <w:r>
        <w:rPr>
          <w:b/>
        </w:rPr>
        <w:t xml:space="preserve">Misconception: </w:t>
      </w:r>
      <w:r>
        <w:t>Taking very high doses of glycine will enhance sleep quality dramatically.</w:t>
      </w:r>
    </w:p>
    <w:p>
      <w:r>
        <w:rPr>
          <w:b/>
        </w:rPr>
        <w:t xml:space="preserve">Reality: </w:t>
      </w:r>
      <w:r>
        <w:t>Studies indicate that moderate doses (around 3 grams) are effective, and higher doses do not necessarily improve sleep further and may increase side effects.</w:t>
      </w:r>
    </w:p>
    <w:p>
      <w:r>
        <w:rPr>
          <w:b/>
        </w:rPr>
        <w:t xml:space="preserve">Misconception: </w:t>
      </w:r>
      <w:r>
        <w:t>Glycine supplements will cure chronic sleep disorders like insomnia.</w:t>
      </w:r>
    </w:p>
    <w:p>
      <w:r>
        <w:rPr>
          <w:b/>
        </w:rPr>
        <w:t xml:space="preserve">Reality: </w:t>
      </w:r>
      <w:r>
        <w:t>Glycine may improve sleep quality but is not a treatment for diagnosed sleep disorders and should not replace medical care.</w:t>
      </w:r>
    </w:p>
    <w:p>
      <w:pPr>
        <w:pStyle w:val="Heading1"/>
      </w:pPr>
      <w:r>
        <w:t>Clinical Pearls</w:t>
      </w:r>
    </w:p>
    <w:p>
      <w:pPr>
        <w:pStyle w:val="ListNumber"/>
      </w:pPr>
      <w:r>
        <w:t>Glycine modulates inhibitory neurotransmission and thermoregulation, promoting a relaxed state conducive to sleep.</w:t>
      </w:r>
    </w:p>
    <w:p>
      <w:pPr>
        <w:pStyle w:val="ListNumber"/>
      </w:pPr>
      <w:r>
        <w:t>Typical effective dose is approximately 3 grams taken about 30-60 minutes before bedtime.</w:t>
      </w:r>
    </w:p>
    <w:p>
      <w:pPr>
        <w:pStyle w:val="ListNumber"/>
      </w:pPr>
      <w:r>
        <w:t>Safety profile is favorable with minimal side effects reported in clinical studies.</w:t>
      </w:r>
    </w:p>
    <w:p>
      <w:pPr>
        <w:pStyle w:val="ListNumber"/>
      </w:pPr>
      <w:r>
        <w:t>Glycine may improve sleep latency, overall sleep quality, and reduce daytime fatigue according to some randomized controlled trials.</w:t>
      </w:r>
    </w:p>
    <w:p>
      <w:pPr>
        <w:pStyle w:val="ListNumber"/>
      </w:pPr>
      <w:r>
        <w:t>Interaction potential with pharmaceuticals is low but caution is advised when combined with sedatives or CNS depressants.</w:t>
      </w:r>
    </w:p>
    <w:p>
      <w:pPr>
        <w:pStyle w:val="ListNumber"/>
      </w:pPr>
      <w:r>
        <w:t>Glycine can be considered as a complementary approach rather than a primary treatment for sleep disorders.</w:t>
      </w:r>
    </w:p>
    <w:p>
      <w:pPr>
        <w:pStyle w:val="ListNumber"/>
      </w:pPr>
      <w:r>
        <w:t>Consumers should integrate glycine supplementation with good sleep hygiene practices for best outcomes.</w:t>
      </w:r>
    </w:p>
    <w:p>
      <w:pPr>
        <w:pStyle w:val="ListNumber"/>
      </w:pPr>
      <w:r>
        <w:t>More research is needed to establish long-term safety and confirm efficacy in different populations.</w:t>
      </w:r>
    </w:p>
    <w:p>
      <w:pPr>
        <w:pStyle w:val="Heading1"/>
      </w:pPr>
      <w:r>
        <w:t>Key Takeaways</w:t>
      </w:r>
    </w:p>
    <w:p>
      <w:pPr>
        <w:pStyle w:val="ListBullet"/>
      </w:pPr>
      <w:r>
        <w:t>Glycine is a non-essential amino acid and inhibitory neurotransmitter involved in sleep regulation.</w:t>
      </w:r>
    </w:p>
    <w:p>
      <w:pPr>
        <w:pStyle w:val="ListBullet"/>
      </w:pPr>
      <w:r>
        <w:t>Supplemental glycine at about 3 grams before bedtime may enhance sleep quality and reduce sleep onset time.</w:t>
      </w:r>
    </w:p>
    <w:p>
      <w:pPr>
        <w:pStyle w:val="ListBullet"/>
      </w:pPr>
      <w:r>
        <w:t>Evidence from human clinical trials is moderate but promising, supporting glycine's use for mild sleep difficulties.</w:t>
      </w:r>
    </w:p>
    <w:p>
      <w:pPr>
        <w:pStyle w:val="ListBullet"/>
      </w:pPr>
      <w:r>
        <w:t>Glycine also aids thermoregulation by lowering core body temperature, aiding sleep initiation.</w:t>
      </w:r>
    </w:p>
    <w:p>
      <w:pPr>
        <w:pStyle w:val="ListBullet"/>
      </w:pPr>
      <w:r>
        <w:t>The supplement is generally safe with few reported side effects at recommended doses.</w:t>
      </w:r>
    </w:p>
    <w:p>
      <w:pPr>
        <w:pStyle w:val="ListBullet"/>
      </w:pPr>
      <w:r>
        <w:t>Glycine is not a sedative drug and should not be used as a sole treatment for sleep disorders.</w:t>
      </w:r>
    </w:p>
    <w:p>
      <w:pPr>
        <w:pStyle w:val="ListBullet"/>
      </w:pPr>
      <w:r>
        <w:t>Potential drug interactions are rare but caution is advised when combined with CNS depressants.</w:t>
      </w:r>
    </w:p>
    <w:p>
      <w:pPr>
        <w:pStyle w:val="ListBullet"/>
      </w:pPr>
      <w:r>
        <w:t>Consumers should use glycine as part of a broader sleep hygiene strategy and consult professionals if needed.</w:t>
      </w:r>
    </w:p>
    <w:p>
      <w:pPr>
        <w:pStyle w:val="Heading1"/>
      </w:pPr>
      <w:r>
        <w:t>Glossary</w:t>
      </w:r>
    </w:p>
    <w:p>
      <w:r>
        <w:rPr>
          <w:b/>
        </w:rPr>
        <w:t xml:space="preserve">Glycine: </w:t>
      </w:r>
      <w:r>
        <w:t>A non-essential amino acid and inhibitory neurotransmitter involved in various physiological processes, including sleep regulation.</w:t>
      </w:r>
    </w:p>
    <w:p>
      <w:r>
        <w:rPr>
          <w:b/>
        </w:rPr>
        <w:t xml:space="preserve">Amino Acid: </w:t>
      </w:r>
      <w:r>
        <w:t>Building blocks of proteins; organic compounds that combine to form proteins and serve other biological functions.</w:t>
      </w:r>
    </w:p>
    <w:p>
      <w:r>
        <w:rPr>
          <w:b/>
        </w:rPr>
        <w:t xml:space="preserve">Neurotransmitter: </w:t>
      </w:r>
      <w:r>
        <w:t>Chemical messengers that transmit signals across a synapse from one neuron to another.</w:t>
      </w:r>
    </w:p>
    <w:p>
      <w:r>
        <w:rPr>
          <w:b/>
        </w:rPr>
        <w:t xml:space="preserve">NMDA Receptor: </w:t>
      </w:r>
      <w:r>
        <w:t>A subtype of glutamate receptor involved in excitatory neurotransmission and synaptic plasticity.</w:t>
      </w:r>
    </w:p>
    <w:p>
      <w:r>
        <w:rPr>
          <w:b/>
        </w:rPr>
        <w:t xml:space="preserve">Sleep Latency: </w:t>
      </w:r>
      <w:r>
        <w:t>The length of time it takes to transition from full wakefulness to sleep.</w:t>
      </w:r>
    </w:p>
    <w:p>
      <w:r>
        <w:rPr>
          <w:b/>
        </w:rPr>
        <w:t xml:space="preserve">Sleep Efficiency: </w:t>
      </w:r>
      <w:r>
        <w:t>A measure of the percentage of time spent asleep while in bed.</w:t>
      </w:r>
    </w:p>
    <w:p>
      <w:r>
        <w:rPr>
          <w:b/>
        </w:rPr>
        <w:t xml:space="preserve">Thermoregulation: </w:t>
      </w:r>
      <w:r>
        <w:t>The process of maintaining the body's core internal temperature within optimal ranges.</w:t>
      </w:r>
    </w:p>
    <w:p>
      <w:r>
        <w:rPr>
          <w:b/>
        </w:rPr>
        <w:t xml:space="preserve">Insomnia: </w:t>
      </w:r>
      <w:r>
        <w:t>A common sleep disorder characterized by difficulty falling or staying asleep.</w:t>
      </w:r>
    </w:p>
    <w:p>
      <w:r>
        <w:rPr>
          <w:b/>
        </w:rPr>
        <w:t xml:space="preserve">Sedative: </w:t>
      </w:r>
      <w:r>
        <w:t>A substance that induces calmness or sleep by depressing the central nervous system.</w:t>
      </w:r>
    </w:p>
    <w:p>
      <w:r>
        <w:rPr>
          <w:b/>
        </w:rPr>
        <w:t xml:space="preserve">Supplement: </w:t>
      </w:r>
      <w:r>
        <w:t>A product taken orally that contains dietary ingredients intended to add nutritional value to the diet.</w:t>
      </w:r>
    </w:p>
    <w:p>
      <w:pPr>
        <w:pStyle w:val="Heading1"/>
      </w:pPr>
      <w:r>
        <w:t>Related Modules</w:t>
      </w:r>
    </w:p>
    <w:p>
      <w:pPr>
        <w:pStyle w:val="ListBullet"/>
      </w:pPr>
      <w:r>
        <w:t>SUP-010</w:t>
      </w:r>
    </w:p>
    <w:p>
      <w:pPr>
        <w:pStyle w:val="ListBullet"/>
      </w:pPr>
      <w:r>
        <w:t>SUP-045</w:t>
      </w:r>
    </w:p>
    <w:p>
      <w:pPr>
        <w:pStyle w:val="ListBullet"/>
      </w:pPr>
      <w:r>
        <w:t>SUP-123</w:t>
      </w:r>
    </w:p>
    <w:p>
      <w:pPr>
        <w:pStyle w:val="Heading1"/>
      </w:pPr>
      <w:r>
        <w:t>Illustration Specifications</w:t>
      </w:r>
    </w:p>
    <w:p>
      <w:pPr>
        <w:pStyle w:val="Heading2"/>
      </w:pPr>
      <w:r>
        <w:t>ILL-001 - Glycine Chemical Structure</w:t>
      </w:r>
    </w:p>
    <w:p>
      <w:r>
        <w:t>Type: Diagram</w:t>
      </w:r>
    </w:p>
    <w:p>
      <w:r>
        <w:t>Molecular structure of glycine showing the amino group, carboxyl group, and hydrogen atom.</w:t>
      </w:r>
    </w:p>
    <w:p>
      <w:r>
        <w:t>Alt text: Diagram of glycine molecule with labeled functional groups.</w:t>
      </w:r>
    </w:p>
    <w:p>
      <w:pPr>
        <w:pStyle w:val="Heading2"/>
      </w:pPr>
      <w:r>
        <w:t>ILL-002 - Mechanism of Glycine in the Central Nervous System</w:t>
      </w:r>
    </w:p>
    <w:p>
      <w:r>
        <w:t>Type: Flowchart</w:t>
      </w:r>
    </w:p>
    <w:p>
      <w:r>
        <w:t>Flowchart depicting glycine's roles as an inhibitory neurotransmitter and NMDA receptor co-agonist affecting neural excitability and sleep regulation.</w:t>
      </w:r>
    </w:p>
    <w:p>
      <w:r>
        <w:t>Alt text: Flowchart showing glycine interactions with receptors leading to neural inhibition and sleep promotion.</w:t>
      </w:r>
    </w:p>
    <w:p>
      <w:pPr>
        <w:pStyle w:val="Heading2"/>
      </w:pPr>
      <w:r>
        <w:t>ILL-003 - Effects of Glycine on Sleep Parameters</w:t>
      </w:r>
    </w:p>
    <w:p>
      <w:r>
        <w:t>Type: Graph</w:t>
      </w:r>
    </w:p>
    <w:p>
      <w:r>
        <w:t>Bar graph comparing sleep latency and sleep quality scores in placebo versus glycine groups from clinical trials.</w:t>
      </w:r>
    </w:p>
    <w:p>
      <w:r>
        <w:t>Alt text: Graph depicting improvements in sleep latency and quality with glycine supplementation.</w:t>
      </w:r>
    </w:p>
    <w:p>
      <w:pPr>
        <w:pStyle w:val="Heading2"/>
      </w:pPr>
      <w:r>
        <w:t>ILL-004 - Thermoregulation and Sleep Onset</w:t>
      </w:r>
    </w:p>
    <w:p>
      <w:r>
        <w:t>Type: Illustration</w:t>
      </w:r>
    </w:p>
    <w:p>
      <w:r>
        <w:t>Illustration showing how lowering core body temperature via glycine promotes faster sleep onset and better sleep quality.</w:t>
      </w:r>
    </w:p>
    <w:p>
      <w:r>
        <w:t>Alt text: Illustration demonstrating core temperature drop facilitating sleep initiation.</w:t>
      </w:r>
    </w:p>
    <w:p>
      <w:pPr>
        <w:pStyle w:val="Heading1"/>
      </w:pPr>
      <w:r>
        <w:t>References</w:t>
      </w:r>
    </w:p>
    <w:p>
      <w:pPr>
        <w:pStyle w:val="ListBullet"/>
      </w:pPr>
      <w:r>
        <w:t>Effects of glycine on subjective sleep quality in human volunteers | Inagawa K, Hiraoka T, Kohda T, Yamadera W, Takahashi K. | 2006 |  | Unverified</w:t>
      </w:r>
    </w:p>
    <w:p>
      <w:pPr>
        <w:pStyle w:val="ListBullet"/>
      </w:pPr>
      <w:r>
        <w:t>Glycine ingestion improves subjective sleep quality in humans | Bannai M, Kawai N. | 2012 |  | Unverified</w:t>
      </w:r>
    </w:p>
    <w:p>
      <w:pPr>
        <w:pStyle w:val="ListBullet"/>
      </w:pPr>
      <w:r>
        <w:t>Dietary glycine improves sleep and reduces daytime sleepiness in humans: A randomized controlled study | Research Group on Sleep Medicine | 2017 |  | Unverified</w:t>
      </w:r>
    </w:p>
    <w:p>
      <w:pPr>
        <w:pStyle w:val="ListBullet"/>
      </w:pPr>
      <w:r>
        <w:t>The role of glycine neurotransmission in sleep physiology | Neuroscience Review | 2020 |  | Unverified</w:t>
      </w:r>
    </w:p>
    <w:p>
      <w:pPr>
        <w:pStyle w:val="ListBullet"/>
      </w:pPr>
      <w:r>
        <w:t>Safety assessment of glycine as a dietary supplement | Food and Drug Administration (FDA) GRAS notice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