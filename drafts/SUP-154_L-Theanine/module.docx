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SUP-154 - L-Theanine</w:t>
      </w:r>
    </w:p>
    <w:p>
      <w:r>
        <w:rPr>
          <w:i/>
        </w:rPr>
        <w:t>Evidence, dosing, safety, interactions, and practical considerations for l-theanine.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L-Theanine, Theanine, Amino acid, Sleep aid, Stress relief, Cognitive function, Supplement, Green tea component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L-Theanine is a non-protein amino acid primarily found in green tea (Camellia sinensis) leaves. It is chemically known as γ-glutamylethylamide and is closely related to amino acids glutamate and glutamine in structure. L-Theanine crosses the blood-brain barrier and influences brain functions mainly by modulating neurotransmitters such as gamma-aminobutyric acid (GABA), dopamine, serotonin, and glutamate. This modulation can promote relaxation without sedation, reduce stress, and potentially improve sleep quality and cognitive performance. Common synonyms include theanine, 5-N-ethyl-L-glutamine, and γ-glutamylethylamide. Practical relevance encompasses its use as a dietary supplement for stress relief, improved sleep, and mental focus. Typical dosages range from 100 to 400 mg daily, often taken before sleep or during periods of stress. Safety data show L-Theanine is well tolerated with minimal adverse effects reported, but robust clinical trials on long-term use and interactions are limited. Limitations include variability in individual responses, insufficient evidence for some claimed benefits, and lack of regulatory oversight on supplement quality. The evidence base includes moderate support from randomized controlled trials for anxiety reduction and sleep improvement, but emerging and inconclusive findings exist for cognition enhancement. Users should consider consultation with healthcare providers especially if pregnant, nursing, or taking medications. Overall, L-Theanine is an important supplement with promising neurophysiological effects but should be used thoughtfully and as part of broader lifestyle or therapeutic strategies.</w:t>
      </w:r>
    </w:p>
    <w:p>
      <w:pPr>
        <w:pStyle w:val="Heading1"/>
      </w:pPr>
      <w:r>
        <w:t>Customer Questions Answered</w:t>
      </w:r>
    </w:p>
    <w:p>
      <w:pPr>
        <w:pStyle w:val="ListBullet"/>
      </w:pPr>
      <w:r>
        <w:t>What is L-Theanine and where does it come from?</w:t>
      </w:r>
    </w:p>
    <w:p>
      <w:pPr>
        <w:pStyle w:val="ListBullet"/>
      </w:pPr>
      <w:r>
        <w:t>How does L-Theanine affect the brain and body?</w:t>
      </w:r>
    </w:p>
    <w:p>
      <w:pPr>
        <w:pStyle w:val="ListBullet"/>
      </w:pPr>
      <w:r>
        <w:t>Can L-Theanine help improve sleep quality?</w:t>
      </w:r>
    </w:p>
    <w:p>
      <w:pPr>
        <w:pStyle w:val="ListBullet"/>
      </w:pPr>
      <w:r>
        <w:t>Does L-Theanine reduce stress or anxiety?</w:t>
      </w:r>
    </w:p>
    <w:p>
      <w:pPr>
        <w:pStyle w:val="ListBullet"/>
      </w:pPr>
      <w:r>
        <w:t>What is the recommended dosage of L-Theanine?</w:t>
      </w:r>
    </w:p>
    <w:p>
      <w:pPr>
        <w:pStyle w:val="ListBullet"/>
      </w:pPr>
      <w:r>
        <w:t>Are there any side effects or safety concerns with L-Theanine?</w:t>
      </w:r>
    </w:p>
    <w:p>
      <w:pPr>
        <w:pStyle w:val="ListBullet"/>
      </w:pPr>
      <w:r>
        <w:t>Can I take L-Theanine with other medications or supplements?</w:t>
      </w:r>
    </w:p>
    <w:p>
      <w:pPr>
        <w:pStyle w:val="ListBullet"/>
      </w:pPr>
      <w:r>
        <w:t>How quickly does L-Theanine work after ingestion?</w:t>
      </w:r>
    </w:p>
    <w:p>
      <w:pPr>
        <w:pStyle w:val="ListBullet"/>
      </w:pPr>
      <w:r>
        <w:t>Is L-Theanine effective for improving cognitive performance?</w:t>
      </w:r>
    </w:p>
    <w:p>
      <w:pPr>
        <w:pStyle w:val="ListBullet"/>
      </w:pPr>
      <w:r>
        <w:t>Are there different forms or synonyms of L-Theanine?</w:t>
      </w:r>
    </w:p>
    <w:p>
      <w:pPr>
        <w:pStyle w:val="ListBullet"/>
      </w:pPr>
      <w:r>
        <w:t>Can children or pregnant women take L-Theanine?</w:t>
      </w:r>
    </w:p>
    <w:p>
      <w:pPr>
        <w:pStyle w:val="ListBullet"/>
      </w:pPr>
      <w:r>
        <w:t>What are common misconceptions about L-Theanine?</w:t>
      </w:r>
    </w:p>
    <w:p>
      <w:pPr>
        <w:pStyle w:val="Heading1"/>
      </w:pPr>
      <w:r>
        <w:t>Learning Objectives</w:t>
      </w:r>
    </w:p>
    <w:p>
      <w:pPr>
        <w:pStyle w:val="ListBullet"/>
      </w:pPr>
      <w:r>
        <w:t>Define what L-Theanine is and describe its natural sources.</w:t>
      </w:r>
    </w:p>
    <w:p>
      <w:pPr>
        <w:pStyle w:val="ListBullet"/>
      </w:pPr>
      <w:r>
        <w:t>Explain the biochemical mechanisms of L-Theanine in the brain.</w:t>
      </w:r>
    </w:p>
    <w:p>
      <w:pPr>
        <w:pStyle w:val="ListBullet"/>
      </w:pPr>
      <w:r>
        <w:t>Summarize evidence on L-Theanine’s effects on sleep, stress, and cognition.</w:t>
      </w:r>
    </w:p>
    <w:p>
      <w:pPr>
        <w:pStyle w:val="ListBullet"/>
      </w:pPr>
      <w:r>
        <w:t>Provide practical guidance on dosing and use of L-Theanine supplements.</w:t>
      </w:r>
    </w:p>
    <w:p>
      <w:pPr>
        <w:pStyle w:val="ListBullet"/>
      </w:pPr>
      <w:r>
        <w:t>Identify safety considerations and potential interactions with other substances.</w:t>
      </w:r>
    </w:p>
    <w:p>
      <w:pPr>
        <w:pStyle w:val="ListBullet"/>
      </w:pPr>
      <w:r>
        <w:t>Recognize common misconceptions about L-Theanine.</w:t>
      </w:r>
    </w:p>
    <w:p>
      <w:pPr>
        <w:pStyle w:val="ListBullet"/>
      </w:pPr>
      <w:r>
        <w:t>Interpret the limitations of current scientific evidence on L-Theanine.</w:t>
      </w:r>
    </w:p>
    <w:p>
      <w:pPr>
        <w:pStyle w:val="ListBullet"/>
      </w:pPr>
      <w:r>
        <w:t>Understand relevant terminology related to L-Theanine and neurotransmission.</w:t>
      </w:r>
    </w:p>
    <w:p>
      <w:pPr>
        <w:pStyle w:val="Heading1"/>
      </w:pPr>
      <w:r>
        <w:t>Definition</w:t>
      </w:r>
    </w:p>
    <w:p>
      <w:r>
        <w:t>L-Theanine is a naturally occurring, water-soluble, non-dietary amino acid found mainly in green tea leaves, known chemically as γ-glutamylethylamide. It is valued for its ability to influence brain neurochemistry to promote relaxation and cognitive function without causing sedation.</w:t>
      </w:r>
    </w:p>
    <w:p>
      <w:pPr>
        <w:pStyle w:val="Heading1"/>
      </w:pPr>
      <w:r>
        <w:t>Why This Matters</w:t>
      </w:r>
    </w:p>
    <w:p>
      <w:r>
        <w:t>As a widely available dietary supplement, L-Theanine offers a potentially safe, natural approach to alleviate stress, anxiety, and sleep disturbances, common health concerns in modern societies. Understanding its mechanisms, evidence, and practical considerations helps consumers and healthcare providers make informed decisions about its use and limitations.</w:t>
      </w:r>
    </w:p>
    <w:p>
      <w:pPr>
        <w:pStyle w:val="Heading1"/>
      </w:pPr>
      <w:r>
        <w:t>Definition and Natural Sources of L-Theanine</w:t>
      </w:r>
    </w:p>
    <w:p>
      <w:r>
        <w:t>L-Theanine is an amino acid analog primarily isolated from the leaves of the tea plant, Camellia sinensis, particularly abundant in green tea varieties. Unlike protein-based amino acids, L-Theanine is a non-proteinogenic amino acid with a unique structure closely related to glutamate and glutamine. It is also found in small amounts in some types of mushrooms. The compound was first identified in 1949 and named based on its predominant source. L-Theanine contributes to the umami flavor in tea and is responsible for some of green tea's characteristic calming effects.</w:t>
      </w:r>
    </w:p>
    <w:p>
      <w:pPr>
        <w:pStyle w:val="Heading1"/>
      </w:pPr>
      <w:r>
        <w:t>Biochemical Mechanisms of Action</w:t>
      </w:r>
    </w:p>
    <w:p>
      <w:r>
        <w:t>L-Theanine exerts its effects primarily in the central nervous system. It crosses the blood-brain barrier efficiently, enabling direct action on brain cells. Its mechanisms include modulation of neurotransmitters such as GABA (gamma-aminobutyric acid), an inhibitory neurotransmitter that promotes relaxation; dopamine and serotonin, which influence mood; and glutamate, an excitatory neurotransmitter. L-Theanine increases alpha brain wave activity, associated with wakeful relaxation. This balance may reduce neuronal excitability, leading to improved mood and cognitive flexibility without sedation or drowsiness.</w:t>
      </w:r>
    </w:p>
    <w:p>
      <w:pPr>
        <w:pStyle w:val="Heading1"/>
      </w:pPr>
      <w:r>
        <w:t>Physiological Effects Relevant to Sleep</w:t>
      </w:r>
    </w:p>
    <w:p>
      <w:r>
        <w:t>L-Theanine is investigated for its potential to improve sleep quality by promoting relaxation and reducing sleep latency (time to fall asleep). Unlike typical sedatives, it does not cause marked sedation or impair cognitive function. Several randomized controlled trials suggest that L-Theanine supplementation may enhance subjective sleep quality and reduce stress-related sleep disturbances. Its modulation of GABA and serotonin pathways likely contributes to these effects. Current evidence supports its use as an adjunct for mild sleep difficulties but not as a replacement for medical treatment of sleep disorders.</w:t>
      </w:r>
    </w:p>
    <w:p>
      <w:pPr>
        <w:pStyle w:val="Heading1"/>
      </w:pPr>
      <w:r>
        <w:t>Evidence on Stress and Anxiety Reduction</w:t>
      </w:r>
    </w:p>
    <w:p>
      <w:r>
        <w:t>L-Theanine has been studied for its anxiolytic (anxiety-reducing) properties. Numerous controlled studies show moderate evidence that regular supplementation reduces subjective stress and anxiety markers in both healthy individuals and those with elevated stress. Effects likely stem from its influence on neurotransmitters associated with mood regulation and the autonomic nervous system. Dosages ranging from 100 to 400 mg daily have shown beneficial effects, with improvements noted in stress-induced increases in heart rate and blood pressure.</w:t>
      </w:r>
    </w:p>
    <w:p>
      <w:pPr>
        <w:pStyle w:val="Heading1"/>
      </w:pPr>
      <w:r>
        <w:t>Cognitive Effects and Potential Benefits</w:t>
      </w:r>
    </w:p>
    <w:p>
      <w:r>
        <w:t>Research into L-Theanine’s cognitive benefits suggests it might improve attention, memory, and executive function, especially when combined with caffeine. Its promotion of alpha brain wave activity and modulation of neurotransmission may enhance mental focus and reduce mental fatigue. However, evidence remains limited and somewhat inconsistent, with larger, well-controlled studies needed. Emerging research areas include its potential to support cognition under stress and age-related cognitive decline.</w:t>
      </w:r>
    </w:p>
    <w:p>
      <w:pPr>
        <w:pStyle w:val="Heading1"/>
      </w:pPr>
      <w:r>
        <w:t>Recommended Dosage and Supplement Forms</w:t>
      </w:r>
    </w:p>
    <w:p>
      <w:r>
        <w:t>Common dosages of L-Theanine supplements range between 100 mg and 400 mg daily. It is often taken in capsule or tablet form, sometimes combined with caffeine in nootropic supplements. Dosing may be timed around stressful events or before bedtime to support relaxation and sleep. No standardized dosing guidelines exist, and individual response varies. Consumers should start at lower doses to assess tolerance. Green tea consumption also provides natural L-Theanine but in smaller amounts per cup.</w:t>
      </w:r>
    </w:p>
    <w:p>
      <w:pPr>
        <w:pStyle w:val="Heading1"/>
      </w:pPr>
      <w:r>
        <w:t>Safety Profile and Potential Side Effects</w:t>
      </w:r>
    </w:p>
    <w:p>
      <w:r>
        <w:t>L-Theanine is generally regarded as safe when consumed in typical supplemental doses. Clinical studies report minimal adverse effects, mostly mild and transient. There are no known serious toxicities or significant drug interactions established to date. However, due to limited long-term safety data, caution is advised for pregnant or breastfeeding women and individuals on medications affecting neurotransmitters or blood pressure. Consulting healthcare providers before supplementation is recommended.</w:t>
      </w:r>
    </w:p>
    <w:p>
      <w:pPr>
        <w:pStyle w:val="Heading1"/>
      </w:pPr>
      <w:r>
        <w:t>Potential Drug and Supplement Interactions</w:t>
      </w:r>
    </w:p>
    <w:p>
      <w:r>
        <w:t>Though formal interaction studies are limited, L-Theanine's effects on neurotransmitters suggest potential interactions with psychoactive drugs, such as sedatives, antihypertensives, or stimulants. Combined use with caffeine is well tolerated and sometimes synergistic for cognitive effects. Users taking medications for anxiety, depression, or hypertension should consult healthcare professionals to avoid additive effects or altered responses. Caution is advised particularly if combining multiple supplements with similar mechanisms.</w:t>
      </w:r>
    </w:p>
    <w:p>
      <w:pPr>
        <w:pStyle w:val="Heading1"/>
      </w:pPr>
      <w:r>
        <w:t>Limitations of Current Evidence</w:t>
      </w:r>
    </w:p>
    <w:p>
      <w:r>
        <w:t>While several randomized controlled trials support benefits of L-Theanine for anxiety and sleep, many studies have small sample sizes, short durations, or methodological limitations. Cognitive benefits remain less well established with inconsistent findings. Additionally, supplement quality varies due to lack of strict regulatory standards, affecting potency and purity. Individual variability and placebo effects complicate interpretation. Therefore, evidence should be interpreted cautiously, and L-Theanine used as a complementary strategy rather than a sole treatment modality.</w:t>
      </w:r>
    </w:p>
    <w:p>
      <w:pPr>
        <w:pStyle w:val="Heading1"/>
      </w:pPr>
      <w:r>
        <w:t>Common Misconceptions about L-Theanine</w:t>
      </w:r>
    </w:p>
    <w:p>
      <w:r>
        <w:t>A frequent misconception is that L-Theanine induces sleepiness akin to prescription sleep medications; instead, it promotes relaxation without sedation. Another myth is that it is a stimulant like caffeine, though it often has a calming effect. Some believe it can cure anxiety or cognitive disorders alone, but it should not replace professional treatment. Finally, many assume all supplements are uniformly safe, which overlooks variability in product quality and individual health status. Understanding accurate information helps set realistic expectations.</w:t>
      </w:r>
    </w:p>
    <w:p>
      <w:pPr>
        <w:pStyle w:val="Heading1"/>
      </w:pPr>
      <w:r>
        <w:t>Practical Tips for Use</w:t>
      </w:r>
    </w:p>
    <w:p>
      <w:r>
        <w:t>For those considering L-Theanine supplementation, it is advisable to start with low doses (e.g., 100 mg) to gauge individual response and tolerance. Taking L-Theanine about 30–60 minutes before desired relaxation or sleep may optimize effects. Combining it with moderate caffeine intake can enhance focus without jitteriness. Purchasing supplements from reputable manufacturers ensures higher quality. Individuals with medical conditions, pregnant or breastfeeding women, or those on medications should consult healthcare professionals before use. Adopting lifestyle changes alongside supplementation may yield better outcomes.</w:t>
      </w:r>
    </w:p>
    <w:p>
      <w:pPr>
        <w:pStyle w:val="Heading1"/>
      </w:pPr>
      <w:r>
        <w:t>Practical Guidance</w:t>
      </w:r>
    </w:p>
    <w:p>
      <w:pPr>
        <w:pStyle w:val="ListBullet"/>
      </w:pPr>
      <w:r>
        <w:t>Start supplementation with a low dose (100 mg) to assess tolerance and effects.</w:t>
      </w:r>
    </w:p>
    <w:p>
      <w:pPr>
        <w:pStyle w:val="ListBullet"/>
      </w:pPr>
      <w:r>
        <w:t>Use L-Theanine 30-60 minutes before stressful events or bedtime for relaxation support.</w:t>
      </w:r>
    </w:p>
    <w:p>
      <w:pPr>
        <w:pStyle w:val="ListBullet"/>
      </w:pPr>
      <w:r>
        <w:t>Avoid combining multiple supplements with similar neurotransmitter effects without professional guidance.</w:t>
      </w:r>
    </w:p>
    <w:p>
      <w:pPr>
        <w:pStyle w:val="ListBullet"/>
      </w:pPr>
      <w:r>
        <w:t>Choose supplements from trusted sources with quality assurance to ensure potency and purity.</w:t>
      </w:r>
    </w:p>
    <w:p>
      <w:pPr>
        <w:pStyle w:val="ListBullet"/>
      </w:pPr>
      <w:r>
        <w:t>Consult healthcare providers when pregnant, breastfeeding, or taking medications affecting nervous system or blood pressure.</w:t>
      </w:r>
    </w:p>
    <w:p>
      <w:pPr>
        <w:pStyle w:val="ListBullet"/>
      </w:pPr>
      <w:r>
        <w:t>Do not rely on L-Theanine as a sole treatment for anxiety, sleep disorders, or cognitive impairments.</w:t>
      </w:r>
    </w:p>
    <w:p>
      <w:pPr>
        <w:pStyle w:val="ListBullet"/>
      </w:pPr>
      <w:r>
        <w:t>Combine L-Theanine with lifestyle measures such as stress management and good sleep hygiene for best results.</w:t>
      </w:r>
    </w:p>
    <w:p>
      <w:pPr>
        <w:pStyle w:val="Heading1"/>
      </w:pPr>
      <w:r>
        <w:t>Safety Notes</w:t>
      </w:r>
    </w:p>
    <w:p>
      <w:pPr>
        <w:pStyle w:val="ListBullet"/>
      </w:pPr>
      <w:r>
        <w:t>Generally well tolerated with minimal side effects at doses up to 400 mg daily.</w:t>
      </w:r>
    </w:p>
    <w:p>
      <w:pPr>
        <w:pStyle w:val="ListBullet"/>
      </w:pPr>
      <w:r>
        <w:t>Limited long-term safety data; caution advised during pregnancy and breastfeeding.</w:t>
      </w:r>
    </w:p>
    <w:p>
      <w:pPr>
        <w:pStyle w:val="ListBullet"/>
      </w:pPr>
      <w:r>
        <w:t>Potential additive effects with sedatives or antihypertensive medications; consult healthcare provider before combining.</w:t>
      </w:r>
    </w:p>
    <w:p>
      <w:pPr>
        <w:pStyle w:val="ListBullet"/>
      </w:pPr>
      <w:r>
        <w:t>Supplement quality varies; risk of contamination or mislabeling exists.</w:t>
      </w:r>
    </w:p>
    <w:p>
      <w:pPr>
        <w:pStyle w:val="ListBullet"/>
      </w:pPr>
      <w:r>
        <w:t>Avoid self-medicating serious psychiatric or neurological conditions without professional supervision.</w:t>
      </w:r>
    </w:p>
    <w:p>
      <w:pPr>
        <w:pStyle w:val="Heading1"/>
      </w:pPr>
      <w:r>
        <w:t>Common Misconceptions</w:t>
      </w:r>
    </w:p>
    <w:p>
      <w:r>
        <w:rPr>
          <w:b/>
        </w:rPr>
        <w:t xml:space="preserve">Misconception: </w:t>
      </w:r>
      <w:r>
        <w:t>L-Theanine causes drowsiness similar to sleeping pills.</w:t>
      </w:r>
    </w:p>
    <w:p>
      <w:r>
        <w:rPr>
          <w:b/>
        </w:rPr>
        <w:t xml:space="preserve">Reality: </w:t>
      </w:r>
      <w:r>
        <w:t>L-Theanine promotes relaxation without causing significant sedation or drowsiness.</w:t>
      </w:r>
    </w:p>
    <w:p>
      <w:r>
        <w:rPr>
          <w:b/>
        </w:rPr>
        <w:t xml:space="preserve">Misconception: </w:t>
      </w:r>
      <w:r>
        <w:t>L-Theanine is a stimulant like caffeine.</w:t>
      </w:r>
    </w:p>
    <w:p>
      <w:r>
        <w:rPr>
          <w:b/>
        </w:rPr>
        <w:t xml:space="preserve">Reality: </w:t>
      </w:r>
      <w:r>
        <w:t>L-Theanine typically has calming effects and may moderate caffeine-induced stimulation.</w:t>
      </w:r>
    </w:p>
    <w:p>
      <w:r>
        <w:rPr>
          <w:b/>
        </w:rPr>
        <w:t xml:space="preserve">Misconception: </w:t>
      </w:r>
      <w:r>
        <w:t>L-Theanine can cure anxiety or cognitive disorders alone.</w:t>
      </w:r>
    </w:p>
    <w:p>
      <w:r>
        <w:rPr>
          <w:b/>
        </w:rPr>
        <w:t xml:space="preserve">Reality: </w:t>
      </w:r>
      <w:r>
        <w:t>L-Theanine can support but not replace comprehensive treatment for these conditions.</w:t>
      </w:r>
    </w:p>
    <w:p>
      <w:r>
        <w:rPr>
          <w:b/>
        </w:rPr>
        <w:t xml:space="preserve">Misconception: </w:t>
      </w:r>
      <w:r>
        <w:t>All L-Theanine supplements are equally safe and effective.</w:t>
      </w:r>
    </w:p>
    <w:p>
      <w:r>
        <w:rPr>
          <w:b/>
        </w:rPr>
        <w:t xml:space="preserve">Reality: </w:t>
      </w:r>
      <w:r>
        <w:t>Supplement quality varies; products from reputable manufacturers are preferred.</w:t>
      </w:r>
    </w:p>
    <w:p>
      <w:pPr>
        <w:pStyle w:val="Heading1"/>
      </w:pPr>
      <w:r>
        <w:t>Clinical Pearls</w:t>
      </w:r>
    </w:p>
    <w:p>
      <w:pPr>
        <w:pStyle w:val="ListNumber"/>
      </w:pPr>
      <w:r>
        <w:t>L-Theanine's ability to increase alpha brain wave activity underlies its calming neurological effects.</w:t>
      </w:r>
    </w:p>
    <w:p>
      <w:pPr>
        <w:pStyle w:val="ListNumber"/>
      </w:pPr>
      <w:r>
        <w:t>Combined L-Theanine and caffeine supplementation may improve focus while reducing caffeine-related jitteriness.</w:t>
      </w:r>
    </w:p>
    <w:p>
      <w:pPr>
        <w:pStyle w:val="ListNumber"/>
      </w:pPr>
      <w:r>
        <w:t>Because it affects multiple neurotransmitters, L-Theanine may influence mood and autonomic responses.</w:t>
      </w:r>
    </w:p>
    <w:p>
      <w:pPr>
        <w:pStyle w:val="ListNumber"/>
      </w:pPr>
      <w:r>
        <w:t>Its good safety profile makes L-Theanine a feasible option for mild stress and sleep support.</w:t>
      </w:r>
    </w:p>
    <w:p>
      <w:pPr>
        <w:pStyle w:val="ListNumber"/>
      </w:pPr>
      <w:r>
        <w:t>Clinical evidence is stronger for stress and sleep than for cognitive enhancement; manage expectations accordingly.</w:t>
      </w:r>
    </w:p>
    <w:p>
      <w:pPr>
        <w:pStyle w:val="Heading1"/>
      </w:pPr>
      <w:r>
        <w:t>Key Takeaways</w:t>
      </w:r>
    </w:p>
    <w:p>
      <w:pPr>
        <w:pStyle w:val="ListBullet"/>
      </w:pPr>
      <w:r>
        <w:t>L-Theanine is a natural amino acid found mainly in green tea with relaxing and cognitive effects.</w:t>
      </w:r>
    </w:p>
    <w:p>
      <w:pPr>
        <w:pStyle w:val="ListBullet"/>
      </w:pPr>
      <w:r>
        <w:t>It modulates neurotransmitters like GABA, dopamine, serotonin, and glutamate in the brain.</w:t>
      </w:r>
    </w:p>
    <w:p>
      <w:pPr>
        <w:pStyle w:val="ListBullet"/>
      </w:pPr>
      <w:r>
        <w:t>Moderate evidence supports its use to reduce stress and improve sleep quality.</w:t>
      </w:r>
    </w:p>
    <w:p>
      <w:pPr>
        <w:pStyle w:val="ListBullet"/>
      </w:pPr>
      <w:r>
        <w:t>Dosages of 100-400 mg daily are commonly used in supplements without serious side effects.</w:t>
      </w:r>
    </w:p>
    <w:p>
      <w:pPr>
        <w:pStyle w:val="ListBullet"/>
      </w:pPr>
      <w:r>
        <w:t>It does not cause sedation but promotes relaxation and may complement caffeine’s effects.</w:t>
      </w:r>
    </w:p>
    <w:p>
      <w:pPr>
        <w:pStyle w:val="ListBullet"/>
      </w:pPr>
      <w:r>
        <w:t>Limited drug interaction data warrant caution for people on neuroactive or antihypertensive medications.</w:t>
      </w:r>
    </w:p>
    <w:p>
      <w:pPr>
        <w:pStyle w:val="ListBullet"/>
      </w:pPr>
      <w:r>
        <w:t>Scientific evidence on cognition enhancement is emerging but not yet conclusive.</w:t>
      </w:r>
    </w:p>
    <w:p>
      <w:pPr>
        <w:pStyle w:val="ListBullet"/>
      </w:pPr>
      <w:r>
        <w:t>Supplement quality and individual response variability impact effectiveness and safety.</w:t>
      </w:r>
    </w:p>
    <w:p>
      <w:pPr>
        <w:pStyle w:val="Heading1"/>
      </w:pPr>
      <w:r>
        <w:t>Glossary</w:t>
      </w:r>
    </w:p>
    <w:p>
      <w:r>
        <w:rPr>
          <w:b/>
        </w:rPr>
        <w:t xml:space="preserve">L-Theanine: </w:t>
      </w:r>
      <w:r>
        <w:t>A non-protein amino acid found mainly in green tea leaves; known for its calming effects on the brain.</w:t>
      </w:r>
    </w:p>
    <w:p>
      <w:r>
        <w:rPr>
          <w:b/>
        </w:rPr>
        <w:t xml:space="preserve">Gamma-aminobutyric acid (GABA): </w:t>
      </w:r>
      <w:r>
        <w:t>An inhibitory neurotransmitter in the brain that reduces neuronal excitability and promotes relaxation.</w:t>
      </w:r>
    </w:p>
    <w:p>
      <w:r>
        <w:rPr>
          <w:b/>
        </w:rPr>
        <w:t xml:space="preserve">Blood-brain barrier: </w:t>
      </w:r>
      <w:r>
        <w:t>A selective barrier of cells that protects the brain by preventing many substances in the blood from entering brain tissue.</w:t>
      </w:r>
    </w:p>
    <w:p>
      <w:r>
        <w:rPr>
          <w:b/>
        </w:rPr>
        <w:t xml:space="preserve">Neurotransmitter: </w:t>
      </w:r>
      <w:r>
        <w:t>Chemical messenger that transmits signals across a synapse from one neuron to another.</w:t>
      </w:r>
    </w:p>
    <w:p>
      <w:r>
        <w:rPr>
          <w:b/>
        </w:rPr>
        <w:t xml:space="preserve">Alpha brain waves: </w:t>
      </w:r>
      <w:r>
        <w:t>A type of brain wave associated with relaxed but alert mental states, detected by EEG.</w:t>
      </w:r>
    </w:p>
    <w:p>
      <w:r>
        <w:rPr>
          <w:b/>
        </w:rPr>
        <w:t xml:space="preserve">Anxiolytic: </w:t>
      </w:r>
      <w:r>
        <w:t>A substance that reduces anxiety.</w:t>
      </w:r>
    </w:p>
    <w:p>
      <w:r>
        <w:rPr>
          <w:b/>
        </w:rPr>
        <w:t xml:space="preserve">Sedation: </w:t>
      </w:r>
      <w:r>
        <w:t>A state of calm or sleepiness often induced by drugs.</w:t>
      </w:r>
    </w:p>
    <w:p>
      <w:r>
        <w:rPr>
          <w:b/>
        </w:rPr>
        <w:t xml:space="preserve">Cognitive function: </w:t>
      </w:r>
      <w:r>
        <w:t>Mental processes including attention, memory, reasoning, and problem-solving.</w:t>
      </w:r>
    </w:p>
    <w:p>
      <w:pPr>
        <w:pStyle w:val="Heading1"/>
      </w:pPr>
      <w:r>
        <w:t>Related Modules</w:t>
      </w:r>
    </w:p>
    <w:p>
      <w:pPr>
        <w:pStyle w:val="ListBullet"/>
      </w:pPr>
      <w:r>
        <w:t>SUP-102-Green-Tea-Extract</w:t>
      </w:r>
    </w:p>
    <w:p>
      <w:pPr>
        <w:pStyle w:val="ListBullet"/>
      </w:pPr>
      <w:r>
        <w:t>SUP-176-Caffeine</w:t>
      </w:r>
    </w:p>
    <w:p>
      <w:pPr>
        <w:pStyle w:val="ListBullet"/>
      </w:pPr>
      <w:r>
        <w:t>SUP-198-Stress-Management-Supplements</w:t>
      </w:r>
    </w:p>
    <w:p>
      <w:pPr>
        <w:pStyle w:val="Heading1"/>
      </w:pPr>
      <w:r>
        <w:t>Illustration Specifications</w:t>
      </w:r>
    </w:p>
    <w:p>
      <w:pPr>
        <w:pStyle w:val="Heading2"/>
      </w:pPr>
      <w:r>
        <w:t>ILL-154-1 - Chemical Structure of L-Theanine</w:t>
      </w:r>
    </w:p>
    <w:p>
      <w:r>
        <w:t>Type: chemical diagram</w:t>
      </w:r>
    </w:p>
    <w:p>
      <w:r>
        <w:t>Depiction of the molecular structure of L-Theanine showing its relation to glutamate and glutamine.</w:t>
      </w:r>
    </w:p>
    <w:p>
      <w:r>
        <w:t>Alt text: Chemical structure of L-Theanine molecule.</w:t>
      </w:r>
    </w:p>
    <w:p>
      <w:pPr>
        <w:pStyle w:val="Heading2"/>
      </w:pPr>
      <w:r>
        <w:t>ILL-154-2 - L-Theanine Mechanisms in the Brain</w:t>
      </w:r>
    </w:p>
    <w:p>
      <w:r>
        <w:t>Type: schematic</w:t>
      </w:r>
    </w:p>
    <w:p>
      <w:r>
        <w:t>Diagram illustrating L-Theanine crossing the blood-brain barrier and modulating neurotransmitters GABA, serotonin, dopamine, and glutamate.</w:t>
      </w:r>
    </w:p>
    <w:p>
      <w:r>
        <w:t>Alt text: Brain diagram showing L-Theanine pathways and neurotransmitter interaction.</w:t>
      </w:r>
    </w:p>
    <w:p>
      <w:pPr>
        <w:pStyle w:val="Heading2"/>
      </w:pPr>
      <w:r>
        <w:t>ILL-154-3 - Effects of L-Theanine on Brain Waves</w:t>
      </w:r>
    </w:p>
    <w:p>
      <w:r>
        <w:t>Type: graph</w:t>
      </w:r>
    </w:p>
    <w:p>
      <w:r>
        <w:t>Graph showing increased alpha-wave activity in the brain following L-Theanine administration compared to placebo.</w:t>
      </w:r>
    </w:p>
    <w:p>
      <w:r>
        <w:t>Alt text: Graph depicting higher alpha brain wave activity with L-Theanine.</w:t>
      </w:r>
    </w:p>
    <w:p>
      <w:pPr>
        <w:pStyle w:val="Heading2"/>
      </w:pPr>
      <w:r>
        <w:t>ILL-154-4 - Dosage Range and Timing for L-Theanine</w:t>
      </w:r>
    </w:p>
    <w:p>
      <w:r>
        <w:t>Type: infographic</w:t>
      </w:r>
    </w:p>
    <w:p>
      <w:r>
        <w:t>Visual guide displaying typical doses of L-Theanine and recommended timing for stress relief and sleep support.</w:t>
      </w:r>
    </w:p>
    <w:p>
      <w:r>
        <w:t>Alt text: Infographic outlining L-Theanine doses and timing.</w:t>
      </w:r>
    </w:p>
    <w:p>
      <w:pPr>
        <w:pStyle w:val="Heading1"/>
      </w:pPr>
      <w:r>
        <w:t>References</w:t>
      </w:r>
    </w:p>
    <w:p>
      <w:pPr>
        <w:pStyle w:val="ListBullet"/>
      </w:pPr>
      <w:r>
        <w:t>L-Theanine: A Natural Possibility for Anxiolytic and Antidepressant Therapy? | Nathan PJ, Lu K, Gray M, Oliver C. | 2006 | PMID: 16822041 | Unverified</w:t>
      </w:r>
    </w:p>
    <w:p>
      <w:pPr>
        <w:pStyle w:val="ListBullet"/>
      </w:pPr>
      <w:r>
        <w:t>Effects of L-Theanine on Stress-Related Symptoms and Cognitive Functions in Healthy Adults: A Randomized Controlled Trial | Kimura K, Ozeki M, Juneja LR, Ohira H. | 2007 | PMID: 18296328 | Unverified</w:t>
      </w:r>
    </w:p>
    <w:p>
      <w:pPr>
        <w:pStyle w:val="ListBullet"/>
      </w:pPr>
      <w:r>
        <w:t>The Acute Cognitive and Mood Effects of Tea and Components: A Systematic Review and Meta-Analysis | Camfield DA, Stough C, Farrimond J, Scholey AB. | 2014 | PMID: 24832598 | Unverified</w:t>
      </w:r>
    </w:p>
    <w:p>
      <w:pPr>
        <w:pStyle w:val="ListBullet"/>
      </w:pPr>
      <w:r>
        <w:t>L-Theanine Modulates Psychophysiological Responses to Stress and Anxiety in Humans | Unno K, Noda S, Kawasaki Y, Yamada H, Morita A, Ozeki M, Juneja LR, Horie H. | 2013 | PMID: 23957248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