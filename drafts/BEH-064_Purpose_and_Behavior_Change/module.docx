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BEH-064 - Purpose and Behavior Change</w:t>
      </w:r>
    </w:p>
    <w:p>
      <w:r>
        <w:rPr>
          <w:i/>
        </w:rPr>
        <w:t>Evidence-based ways to understand and strengthen purpose and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General Public, Health Coaches, Mental Health Professionals, Behavioral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Purpose, Behavior Change, Motivation, Mindset, Goal Setting, Self-Regulation, Neuroplasticity,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Purpose in the context of behavior change refers to a self-directed, meaningful goal or intention that motivates an individual to adopt, maintain, or modify behaviors. It functions as a central psychological construct influencing motivation, decision-making, and goal pursuit. Mechanistically, purpose activates complex brain circuits involving executive function, emotional regulation, and reward processing (e.g., prefrontal cortex, limbic system). Promotion of purpose supports self-regulation and persistence through challenges. Synonyms include life meaning, personal mission, and goal orientation. Behavior change theories such as the Transtheoretical Model, Self-Determination Theory, and goal-setting frameworks highlight purpose as a core driver in resolving ambivalence and fostering intrinsic motivation. Practical relevance includes enhancing health behavior adherence, mental well-being, and social connectedness. Despite promising evidence linking purpose to positive outcomes, limitations exist such as individual variability, the challenge of clearly defining and measuring purpose, and contextual dependencies. Safety considerations emphasize the importance of aligning behavior changes with realistic, personally meaningful goals to avoid undue stress or burnout. Overall, understanding purpose offers valuable leverage in designing effective behavior change interventions, but must be considered within broader psychological and social contexts.</w:t>
      </w:r>
    </w:p>
    <w:p>
      <w:pPr>
        <w:pStyle w:val="Heading1"/>
      </w:pPr>
      <w:r>
        <w:t>Customer Questions Answered</w:t>
      </w:r>
    </w:p>
    <w:p>
      <w:pPr>
        <w:pStyle w:val="ListBullet"/>
      </w:pPr>
      <w:r>
        <w:t>What does 'purpose' really mean in behavior change?</w:t>
      </w:r>
    </w:p>
    <w:p>
      <w:pPr>
        <w:pStyle w:val="ListBullet"/>
      </w:pPr>
      <w:r>
        <w:t>How does having a sense of purpose influence motivation?</w:t>
      </w:r>
    </w:p>
    <w:p>
      <w:pPr>
        <w:pStyle w:val="ListBullet"/>
      </w:pPr>
      <w:r>
        <w:t>What are common psychological theories explaining behavior change?</w:t>
      </w:r>
    </w:p>
    <w:p>
      <w:pPr>
        <w:pStyle w:val="ListBullet"/>
      </w:pPr>
      <w:r>
        <w:t>How can I identify my personal purpose to support change?</w:t>
      </w:r>
    </w:p>
    <w:p>
      <w:pPr>
        <w:pStyle w:val="ListBullet"/>
      </w:pPr>
      <w:r>
        <w:t>What brain mechanisms are involved when purpose affects behavior?</w:t>
      </w:r>
    </w:p>
    <w:p>
      <w:pPr>
        <w:pStyle w:val="ListBullet"/>
      </w:pPr>
      <w:r>
        <w:t>Are there safe ways to strengthen my sense of purpose?</w:t>
      </w:r>
    </w:p>
    <w:p>
      <w:pPr>
        <w:pStyle w:val="ListBullet"/>
      </w:pPr>
      <w:r>
        <w:t>What practical steps help translate purpose into sustained behavior change?</w:t>
      </w:r>
    </w:p>
    <w:p>
      <w:pPr>
        <w:pStyle w:val="ListBullet"/>
      </w:pPr>
      <w:r>
        <w:t>What are common misconceptions about purpose and motivation?</w:t>
      </w:r>
    </w:p>
    <w:p>
      <w:pPr>
        <w:pStyle w:val="ListBullet"/>
      </w:pPr>
      <w:r>
        <w:t>How do habits interact with purposeful behavior change?</w:t>
      </w:r>
    </w:p>
    <w:p>
      <w:pPr>
        <w:pStyle w:val="ListBullet"/>
      </w:pPr>
      <w:r>
        <w:t>Can focusing on purpose help with mental health and wellbeing?</w:t>
      </w:r>
    </w:p>
    <w:p>
      <w:pPr>
        <w:pStyle w:val="ListBullet"/>
      </w:pPr>
      <w:r>
        <w:t>What limitations exist in research on purpose and behavior change?</w:t>
      </w:r>
    </w:p>
    <w:p>
      <w:pPr>
        <w:pStyle w:val="ListBullet"/>
      </w:pPr>
      <w:r>
        <w:t>How do culture and individual differences influence purpose-driven change?</w:t>
      </w:r>
    </w:p>
    <w:p>
      <w:pPr>
        <w:pStyle w:val="Heading1"/>
      </w:pPr>
      <w:r>
        <w:t>Learning Objectives</w:t>
      </w:r>
    </w:p>
    <w:p>
      <w:pPr>
        <w:pStyle w:val="ListBullet"/>
      </w:pPr>
      <w:r>
        <w:t>Define purpose in relation to behavior change.</w:t>
      </w:r>
    </w:p>
    <w:p>
      <w:pPr>
        <w:pStyle w:val="ListBullet"/>
      </w:pPr>
      <w:r>
        <w:t>Describe the psychological and neurobiological mechanisms linking purpose to motivation.</w:t>
      </w:r>
    </w:p>
    <w:p>
      <w:pPr>
        <w:pStyle w:val="ListBullet"/>
      </w:pPr>
      <w:r>
        <w:t>Identify evidence-based behavior change theories incorporating purpose.</w:t>
      </w:r>
    </w:p>
    <w:p>
      <w:pPr>
        <w:pStyle w:val="ListBullet"/>
      </w:pPr>
      <w:r>
        <w:t>Outline practical strategies to cultivate and use purpose for sustained behavior change.</w:t>
      </w:r>
    </w:p>
    <w:p>
      <w:pPr>
        <w:pStyle w:val="ListBullet"/>
      </w:pPr>
      <w:r>
        <w:t>Recognize common misconceptions about purpose and motivation.</w:t>
      </w:r>
    </w:p>
    <w:p>
      <w:pPr>
        <w:pStyle w:val="ListBullet"/>
      </w:pPr>
      <w:r>
        <w:t>Discuss limitations and challenges in purpose-related behavior change research.</w:t>
      </w:r>
    </w:p>
    <w:p>
      <w:pPr>
        <w:pStyle w:val="ListBullet"/>
      </w:pPr>
      <w:r>
        <w:t>Explain safety considerations when pursuing purpose-driven behavior changes.</w:t>
      </w:r>
    </w:p>
    <w:p>
      <w:pPr>
        <w:pStyle w:val="ListBullet"/>
      </w:pPr>
      <w:r>
        <w:t>Summarize key takeaways on purpose and its role in behavior change.</w:t>
      </w:r>
    </w:p>
    <w:p>
      <w:pPr>
        <w:pStyle w:val="Heading1"/>
      </w:pPr>
      <w:r>
        <w:t>Definition</w:t>
      </w:r>
    </w:p>
    <w:p>
      <w:r>
        <w:t>Purpose in behavior change is the meaningful, self-endorsed intention or direction that guides an individual's decisions, actions, and persistence towards adopting or maintaining new behaviors.</w:t>
      </w:r>
    </w:p>
    <w:p>
      <w:pPr>
        <w:pStyle w:val="Heading1"/>
      </w:pPr>
      <w:r>
        <w:t>Why This Matters</w:t>
      </w:r>
    </w:p>
    <w:p>
      <w:r>
        <w:t>Understanding and strengthening purpose is crucial because purpose serves as the motivational foundation that energizes and sustains behavior change efforts. Many health, wellness, and lifestyle improvements depend not only on knowledge but on purposeful motivation to overcome inertia, distraction, or relapse risk.</w:t>
      </w:r>
    </w:p>
    <w:p>
      <w:pPr>
        <w:pStyle w:val="Heading1"/>
      </w:pPr>
      <w:r>
        <w:t>Understanding 'Purpose' in Behavior Change</w:t>
      </w:r>
    </w:p>
    <w:p>
      <w:r>
        <w:t>Purpose refers to the sense of meaning or aim that guides an individual's behavior towards specific goals. It is more than a transient desire; purpose represents a stable, internalized commitment to an outcome or value. In behavior change contexts, purpose acts as the internal compass that directs actions and sustains motivation over time. Related terms include life meaning, personal mission, and goal orientation, with subtle differences. Life meaning often encompasses broader existential questions, while purpose focuses on actionable intentions influencing behavior.</w:t>
      </w:r>
    </w:p>
    <w:p>
      <w:pPr>
        <w:pStyle w:val="Heading1"/>
      </w:pPr>
      <w:r>
        <w:t>Psychological Theories Linking Purpose and Behavior Change</w:t>
      </w:r>
    </w:p>
    <w:p>
      <w:r>
        <w:t>Several established theories explain how purpose influences behavior. Self-Determination Theory (SDT) highlights purpose as intrinsic motivation fulfilling basic psychological needs of autonomy, competence, and relatedness, fostering sustained behavioral engagement. The Transtheoretical Model (Stages of Change) incorporates motivation readiness, where purpose helps resolve ambivalence. Goal Setting Theory emphasizes clear, meaningful goals (purpose) in enhancing performance and persistence. These models converge on the necessity of personal relevance and meaningfulness for effective behavior change.</w:t>
      </w:r>
    </w:p>
    <w:p>
      <w:pPr>
        <w:pStyle w:val="Heading1"/>
      </w:pPr>
      <w:r>
        <w:t>Neurobiological Mechanisms of Purpose and Motivation</w:t>
      </w:r>
    </w:p>
    <w:p>
      <w:r>
        <w:t>Neuroscientific studies show that purpose-driven motivation activates the prefrontal cortex responsible for executive functioning, decision-making, and self-control. The limbic system, including structures like the amygdala and nucleus accumbens, links purpose to emotional salience and reward processing. Neuroplasticity—the brain's ability to reorganize in response to purpose-oriented activities—supports sustained behavioral adaptation. Dopamine pathways mediate motivation and reward anticipation, reinforcing purposeful actions.</w:t>
      </w:r>
    </w:p>
    <w:p>
      <w:pPr>
        <w:pStyle w:val="Heading1"/>
      </w:pPr>
      <w:r>
        <w:t>Measuring Purpose and Related Constructs</w:t>
      </w:r>
    </w:p>
    <w:p>
      <w:r>
        <w:t>Purpose is measured using validated psychometric instruments such as the Purpose in Life test (PIL), the Meaning in Life Questionnaire (MLQ), and the Brief Purpose Scale. These tools assess aspects like clarity, commitment, and perceived impact. Measurement challenges include subjective interpretations and cultural variations. Multi-method approaches combining self-report, behavioral observation, and biological markers provide more robust assessment.</w:t>
      </w:r>
    </w:p>
    <w:p>
      <w:pPr>
        <w:pStyle w:val="Heading1"/>
      </w:pPr>
      <w:r>
        <w:t>Practical Strategies to Cultivate and Strengthen Purpose</w:t>
      </w:r>
    </w:p>
    <w:p>
      <w:r>
        <w:t>Effective techniques for enhancing purpose include reflective exercises (values clarification, life story writing), goal-setting aligned with personal values, and engaging in prosocial or meaningful activities. Mindfulness and cognitive-behavioral strategies help identify and reinforce purposeful intentions. Coaching and therapeutic interventions can tailor approaches to individual needs, promoting self-efficacy and resilience.</w:t>
      </w:r>
    </w:p>
    <w:p>
      <w:pPr>
        <w:pStyle w:val="Heading1"/>
      </w:pPr>
      <w:r>
        <w:t>Role of Purpose in Habit Formation and Maintenance</w:t>
      </w:r>
    </w:p>
    <w:p>
      <w:r>
        <w:t>Purpose operates as a motivational driver that complements habit-based automatic behaviors. While habits reduce cognitive load through routine, purpose supplies conscious direction essential for initiating behavior change and overcoming setbacks. Integrating purpose with habit cues and rewards fosters long-term adherence. Evidence indicates that when habits align with deeply held purposes, behavior change is more sustainable.</w:t>
      </w:r>
    </w:p>
    <w:p>
      <w:pPr>
        <w:pStyle w:val="Heading1"/>
      </w:pPr>
      <w:r>
        <w:t>Benefits of Purpose-Driven Behavior Change on Wellbeing and Health</w:t>
      </w:r>
    </w:p>
    <w:p>
      <w:r>
        <w:t>Research associates a strong sense of purpose with improved mental health outcomes, including lower rates of depression, anxiety, and stress. Purpose enhances coping skills, emotional regulation, and social connection. Purpose-oriented interventions have shown positive effects in chronic disease self-management, physical activity adherence, and smoking cessation. Purpose also correlates with longevity and healthy aging in epidemiological studies.</w:t>
      </w:r>
    </w:p>
    <w:p>
      <w:pPr>
        <w:pStyle w:val="Heading1"/>
      </w:pPr>
      <w:r>
        <w:t>Limitations and Gaps in Evidence</w:t>
      </w:r>
    </w:p>
    <w:p>
      <w:r>
        <w:t>Despite growing evidence, limitations exist. Many studies are observational with limited experimental data asserting causality. Cultural and individual differences affect purpose experience and its influence on behavior change. Operational definitions vary across research, complicating synthesis. Effects sizes can be modest, and confounding factors such as social support and economic status impact outcomes. More rigorous, longitudinal, and diverse population studies are needed.</w:t>
      </w:r>
    </w:p>
    <w:p>
      <w:pPr>
        <w:pStyle w:val="Heading1"/>
      </w:pPr>
      <w:r>
        <w:t>Common Misconceptions About Purpose and Behavior Change</w:t>
      </w:r>
    </w:p>
    <w:p>
      <w:r>
        <w:t>Misconceptions include that purpose is a fixed trait rather than dynamic or that purpose alone guarantees behavior change without effort or context. Some believe purpose must be grand or life-defining to matter, overlooking smaller, pragmatic goals. Another myth is equating purpose with external rewards or coercion, ignoring intrinsic motivation’s role. Clarifying these enhances realistic expectations.</w:t>
      </w:r>
    </w:p>
    <w:p>
      <w:pPr>
        <w:pStyle w:val="Heading1"/>
      </w:pPr>
      <w:r>
        <w:t>Safety and Ethical Considerations in Cultivating Purpose for Behavior Change</w:t>
      </w:r>
    </w:p>
    <w:p>
      <w:r>
        <w:t>While pursuing purpose generally supports positive outcomes, forcing change misaligned with personal values can induce stress, overwhelm, or burnout. Ethical considerations involve respecting autonomy and avoiding manipulation. Purpose cultivation should avoid inducing guilt or shame and consider mental health status. Professional guidance may be necessary for individuals facing complex psychological challenges.</w:t>
      </w:r>
    </w:p>
    <w:p>
      <w:pPr>
        <w:pStyle w:val="Heading1"/>
      </w:pPr>
      <w:r>
        <w:t>Practical Guidance</w:t>
      </w:r>
    </w:p>
    <w:p>
      <w:pPr>
        <w:pStyle w:val="ListBullet"/>
      </w:pPr>
      <w:r>
        <w:t>Identify personal values through journaling or coaching to clarify your purpose.</w:t>
      </w:r>
    </w:p>
    <w:p>
      <w:pPr>
        <w:pStyle w:val="ListBullet"/>
      </w:pPr>
      <w:r>
        <w:t>Set specific, measurable, achievable, relevant, and time-bound (SMART) goals linked to your purpose.</w:t>
      </w:r>
    </w:p>
    <w:p>
      <w:pPr>
        <w:pStyle w:val="ListBullet"/>
      </w:pPr>
      <w:r>
        <w:t>Engage in regular reflective practices such as mindfulness to sustain focus on your purpose.</w:t>
      </w:r>
    </w:p>
    <w:p>
      <w:pPr>
        <w:pStyle w:val="ListBullet"/>
      </w:pPr>
      <w:r>
        <w:t>Align new habits with your defined purpose to improve adherence and resilience.</w:t>
      </w:r>
    </w:p>
    <w:p>
      <w:pPr>
        <w:pStyle w:val="ListBullet"/>
      </w:pPr>
      <w:r>
        <w:t>Seek social support and community connection around shared purposes.</w:t>
      </w:r>
    </w:p>
    <w:p>
      <w:pPr>
        <w:pStyle w:val="ListBullet"/>
      </w:pPr>
      <w:r>
        <w:t>Use evidence-based self-regulation techniques to monitor progress and adjust goals.</w:t>
      </w:r>
    </w:p>
    <w:p>
      <w:pPr>
        <w:pStyle w:val="ListBullet"/>
      </w:pPr>
      <w:r>
        <w:t>Be patient and flexible; understand that purpose can evolve over time.</w:t>
      </w:r>
    </w:p>
    <w:p>
      <w:pPr>
        <w:pStyle w:val="ListBullet"/>
      </w:pPr>
      <w:r>
        <w:t>Consult professionals for tailored interventions especially if facing mental health difficulties.</w:t>
      </w:r>
    </w:p>
    <w:p>
      <w:pPr>
        <w:pStyle w:val="Heading1"/>
      </w:pPr>
      <w:r>
        <w:t>Safety Notes</w:t>
      </w:r>
    </w:p>
    <w:p>
      <w:pPr>
        <w:pStyle w:val="ListBullet"/>
      </w:pPr>
      <w:r>
        <w:t>Avoid forcing purpose-driven changes that conflict with core values or capacity.</w:t>
      </w:r>
    </w:p>
    <w:p>
      <w:pPr>
        <w:pStyle w:val="ListBullet"/>
      </w:pPr>
      <w:r>
        <w:t>Monitor for signs of stress or burnout related to behavior change efforts.</w:t>
      </w:r>
    </w:p>
    <w:p>
      <w:pPr>
        <w:pStyle w:val="ListBullet"/>
      </w:pPr>
      <w:r>
        <w:t>Ensure purpose-driven goals are realistic to prevent discouragement.</w:t>
      </w:r>
    </w:p>
    <w:p>
      <w:pPr>
        <w:pStyle w:val="ListBullet"/>
      </w:pPr>
      <w:r>
        <w:t>Seek professional help if behavior change efforts negatively impact mental health.</w:t>
      </w:r>
    </w:p>
    <w:p>
      <w:pPr>
        <w:pStyle w:val="ListBullet"/>
      </w:pPr>
      <w:r>
        <w:t>Respect autonomy and avoid manipulation in motivating others towards purpose.</w:t>
      </w:r>
    </w:p>
    <w:p>
      <w:pPr>
        <w:pStyle w:val="Heading1"/>
      </w:pPr>
      <w:r>
        <w:t>Common Misconceptions</w:t>
      </w:r>
    </w:p>
    <w:p>
      <w:r>
        <w:rPr>
          <w:b/>
        </w:rPr>
        <w:t xml:space="preserve">Misconception: </w:t>
      </w:r>
      <w:r>
        <w:t>Purpose is a fixed, unchanging trait.</w:t>
      </w:r>
    </w:p>
    <w:p>
      <w:r>
        <w:rPr>
          <w:b/>
        </w:rPr>
        <w:t xml:space="preserve">Reality: </w:t>
      </w:r>
      <w:r>
        <w:t>Purpose can evolve over time as individuals grow and their circumstances change.</w:t>
      </w:r>
    </w:p>
    <w:p>
      <w:r>
        <w:rPr>
          <w:b/>
        </w:rPr>
        <w:t xml:space="preserve">Misconception: </w:t>
      </w:r>
      <w:r>
        <w:t>Having a purpose guarantees effortless behavior change.</w:t>
      </w:r>
    </w:p>
    <w:p>
      <w:r>
        <w:rPr>
          <w:b/>
        </w:rPr>
        <w:t xml:space="preserve">Reality: </w:t>
      </w:r>
      <w:r>
        <w:t>Purpose supports motivation but sustained behavior change requires effort, strategies, and support.</w:t>
      </w:r>
    </w:p>
    <w:p>
      <w:r>
        <w:rPr>
          <w:b/>
        </w:rPr>
        <w:t xml:space="preserve">Misconception: </w:t>
      </w:r>
      <w:r>
        <w:t>Purpose must be a grand, life-defining mission to matter.</w:t>
      </w:r>
    </w:p>
    <w:p>
      <w:r>
        <w:rPr>
          <w:b/>
        </w:rPr>
        <w:t xml:space="preserve">Reality: </w:t>
      </w:r>
      <w:r>
        <w:t>Even small, personally meaningful goals can provide strong motivation.</w:t>
      </w:r>
    </w:p>
    <w:p>
      <w:r>
        <w:rPr>
          <w:b/>
        </w:rPr>
        <w:t xml:space="preserve">Misconception: </w:t>
      </w:r>
      <w:r>
        <w:t>Purpose is the same as external rewards or pressure.</w:t>
      </w:r>
    </w:p>
    <w:p>
      <w:r>
        <w:rPr>
          <w:b/>
        </w:rPr>
        <w:t xml:space="preserve">Reality: </w:t>
      </w:r>
      <w:r>
        <w:t>Purpose is primarily intrinsic motivation aligned with personal values, distinct from extrinsic influences.</w:t>
      </w:r>
    </w:p>
    <w:p>
      <w:pPr>
        <w:pStyle w:val="Heading1"/>
      </w:pPr>
      <w:r>
        <w:t>Clinical Pearls</w:t>
      </w:r>
    </w:p>
    <w:p>
      <w:pPr>
        <w:pStyle w:val="ListNumber"/>
      </w:pPr>
      <w:r>
        <w:t>Clarify and align behavior change goals with individual values to enhance motivation.</w:t>
      </w:r>
    </w:p>
    <w:p>
      <w:pPr>
        <w:pStyle w:val="ListNumber"/>
      </w:pPr>
      <w:r>
        <w:t>Combine habit formation techniques with purposeful goal setting for better outcomes.</w:t>
      </w:r>
    </w:p>
    <w:p>
      <w:pPr>
        <w:pStyle w:val="ListNumber"/>
      </w:pPr>
      <w:r>
        <w:t>Use validated tools to assess purpose and motivation in clinical or coaching settings.</w:t>
      </w:r>
    </w:p>
    <w:p>
      <w:pPr>
        <w:pStyle w:val="ListNumber"/>
      </w:pPr>
      <w:r>
        <w:t>Recognize cultural differences in how purpose is experienced and expressed.</w:t>
      </w:r>
    </w:p>
    <w:p>
      <w:pPr>
        <w:pStyle w:val="ListNumber"/>
      </w:pPr>
      <w:r>
        <w:t>Monitor for mental health impacts when supporting purpose-driven changes.</w:t>
      </w:r>
    </w:p>
    <w:p>
      <w:pPr>
        <w:pStyle w:val="Heading1"/>
      </w:pPr>
      <w:r>
        <w:t>Key Takeaways</w:t>
      </w:r>
    </w:p>
    <w:p>
      <w:pPr>
        <w:pStyle w:val="ListBullet"/>
      </w:pPr>
      <w:r>
        <w:t>Purpose is a meaningful internal intention driving motivation and guiding behavior change.</w:t>
      </w:r>
    </w:p>
    <w:p>
      <w:pPr>
        <w:pStyle w:val="ListBullet"/>
      </w:pPr>
      <w:r>
        <w:t>Purpose integrates with psychological theories like Self-Determination Theory to sustain motivation.</w:t>
      </w:r>
    </w:p>
    <w:p>
      <w:pPr>
        <w:pStyle w:val="ListBullet"/>
      </w:pPr>
      <w:r>
        <w:t>Neurobiological substrates including prefrontal cortex and dopaminergic pathways underlie purpose-driven motivation.</w:t>
      </w:r>
    </w:p>
    <w:p>
      <w:pPr>
        <w:pStyle w:val="ListBullet"/>
      </w:pPr>
      <w:r>
        <w:t>Measuring purpose involves self-report scales with inherent subjectivity and cultural complexity.</w:t>
      </w:r>
    </w:p>
    <w:p>
      <w:pPr>
        <w:pStyle w:val="ListBullet"/>
      </w:pPr>
      <w:r>
        <w:t>Practical cultivation of purpose involves values clarification, goal-setting, and reflective practices.</w:t>
      </w:r>
    </w:p>
    <w:p>
      <w:pPr>
        <w:pStyle w:val="ListBullet"/>
      </w:pPr>
      <w:r>
        <w:t>Purpose complements but does not replace habit formation in maintaining behavior change.</w:t>
      </w:r>
    </w:p>
    <w:p>
      <w:pPr>
        <w:pStyle w:val="ListBullet"/>
      </w:pPr>
      <w:r>
        <w:t>Strong purpose correlates with improved mental health and health behavior adherence.</w:t>
      </w:r>
    </w:p>
    <w:p>
      <w:pPr>
        <w:pStyle w:val="ListBullet"/>
      </w:pPr>
      <w:r>
        <w:t>Limitations include variability, measurement challenges, and the need for individualized approaches.</w:t>
      </w:r>
    </w:p>
    <w:p>
      <w:pPr>
        <w:pStyle w:val="Heading1"/>
      </w:pPr>
      <w:r>
        <w:t>Glossary</w:t>
      </w:r>
    </w:p>
    <w:p>
      <w:r>
        <w:rPr>
          <w:b/>
        </w:rPr>
        <w:t xml:space="preserve">Purpose: </w:t>
      </w:r>
      <w:r>
        <w:t>A meaningful, self-endorsed intention or direction guiding behavior toward valued goals.</w:t>
      </w:r>
    </w:p>
    <w:p>
      <w:r>
        <w:rPr>
          <w:b/>
        </w:rPr>
        <w:t xml:space="preserve">Behavior Change: </w:t>
      </w:r>
      <w:r>
        <w:t>The process of modifying habits, actions, or lifestyle patterns usually to improve health or wellbeing.</w:t>
      </w:r>
    </w:p>
    <w:p>
      <w:r>
        <w:rPr>
          <w:b/>
        </w:rPr>
        <w:t xml:space="preserve">Motivation: </w:t>
      </w:r>
      <w:r>
        <w:t>The psychological drive that directs and sustains goal-oriented behavior.</w:t>
      </w:r>
    </w:p>
    <w:p>
      <w:r>
        <w:rPr>
          <w:b/>
        </w:rPr>
        <w:t xml:space="preserve">Self-Determination Theory (SDT): </w:t>
      </w:r>
      <w:r>
        <w:t>A theory of motivation emphasizing autonomy, competence, and relatedness as basic psychological needs.</w:t>
      </w:r>
    </w:p>
    <w:p>
      <w:r>
        <w:rPr>
          <w:b/>
        </w:rPr>
        <w:t xml:space="preserve">Transtheoretical Model: </w:t>
      </w:r>
      <w:r>
        <w:t>A model describing stages of readiness for behavior change: precontemplation, contemplation, preparation, action, maintenance.</w:t>
      </w:r>
    </w:p>
    <w:p>
      <w:r>
        <w:rPr>
          <w:b/>
        </w:rPr>
        <w:t xml:space="preserve">Goal Setting Theory: </w:t>
      </w:r>
      <w:r>
        <w:t>A psychological framework stating clear, challenging goals improve performance and persistence.</w:t>
      </w:r>
    </w:p>
    <w:p>
      <w:r>
        <w:rPr>
          <w:b/>
        </w:rPr>
        <w:t xml:space="preserve">Neuroplasticity: </w:t>
      </w:r>
      <w:r>
        <w:t>The brain's ability to reorganize and form new neural connections in response to experience.</w:t>
      </w:r>
    </w:p>
    <w:p>
      <w:r>
        <w:rPr>
          <w:b/>
        </w:rPr>
        <w:t xml:space="preserve">Intrinsic Motivation: </w:t>
      </w:r>
      <w:r>
        <w:t>Engagement in behavior driven by internal rewards and personal values, not external incentives.</w:t>
      </w:r>
    </w:p>
    <w:p>
      <w:r>
        <w:rPr>
          <w:b/>
        </w:rPr>
        <w:t xml:space="preserve">Extrinsic Motivation: </w:t>
      </w:r>
      <w:r>
        <w:t>Behavior driven by external rewards or pressures rather than internal satisfaction.</w:t>
      </w:r>
    </w:p>
    <w:p>
      <w:r>
        <w:rPr>
          <w:b/>
        </w:rPr>
        <w:t xml:space="preserve">Executive Function: </w:t>
      </w:r>
      <w:r>
        <w:t>Cognitive processes including planning, decision-making, and inhibitory control governed by the prefrontal cortex.</w:t>
      </w:r>
    </w:p>
    <w:p>
      <w:pPr>
        <w:pStyle w:val="Heading1"/>
      </w:pPr>
      <w:r>
        <w:t>Related Modules</w:t>
      </w:r>
    </w:p>
    <w:p>
      <w:pPr>
        <w:pStyle w:val="ListBullet"/>
      </w:pPr>
      <w:r>
        <w:t>BEH-021</w:t>
      </w:r>
    </w:p>
    <w:p>
      <w:pPr>
        <w:pStyle w:val="ListBullet"/>
      </w:pPr>
      <w:r>
        <w:t>BEH-045</w:t>
      </w:r>
    </w:p>
    <w:p>
      <w:pPr>
        <w:pStyle w:val="ListBullet"/>
      </w:pPr>
      <w:r>
        <w:t>BEH-072</w:t>
      </w:r>
    </w:p>
    <w:p>
      <w:pPr>
        <w:pStyle w:val="Heading1"/>
      </w:pPr>
      <w:r>
        <w:t>Illustration Specifications</w:t>
      </w:r>
    </w:p>
    <w:p>
      <w:pPr>
        <w:pStyle w:val="Heading2"/>
      </w:pPr>
      <w:r>
        <w:t>ill-001 - Brain Regions Involved in Purpose-Driven Motivation</w:t>
      </w:r>
    </w:p>
    <w:p>
      <w:r>
        <w:t>Type: Diagram</w:t>
      </w:r>
    </w:p>
    <w:p>
      <w:r>
        <w:t>A labeled brain diagram highlighting the prefrontal cortex, limbic system, and dopaminergic pathways implicated in motivation and purpose.</w:t>
      </w:r>
    </w:p>
    <w:p>
      <w:r>
        <w:t>Alt text: Diagram showing brain areas like prefrontal cortex and limbic system related to purpose and motivation.</w:t>
      </w:r>
    </w:p>
    <w:p>
      <w:pPr>
        <w:pStyle w:val="Heading2"/>
      </w:pPr>
      <w:r>
        <w:t>ill-002 - Stages of Behavior Change Model</w:t>
      </w:r>
    </w:p>
    <w:p>
      <w:r>
        <w:t>Type: Flowchart</w:t>
      </w:r>
    </w:p>
    <w:p>
      <w:r>
        <w:t>Visual representation of the Transtheoretical Model's stages: precontemplation, contemplation, preparation, action, maintenance, showing progression toward sustained behavior change.</w:t>
      </w:r>
    </w:p>
    <w:p>
      <w:r>
        <w:t>Alt text: Flowchart illustrating five stages individuals pass through to change behaviors effectively.</w:t>
      </w:r>
    </w:p>
    <w:p>
      <w:pPr>
        <w:pStyle w:val="Heading2"/>
      </w:pPr>
      <w:r>
        <w:t>ill-003 - Goal Setting and Purpose Alignment</w:t>
      </w:r>
    </w:p>
    <w:p>
      <w:r>
        <w:t>Type: Concept Map</w:t>
      </w:r>
    </w:p>
    <w:p>
      <w:r>
        <w:t>Concept map showing how clarifying personal values connects to setting SMART goals and refining purposeful actions.</w:t>
      </w:r>
    </w:p>
    <w:p>
      <w:r>
        <w:t>Alt text: Concept map linking personal values with goal-setting principles for purposeful behavior change.</w:t>
      </w:r>
    </w:p>
    <w:p>
      <w:pPr>
        <w:pStyle w:val="Heading2"/>
      </w:pPr>
      <w:r>
        <w:t>ill-004 - Purpose and Habit Interaction</w:t>
      </w:r>
    </w:p>
    <w:p>
      <w:r>
        <w:t>Type: Infographic</w:t>
      </w:r>
    </w:p>
    <w:p>
      <w:r>
        <w:t>Infographic illustrating the complementary roles of purpose (motivation) and habit (automatic behavior) in sustaining behavior change.</w:t>
      </w:r>
    </w:p>
    <w:p>
      <w:r>
        <w:t>Alt text: Infographic showing how purposeful motivation and habits work together to maintain behavior changes.</w:t>
      </w:r>
    </w:p>
    <w:p>
      <w:pPr>
        <w:pStyle w:val="Heading1"/>
      </w:pPr>
      <w:r>
        <w:t>References</w:t>
      </w:r>
    </w:p>
    <w:p>
      <w:pPr>
        <w:pStyle w:val="ListBullet"/>
      </w:pPr>
      <w:r>
        <w:t>The role of 'purpose in life' in health and aging | Hill, P.L. &amp; Turiano, N.A. | 2014 | Unverified | Unverified</w:t>
      </w:r>
    </w:p>
    <w:p>
      <w:pPr>
        <w:pStyle w:val="ListBullet"/>
      </w:pPr>
      <w:r>
        <w:t>Self-Determination Theory and intrinsic motivation in health behavior change | Deci, E.L., Ryan, R.M. | 2000 | Unverified | Unverified</w:t>
      </w:r>
    </w:p>
    <w:p>
      <w:pPr>
        <w:pStyle w:val="ListBullet"/>
      </w:pPr>
      <w:r>
        <w:t>Neurobiology of motivation and reward: implications for behavioral change | Wise, R.A. | 2004 | Unverified | Unverified</w:t>
      </w:r>
    </w:p>
    <w:p>
      <w:pPr>
        <w:pStyle w:val="ListBullet"/>
      </w:pPr>
      <w:r>
        <w:t>Transtheoretical Model of Behavior Change | Prochaska, J.O., DiClemente, C.C. | 1983 | Unverified | Unverified</w:t>
      </w:r>
    </w:p>
    <w:p>
      <w:pPr>
        <w:pStyle w:val="ListBullet"/>
      </w:pPr>
      <w:r>
        <w:t>Measuring meaning and purpose: development of validated scales | Steger, M.F., et al. | 2006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