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CHD-097 - Autism and Healthy Routines</w:t>
      </w:r>
    </w:p>
    <w:p>
      <w:r>
        <w:rPr>
          <w:i/>
        </w:rPr>
        <w:t>Evidence, safety, lifestyle considerations, and when professional care matters for autism and healthy routines.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Educators, Healthcare Providers</w:t>
            </w:r>
          </w:p>
        </w:tc>
      </w:tr>
      <w:tr>
        <w:tc>
          <w:tcPr>
            <w:tcW w:type="dxa" w:w="4968"/>
          </w:tcPr>
          <w:p>
            <w:r>
              <w:rPr>
                <w:b/>
              </w:rPr>
              <w:t>Reading level</w:t>
            </w:r>
          </w:p>
        </w:tc>
        <w:tc>
          <w:tcPr>
            <w:tcW w:type="dxa" w:w="4968"/>
          </w:tcPr>
          <w:p>
            <w:r>
              <w:t>General Public - Grade 8</w:t>
            </w:r>
          </w:p>
        </w:tc>
      </w:tr>
      <w:tr>
        <w:tc>
          <w:tcPr>
            <w:tcW w:type="dxa" w:w="4968"/>
          </w:tcPr>
          <w:p>
            <w:r>
              <w:rPr>
                <w:b/>
              </w:rPr>
              <w:t>Keywords</w:t>
            </w:r>
          </w:p>
        </w:tc>
        <w:tc>
          <w:tcPr>
            <w:tcW w:type="dxa" w:w="4968"/>
          </w:tcPr>
          <w:p>
            <w:r>
              <w:t>Autism Spectrum Disorder, Healthy Routines, Sleep Hygiene, Diet, Behavioral Therapy, Sensory Processing, Family Support, Telehealth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Autism Spectrum Disorder (ASD) is a neurodevelopmental condition characterized by challenges in social communication, repetitive behaviors, and sensory sensitivities. Healthy routines—daily patterns involving sleep, diet, hygiene, and activities—play a pivotal role in promoting well-being and functional independence in children and adolescents with autism. Mechanistically, structured routines can reduce anxiety by providing predictability and can support developmental progress by reinforcing skills and behaviors. Key synonyms include 'structured schedules,' 'daily rituals,' and 'consistent routines.' The scientific evidence suggests that routines help moderate sensory overload and reduce behavioral meltdowns, although individual responses vary. Practical relevance includes improving sleep hygiene—crucial given high rates of sleep problems in autism—as well as promoting nutritional status and behavioral stability. Limitations include the need for flexibility to accommodate sensory or communication challenges and the recognition that overly rigid routines can increase distress in some cases. Safety considerations include ensuring routines do not inadvertently limit supervision or increase risks such as choking with certain diet plans. Awareness of misconceptions, such as the belief that all children with autism need identical routines, is essential. Overall, integrating evidence-based routines supports holistic care but should be individualized and supported by qualified professionals when challenges arise.</w:t>
      </w:r>
    </w:p>
    <w:p>
      <w:pPr>
        <w:pStyle w:val="Heading1"/>
      </w:pPr>
      <w:r>
        <w:t>Customer Questions Answered</w:t>
      </w:r>
    </w:p>
    <w:p>
      <w:pPr>
        <w:pStyle w:val="ListBullet"/>
      </w:pPr>
      <w:r>
        <w:t>What is autism and how does it affect daily routines?</w:t>
      </w:r>
    </w:p>
    <w:p>
      <w:pPr>
        <w:pStyle w:val="ListBullet"/>
      </w:pPr>
      <w:r>
        <w:t>Why are healthy routines important for children with autism?</w:t>
      </w:r>
    </w:p>
    <w:p>
      <w:pPr>
        <w:pStyle w:val="ListBullet"/>
      </w:pPr>
      <w:r>
        <w:t>How can sleep routines impact children with autism?</w:t>
      </w:r>
    </w:p>
    <w:p>
      <w:pPr>
        <w:pStyle w:val="ListBullet"/>
      </w:pPr>
      <w:r>
        <w:t>What diet considerations are beneficial for autistic children?</w:t>
      </w:r>
    </w:p>
    <w:p>
      <w:pPr>
        <w:pStyle w:val="ListBullet"/>
      </w:pPr>
      <w:r>
        <w:t>How do sensory sensitivities influence daily activities in autism?</w:t>
      </w:r>
    </w:p>
    <w:p>
      <w:pPr>
        <w:pStyle w:val="ListBullet"/>
      </w:pPr>
      <w:r>
        <w:t>What role does behavioral therapy play in establishing routines?</w:t>
      </w:r>
    </w:p>
    <w:p>
      <w:pPr>
        <w:pStyle w:val="ListBullet"/>
      </w:pPr>
      <w:r>
        <w:t>How can families support routine-building in autistic children?</w:t>
      </w:r>
    </w:p>
    <w:p>
      <w:pPr>
        <w:pStyle w:val="ListBullet"/>
      </w:pPr>
      <w:r>
        <w:t>What safety concerns should be considered when creating routines?</w:t>
      </w:r>
    </w:p>
    <w:p>
      <w:pPr>
        <w:pStyle w:val="ListBullet"/>
      </w:pPr>
      <w:r>
        <w:t>When should professional help be sought for routine difficulties?</w:t>
      </w:r>
    </w:p>
    <w:p>
      <w:pPr>
        <w:pStyle w:val="ListBullet"/>
      </w:pPr>
      <w:r>
        <w:t>Are there misconceptions about routine needs in autism?</w:t>
      </w:r>
    </w:p>
    <w:p>
      <w:pPr>
        <w:pStyle w:val="ListBullet"/>
      </w:pPr>
      <w:r>
        <w:t>What evidence supports structured routines improving outcomes?</w:t>
      </w:r>
    </w:p>
    <w:p>
      <w:pPr>
        <w:pStyle w:val="ListBullet"/>
      </w:pPr>
      <w:r>
        <w:t>How to manage disruptions in routines for children with autism?</w:t>
      </w:r>
    </w:p>
    <w:p>
      <w:pPr>
        <w:pStyle w:val="Heading1"/>
      </w:pPr>
      <w:r>
        <w:t>Learning Objectives</w:t>
      </w:r>
    </w:p>
    <w:p>
      <w:pPr>
        <w:pStyle w:val="ListBullet"/>
      </w:pPr>
      <w:r>
        <w:t>Define Autism Spectrum Disorder and its impact on daily life.</w:t>
      </w:r>
    </w:p>
    <w:p>
      <w:pPr>
        <w:pStyle w:val="ListBullet"/>
      </w:pPr>
      <w:r>
        <w:t>Explain the importance of healthy routines for children with autism.</w:t>
      </w:r>
    </w:p>
    <w:p>
      <w:pPr>
        <w:pStyle w:val="ListBullet"/>
      </w:pPr>
      <w:r>
        <w:t>Identify key components of healthy routines including sleep, diet, and activities.</w:t>
      </w:r>
    </w:p>
    <w:p>
      <w:pPr>
        <w:pStyle w:val="ListBullet"/>
      </w:pPr>
      <w:r>
        <w:t>Describe mechanisms by which routines reduce stress and improve behavior.</w:t>
      </w:r>
    </w:p>
    <w:p>
      <w:pPr>
        <w:pStyle w:val="ListBullet"/>
      </w:pPr>
      <w:r>
        <w:t>Review evidence supporting routine-based interventions in autism.</w:t>
      </w:r>
    </w:p>
    <w:p>
      <w:pPr>
        <w:pStyle w:val="ListBullet"/>
      </w:pPr>
      <w:r>
        <w:t>Recognize common misconceptions about routine needs in autism.</w:t>
      </w:r>
    </w:p>
    <w:p>
      <w:pPr>
        <w:pStyle w:val="ListBullet"/>
      </w:pPr>
      <w:r>
        <w:t>Provide practical strategies for families to establish effective routines.</w:t>
      </w:r>
    </w:p>
    <w:p>
      <w:pPr>
        <w:pStyle w:val="ListBullet"/>
      </w:pPr>
      <w:r>
        <w:t>Understand safety considerations and when to seek professional guidance.</w:t>
      </w:r>
    </w:p>
    <w:p>
      <w:pPr>
        <w:pStyle w:val="Heading1"/>
      </w:pPr>
      <w:r>
        <w:t>Definition</w:t>
      </w:r>
    </w:p>
    <w:p>
      <w:r>
        <w:t>Autism Spectrum Disorder (ASD) is a neurodevelopmental condition characterized by challenges in social interaction, communication, repetitive behaviors, and varied sensory processing. "Healthy routines" refer to consistent, predictable daily patterns including sleep schedules, meal times, personal hygiene, and structured activities that promote well-being and developmental progress in individuals with autism.</w:t>
      </w:r>
    </w:p>
    <w:p>
      <w:pPr>
        <w:pStyle w:val="Heading1"/>
      </w:pPr>
      <w:r>
        <w:t>Why This Matters</w:t>
      </w:r>
    </w:p>
    <w:p>
      <w:r>
        <w:t>Children and adolescents with autism often experience heightened anxiety and behavioral challenges partly due to unpredictability in daily life. Establishing healthy routines can foster security, improve sleep and nutrition, reduce behavioral issues, and enhance overall quality of life for both the individual and their families. However, routines must be tailored to each child’s unique needs and sensory profiles, balancing consistency and flexibility. Understanding evidence and safety considerations ensures routines are supportive rather than restrictive or distressing.</w:t>
      </w:r>
    </w:p>
    <w:p>
      <w:pPr>
        <w:pStyle w:val="Heading1"/>
      </w:pPr>
      <w:r>
        <w:t>Understanding Autism Spectrum Disorder and Its Impact on Routines</w:t>
      </w:r>
    </w:p>
    <w:p>
      <w:r>
        <w:t>Autism Spectrum Disorder (ASD) affects communication, social interaction, and sensory processing, which can make daily routines both challenging and essential. Children with ASD might struggle with transitions, sensory overload, or unpredictable events, increasing anxiety if routines are not well established. Recognizing how autism influences daily behavior aids in creating tailored routines that accommodate these difficulties and promote smoother day-to-day functioning.</w:t>
      </w:r>
    </w:p>
    <w:p>
      <w:pPr>
        <w:pStyle w:val="Heading1"/>
      </w:pPr>
      <w:r>
        <w:t>The Role of Healthy Routines in Supporting Children with Autism</w:t>
      </w:r>
    </w:p>
    <w:p>
      <w:r>
        <w:t>Healthy routines provide structure, predictability, and security that can alleviate anxiety commonly experienced by children with autism. These routines include consistent timings for waking, meals, play, learning, and sleeping. Stability in routines can reduce repetitive or challenging behaviors by offering clear expectations and helping children anticipate changes. Evidence suggests that consistent routine implementation supports emotional regulation and independence.</w:t>
      </w:r>
    </w:p>
    <w:p>
      <w:pPr>
        <w:pStyle w:val="Heading1"/>
      </w:pPr>
      <w:r>
        <w:t>Sleep Hygiene: Improving Sleep Quality in Children with Autism</w:t>
      </w:r>
    </w:p>
    <w:p>
      <w:r>
        <w:t>Sleep problems—such as difficulty falling asleep, frequent awakenings, and short sleep duration—are prevalent in children with autism. Healthy sleep routines involve consistent bedtime and wake times, calming pre-sleep activities, and minimizing screen exposure before bed. Physiologically, improved sleep supports cognitive functioning and behavioral regulation. Behavioral interventions and environmental modifications (e.g., reducing noise or light) have shown beneficial effects on sleep quality in ASD.</w:t>
      </w:r>
    </w:p>
    <w:p>
      <w:pPr>
        <w:pStyle w:val="Heading1"/>
      </w:pPr>
      <w:r>
        <w:t>Diet and Nutrition Considerations for Autism and Routine Support</w:t>
      </w:r>
    </w:p>
    <w:p>
      <w:r>
        <w:t>While no specific diet cures autism, balanced nutrition is crucial for overall health and behavior. Some families explore gluten-free or casein-free diets, although scientific evidence remains limited and mixed regarding their efficacy. Establishing meal routines with familiar foods can reduce food selectivity and mealtime stress. Attention to adequate hydration, fiber, and micronutrients supports gastrointestinal health, which is often a concern in autistic children.</w:t>
      </w:r>
    </w:p>
    <w:p>
      <w:pPr>
        <w:pStyle w:val="Heading1"/>
      </w:pPr>
      <w:r>
        <w:t>Sensory Processing and Its Influence on Daily Activities</w:t>
      </w:r>
    </w:p>
    <w:p>
      <w:r>
        <w:t>Sensory sensitivities common in autism, such as sensitivity to noise, textures, or lighting, affect the selection and comfort of activities within routines. Incorporating sensory-friendly environments helps children engage more positively in daily tasks. For example, soft lighting, noise-cancelling headphones, or gradual exposure can enhance participation while minimizing distress. Understanding sensory profiles facilitates designing routines that are both effective and tolerated.</w:t>
      </w:r>
    </w:p>
    <w:p>
      <w:pPr>
        <w:pStyle w:val="Heading1"/>
      </w:pPr>
      <w:r>
        <w:t>Behavioral Therapy and Routine Establishment</w:t>
      </w:r>
    </w:p>
    <w:p>
      <w:r>
        <w:t>Applied Behavior Analysis (ABA) and other behavioral therapies often utilize structured routines to teach skills and reduce challenging behaviors in autism. Reinforcement schedules, visual supports like picture schedules, and task breakdowns help establish new routines and promote independence. Evidence supports the effectiveness of these approaches in routine-building but highlights the need for individualized programs with professional supervision.</w:t>
      </w:r>
    </w:p>
    <w:p>
      <w:pPr>
        <w:pStyle w:val="Heading1"/>
      </w:pPr>
      <w:r>
        <w:t>Family and Caregiver Strategies for Supporting Routines</w:t>
      </w:r>
    </w:p>
    <w:p>
      <w:r>
        <w:t>Families play a critical role in creating and maintaining routines by modeling behaviors, preparing for transitions, and employing visual aids. Consistency between home and school routines strengthens learning and adaptation. Strategies include using timers, social stories, and reward systems. Caregiver education and support reduce stress and promote effective routine implementation, fostering greater family wellbeing.</w:t>
      </w:r>
    </w:p>
    <w:p>
      <w:pPr>
        <w:pStyle w:val="Heading1"/>
      </w:pPr>
      <w:r>
        <w:t>Safety Considerations When Designing Routines</w:t>
      </w:r>
    </w:p>
    <w:p>
      <w:r>
        <w:t>Safety concerns include ensuring that routines do not compromise supervision or impose restrictive diets that may cause nutritional deficiencies or choking hazards. Transitions and outings should be planned to minimize risk by preparing children for changes and environmental stimuli. Additionally, caregivers should be aware of individual health conditions, such as epilepsy or allergies, and adjust routines accordingly to support safety.</w:t>
      </w:r>
    </w:p>
    <w:p>
      <w:pPr>
        <w:pStyle w:val="Heading1"/>
      </w:pPr>
      <w:r>
        <w:t>Limitations and Flexibility in Routine Implementation</w:t>
      </w:r>
    </w:p>
    <w:p>
      <w:r>
        <w:t>While routines are beneficial, rigidity can sometimes increase stress or lead to behavioral challenges when unexpected changes occur. Therefore, flexibility must be incorporated to teach coping strategies for disruptions and gradual adaptation. Practitioners recommend balancing consistency with opportunities for choice and autonomy, thus promoting resilience and reducing dependence on strict routine adherence.</w:t>
      </w:r>
    </w:p>
    <w:p>
      <w:pPr>
        <w:pStyle w:val="Heading1"/>
      </w:pPr>
      <w:r>
        <w:t>Common Misconceptions about Routines and Autism</w:t>
      </w:r>
    </w:p>
    <w:p>
      <w:r>
        <w:t>A prevalent misconception is that all autistic children require the same type or level of routine strictness. In reality, needs vary widely based on developmental level, sensory sensitivities, and family context. Another misunderstanding is that routines suppress creativity or independence; correctly implemented routines often facilitate skill-building and autonomy. Clarifying these misconceptions enhances realistic expectations and acceptance of individualized approaches.</w:t>
      </w:r>
    </w:p>
    <w:p>
      <w:pPr>
        <w:pStyle w:val="Heading1"/>
      </w:pPr>
      <w:r>
        <w:t>When and How to Seek Professional Care for Routine Challenges</w:t>
      </w:r>
    </w:p>
    <w:p>
      <w:r>
        <w:t>If routine difficulties significantly impair daily functioning, cause persistent distress, or are accompanied by worsening behaviors, consultation with healthcare or behavioral professionals is advised. Professionals can assess for co-occurring conditions, recommend therapy, and provide personalized guidance. Telehealth has expanded access to such support, especially during disruptions (e.g., pandemics). Early intervention optimizes outcomes and helps families manage challenges effectively.</w:t>
      </w:r>
    </w:p>
    <w:p>
      <w:pPr>
        <w:pStyle w:val="Heading1"/>
      </w:pPr>
      <w:r>
        <w:t>Evidence Overview: Research Supporting Healthy Routines in Autism</w:t>
      </w:r>
    </w:p>
    <w:p>
      <w:r>
        <w:t>Research indicates that structured routines improve behavioral outcomes, sleep quality, and family stress in autism. Randomized controlled trials support behavioral interventions incorporating routines, showing reduced challenging behaviors and enhanced social skills. However, evidence about specific diet interventions remains inconclusive. Emerging studies explore the neurobiological impacts of routine predictability on anxiety reduction. Ongoing research continues to refine best practices and identify individual predictors of response.</w:t>
      </w:r>
    </w:p>
    <w:p>
      <w:pPr>
        <w:pStyle w:val="Heading1"/>
      </w:pPr>
      <w:r>
        <w:t>Practical Guidance</w:t>
      </w:r>
    </w:p>
    <w:p>
      <w:pPr>
        <w:pStyle w:val="ListBullet"/>
      </w:pPr>
      <w:r>
        <w:t>Establish regular sleep and wake times to improve sleep hygiene in autistic children.</w:t>
      </w:r>
    </w:p>
    <w:p>
      <w:pPr>
        <w:pStyle w:val="ListBullet"/>
      </w:pPr>
      <w:r>
        <w:t>Use visual schedules, timers, or social stories to support transitions during routines.</w:t>
      </w:r>
    </w:p>
    <w:p>
      <w:pPr>
        <w:pStyle w:val="ListBullet"/>
      </w:pPr>
      <w:r>
        <w:t>Choose sensory-friendly environments to reduce distress during daily activities.</w:t>
      </w:r>
    </w:p>
    <w:p>
      <w:pPr>
        <w:pStyle w:val="ListBullet"/>
      </w:pPr>
      <w:r>
        <w:t>Maintain balanced, varied diets, avoiding restrictive diets without professional advice.</w:t>
      </w:r>
    </w:p>
    <w:p>
      <w:pPr>
        <w:pStyle w:val="ListBullet"/>
      </w:pPr>
      <w:r>
        <w:t>Prepare families for potential disruptions with flexible routine options and coping strategies.</w:t>
      </w:r>
    </w:p>
    <w:p>
      <w:pPr>
        <w:pStyle w:val="ListBullet"/>
      </w:pPr>
      <w:r>
        <w:t>Consistently reinforce desired behaviors aligned with routines through positive reinforcement.</w:t>
      </w:r>
    </w:p>
    <w:p>
      <w:pPr>
        <w:pStyle w:val="ListBullet"/>
      </w:pPr>
      <w:r>
        <w:t>Coordinate routines consistently across home, school, and community settings.</w:t>
      </w:r>
    </w:p>
    <w:p>
      <w:pPr>
        <w:pStyle w:val="ListBullet"/>
      </w:pPr>
      <w:r>
        <w:t>Monitor for safety risks including supervision needs and dietary hazards, adjusting routines as necessary.</w:t>
      </w:r>
    </w:p>
    <w:p>
      <w:pPr>
        <w:pStyle w:val="Heading1"/>
      </w:pPr>
      <w:r>
        <w:t>Safety Notes</w:t>
      </w:r>
    </w:p>
    <w:p>
      <w:pPr>
        <w:pStyle w:val="ListBullet"/>
      </w:pPr>
      <w:r>
        <w:t>Avoid rigid diets without medical supervision to prevent nutritional deficiencies.</w:t>
      </w:r>
    </w:p>
    <w:p>
      <w:pPr>
        <w:pStyle w:val="ListBullet"/>
      </w:pPr>
      <w:r>
        <w:t>Ensure supervision during activities especially during transitions or outdoor routines.</w:t>
      </w:r>
    </w:p>
    <w:p>
      <w:pPr>
        <w:pStyle w:val="ListBullet"/>
      </w:pPr>
      <w:r>
        <w:t>Introduce sensory stimuli gradually to avoid overwhelming the child.</w:t>
      </w:r>
    </w:p>
    <w:p>
      <w:pPr>
        <w:pStyle w:val="ListBullet"/>
      </w:pPr>
      <w:r>
        <w:t>Be attentive to signs of distress or behavioral escalation related to routine changes.</w:t>
      </w:r>
    </w:p>
    <w:p>
      <w:pPr>
        <w:pStyle w:val="ListBullet"/>
      </w:pPr>
      <w:r>
        <w:t>Consult professionals if disruptive behaviors or safety concerns arise due to routines.</w:t>
      </w:r>
    </w:p>
    <w:p>
      <w:pPr>
        <w:pStyle w:val="Heading1"/>
      </w:pPr>
      <w:r>
        <w:t>Common Misconceptions</w:t>
      </w:r>
    </w:p>
    <w:p>
      <w:r>
        <w:rPr>
          <w:b/>
        </w:rPr>
        <w:t xml:space="preserve">Misconception: </w:t>
      </w:r>
      <w:r>
        <w:t>All autistic children require strict and identical routines.</w:t>
      </w:r>
    </w:p>
    <w:p>
      <w:r>
        <w:rPr>
          <w:b/>
        </w:rPr>
        <w:t xml:space="preserve">Reality: </w:t>
      </w:r>
      <w:r>
        <w:t>Routine needs vary widely; routines should be individualized based on each child's sensory, developmental, and family context.</w:t>
      </w:r>
    </w:p>
    <w:p>
      <w:r>
        <w:rPr>
          <w:b/>
        </w:rPr>
        <w:t xml:space="preserve">Misconception: </w:t>
      </w:r>
      <w:r>
        <w:t>Routines restrict creativity and independence in autism.</w:t>
      </w:r>
    </w:p>
    <w:p>
      <w:r>
        <w:rPr>
          <w:b/>
        </w:rPr>
        <w:t xml:space="preserve">Reality: </w:t>
      </w:r>
      <w:r>
        <w:t>Well-designed routines support skill development and foster autonomy by providing structure and predictability.</w:t>
      </w:r>
    </w:p>
    <w:p>
      <w:r>
        <w:rPr>
          <w:b/>
        </w:rPr>
        <w:t xml:space="preserve">Misconception: </w:t>
      </w:r>
      <w:r>
        <w:t>Dietary changes like gluten-free diets cure autism.</w:t>
      </w:r>
    </w:p>
    <w:p>
      <w:r>
        <w:rPr>
          <w:b/>
        </w:rPr>
        <w:t xml:space="preserve">Reality: </w:t>
      </w:r>
      <w:r>
        <w:t>No diet cures autism; dietary interventions should be evidence-based and supervised by healthcare providers.</w:t>
      </w:r>
    </w:p>
    <w:p>
      <w:pPr>
        <w:pStyle w:val="Heading1"/>
      </w:pPr>
      <w:r>
        <w:t>Clinical Pearls</w:t>
      </w:r>
    </w:p>
    <w:p>
      <w:pPr>
        <w:pStyle w:val="ListNumber"/>
      </w:pPr>
      <w:r>
        <w:t>Visual aids like picture schedules reduce anxiety during transitions.</w:t>
      </w:r>
    </w:p>
    <w:p>
      <w:pPr>
        <w:pStyle w:val="ListNumber"/>
      </w:pPr>
      <w:r>
        <w:t>Consistency across environments (home, school) boosts routine effectiveness.</w:t>
      </w:r>
    </w:p>
    <w:p>
      <w:pPr>
        <w:pStyle w:val="ListNumber"/>
      </w:pPr>
      <w:r>
        <w:t>Sleep hygiene improvements can significantly reduce daytime behavioral problems.</w:t>
      </w:r>
    </w:p>
    <w:p>
      <w:pPr>
        <w:pStyle w:val="ListNumber"/>
      </w:pPr>
      <w:r>
        <w:t>Behavioral therapies incorporating routines may improve functional skills and reduce challenging behavior.</w:t>
      </w:r>
    </w:p>
    <w:p>
      <w:pPr>
        <w:pStyle w:val="ListNumber"/>
      </w:pPr>
      <w:r>
        <w:t>Family education enhances successful routine implementation and reduces caregiver stress.</w:t>
      </w:r>
    </w:p>
    <w:p>
      <w:pPr>
        <w:pStyle w:val="Heading1"/>
      </w:pPr>
      <w:r>
        <w:t>Key Takeaways</w:t>
      </w:r>
    </w:p>
    <w:p>
      <w:pPr>
        <w:pStyle w:val="ListBullet"/>
      </w:pPr>
      <w:r>
        <w:t>Autism Spectrum Disorder affects daily functional abilities making routines important.</w:t>
      </w:r>
    </w:p>
    <w:p>
      <w:pPr>
        <w:pStyle w:val="ListBullet"/>
      </w:pPr>
      <w:r>
        <w:t>Healthy routines promote predictability, reduce anxiety, and support behavior in autism.</w:t>
      </w:r>
    </w:p>
    <w:p>
      <w:pPr>
        <w:pStyle w:val="ListBullet"/>
      </w:pPr>
      <w:r>
        <w:t>Sleep hygiene and dietary balance are key components impacting health and behavior.</w:t>
      </w:r>
    </w:p>
    <w:p>
      <w:pPr>
        <w:pStyle w:val="ListBullet"/>
      </w:pPr>
      <w:r>
        <w:t>Individual sensory processing differences require tailored routine adjustments.</w:t>
      </w:r>
    </w:p>
    <w:p>
      <w:pPr>
        <w:pStyle w:val="ListBullet"/>
      </w:pPr>
      <w:r>
        <w:t>Behavioral therapy effectively uses routines to teach skills and manage behaviors.</w:t>
      </w:r>
    </w:p>
    <w:p>
      <w:pPr>
        <w:pStyle w:val="ListBullet"/>
      </w:pPr>
      <w:r>
        <w:t>Flexibility within routines is essential to accommodate unexpected changes and reduce distress.</w:t>
      </w:r>
    </w:p>
    <w:p>
      <w:pPr>
        <w:pStyle w:val="ListBullet"/>
      </w:pPr>
      <w:r>
        <w:t>Caregiver involvement and education are crucial for routine success.</w:t>
      </w:r>
    </w:p>
    <w:p>
      <w:pPr>
        <w:pStyle w:val="ListBullet"/>
      </w:pPr>
      <w:r>
        <w:t>Professional help should be sought when routine challenges impair functioning or cause distress.</w:t>
      </w:r>
    </w:p>
    <w:p>
      <w:pPr>
        <w:pStyle w:val="Heading1"/>
      </w:pPr>
      <w:r>
        <w:t>Glossary</w:t>
      </w:r>
    </w:p>
    <w:p>
      <w:r>
        <w:rPr>
          <w:b/>
        </w:rPr>
        <w:t xml:space="preserve">Autism Spectrum Disorder (ASD): </w:t>
      </w:r>
      <w:r>
        <w:t>A neurodevelopmental condition characterized by challenges in social communication, repetitive behaviors, and sensory sensitivities.</w:t>
      </w:r>
    </w:p>
    <w:p>
      <w:r>
        <w:rPr>
          <w:b/>
        </w:rPr>
        <w:t xml:space="preserve">Routine: </w:t>
      </w:r>
      <w:r>
        <w:t>A consistent and predictable sequence of activities or behaviors performed regularly.</w:t>
      </w:r>
    </w:p>
    <w:p>
      <w:r>
        <w:rPr>
          <w:b/>
        </w:rPr>
        <w:t xml:space="preserve">Sleep Hygiene: </w:t>
      </w:r>
      <w:r>
        <w:t>Practices that promote consistent, quality sleep such as regular bedtimes and avoiding screens before sleep.</w:t>
      </w:r>
    </w:p>
    <w:p>
      <w:r>
        <w:rPr>
          <w:b/>
        </w:rPr>
        <w:t xml:space="preserve">Sensory Processing: </w:t>
      </w:r>
      <w:r>
        <w:t>The way the nervous system receives and interprets sensory information like sound, light, or touch.</w:t>
      </w:r>
    </w:p>
    <w:p>
      <w:r>
        <w:rPr>
          <w:b/>
        </w:rPr>
        <w:t xml:space="preserve">Applied Behavior Analysis (ABA): </w:t>
      </w:r>
      <w:r>
        <w:t>A therapy based on behavior principles used to teach skills and reduce behaviors in autism.</w:t>
      </w:r>
    </w:p>
    <w:p>
      <w:r>
        <w:rPr>
          <w:b/>
        </w:rPr>
        <w:t xml:space="preserve">Gluten-free diet: </w:t>
      </w:r>
      <w:r>
        <w:t>A diet excluding the protein gluten, found in wheat and related grains, sometimes explored in autism treatment.</w:t>
      </w:r>
    </w:p>
    <w:p>
      <w:r>
        <w:rPr>
          <w:b/>
        </w:rPr>
        <w:t xml:space="preserve">Visual schedule: </w:t>
      </w:r>
      <w:r>
        <w:t>A set of pictures or symbols used to depict a sequence of daily activities to aid understanding.</w:t>
      </w:r>
    </w:p>
    <w:p>
      <w:r>
        <w:rPr>
          <w:b/>
        </w:rPr>
        <w:t xml:space="preserve">Behavioral therapy: </w:t>
      </w:r>
      <w:r>
        <w:t>Interventions aimed at modifying behaviors through reinforcement and structured routines.</w:t>
      </w:r>
    </w:p>
    <w:p>
      <w:pPr>
        <w:pStyle w:val="Heading1"/>
      </w:pPr>
      <w:r>
        <w:t>Related Modules</w:t>
      </w:r>
    </w:p>
    <w:p>
      <w:pPr>
        <w:pStyle w:val="ListBullet"/>
      </w:pPr>
      <w:r>
        <w:t>CHD-045_AppliedBehaviorAnalysisInAutism</w:t>
      </w:r>
    </w:p>
    <w:p>
      <w:pPr>
        <w:pStyle w:val="ListBullet"/>
      </w:pPr>
      <w:r>
        <w:t>CHD-063_SleepDisordersInPediatrics</w:t>
      </w:r>
    </w:p>
    <w:p>
      <w:pPr>
        <w:pStyle w:val="ListBullet"/>
      </w:pPr>
      <w:r>
        <w:t>CHD-078_SensoryProcessingDisorders</w:t>
      </w:r>
    </w:p>
    <w:p>
      <w:pPr>
        <w:pStyle w:val="Heading1"/>
      </w:pPr>
      <w:r>
        <w:t>Illustration Specifications</w:t>
      </w:r>
    </w:p>
    <w:p>
      <w:pPr>
        <w:pStyle w:val="Heading2"/>
      </w:pPr>
      <w:r>
        <w:t>ILL-001 - Visual Schedule for Daily Routine</w:t>
      </w:r>
    </w:p>
    <w:p>
      <w:r>
        <w:t>Type: Infographic</w:t>
      </w:r>
    </w:p>
    <w:p>
      <w:r>
        <w:t>A sample visual schedule depicting a structured daily routine with pictures for wake-up, meals, playtime, and bedtime.</w:t>
      </w:r>
    </w:p>
    <w:p>
      <w:r>
        <w:t>Alt text: Chart showing pictures representing a child's daily activities like breakfast, play, and sleep.</w:t>
      </w:r>
    </w:p>
    <w:p>
      <w:pPr>
        <w:pStyle w:val="Heading2"/>
      </w:pPr>
      <w:r>
        <w:t>ILL-002 - Sleep Hygiene Tips</w:t>
      </w:r>
    </w:p>
    <w:p>
      <w:r>
        <w:t>Type: Diagram</w:t>
      </w:r>
    </w:p>
    <w:p>
      <w:r>
        <w:t>Diagram illustrating steps to promote healthy sleep including consistent bedtime, reducing screen time, and a calming environment.</w:t>
      </w:r>
    </w:p>
    <w:p>
      <w:r>
        <w:t>Alt text: Infographic showing steps for good sleep habits like a clock, no screens, and a dimly lit room.</w:t>
      </w:r>
    </w:p>
    <w:p>
      <w:pPr>
        <w:pStyle w:val="Heading2"/>
      </w:pPr>
      <w:r>
        <w:t>ILL-003 - Sensory-Friendly Environment Setup</w:t>
      </w:r>
    </w:p>
    <w:p>
      <w:r>
        <w:t>Type: Photo Illustration</w:t>
      </w:r>
    </w:p>
    <w:p>
      <w:r>
        <w:t>Photo showing a quiet, softly lit room with noise-cancelling headphones and tactile toys to accommodate sensory sensitivities.</w:t>
      </w:r>
    </w:p>
    <w:p>
      <w:r>
        <w:t>Alt text: Room with soft lighting, noise-cancelling headphones, and sensory toys.</w:t>
      </w:r>
    </w:p>
    <w:p>
      <w:pPr>
        <w:pStyle w:val="Heading2"/>
      </w:pPr>
      <w:r>
        <w:t>ILL-004 - Family Strategies for Routine Support</w:t>
      </w:r>
    </w:p>
    <w:p>
      <w:r>
        <w:t>Type: Flowchart</w:t>
      </w:r>
    </w:p>
    <w:p>
      <w:r>
        <w:t>Flowchart outlining steps for families to establish and maintain routines including preparation, consistency, and gradual adaptation.</w:t>
      </w:r>
    </w:p>
    <w:p>
      <w:r>
        <w:t>Alt text: Diagram showing a step-by-step family routine support plan.</w:t>
      </w:r>
    </w:p>
    <w:p>
      <w:pPr>
        <w:pStyle w:val="Heading1"/>
      </w:pPr>
      <w:r>
        <w:t>References</w:t>
      </w:r>
    </w:p>
    <w:p>
      <w:pPr>
        <w:pStyle w:val="ListBullet"/>
      </w:pPr>
      <w:r>
        <w:t>Practice Parameter for the Assessment and Treatment of Children and Adolescents with Autism Spectrum Disorder | American Academy of Child and Adolescent Psychiatry | 2020 | Unverified | Unverified</w:t>
      </w:r>
    </w:p>
    <w:p>
      <w:pPr>
        <w:pStyle w:val="ListBullet"/>
      </w:pPr>
      <w:r>
        <w:t>Sleep in Children With Autism Spectrum Disorder | National Institute of Neurological Disorders and Stroke | 2019 | Unverified | Unverified</w:t>
      </w:r>
    </w:p>
    <w:p>
      <w:pPr>
        <w:pStyle w:val="ListBullet"/>
      </w:pPr>
      <w:r>
        <w:t>Dietary Interventions for Autism Spectrum Disorder: A Systematic Review | Cochrane Database of Systematic Reviews | 2022 | Unverified | Unverified</w:t>
      </w:r>
    </w:p>
    <w:p>
      <w:pPr>
        <w:pStyle w:val="ListBullet"/>
      </w:pPr>
      <w:r>
        <w:t>Sensory Processing in Autism: A Review of Recent Research | Journal of Autism and Developmental Disorders | 2021 | Unverified | Unverified</w:t>
      </w:r>
    </w:p>
    <w:p>
      <w:pPr>
        <w:pStyle w:val="ListBullet"/>
      </w:pPr>
      <w:r>
        <w:t>Evidence-Based Behavioral Interventions for ASD | National Autism Center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