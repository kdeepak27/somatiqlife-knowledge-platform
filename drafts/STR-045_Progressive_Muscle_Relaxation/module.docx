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STR-045 - Progressive Muscle Relaxation</w:t>
      </w:r>
    </w:p>
    <w:p>
      <w:r>
        <w:rPr>
          <w:i/>
        </w:rPr>
        <w:t>How to use progressive muscle relaxation,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Prevention, Early Management, Self-Care</w:t>
            </w:r>
          </w:p>
        </w:tc>
      </w:tr>
      <w:tr>
        <w:tc>
          <w:tcPr>
            <w:tcW w:type="dxa" w:w="4968"/>
          </w:tcPr>
          <w:p>
            <w:r>
              <w:rPr>
                <w:b/>
              </w:rPr>
              <w:t>Audience</w:t>
            </w:r>
          </w:p>
        </w:tc>
        <w:tc>
          <w:tcPr>
            <w:tcW w:type="dxa" w:w="4968"/>
          </w:tcPr>
          <w:p>
            <w:r>
              <w:t>General Public, Healthcare Providers, Mental Health Practitioners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progressive muscle relaxation, PMR, stress reduction, muscle tension, relaxation techniques, anxiety management, sleep improvement, mind-body therapy,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Progressive Muscle Relaxation (PMR) is a widely used stress management technique developed in the early 1920s by American physician Edmund Jacobson. It involves systematically tensing and then relaxing different muscle groups in the body to promote deep relaxation and reduce physical tension. The underlying mechanism is based on the premise that muscle tension often accompanies stress and anxiety, and consciously relaxing muscles can diminish the physiological arousal that exacerbates these conditions. PMR is considered a mind-body therapy and falls under relaxation techniques alongside methods such as guided imagery and deep breathing. Practically, it can be self-administered or taught by therapists, requiring no special equipment. Its applications include managing stress, reducing anxiety symptoms, improving sleep quality, and sometimes alleviating chronic pain. Major synonyms and related terms include "Jacobson relaxation technique" and "progressive relaxation." While PMR is generally safe and easy to learn, some limitations exist: it may not be effective as a sole treatment for severe psychiatric disorders and requires consistent practice for optimal results. People with certain physical disabilities or severe muscle conditions might need tailored approaches or consultation before attempting PMR. Safety considerations emphasize avoiding muscle strain and stopping if pain occurs. Overall, PMR offers a low-cost, accessible method to enhance relaxation and mental well-being, backed by moderate to strong scientific evidence for stress and anxiety reduction, particularly when incorporated into broader therapeutic programs.</w:t>
      </w:r>
    </w:p>
    <w:p>
      <w:pPr>
        <w:pStyle w:val="Heading1"/>
      </w:pPr>
      <w:r>
        <w:t>Customer Questions Answered</w:t>
      </w:r>
    </w:p>
    <w:p>
      <w:pPr>
        <w:pStyle w:val="ListBullet"/>
      </w:pPr>
      <w:r>
        <w:t>What is progressive muscle relaxation (PMR)?</w:t>
      </w:r>
    </w:p>
    <w:p>
      <w:pPr>
        <w:pStyle w:val="ListBullet"/>
      </w:pPr>
      <w:r>
        <w:t>How does progressive muscle relaxation work to reduce stress?</w:t>
      </w:r>
    </w:p>
    <w:p>
      <w:pPr>
        <w:pStyle w:val="ListBullet"/>
      </w:pPr>
      <w:r>
        <w:t>Can progressive muscle relaxation help with anxiety and sleep problems?</w:t>
      </w:r>
    </w:p>
    <w:p>
      <w:pPr>
        <w:pStyle w:val="ListBullet"/>
      </w:pPr>
      <w:r>
        <w:t>What is the step-by-step process of performing PMR?</w:t>
      </w:r>
    </w:p>
    <w:p>
      <w:pPr>
        <w:pStyle w:val="ListBullet"/>
      </w:pPr>
      <w:r>
        <w:t>Are there any risks or side effects associated with PMR?</w:t>
      </w:r>
    </w:p>
    <w:p>
      <w:pPr>
        <w:pStyle w:val="ListBullet"/>
      </w:pPr>
      <w:r>
        <w:t>How often should I practice progressive muscle relaxation?</w:t>
      </w:r>
    </w:p>
    <w:p>
      <w:pPr>
        <w:pStyle w:val="ListBullet"/>
      </w:pPr>
      <w:r>
        <w:t>Is PMR suitable for everyone, including people with physical disabilities?</w:t>
      </w:r>
    </w:p>
    <w:p>
      <w:pPr>
        <w:pStyle w:val="ListBullet"/>
      </w:pPr>
      <w:r>
        <w:t>How does PMR compare to other relaxation techniques like meditation or deep breathing?</w:t>
      </w:r>
    </w:p>
    <w:p>
      <w:pPr>
        <w:pStyle w:val="ListBullet"/>
      </w:pPr>
      <w:r>
        <w:t>What scientific evidence supports the effectiveness of PMR?</w:t>
      </w:r>
    </w:p>
    <w:p>
      <w:pPr>
        <w:pStyle w:val="ListBullet"/>
      </w:pPr>
      <w:r>
        <w:t>Can children practice progressive muscle relaxation?</w:t>
      </w:r>
    </w:p>
    <w:p>
      <w:pPr>
        <w:pStyle w:val="ListBullet"/>
      </w:pPr>
      <w:r>
        <w:t>Are there common mistakes to avoid when doing PMR?</w:t>
      </w:r>
    </w:p>
    <w:p>
      <w:pPr>
        <w:pStyle w:val="ListBullet"/>
      </w:pPr>
      <w:r>
        <w:t>What are some tips to get the most benefit from PMR?</w:t>
      </w:r>
    </w:p>
    <w:p>
      <w:pPr>
        <w:pStyle w:val="Heading1"/>
      </w:pPr>
      <w:r>
        <w:t>Learning Objectives</w:t>
      </w:r>
    </w:p>
    <w:p>
      <w:pPr>
        <w:pStyle w:val="ListBullet"/>
      </w:pPr>
      <w:r>
        <w:t>Define progressive muscle relaxation and its purpose.</w:t>
      </w:r>
    </w:p>
    <w:p>
      <w:pPr>
        <w:pStyle w:val="ListBullet"/>
      </w:pPr>
      <w:r>
        <w:t>Describe the physiological and psychological mechanisms involved in PMR.</w:t>
      </w:r>
    </w:p>
    <w:p>
      <w:pPr>
        <w:pStyle w:val="ListBullet"/>
      </w:pPr>
      <w:r>
        <w:t>Explain the step-by-step method for performing PMR safely.</w:t>
      </w:r>
    </w:p>
    <w:p>
      <w:pPr>
        <w:pStyle w:val="ListBullet"/>
      </w:pPr>
      <w:r>
        <w:t>Summarize the scientific evidence supporting PMR's effectiveness for stress and anxiety.</w:t>
      </w:r>
    </w:p>
    <w:p>
      <w:pPr>
        <w:pStyle w:val="ListBullet"/>
      </w:pPr>
      <w:r>
        <w:t>Identify common misconceptions and limitations of PMR.</w:t>
      </w:r>
    </w:p>
    <w:p>
      <w:pPr>
        <w:pStyle w:val="ListBullet"/>
      </w:pPr>
      <w:r>
        <w:t>Understand practical tips for integrating PMR into daily routine.</w:t>
      </w:r>
    </w:p>
    <w:p>
      <w:pPr>
        <w:pStyle w:val="ListBullet"/>
      </w:pPr>
      <w:r>
        <w:t>Recognize safety considerations and contraindications for PMR.</w:t>
      </w:r>
    </w:p>
    <w:p>
      <w:pPr>
        <w:pStyle w:val="ListBullet"/>
      </w:pPr>
      <w:r>
        <w:t>Distinguish PMR from other relaxation techniques.</w:t>
      </w:r>
    </w:p>
    <w:p>
      <w:pPr>
        <w:pStyle w:val="Heading1"/>
      </w:pPr>
      <w:r>
        <w:t>Definition</w:t>
      </w:r>
    </w:p>
    <w:p>
      <w:r>
        <w:t>Progressive Muscle Relaxation (PMR) is a technique involving the sequential tensing and then relaxing of specific muscle groups to achieve physical and mental relaxation, reduce stress, and alleviate muscle tension.</w:t>
      </w:r>
    </w:p>
    <w:p>
      <w:pPr>
        <w:pStyle w:val="Heading1"/>
      </w:pPr>
      <w:r>
        <w:t>Why This Matters</w:t>
      </w:r>
    </w:p>
    <w:p>
      <w:r>
        <w:t>Stress and anxiety contribute significantly to physical and mental health problems worldwide. PMR offers an accessible, evidence-supported method to reduce these burdens by training individuals to recognize and control muscle tension, which in turn calms the nervous system. Understanding PMR enables people to incorporate effective stress management into everyday life, promoting resilience and well-being.</w:t>
      </w:r>
    </w:p>
    <w:p>
      <w:pPr>
        <w:pStyle w:val="Heading1"/>
      </w:pPr>
      <w:r>
        <w:t>What is Progressive Muscle Relaxation (PMR)?</w:t>
      </w:r>
    </w:p>
    <w:p>
      <w:r>
        <w:t>Progressive Muscle Relaxation (PMR) is a relaxation technique introduced by Edmund Jacobson in the 1920s. It involves intentionally tensing, holding, and then relaxing different muscle groups in a specific sequence. The aim is to create awareness of muscle tension and to facilitate deep relaxation by contrasting tension with relaxation. PMR is used in stress management, anxiety reduction, and to alleviate symptoms associated with muscle tightness.</w:t>
      </w:r>
    </w:p>
    <w:p>
      <w:pPr>
        <w:pStyle w:val="Heading1"/>
      </w:pPr>
      <w:r>
        <w:t>Physiological Mechanisms of PMR</w:t>
      </w:r>
    </w:p>
    <w:p>
      <w:r>
        <w:t>PMR works by reducing skeletal muscle tension, which is a common physical response to stress. When muscles are tense, the sympathetic nervous system is activated, leading to increased heart rate, blood pressure, and cortisol release. By systematically tensing and releasing muscles, PMR activates the parasympathetic nervous system, promoting relaxation responses including slower breathing, decreased heart rate, and lower stress hormone levels. This mind-body interaction supports both mental calmness and physical relaxation.</w:t>
      </w:r>
    </w:p>
    <w:p>
      <w:pPr>
        <w:pStyle w:val="Heading1"/>
      </w:pPr>
      <w:r>
        <w:t>Step-by-Step Guide to Performing PMR</w:t>
      </w:r>
    </w:p>
    <w:p>
      <w:r>
        <w:t>A typical PMR session involves sitting or lying comfortably, then progressing through muscle groups such as the feet, calves, thighs, abdomen, chest, arms, shoulders, neck, and face. For each group, the user tenses muscles for 5 to 10 seconds, focusing on the sensation, then releases the tension suddenly and notices the difference. This process is repeated for all targeted muscles, usually lasting 10 to 20 minutes. Practice frequency varies but daily sessions are commonly recommended.</w:t>
      </w:r>
    </w:p>
    <w:p>
      <w:pPr>
        <w:pStyle w:val="Heading1"/>
      </w:pPr>
      <w:r>
        <w:t>Scientific Evidence Supporting PMR</w:t>
      </w:r>
    </w:p>
    <w:p>
      <w:r>
        <w:t>Multiple studies and meta-analyses have demonstrated that PMR effectively reduces stress, anxiety, and some types of chronic pain. For example, randomized controlled trials show improvements in anxiety disorder symptoms and insomnia when PMR is implemented alongside cognitive-behavioral strategies. While evidence is moderate to strong for stress reduction, it is considered complementary rather than standalone treatment for serious mental health disorders. The evidence base continues to grow with ongoing research.</w:t>
      </w:r>
    </w:p>
    <w:p>
      <w:pPr>
        <w:pStyle w:val="Heading1"/>
      </w:pPr>
      <w:r>
        <w:t>Common Applications of PMR</w:t>
      </w:r>
    </w:p>
    <w:p>
      <w:r>
        <w:t>PMR is applied in various settings including clinical therapy for anxiety disorders, sleep disturbance, and hypertension, as well as in workplace stress reduction programs. It is also useful for managing muscle tension from chronic pain conditions such as fibromyalgia or tension headaches. Its accessibility and simplicity make it popular for self-care and wellness routines.</w:t>
      </w:r>
    </w:p>
    <w:p>
      <w:pPr>
        <w:pStyle w:val="Heading1"/>
      </w:pPr>
      <w:r>
        <w:t>Limitations and Contraindications of PMR</w:t>
      </w:r>
    </w:p>
    <w:p>
      <w:r>
        <w:t>Although PMR is generally safe, limitations include its reduced effectiveness if performed incorrectly or irregularly. Some individuals with certain muscle or neurological conditions may find the tension exercises difficult or painful. People with severe physical disabilities or certain psychiatric conditions should consult healthcare providers before starting PMR. PMR is not a replacement for medical treatments or psychotherapy when these are indicated.</w:t>
      </w:r>
    </w:p>
    <w:p>
      <w:pPr>
        <w:pStyle w:val="Heading1"/>
      </w:pPr>
      <w:r>
        <w:t>Common Misconceptions About PMR</w:t>
      </w:r>
    </w:p>
    <w:p>
      <w:r>
        <w:t>A frequent misconception is that PMR is only useful for relaxation after exercise or injury, whereas it is mainly targeted as a stress and anxiety management tool. Another is that it requires professional supervision, but it can be effectively learned through guided instructions or recordings. Some believe that immediate results should be expected; however, regular practice enhances benefits over time.</w:t>
      </w:r>
    </w:p>
    <w:p>
      <w:pPr>
        <w:pStyle w:val="Heading1"/>
      </w:pPr>
      <w:r>
        <w:t>Safety and Precautions in PMR Practice</w:t>
      </w:r>
    </w:p>
    <w:p>
      <w:r>
        <w:t>PMR is generally very safe when practiced correctly. Users should avoid straining muscles beyond comfort to prevent injury. People experiencing acute pain, muscle damage, or severe spasms should avoid or modify the technique. Pregnant women or individuals with cardiovascular problems may want to consult health professionals before starting. Listening to one's body and progressing gradually is recommended.</w:t>
      </w:r>
    </w:p>
    <w:p>
      <w:pPr>
        <w:pStyle w:val="Heading1"/>
      </w:pPr>
      <w:r>
        <w:t>Integrating PMR into Daily Life</w:t>
      </w:r>
    </w:p>
    <w:p>
      <w:r>
        <w:t>For best outcomes, PMR is recommended to be practiced regularly, ideally daily or several times weekly. It can be done at home, at work breaks, or before sleep to improve relaxation and reduce tension. Combining PMR with other stress management techniques—such as mindfulness or breathing exercises—may enhance benefits. Apps and audio guides are widely available to facilitate consistent practice.</w:t>
      </w:r>
    </w:p>
    <w:p>
      <w:pPr>
        <w:pStyle w:val="Heading1"/>
      </w:pPr>
      <w:r>
        <w:t>Comparing PMR to Other Relaxation Techniques</w:t>
      </w:r>
    </w:p>
    <w:p>
      <w:r>
        <w:t>PMR differs from other relaxation methods like meditation, guided imagery, or deep breathing by its active physical component of muscle tension and release. While meditation focuses on mental focus and calm awareness, and deep breathing primarily targets respiratory regulation, PMR directly addresses the musculoskeletal system to induce relaxation. Users may choose one or combine methods based on preferences and needs.</w:t>
      </w:r>
    </w:p>
    <w:p>
      <w:pPr>
        <w:pStyle w:val="Heading1"/>
      </w:pPr>
      <w:r>
        <w:t>Understanding the Role of Muscle Tension in Stress and Anxiety</w:t>
      </w:r>
    </w:p>
    <w:p>
      <w:r>
        <w:t>Muscle tension is a physiological hallmark of stress and anxiety, often leading to discomfort and pain. In stress responses, the body prepares for action with muscle tightening—a 'fight or flight' reaction. Chronic tension can exacerbate feelings of unease and interfere with sleep and daily activities. PMR provides individuals a tool to recognize and actively reduce this tension, contributing to overall stress relief and mental health support.</w:t>
      </w:r>
    </w:p>
    <w:p>
      <w:pPr>
        <w:pStyle w:val="Heading1"/>
      </w:pPr>
      <w:r>
        <w:t>Practical Guidance</w:t>
      </w:r>
    </w:p>
    <w:p>
      <w:pPr>
        <w:pStyle w:val="ListBullet"/>
      </w:pPr>
      <w:r>
        <w:t>Find a quiet, comfortable place free from distractions to perform PMR.</w:t>
      </w:r>
    </w:p>
    <w:p>
      <w:pPr>
        <w:pStyle w:val="ListBullet"/>
      </w:pPr>
      <w:r>
        <w:t>Wear loose clothing to avoid restricting muscle movement.</w:t>
      </w:r>
    </w:p>
    <w:p>
      <w:pPr>
        <w:pStyle w:val="ListBullet"/>
      </w:pPr>
      <w:r>
        <w:t>Follow a guided audio recording or script if new to PMR.</w:t>
      </w:r>
    </w:p>
    <w:p>
      <w:pPr>
        <w:pStyle w:val="ListBullet"/>
      </w:pPr>
      <w:r>
        <w:t>Start with shorter sessions (5-10 minutes) and gradually increase duration.</w:t>
      </w:r>
    </w:p>
    <w:p>
      <w:pPr>
        <w:pStyle w:val="ListBullet"/>
      </w:pPr>
      <w:r>
        <w:t>Practice PMR regularly, aiming for daily sessions for best results.</w:t>
      </w:r>
    </w:p>
    <w:p>
      <w:pPr>
        <w:pStyle w:val="ListBullet"/>
      </w:pPr>
      <w:r>
        <w:t>Avoid tensing muscles to the point of pain or strain.</w:t>
      </w:r>
    </w:p>
    <w:p>
      <w:pPr>
        <w:pStyle w:val="ListBullet"/>
      </w:pPr>
      <w:r>
        <w:t>Combine PMR with other relaxation techniques such as deep breathing.</w:t>
      </w:r>
    </w:p>
    <w:p>
      <w:pPr>
        <w:pStyle w:val="ListBullet"/>
      </w:pPr>
      <w:r>
        <w:t>If any discomfort or pain occurs, stop and consult a healthcare provider.</w:t>
      </w:r>
    </w:p>
    <w:p>
      <w:pPr>
        <w:pStyle w:val="Heading1"/>
      </w:pPr>
      <w:r>
        <w:t>Safety Notes</w:t>
      </w:r>
    </w:p>
    <w:p>
      <w:pPr>
        <w:pStyle w:val="ListBullet"/>
      </w:pPr>
      <w:r>
        <w:t>Do not perform PMR if you have acute muscle pain or injury without professional advice.</w:t>
      </w:r>
    </w:p>
    <w:p>
      <w:pPr>
        <w:pStyle w:val="ListBullet"/>
      </w:pPr>
      <w:r>
        <w:t>Consult a healthcare professional if you have severe muscle, neurological, or cardiovascular conditions before starting PMR.</w:t>
      </w:r>
    </w:p>
    <w:p>
      <w:pPr>
        <w:pStyle w:val="ListBullet"/>
      </w:pPr>
      <w:r>
        <w:t>Avoid forcing muscles to tense beyond comfortable limits to prevent strain or injury.</w:t>
      </w:r>
    </w:p>
    <w:p>
      <w:pPr>
        <w:pStyle w:val="ListBullet"/>
      </w:pPr>
      <w:r>
        <w:t>Discontinue practice if dizziness or other adverse symptoms occur and seek medical advice.</w:t>
      </w:r>
    </w:p>
    <w:p>
      <w:pPr>
        <w:pStyle w:val="ListBullet"/>
      </w:pPr>
      <w:r>
        <w:t>Pregnant individuals should discuss PMR practice with their healthcare provider.</w:t>
      </w:r>
    </w:p>
    <w:p>
      <w:pPr>
        <w:pStyle w:val="Heading1"/>
      </w:pPr>
      <w:r>
        <w:t>Common Misconceptions</w:t>
      </w:r>
    </w:p>
    <w:p>
      <w:r>
        <w:rPr>
          <w:b/>
        </w:rPr>
        <w:t xml:space="preserve">Misconception: </w:t>
      </w:r>
      <w:r>
        <w:t>PMR can cure serious mental health disorders on its own.</w:t>
      </w:r>
    </w:p>
    <w:p>
      <w:r>
        <w:rPr>
          <w:b/>
        </w:rPr>
        <w:t xml:space="preserve">Reality: </w:t>
      </w:r>
      <w:r>
        <w:t>PMR is a complementary technique and should not replace professional treatment for serious psychiatric conditions.</w:t>
      </w:r>
    </w:p>
    <w:p>
      <w:r>
        <w:rPr>
          <w:b/>
        </w:rPr>
        <w:t xml:space="preserve">Misconception: </w:t>
      </w:r>
      <w:r>
        <w:t>You must be supervised by a professional to perform PMR.</w:t>
      </w:r>
    </w:p>
    <w:p>
      <w:r>
        <w:rPr>
          <w:b/>
        </w:rPr>
        <w:t xml:space="preserve">Reality: </w:t>
      </w:r>
      <w:r>
        <w:t>PMR can be learned and practiced effectively at home using guided resources.</w:t>
      </w:r>
    </w:p>
    <w:p>
      <w:r>
        <w:rPr>
          <w:b/>
        </w:rPr>
        <w:t xml:space="preserve">Misconception: </w:t>
      </w:r>
      <w:r>
        <w:t>PMR results are immediate after one session.</w:t>
      </w:r>
    </w:p>
    <w:p>
      <w:r>
        <w:rPr>
          <w:b/>
        </w:rPr>
        <w:t xml:space="preserve">Reality: </w:t>
      </w:r>
      <w:r>
        <w:t>Regular practice over weeks is usually needed to experience significant benefits.</w:t>
      </w:r>
    </w:p>
    <w:p>
      <w:r>
        <w:rPr>
          <w:b/>
        </w:rPr>
        <w:t xml:space="preserve">Misconception: </w:t>
      </w:r>
      <w:r>
        <w:t>PMR is only for athletes or people with muscle injuries.</w:t>
      </w:r>
    </w:p>
    <w:p>
      <w:r>
        <w:rPr>
          <w:b/>
        </w:rPr>
        <w:t xml:space="preserve">Reality: </w:t>
      </w:r>
      <w:r>
        <w:t>PMR is designed primarily to manage stress and anxiety in the general population.</w:t>
      </w:r>
    </w:p>
    <w:p>
      <w:pPr>
        <w:pStyle w:val="Heading1"/>
      </w:pPr>
      <w:r>
        <w:t>Clinical Pearls</w:t>
      </w:r>
    </w:p>
    <w:p>
      <w:pPr>
        <w:pStyle w:val="ListNumber"/>
      </w:pPr>
      <w:r>
        <w:t>Focus on noticing the contrast between muscle tension and relaxation during exercises.</w:t>
      </w:r>
    </w:p>
    <w:p>
      <w:pPr>
        <w:pStyle w:val="ListNumber"/>
      </w:pPr>
      <w:r>
        <w:t>Encourage consistent daily practice for cumulative effects.</w:t>
      </w:r>
    </w:p>
    <w:p>
      <w:pPr>
        <w:pStyle w:val="ListNumber"/>
      </w:pPr>
      <w:r>
        <w:t>Combine PMR with other behavioral therapies for anxiety for enhanced outcomes.</w:t>
      </w:r>
    </w:p>
    <w:p>
      <w:pPr>
        <w:pStyle w:val="ListNumber"/>
      </w:pPr>
      <w:r>
        <w:t>Use PMR as a non-pharmacologic approach to improve sleep hygiene.</w:t>
      </w:r>
    </w:p>
    <w:p>
      <w:pPr>
        <w:pStyle w:val="ListNumber"/>
      </w:pPr>
      <w:r>
        <w:t>Ensure proper instruction to avoid common technique errors.</w:t>
      </w:r>
    </w:p>
    <w:p>
      <w:pPr>
        <w:pStyle w:val="Heading1"/>
      </w:pPr>
      <w:r>
        <w:t>Key Takeaways</w:t>
      </w:r>
    </w:p>
    <w:p>
      <w:pPr>
        <w:pStyle w:val="ListBullet"/>
      </w:pPr>
      <w:r>
        <w:t>Progressive Muscle Relaxation (PMR) is a guided technique that reduces stress by alternating muscle tension and relaxation.</w:t>
      </w:r>
    </w:p>
    <w:p>
      <w:pPr>
        <w:pStyle w:val="ListBullet"/>
      </w:pPr>
      <w:r>
        <w:t>PMR activates the parasympathetic nervous system, promoting calming physiological responses.</w:t>
      </w:r>
    </w:p>
    <w:p>
      <w:pPr>
        <w:pStyle w:val="ListBullet"/>
      </w:pPr>
      <w:r>
        <w:t>Well-supported evidence shows PMR effectively reduces anxiety and improves sleep quality.</w:t>
      </w:r>
    </w:p>
    <w:p>
      <w:pPr>
        <w:pStyle w:val="ListBullet"/>
      </w:pPr>
      <w:r>
        <w:t>The technique involves tensing muscle groups sequentially for brief periods before releasing.</w:t>
      </w:r>
    </w:p>
    <w:p>
      <w:pPr>
        <w:pStyle w:val="ListBullet"/>
      </w:pPr>
      <w:r>
        <w:t>PMR is safe when performed correctly but may not suit everyone; consult healthcare providers if unsure.</w:t>
      </w:r>
    </w:p>
    <w:p>
      <w:pPr>
        <w:pStyle w:val="ListBullet"/>
      </w:pPr>
      <w:r>
        <w:t>Regular practice, ideally daily, is crucial to gain maximum benefits from PMR.</w:t>
      </w:r>
    </w:p>
    <w:p>
      <w:pPr>
        <w:pStyle w:val="ListBullet"/>
      </w:pPr>
      <w:r>
        <w:t>PMR is distinct from, but can complement, other relaxation methods like meditation and deep breathing.</w:t>
      </w:r>
    </w:p>
    <w:p>
      <w:pPr>
        <w:pStyle w:val="ListBullet"/>
      </w:pPr>
      <w:r>
        <w:t>It is an accessible, low-cost stress management skill suitable for broad populations, including non-clinical settings.</w:t>
      </w:r>
    </w:p>
    <w:p>
      <w:pPr>
        <w:pStyle w:val="Heading1"/>
      </w:pPr>
      <w:r>
        <w:t>Glossary</w:t>
      </w:r>
    </w:p>
    <w:p>
      <w:r>
        <w:rPr>
          <w:b/>
        </w:rPr>
        <w:t xml:space="preserve">Progressive Muscle Relaxation (PMR): </w:t>
      </w:r>
      <w:r>
        <w:t>A relaxation technique involving sequential tensing and relaxing of muscle groups to reduce physical and mental stress.</w:t>
      </w:r>
    </w:p>
    <w:p>
      <w:r>
        <w:rPr>
          <w:b/>
        </w:rPr>
        <w:t xml:space="preserve">Muscle Tension: </w:t>
      </w:r>
      <w:r>
        <w:t>The state of increased muscle contraction which commonly occurs in response to stress or anxiety.</w:t>
      </w:r>
    </w:p>
    <w:p>
      <w:r>
        <w:rPr>
          <w:b/>
        </w:rPr>
        <w:t xml:space="preserve">Sympathetic Nervous System: </w:t>
      </w:r>
      <w:r>
        <w:t>Part of the autonomic nervous system responsible for the 'fight or flight' stress response.</w:t>
      </w:r>
    </w:p>
    <w:p>
      <w:r>
        <w:rPr>
          <w:b/>
        </w:rPr>
        <w:t xml:space="preserve">Parasympathetic Nervous System: </w:t>
      </w:r>
      <w:r>
        <w:t>Branch of the autonomic nervous system that promotes 'rest and digest' functions, including relaxation.</w:t>
      </w:r>
    </w:p>
    <w:p>
      <w:r>
        <w:rPr>
          <w:b/>
        </w:rPr>
        <w:t xml:space="preserve">Anxiety: </w:t>
      </w:r>
      <w:r>
        <w:t>A psychological state characterized by feelings of worry or fear, often accompanied by physical symptoms such as increased heart rate.</w:t>
      </w:r>
    </w:p>
    <w:p>
      <w:r>
        <w:rPr>
          <w:b/>
        </w:rPr>
        <w:t xml:space="preserve">Relaxation Response: </w:t>
      </w:r>
      <w:r>
        <w:t>The body's physiological reaction counteracting stress, including slowed heart rate and reduced muscle tension.</w:t>
      </w:r>
    </w:p>
    <w:p>
      <w:r>
        <w:rPr>
          <w:b/>
        </w:rPr>
        <w:t xml:space="preserve">Mind-Body Therapy: </w:t>
      </w:r>
      <w:r>
        <w:t>A group of treatments that focus on the interactions between the brain, mind, body, and behavior to improve health.</w:t>
      </w:r>
    </w:p>
    <w:p>
      <w:pPr>
        <w:pStyle w:val="Heading1"/>
      </w:pPr>
      <w:r>
        <w:t>Related Modules</w:t>
      </w:r>
    </w:p>
    <w:p>
      <w:pPr>
        <w:pStyle w:val="ListBullet"/>
      </w:pPr>
      <w:r>
        <w:t>STR-022</w:t>
      </w:r>
    </w:p>
    <w:p>
      <w:pPr>
        <w:pStyle w:val="ListBullet"/>
      </w:pPr>
      <w:r>
        <w:t>STR-038</w:t>
      </w:r>
    </w:p>
    <w:p>
      <w:pPr>
        <w:pStyle w:val="ListBullet"/>
      </w:pPr>
      <w:r>
        <w:t>STR-051</w:t>
      </w:r>
    </w:p>
    <w:p>
      <w:pPr>
        <w:pStyle w:val="Heading1"/>
      </w:pPr>
      <w:r>
        <w:t>Illustration Specifications</w:t>
      </w:r>
    </w:p>
    <w:p>
      <w:pPr>
        <w:pStyle w:val="Heading2"/>
      </w:pPr>
      <w:r>
        <w:t>STR-045-ILL-001 - PMR Muscle Group Sequence</w:t>
      </w:r>
    </w:p>
    <w:p>
      <w:r>
        <w:t>Type: Diagram</w:t>
      </w:r>
    </w:p>
    <w:p>
      <w:r>
        <w:t>Visual layout showing the order of muscle groups commonly targeted during progressive muscle relaxation exercises, from feet to face.</w:t>
      </w:r>
    </w:p>
    <w:p>
      <w:r>
        <w:t>Alt text: Diagram illustrating progressive muscle relaxation muscle group sequence from feet to face.</w:t>
      </w:r>
    </w:p>
    <w:p>
      <w:pPr>
        <w:pStyle w:val="Heading2"/>
      </w:pPr>
      <w:r>
        <w:t>STR-045-ILL-002 - Tension vs. Relaxation Sensation</w:t>
      </w:r>
    </w:p>
    <w:p>
      <w:r>
        <w:t>Type: Infographic</w:t>
      </w:r>
    </w:p>
    <w:p>
      <w:r>
        <w:t>Infographic depicting the sensation differences between tensed and relaxed muscle states during PMR.</w:t>
      </w:r>
    </w:p>
    <w:p>
      <w:r>
        <w:t>Alt text: Infographic contrasting sensations of tensed and relaxed muscles.</w:t>
      </w:r>
    </w:p>
    <w:p>
      <w:pPr>
        <w:pStyle w:val="Heading2"/>
      </w:pPr>
      <w:r>
        <w:t>STR-045-ILL-003 - Physiological Effects of PMR</w:t>
      </w:r>
    </w:p>
    <w:p>
      <w:r>
        <w:t>Type: Flowchart</w:t>
      </w:r>
    </w:p>
    <w:p>
      <w:r>
        <w:t>Flowchart illustrating how PMR influences the nervous system, reducing sympathetic activity and enhancing parasympathetic activity to lower stress markers.</w:t>
      </w:r>
    </w:p>
    <w:p>
      <w:r>
        <w:t>Alt text: Flowchart of PMR's effects on nervous system and stress reduction.</w:t>
      </w:r>
    </w:p>
    <w:p>
      <w:pPr>
        <w:pStyle w:val="Heading1"/>
      </w:pPr>
      <w:r>
        <w:t>References</w:t>
      </w:r>
    </w:p>
    <w:p>
      <w:pPr>
        <w:pStyle w:val="ListBullet"/>
      </w:pPr>
      <w:r>
        <w:t>Progressive muscle relaxation: A meta-analysis of randomized controlled trials | Luebke, J.I., Gade, D., &amp; Blumenthal, J.A. | 2020 | DOI: 10.1016/j.janxdis.2020.102265 | Unverified</w:t>
      </w:r>
    </w:p>
    <w:p>
      <w:pPr>
        <w:pStyle w:val="ListBullet"/>
      </w:pPr>
      <w:r>
        <w:t>Clinical applications of progressive muscle relaxation | Bernstein, D.A. &amp; Borkovec, T.D. | 1973 | Unverified | Unverified</w:t>
      </w:r>
    </w:p>
    <w:p>
      <w:pPr>
        <w:pStyle w:val="ListBullet"/>
      </w:pPr>
      <w:r>
        <w:t>Effects of progressive muscle relaxation on anxiety and sleep quality in patients with generalized anxiety disorder: A systematic review and meta-analysis | Wang, Y., Qiu, M., &amp; Lai, K. | 2022 | Unverified | Unverified</w:t>
      </w:r>
    </w:p>
    <w:p>
      <w:pPr>
        <w:pStyle w:val="ListBullet"/>
      </w:pPr>
      <w:r>
        <w:t>Relaxation techniques: systematic review and meta-analysis | Varvogli, L. &amp; Darviri, C. | 2011 | DOI: 10.1093/heapro/dar070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