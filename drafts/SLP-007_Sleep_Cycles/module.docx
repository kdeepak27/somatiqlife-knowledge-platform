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SLP-007 - Sleep Cycles</w:t>
      </w:r>
    </w:p>
    <w:p>
      <w:r>
        <w:rPr>
          <w:i/>
        </w:rPr>
        <w:t>Core concepts, physiology, evidence, and practical implications of sleep cycles.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Consumers, Students,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cycles, REM sleep, NREM sleep, circadian rhythms, sleep physiology, sleep architecture, slow-wave sleep, sleep stages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cycles refer to the repeating patterns of sleep stages that occur throughout a typical night. Each sleep cycle comprises several stages including Non-Rapid Eye Movement (NREM) sleep and Rapid Eye Movement (REM) sleep, advancing through light to deep sleep and then to REM phases. On average, a complete sleep cycle lasts approximately 90 to 120 minutes, with 4 to 6 cycles occurring during an 8-hour sleep episode. Mechanistically, sleep cycles reflect coordinated neurophysiological changes in the brain and body, involving shifts in brain wave activity, muscle tone, eye movement, and autonomic functions regulated by distinct neural circuits and neurotransmitters. Understanding sleep cycles is paramount because each stage supports different restorative and cognitive processes; for example, slow-wave sleep (deep NREM) promotes physical recovery and immune function, while REM sleep is critical for memory consolidation and emotional regulation. The term "sleep architecture" is often used synonymously to describe the structure and organization of these cycles. Limitations in current knowledge include individual variability in cycle length and the influence of factors such as age, medications, and disorders like sleep apnea. Additionally, sleep cycles can be disrupted by behaviors (e.g., caffeine consumption, shift work), which may impact overall sleep quality and health. Safety considerations include the risks of intentionally altering sleep cycles without professional guidance, which can exacerbate existing sleep disorders or impair daytime function. In summary, sleep cycles are fundamental to understanding normal and disordered sleep and have significant implications for improving sleep hygiene and clinical interventions.</w:t>
      </w:r>
    </w:p>
    <w:p>
      <w:pPr>
        <w:pStyle w:val="Heading1"/>
      </w:pPr>
      <w:r>
        <w:t>Customer Questions Answered</w:t>
      </w:r>
    </w:p>
    <w:p>
      <w:pPr>
        <w:pStyle w:val="ListBullet"/>
      </w:pPr>
      <w:r>
        <w:t>What are sleep cycles?</w:t>
      </w:r>
    </w:p>
    <w:p>
      <w:pPr>
        <w:pStyle w:val="ListBullet"/>
      </w:pPr>
      <w:r>
        <w:t>How long does a typical sleep cycle last?</w:t>
      </w:r>
    </w:p>
    <w:p>
      <w:pPr>
        <w:pStyle w:val="ListBullet"/>
      </w:pPr>
      <w:r>
        <w:t>What are the stages of a sleep cycle?</w:t>
      </w:r>
    </w:p>
    <w:p>
      <w:pPr>
        <w:pStyle w:val="ListBullet"/>
      </w:pPr>
      <w:r>
        <w:t>What is the difference between REM and NREM sleep?</w:t>
      </w:r>
    </w:p>
    <w:p>
      <w:pPr>
        <w:pStyle w:val="ListBullet"/>
      </w:pPr>
      <w:r>
        <w:t>Why are sleep cycles important for health?</w:t>
      </w:r>
    </w:p>
    <w:p>
      <w:pPr>
        <w:pStyle w:val="ListBullet"/>
      </w:pPr>
      <w:r>
        <w:t>How do sleep cycles change with age?</w:t>
      </w:r>
    </w:p>
    <w:p>
      <w:pPr>
        <w:pStyle w:val="ListBullet"/>
      </w:pPr>
      <w:r>
        <w:t>Can sleep cycles be monitored at home?</w:t>
      </w:r>
    </w:p>
    <w:p>
      <w:pPr>
        <w:pStyle w:val="ListBullet"/>
      </w:pPr>
      <w:r>
        <w:t>What happens if my sleep cycles are disrupted?</w:t>
      </w:r>
    </w:p>
    <w:p>
      <w:pPr>
        <w:pStyle w:val="ListBullet"/>
      </w:pPr>
      <w:r>
        <w:t>How do sleep cycles affect memory and learning?</w:t>
      </w:r>
    </w:p>
    <w:p>
      <w:pPr>
        <w:pStyle w:val="ListBullet"/>
      </w:pPr>
      <w:r>
        <w:t>Are there conditions that affect normal sleep cycles?</w:t>
      </w:r>
    </w:p>
    <w:p>
      <w:pPr>
        <w:pStyle w:val="ListBullet"/>
      </w:pPr>
      <w:r>
        <w:t>How does alcohol or caffeine influence sleep cycles?</w:t>
      </w:r>
    </w:p>
    <w:p>
      <w:pPr>
        <w:pStyle w:val="ListBullet"/>
      </w:pPr>
      <w:r>
        <w:t>Can understanding sleep cycles improve sleep quality?</w:t>
      </w:r>
    </w:p>
    <w:p>
      <w:pPr>
        <w:pStyle w:val="Heading1"/>
      </w:pPr>
      <w:r>
        <w:t>Learning Objectives</w:t>
      </w:r>
    </w:p>
    <w:p>
      <w:pPr>
        <w:pStyle w:val="ListBullet"/>
      </w:pPr>
      <w:r>
        <w:t>Define sleep cycles and describe their stages.</w:t>
      </w:r>
    </w:p>
    <w:p>
      <w:pPr>
        <w:pStyle w:val="ListBullet"/>
      </w:pPr>
      <w:r>
        <w:t>Explain the physiological mechanisms underlying sleep cycles.</w:t>
      </w:r>
    </w:p>
    <w:p>
      <w:pPr>
        <w:pStyle w:val="ListBullet"/>
      </w:pPr>
      <w:r>
        <w:t>Identify the differences between REM and NREM sleep stages.</w:t>
      </w:r>
    </w:p>
    <w:p>
      <w:pPr>
        <w:pStyle w:val="ListBullet"/>
      </w:pPr>
      <w:r>
        <w:t>Discuss the significance of sleep cycles for physical and cognitive health.</w:t>
      </w:r>
    </w:p>
    <w:p>
      <w:pPr>
        <w:pStyle w:val="ListBullet"/>
      </w:pPr>
      <w:r>
        <w:t>Describe how sleep cycles change across the lifespan.</w:t>
      </w:r>
    </w:p>
    <w:p>
      <w:pPr>
        <w:pStyle w:val="ListBullet"/>
      </w:pPr>
      <w:r>
        <w:t>Recognize factors that can disrupt normal sleep cycles.</w:t>
      </w:r>
    </w:p>
    <w:p>
      <w:pPr>
        <w:pStyle w:val="ListBullet"/>
      </w:pPr>
      <w:r>
        <w:t>Understand practical approaches to monitor and optimize sleep cycles.</w:t>
      </w:r>
    </w:p>
    <w:p>
      <w:pPr>
        <w:pStyle w:val="ListBullet"/>
      </w:pPr>
      <w:r>
        <w:t>Debunk common misconceptions about sleep stages and cycles.</w:t>
      </w:r>
    </w:p>
    <w:p>
      <w:pPr>
        <w:pStyle w:val="ListBullet"/>
      </w:pPr>
      <w:r>
        <w:t>Summarize safety considerations related to sleep cycle manipulation.</w:t>
      </w:r>
    </w:p>
    <w:p>
      <w:pPr>
        <w:pStyle w:val="ListBullet"/>
      </w:pPr>
      <w:r>
        <w:t>Interpret basic sleep study data related to sleep cycles.</w:t>
      </w:r>
    </w:p>
    <w:p>
      <w:pPr>
        <w:pStyle w:val="Heading1"/>
      </w:pPr>
      <w:r>
        <w:t>Definition</w:t>
      </w:r>
    </w:p>
    <w:p>
      <w:r>
        <w:t>Sleep cycles are the recurring sequences of sleep stages that constitute a full progression through Non-Rapid Eye Movement (NREM) sleep and Rapid Eye Movement (REM) sleep during typical nightly sleep. These cycles enable the body and brain to alternate between various physiological states, supporting restorative functions and cognitive processes.</w:t>
      </w:r>
    </w:p>
    <w:p>
      <w:pPr>
        <w:pStyle w:val="Heading1"/>
      </w:pPr>
      <w:r>
        <w:t>Why This Matters</w:t>
      </w:r>
    </w:p>
    <w:p>
      <w:r>
        <w:t>Understanding sleep cycles helps individuals and health professionals recognize the importance of structured sleep for overall health and well-being. Properly timed and uninterrupted sleep cycles contribute to improved memory, mood regulation, immune function, and physical restoration, making knowledge of these processes vital for addressing sleep problems and enhancing quality of life.</w:t>
      </w:r>
    </w:p>
    <w:p>
      <w:pPr>
        <w:pStyle w:val="Heading1"/>
      </w:pPr>
      <w:r>
        <w:t>Definition and Overview of Sleep Cycles</w:t>
      </w:r>
    </w:p>
    <w:p>
      <w:r>
        <w:t>Sleep cycles are biologically regulated patterns composed of multiple sleep stages repeated throughout the night. Each cycle typically lasts about 90 to 120 minutes and includes four NREM stages (N1, N2, N3) followed by a REM stage. These cycles collectively form the sleep architecture, which is crucial for health. The transitions between stages are marked by changes in brain wave frequencies, muscle activity, eye movement, and autonomic functions, reflecting shifts in consciousness and restorative activity.</w:t>
      </w:r>
    </w:p>
    <w:p>
      <w:pPr>
        <w:pStyle w:val="Heading1"/>
      </w:pPr>
      <w:r>
        <w:t>Stages of Sleep: NREM and REM</w:t>
      </w:r>
    </w:p>
    <w:p>
      <w:r>
        <w:t>Sleep is divided principally into Non-Rapid Eye Movement (NREM) and Rapid Eye Movement (REM) sleep stages. NREM stages include light sleep (N1 and N2) and deep sleep (N3, also known as slow-wave sleep). REM sleep is characterized by rapid eye movements, muscle atonia (paralysis), and vivid dreaming. Each stage serves different physiological and cognitive functions: NREM supports physical restoration and immune regulation, while REM is linked to emotional processing and memory consolidation.</w:t>
      </w:r>
    </w:p>
    <w:p>
      <w:pPr>
        <w:pStyle w:val="Heading1"/>
      </w:pPr>
      <w:r>
        <w:t>Physiology and Mechanisms Underlying Sleep Cycles</w:t>
      </w:r>
    </w:p>
    <w:p>
      <w:r>
        <w:t>Sleep cycles are regulated by complex interactions among brain structures including the hypothalamus, brainstem, and thalamus. Neurotransmitters such as gamma-aminobutyric acid (GABA), acetylcholine, and monoamines modulate transitions between sleep stages. Oscillatory brain wave patterns like delta waves dominate deep sleep, while sawtooth waves occur during REM. The circadian system and homeostatic sleep pressure also influence the timing and duration of each cycle.</w:t>
      </w:r>
    </w:p>
    <w:p>
      <w:pPr>
        <w:pStyle w:val="Heading1"/>
      </w:pPr>
      <w:r>
        <w:t>Typical Duration and Number of Sleep Cycles per Night</w:t>
      </w:r>
    </w:p>
    <w:p>
      <w:r>
        <w:t>An average sleep cycle lasts between 90 to 120 minutes, with about 4 to 6 cycles completed during a typical 7-8 hour sleep period. Early-night cycles contain more deep NREM sleep, while later cycles have extended REM periods. This dynamic pattern allows for adequate physical restoration and cognitive processing through the night.</w:t>
      </w:r>
    </w:p>
    <w:p>
      <w:pPr>
        <w:pStyle w:val="Heading1"/>
      </w:pPr>
      <w:r>
        <w:t>Changes in Sleep Cycles Across the Lifespan</w:t>
      </w:r>
    </w:p>
    <w:p>
      <w:r>
        <w:t>Sleep cycle architecture evolves with age. Infants have shorter cycles with a higher proportion of REM sleep. As people age, total sleep time decreases, deep NREM sleep diminishes, and awakenings during the night increase. These changes can influence cognitive function and health and contribute to different sleep needs and patterns throughout life.</w:t>
      </w:r>
    </w:p>
    <w:p>
      <w:pPr>
        <w:pStyle w:val="Heading1"/>
      </w:pPr>
      <w:r>
        <w:t>Measurement and Monitoring of Sleep Cycles</w:t>
      </w:r>
    </w:p>
    <w:p>
      <w:r>
        <w:t>Sleep cycles are assessed through polysomnography (PSG), the gold-standard sleep study, which records brain waves (EEG), eye movements (EOG), muscle activity (EMG), and other physiological parameters. Home sleep monitoring devices that use actigraphy or simplified EEG can estimate sleep stages but with less accuracy. Understanding these tools can help interpret sleep hygiene and disorders.</w:t>
      </w:r>
    </w:p>
    <w:p>
      <w:pPr>
        <w:pStyle w:val="Heading1"/>
      </w:pPr>
      <w:r>
        <w:t>Impact of Sleep Cycle Disruptions on Health</w:t>
      </w:r>
    </w:p>
    <w:p>
      <w:r>
        <w:t>Disruptions in normal sleep cycles, due to insomnia, sleep apnea, shift work, or substance use, impair restorative processes and are linked to cognitive deficits, mood disorders, cardiovascular risk, and metabolic dysfunction. Fragmented or shortened REM or deep NREM sleep particularly affects memory consolidation and immune support.</w:t>
      </w:r>
    </w:p>
    <w:p>
      <w:pPr>
        <w:pStyle w:val="Heading1"/>
      </w:pPr>
      <w:r>
        <w:t>Practical Applications: Optimizing Sleep Using Sleep Cycle Knowledge</w:t>
      </w:r>
    </w:p>
    <w:p>
      <w:r>
        <w:t>Knowledge of sleep cycles can guide behavioral changes aimed at improving sleep quality, such as maintaining regular sleep schedules to support circadian rhythm alignment, creating environments conducive to uninterrupted sleep, and avoiding stimulants or alcohol near bedtime. Naps timed with sleep cycle awareness may enhance cognitive benefits without causing sleep inertia.</w:t>
      </w:r>
    </w:p>
    <w:p>
      <w:pPr>
        <w:pStyle w:val="Heading1"/>
      </w:pPr>
      <w:r>
        <w:t>Common Misconceptions About Sleep Cycles</w:t>
      </w:r>
    </w:p>
    <w:p>
      <w:r>
        <w:t>A frequent misconception is that everyone experiences 8 full hours of deep sleep; in reality, deep sleep constitutes about 15-25% of total sleep and varies by individual and age. Another myth is that waking during certain sleep stages is uniformly harmful; brief awakenings often occur naturally and without consequence if overall sleep continuity is preserved.</w:t>
      </w:r>
    </w:p>
    <w:p>
      <w:pPr>
        <w:pStyle w:val="Heading1"/>
      </w:pPr>
      <w:r>
        <w:t>Limitations and Variability in Sleep Cycle Patterns</w:t>
      </w:r>
    </w:p>
    <w:p>
      <w:r>
        <w:t>Sleep cycles vary between individuals and can be influenced by genetics, lifestyle, stress, and medical conditions. While textbook cycles last around 90 minutes, actual durations may fluctuate nightly. Furthermore, some sleep disorders alter architecture in ways that complicate standard understanding, highlighting the need for clinical evaluation when concerns arise.</w:t>
      </w:r>
    </w:p>
    <w:p>
      <w:pPr>
        <w:pStyle w:val="Heading1"/>
      </w:pPr>
      <w:r>
        <w:t>Safety and Considerations When Altering Sleep Cycles</w:t>
      </w:r>
    </w:p>
    <w:p>
      <w:r>
        <w:t>Intentional modification of sleep cycles using pharmacological agents or behavioral interventions should be approached with caution. Disrupting normal sleep architecture can lead to daytime sleepiness, impaired cognition, and long-term health effects. Professional guidance is recommended when addressing sleep disorders or considering interventions targeting sleep cycles.</w:t>
      </w:r>
    </w:p>
    <w:p>
      <w:pPr>
        <w:pStyle w:val="Heading1"/>
      </w:pPr>
      <w:r>
        <w:t>Practical Guidance</w:t>
      </w:r>
    </w:p>
    <w:p>
      <w:pPr>
        <w:pStyle w:val="ListBullet"/>
      </w:pPr>
      <w:r>
        <w:t>Maintain consistent sleep and wake times to support regular sleep cycles.</w:t>
      </w:r>
    </w:p>
    <w:p>
      <w:pPr>
        <w:pStyle w:val="ListBullet"/>
      </w:pPr>
      <w:r>
        <w:t>Create a dark, quiet, and comfortable sleep environment to minimize interruptions.</w:t>
      </w:r>
    </w:p>
    <w:p>
      <w:pPr>
        <w:pStyle w:val="ListBullet"/>
      </w:pPr>
      <w:r>
        <w:t>Limit caffeine and alcohol intake especially in the hours before bedtime.</w:t>
      </w:r>
    </w:p>
    <w:p>
      <w:pPr>
        <w:pStyle w:val="ListBullet"/>
      </w:pPr>
      <w:r>
        <w:t>Use naps strategically, aiming for 20-30 minutes to avoid deep sleep disruption.</w:t>
      </w:r>
    </w:p>
    <w:p>
      <w:pPr>
        <w:pStyle w:val="ListBullet"/>
      </w:pPr>
      <w:r>
        <w:t>Consider professional sleep evaluation if experiencing frequent awakenings or daytime sleepiness.</w:t>
      </w:r>
    </w:p>
    <w:p>
      <w:pPr>
        <w:pStyle w:val="ListBullet"/>
      </w:pPr>
      <w:r>
        <w:t>Avoid electronics close to bedtime to prevent circadian rhythm disturbance.</w:t>
      </w:r>
    </w:p>
    <w:p>
      <w:pPr>
        <w:pStyle w:val="ListBullet"/>
      </w:pPr>
      <w:r>
        <w:t>Educate yourself on sleep hygiene to reinforce sleep cycle integrity.</w:t>
      </w:r>
    </w:p>
    <w:p>
      <w:pPr>
        <w:pStyle w:val="ListBullet"/>
      </w:pPr>
      <w:r>
        <w:t>Be cautious with sleep medications, discussing risks and benefits with a healthcare provider.</w:t>
      </w:r>
    </w:p>
    <w:p>
      <w:pPr>
        <w:pStyle w:val="Heading1"/>
      </w:pPr>
      <w:r>
        <w:t>Safety Notes</w:t>
      </w:r>
    </w:p>
    <w:p>
      <w:pPr>
        <w:pStyle w:val="ListBullet"/>
      </w:pPr>
      <w:r>
        <w:t>Avoid self-medication with sleep aids that can alter natural sleep architecture without medical supervision.</w:t>
      </w:r>
    </w:p>
    <w:p>
      <w:pPr>
        <w:pStyle w:val="ListBullet"/>
      </w:pPr>
      <w:r>
        <w:t>Be mindful of the potential impact of shift work or irregular schedules on sleep cycle disruption and associated health risks.</w:t>
      </w:r>
    </w:p>
    <w:p>
      <w:pPr>
        <w:pStyle w:val="ListBullet"/>
      </w:pPr>
      <w:r>
        <w:t>Consult a medical professional prior to making significant changes in sleep patterns or attempting polyphasic sleep schedules.</w:t>
      </w:r>
    </w:p>
    <w:p>
      <w:pPr>
        <w:pStyle w:val="ListBullet"/>
      </w:pPr>
      <w:r>
        <w:t>Recognize signs of sleep disorders such as sleep apnea, which require diagnosis and treatment to prevent complications.</w:t>
      </w:r>
    </w:p>
    <w:p>
      <w:pPr>
        <w:pStyle w:val="ListBullet"/>
      </w:pPr>
      <w:r>
        <w:t>Understand that intense alteration of sleep cycles can result in impaired daytime functioning and increased accident risk.</w:t>
      </w:r>
    </w:p>
    <w:p>
      <w:pPr>
        <w:pStyle w:val="Heading1"/>
      </w:pPr>
      <w:r>
        <w:t>Common Misconceptions</w:t>
      </w:r>
    </w:p>
    <w:p>
      <w:r>
        <w:rPr>
          <w:b/>
        </w:rPr>
        <w:t xml:space="preserve">Misconception: </w:t>
      </w:r>
      <w:r>
        <w:t>Everyone needs 8 hours of deep sleep every night.</w:t>
      </w:r>
    </w:p>
    <w:p>
      <w:r>
        <w:rPr>
          <w:b/>
        </w:rPr>
        <w:t xml:space="preserve">Reality: </w:t>
      </w:r>
      <w:r>
        <w:t>Deep sleep typically accounts for 15-25% of total sleep and varies by age and individual factors.</w:t>
      </w:r>
    </w:p>
    <w:p>
      <w:r>
        <w:rPr>
          <w:b/>
        </w:rPr>
        <w:t xml:space="preserve">Misconception: </w:t>
      </w:r>
      <w:r>
        <w:t>It's harmful to wake up during REM sleep.</w:t>
      </w:r>
    </w:p>
    <w:p>
      <w:r>
        <w:rPr>
          <w:b/>
        </w:rPr>
        <w:t xml:space="preserve">Reality: </w:t>
      </w:r>
      <w:r>
        <w:t>Brief awakenings during any sleep stage are common and not necessarily harmful if overall sleep is adequate.</w:t>
      </w:r>
    </w:p>
    <w:p>
      <w:r>
        <w:rPr>
          <w:b/>
        </w:rPr>
        <w:t xml:space="preserve">Misconception: </w:t>
      </w:r>
      <w:r>
        <w:t>Sleep cycles are exactly 90 minutes for everyone.</w:t>
      </w:r>
    </w:p>
    <w:p>
      <w:r>
        <w:rPr>
          <w:b/>
        </w:rPr>
        <w:t xml:space="preserve">Reality: </w:t>
      </w:r>
      <w:r>
        <w:t>Cycle length varies from 90 to 120 minutes and can fluctuate nightly and individually.</w:t>
      </w:r>
    </w:p>
    <w:p>
      <w:pPr>
        <w:pStyle w:val="Heading1"/>
      </w:pPr>
      <w:r>
        <w:t>Clinical Pearls</w:t>
      </w:r>
    </w:p>
    <w:p>
      <w:pPr>
        <w:pStyle w:val="ListNumber"/>
      </w:pPr>
      <w:r>
        <w:t>Sleep disorders often present with disrupted sleep cycles detectable by polysomnography.</w:t>
      </w:r>
    </w:p>
    <w:p>
      <w:pPr>
        <w:pStyle w:val="ListNumber"/>
      </w:pPr>
      <w:r>
        <w:t>REM sleep plays a critical role in emotional processing and memory consolidation.</w:t>
      </w:r>
    </w:p>
    <w:p>
      <w:pPr>
        <w:pStyle w:val="ListNumber"/>
      </w:pPr>
      <w:r>
        <w:t>Slow-wave sleep is essential for physical restoration and immune function.</w:t>
      </w:r>
    </w:p>
    <w:p>
      <w:pPr>
        <w:pStyle w:val="ListNumber"/>
      </w:pPr>
      <w:r>
        <w:t>Circadian rhythm alignment optimizes normal sleep cycle timing.</w:t>
      </w:r>
    </w:p>
    <w:p>
      <w:pPr>
        <w:pStyle w:val="ListNumber"/>
      </w:pPr>
      <w:r>
        <w:t>The progression from deep NREM to REM sleep is a natural pattern supporting recovery and cognition.</w:t>
      </w:r>
    </w:p>
    <w:p>
      <w:pPr>
        <w:pStyle w:val="Heading1"/>
      </w:pPr>
      <w:r>
        <w:t>Key Takeaways</w:t>
      </w:r>
    </w:p>
    <w:p>
      <w:pPr>
        <w:pStyle w:val="ListBullet"/>
      </w:pPr>
      <w:r>
        <w:t>Sleep cycles consist of sequential NREM and REM stages lasting about 90-120 minutes.</w:t>
      </w:r>
    </w:p>
    <w:p>
      <w:pPr>
        <w:pStyle w:val="ListBullet"/>
      </w:pPr>
      <w:r>
        <w:t>Each sleep cycle includes distinct stages serving different restorative functions.</w:t>
      </w:r>
    </w:p>
    <w:p>
      <w:pPr>
        <w:pStyle w:val="ListBullet"/>
      </w:pPr>
      <w:r>
        <w:t>Disruptions to sleep cycles can negatively affect physical and mental health.</w:t>
      </w:r>
    </w:p>
    <w:p>
      <w:pPr>
        <w:pStyle w:val="ListBullet"/>
      </w:pPr>
      <w:r>
        <w:t>Sleep architecture changes significantly with age, influencing sleep needs.</w:t>
      </w:r>
    </w:p>
    <w:p>
      <w:pPr>
        <w:pStyle w:val="ListBullet"/>
      </w:pPr>
      <w:r>
        <w:t>Polysomnography is the gold standard to measure sleep cycles accurately.</w:t>
      </w:r>
    </w:p>
    <w:p>
      <w:pPr>
        <w:pStyle w:val="ListBullet"/>
      </w:pPr>
      <w:r>
        <w:t>Proper sleep hygiene supports regular and healthy sleep cycles.</w:t>
      </w:r>
    </w:p>
    <w:p>
      <w:pPr>
        <w:pStyle w:val="ListBullet"/>
      </w:pPr>
      <w:r>
        <w:t>Common misconceptions about sleep stages can hinder understanding of good sleep practices.</w:t>
      </w:r>
    </w:p>
    <w:p>
      <w:pPr>
        <w:pStyle w:val="ListBullet"/>
      </w:pPr>
      <w:r>
        <w:t>Safety in manipulating sleep cycles requires professional guidance to avoid adverse effects.</w:t>
      </w:r>
    </w:p>
    <w:p>
      <w:pPr>
        <w:pStyle w:val="Heading1"/>
      </w:pPr>
      <w:r>
        <w:t>Glossary</w:t>
      </w:r>
    </w:p>
    <w:p>
      <w:r>
        <w:rPr>
          <w:b/>
        </w:rPr>
        <w:t xml:space="preserve">Sleep cycle: </w:t>
      </w:r>
      <w:r>
        <w:t>A complete progression through all the sleep stages (NREM and REM) that repeats multiple times during a typical sleep period.</w:t>
      </w:r>
    </w:p>
    <w:p>
      <w:r>
        <w:rPr>
          <w:b/>
        </w:rPr>
        <w:t xml:space="preserve">NREM sleep: </w:t>
      </w:r>
      <w:r>
        <w:t>Non-Rapid Eye Movement sleep, encompassing stages N1 to N3, characterized by progressively deeper sleep and slower brain waves.</w:t>
      </w:r>
    </w:p>
    <w:p>
      <w:r>
        <w:rPr>
          <w:b/>
        </w:rPr>
        <w:t xml:space="preserve">REM sleep: </w:t>
      </w:r>
      <w:r>
        <w:t>Rapid Eye Movement sleep, a stage marked by rapid eye movements, muscle paralysis, and vivid dreaming, important for cognitive function.</w:t>
      </w:r>
    </w:p>
    <w:p>
      <w:r>
        <w:rPr>
          <w:b/>
        </w:rPr>
        <w:t xml:space="preserve">Slow-wave sleep (SWS): </w:t>
      </w:r>
      <w:r>
        <w:t>Deep stage of NREM sleep (stage N3) characterized by slow delta waves and essential for physical restoration.</w:t>
      </w:r>
    </w:p>
    <w:p>
      <w:r>
        <w:rPr>
          <w:b/>
        </w:rPr>
        <w:t xml:space="preserve">Sleep architecture: </w:t>
      </w:r>
      <w:r>
        <w:t>The structure and pattern of sleep stages and cycles through the night.</w:t>
      </w:r>
    </w:p>
    <w:p>
      <w:r>
        <w:rPr>
          <w:b/>
        </w:rPr>
        <w:t xml:space="preserve">Polysomnography (PSG): </w:t>
      </w:r>
      <w:r>
        <w:t>A comprehensive sleep study that records brain waves, eye movements, muscle tone, and other physiological signals to analyze sleep stages.</w:t>
      </w:r>
    </w:p>
    <w:p>
      <w:r>
        <w:rPr>
          <w:b/>
        </w:rPr>
        <w:t xml:space="preserve">Circadian rhythm: </w:t>
      </w:r>
      <w:r>
        <w:t>The body's internal biological clock that regulates sleep-wake cycles over approximately 24 hours.</w:t>
      </w:r>
    </w:p>
    <w:p>
      <w:r>
        <w:rPr>
          <w:b/>
        </w:rPr>
        <w:t xml:space="preserve">Sleep fragmentation: </w:t>
      </w:r>
      <w:r>
        <w:t>Interruption of sleep continuity by frequent awakenings or arousals, negatively affecting sleep quality.</w:t>
      </w:r>
    </w:p>
    <w:p>
      <w:pPr>
        <w:pStyle w:val="Heading1"/>
      </w:pPr>
      <w:r>
        <w:t>Related Modules</w:t>
      </w:r>
    </w:p>
    <w:p>
      <w:pPr>
        <w:pStyle w:val="ListBullet"/>
      </w:pPr>
      <w:r>
        <w:t>SLP-002</w:t>
      </w:r>
    </w:p>
    <w:p>
      <w:pPr>
        <w:pStyle w:val="ListBullet"/>
      </w:pPr>
      <w:r>
        <w:t>SLP-010</w:t>
      </w:r>
    </w:p>
    <w:p>
      <w:pPr>
        <w:pStyle w:val="ListBullet"/>
      </w:pPr>
      <w:r>
        <w:t>SLP-025</w:t>
      </w:r>
    </w:p>
    <w:p>
      <w:pPr>
        <w:pStyle w:val="Heading1"/>
      </w:pPr>
      <w:r>
        <w:t>Illustration Specifications</w:t>
      </w:r>
    </w:p>
    <w:p>
      <w:pPr>
        <w:pStyle w:val="Heading2"/>
      </w:pPr>
      <w:r>
        <w:t>ILL-001 - Typical Sleep Cycle Chart</w:t>
      </w:r>
    </w:p>
    <w:p>
      <w:r>
        <w:t>Type: Diagram</w:t>
      </w:r>
    </w:p>
    <w:p>
      <w:r>
        <w:t>Graphical representation of a standard sleep cycle showing transitions through NREM stages 1-3 and REM, with timing over a full night.</w:t>
      </w:r>
    </w:p>
    <w:p>
      <w:r>
        <w:t>Alt text: Diagram showing sleep stages over time in a typical 90-minute cycle repeated nightly.</w:t>
      </w:r>
    </w:p>
    <w:p>
      <w:pPr>
        <w:pStyle w:val="Heading2"/>
      </w:pPr>
      <w:r>
        <w:t>ILL-002 - Brain Wave Patterns Across Sleep Stages</w:t>
      </w:r>
    </w:p>
    <w:p>
      <w:r>
        <w:t>Type: Infographic</w:t>
      </w:r>
    </w:p>
    <w:p>
      <w:r>
        <w:t>Visual comparison of EEG brain wave frequencies during wakefulness, NREM (light and deep), and REM sleep stages.</w:t>
      </w:r>
    </w:p>
    <w:p>
      <w:r>
        <w:t>Alt text: Infographic showing differences in brain waves during various sleep stages.</w:t>
      </w:r>
    </w:p>
    <w:p>
      <w:pPr>
        <w:pStyle w:val="Heading2"/>
      </w:pPr>
      <w:r>
        <w:t>ILL-003 - Physiological Changes During Sleep Stages</w:t>
      </w:r>
    </w:p>
    <w:p>
      <w:r>
        <w:t>Type: Chart</w:t>
      </w:r>
    </w:p>
    <w:p>
      <w:r>
        <w:t>Summary chart depicting changes in muscle tone, eye movement, heart rate, and breathing across sleep stages.</w:t>
      </w:r>
    </w:p>
    <w:p>
      <w:r>
        <w:t>Alt text: Chart illustrating physiological changes during different sleep stages.</w:t>
      </w:r>
    </w:p>
    <w:p>
      <w:pPr>
        <w:pStyle w:val="Heading2"/>
      </w:pPr>
      <w:r>
        <w:t>ILL-004 - Age-related Changes in Sleep Cycles</w:t>
      </w:r>
    </w:p>
    <w:p>
      <w:r>
        <w:t>Type: Line Graph</w:t>
      </w:r>
    </w:p>
    <w:p>
      <w:r>
        <w:t>Graph depicting alteration of sleep stage proportions and cycle length from infancy through older adulthood.</w:t>
      </w:r>
    </w:p>
    <w:p>
      <w:r>
        <w:t>Alt text: Line graph showing how sleep cycles change with age.</w:t>
      </w:r>
    </w:p>
    <w:p>
      <w:pPr>
        <w:pStyle w:val="Heading1"/>
      </w:pPr>
      <w:r>
        <w:t>References</w:t>
      </w:r>
    </w:p>
    <w:p>
      <w:pPr>
        <w:pStyle w:val="ListBullet"/>
      </w:pPr>
      <w:r>
        <w:t>The Functions of Sleep Stages | National Institute of Neurological Disorders and Stroke | 2023 | NINDS Sleep Fact Sheet | unverified</w:t>
      </w:r>
    </w:p>
    <w:p>
      <w:pPr>
        <w:pStyle w:val="ListBullet"/>
      </w:pPr>
      <w:r>
        <w:t>Sleep architecture and cognitive function: a systematic review | Smith, J. et al. | 2022 | Journal of Sleep Research | unverified</w:t>
      </w:r>
    </w:p>
    <w:p>
      <w:pPr>
        <w:pStyle w:val="ListBullet"/>
      </w:pPr>
      <w:r>
        <w:t>Polysomnographic assessment of sleep cycles | American Academy of Sleep Medicine | 2021 | AASM Manual for the Scoring of Sleep and Associated Events | unverified</w:t>
      </w:r>
    </w:p>
    <w:p>
      <w:pPr>
        <w:pStyle w:val="ListBullet"/>
      </w:pPr>
      <w:r>
        <w:t>Age-related changes in sleep architecture | National Sleep Foundation | 2020 | NSF Research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