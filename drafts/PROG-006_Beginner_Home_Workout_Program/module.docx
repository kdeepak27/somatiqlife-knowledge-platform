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PROG-006 - Beginner Home Workout Program</w:t>
      </w:r>
    </w:p>
    <w:p>
      <w:r>
        <w:rPr>
          <w:i/>
        </w:rPr>
        <w:t>A structured, progressive, safety-conscious approach to beginner home workout program.</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Beginner Programs</w:t>
            </w:r>
          </w:p>
        </w:tc>
      </w:tr>
      <w:tr>
        <w:tc>
          <w:tcPr>
            <w:tcW w:type="dxa" w:w="4968"/>
          </w:tcPr>
          <w:p>
            <w:r>
              <w:rPr>
                <w:b/>
              </w:rPr>
              <w:t>SOM stages</w:t>
            </w:r>
          </w:p>
        </w:tc>
        <w:tc>
          <w:tcPr>
            <w:tcW w:type="dxa" w:w="4968"/>
          </w:tcPr>
          <w:p>
            <w:r>
              <w:t>Pre-contemplation, Contemplation, Preparation, Action</w:t>
            </w:r>
          </w:p>
        </w:tc>
      </w:tr>
      <w:tr>
        <w:tc>
          <w:tcPr>
            <w:tcW w:type="dxa" w:w="4968"/>
          </w:tcPr>
          <w:p>
            <w:r>
              <w:rPr>
                <w:b/>
              </w:rPr>
              <w:t>Audience</w:t>
            </w:r>
          </w:p>
        </w:tc>
        <w:tc>
          <w:tcPr>
            <w:tcW w:type="dxa" w:w="4968"/>
          </w:tcPr>
          <w:p>
            <w:r>
              <w:t>General Adult Population, Beginners in Exercise, Home Exercisers, Individuals Seeking Low-Cost Fitness Options</w:t>
            </w:r>
          </w:p>
        </w:tc>
      </w:tr>
      <w:tr>
        <w:tc>
          <w:tcPr>
            <w:tcW w:type="dxa" w:w="4968"/>
          </w:tcPr>
          <w:p>
            <w:r>
              <w:rPr>
                <w:b/>
              </w:rPr>
              <w:t>Reading level</w:t>
            </w:r>
          </w:p>
        </w:tc>
        <w:tc>
          <w:tcPr>
            <w:tcW w:type="dxa" w:w="4968"/>
          </w:tcPr>
          <w:p>
            <w:r>
              <w:t>General Audience, Grade 8-10</w:t>
            </w:r>
          </w:p>
        </w:tc>
      </w:tr>
      <w:tr>
        <w:tc>
          <w:tcPr>
            <w:tcW w:type="dxa" w:w="4968"/>
          </w:tcPr>
          <w:p>
            <w:r>
              <w:rPr>
                <w:b/>
              </w:rPr>
              <w:t>Keywords</w:t>
            </w:r>
          </w:p>
        </w:tc>
        <w:tc>
          <w:tcPr>
            <w:tcW w:type="dxa" w:w="4968"/>
          </w:tcPr>
          <w:p>
            <w:r>
              <w:t>home workout, beginner exercise, bodyweight training, progressive overload, fitness safety, exercise physiology, physical activity guidelines, exercise equipment, workout routine, physical fitness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beginner home workout program is a structured exercise routine designed for individuals new to physical activity, performed primarily in a home setting without the need for commercial gym equipment. These programs focus on foundational movements, often utilizing bodyweight exercises such as squats, push-ups, and lunges to build strength, flexibility, and cardiovascular fitness safely and progressively. Mechanistically, such workouts stimulate the musculoskeletal and cardiovascular systems through moderate intensity activity, promoting adaptations like increased muscle strength, endurance, improved metabolic health, and enhanced functional capacity. Synonymous terms include "home fitness program" and "beginner bodyweight training." Their practical relevance is high, making physical activity accessible, reducing barriers like cost, time, and convenience. Limitations include potential motivational challenges, limited resistance options compared to gym-based workouts, and need for proper guidance to avoid injury. Safety considerations emphasize gradual progression, attention to form, and awareness of personal health conditions. Evidence supports that regular engagement in beginner home workouts can reduce risks of chronic diseases, improve mental well-being, and support weight management. This module includes sections on exercise types, frequency, progression principles, safety practices, motivational strategies, and common misconceptions, aiming to empower users to start and maintain effective home-based fitness regimens.</w:t>
      </w:r>
    </w:p>
    <w:p>
      <w:pPr>
        <w:pStyle w:val="Heading1"/>
      </w:pPr>
      <w:r>
        <w:t>Customer Questions Answered</w:t>
      </w:r>
    </w:p>
    <w:p>
      <w:pPr>
        <w:pStyle w:val="ListBullet"/>
      </w:pPr>
      <w:r>
        <w:t>What is a beginner home workout program?</w:t>
      </w:r>
    </w:p>
    <w:p>
      <w:pPr>
        <w:pStyle w:val="ListBullet"/>
      </w:pPr>
      <w:r>
        <w:t>How can I start exercising at home with no equipment?</w:t>
      </w:r>
    </w:p>
    <w:p>
      <w:pPr>
        <w:pStyle w:val="ListBullet"/>
      </w:pPr>
      <w:r>
        <w:t>What types of exercises are safe for beginners?</w:t>
      </w:r>
    </w:p>
    <w:p>
      <w:pPr>
        <w:pStyle w:val="ListBullet"/>
      </w:pPr>
      <w:r>
        <w:t>How often should I exercise as a beginner?</w:t>
      </w:r>
    </w:p>
    <w:p>
      <w:pPr>
        <w:pStyle w:val="ListBullet"/>
      </w:pPr>
      <w:r>
        <w:t>What is progressive overload and why is it important?</w:t>
      </w:r>
    </w:p>
    <w:p>
      <w:pPr>
        <w:pStyle w:val="ListBullet"/>
      </w:pPr>
      <w:r>
        <w:t>How do I stay motivated to exercise at home?</w:t>
      </w:r>
    </w:p>
    <w:p>
      <w:pPr>
        <w:pStyle w:val="ListBullet"/>
      </w:pPr>
      <w:r>
        <w:t>Can beginner home workouts improve my overall health?</w:t>
      </w:r>
    </w:p>
    <w:p>
      <w:pPr>
        <w:pStyle w:val="ListBullet"/>
      </w:pPr>
      <w:r>
        <w:t>What should I do to avoid injury during home workouts?</w:t>
      </w:r>
    </w:p>
    <w:p>
      <w:pPr>
        <w:pStyle w:val="ListBullet"/>
      </w:pPr>
      <w:r>
        <w:t>Are there any common mistakes beginners make when exercising at home?</w:t>
      </w:r>
    </w:p>
    <w:p>
      <w:pPr>
        <w:pStyle w:val="ListBullet"/>
      </w:pPr>
      <w:r>
        <w:t>How can I track my progress with a home workout program?</w:t>
      </w:r>
    </w:p>
    <w:p>
      <w:pPr>
        <w:pStyle w:val="ListBullet"/>
      </w:pPr>
      <w:r>
        <w:t>What are the benefits of bodyweight exercises?</w:t>
      </w:r>
    </w:p>
    <w:p>
      <w:pPr>
        <w:pStyle w:val="ListBullet"/>
      </w:pPr>
      <w:r>
        <w:t>How can I balance cardio and strength training at home?</w:t>
      </w:r>
    </w:p>
    <w:p>
      <w:pPr>
        <w:pStyle w:val="Heading1"/>
      </w:pPr>
      <w:r>
        <w:t>Learning Objectives</w:t>
      </w:r>
    </w:p>
    <w:p>
      <w:pPr>
        <w:pStyle w:val="ListBullet"/>
      </w:pPr>
      <w:r>
        <w:t>Define what constitutes a beginner home workout program.</w:t>
      </w:r>
    </w:p>
    <w:p>
      <w:pPr>
        <w:pStyle w:val="ListBullet"/>
      </w:pPr>
      <w:r>
        <w:t>Explain the physiological mechanisms activated by home exercise routines.</w:t>
      </w:r>
    </w:p>
    <w:p>
      <w:pPr>
        <w:pStyle w:val="ListBullet"/>
      </w:pPr>
      <w:r>
        <w:t>Identify key exercises suitable for beginner home workouts.</w:t>
      </w:r>
    </w:p>
    <w:p>
      <w:pPr>
        <w:pStyle w:val="ListBullet"/>
      </w:pPr>
      <w:r>
        <w:t>Describe principles of progression and adaptation in exercise.</w:t>
      </w:r>
    </w:p>
    <w:p>
      <w:pPr>
        <w:pStyle w:val="ListBullet"/>
      </w:pPr>
      <w:r>
        <w:t>Assess safety concerns and injury prevention strategies.</w:t>
      </w:r>
    </w:p>
    <w:p>
      <w:pPr>
        <w:pStyle w:val="ListBullet"/>
      </w:pPr>
      <w:r>
        <w:t>Develop practical strategies to maintain motivation at home.</w:t>
      </w:r>
    </w:p>
    <w:p>
      <w:pPr>
        <w:pStyle w:val="ListBullet"/>
      </w:pPr>
      <w:r>
        <w:t>Recognize common misconceptions about home workouts.</w:t>
      </w:r>
    </w:p>
    <w:p>
      <w:pPr>
        <w:pStyle w:val="ListBullet"/>
      </w:pPr>
      <w:r>
        <w:t>Apply knowledge to create a balanced, progressive workout plan.</w:t>
      </w:r>
    </w:p>
    <w:p>
      <w:pPr>
        <w:pStyle w:val="Heading1"/>
      </w:pPr>
      <w:r>
        <w:t>Definition</w:t>
      </w:r>
    </w:p>
    <w:p>
      <w:r>
        <w:t>A beginner home workout program is a planned sequence of physical exercises designed specifically for individuals who are new to exercise, intending to improve fitness using minimal or no equipment within a home environment. It emphasizes safe, gradual progression, foundational movement patterns, and can include bodyweight exercises, flexibility activities, and low-impact cardio workouts.</w:t>
      </w:r>
    </w:p>
    <w:p>
      <w:pPr>
        <w:pStyle w:val="Heading1"/>
      </w:pPr>
      <w:r>
        <w:t>Why This Matters</w:t>
      </w:r>
    </w:p>
    <w:p>
      <w:r>
        <w:t>Physical inactivity is a major modifiable risk factor for chronic diseases worldwide. Beginner home workout programs provide an accessible, cost-effective, and flexible approach to initiate regular exercise, promoting health benefits such as improved cardiovascular fitness, muscular strength, mental health, and weight management. Understanding how to safely structure and advance these workouts enhances adherence and reduces injury risk, which are common barriers to sustained physical activity.</w:t>
      </w:r>
    </w:p>
    <w:p>
      <w:pPr>
        <w:pStyle w:val="Heading1"/>
      </w:pPr>
      <w:r>
        <w:t>What is a Beginner Home Workout Program?</w:t>
      </w:r>
    </w:p>
    <w:p>
      <w:r>
        <w:t>A beginner home workout program is a fitness routine tailored for people who are new to exercise. It typically involves simple, low-intensity movements that can be done at home without specialized equipment. The focus is on establishing a foundation of strength, flexibility, endurance, and coordination to prepare the body for more advanced activities. These programs prioritize safety and gradually increase workout intensity and complexity to promote adaptation and avoid injuries.</w:t>
      </w:r>
    </w:p>
    <w:p>
      <w:pPr>
        <w:pStyle w:val="Heading1"/>
      </w:pPr>
      <w:r>
        <w:t>Physiological Mechanisms Activated by Home Workouts</w:t>
      </w:r>
    </w:p>
    <w:p>
      <w:r>
        <w:t>When starting a home workout program, the body undergoes several physiological changes. Muscle fibers adapt by becoming stronger and more efficient due to repeated contraction during resistance exercises like bodyweight squats and push-ups. Cardiovascular improvements occur as the heart and lungs become more efficient in delivering oxygen to muscles during aerobic activities. Neuromuscular coordination also improves, enhancing balance, posture, and movement control. These adaptations contribute to improved overall fitness and health with consistent exercise.</w:t>
      </w:r>
    </w:p>
    <w:p>
      <w:pPr>
        <w:pStyle w:val="Heading1"/>
      </w:pPr>
      <w:r>
        <w:t>Essential Exercises for Beginners at Home</w:t>
      </w:r>
    </w:p>
    <w:p>
      <w:r>
        <w:t>Key exercises for beginner home workouts often use bodyweight resistance to improve strength and mobility. Common movements include squats, lunges, modified push-ups (wall or knee), glute bridges, planks, and gentle stretching. These exercises target major muscle groups and can be modified for difficulty by adjusting repetitions, sets, or tempo. Incorporating low-impact cardiovascular activities like marching in place or step-ups enhances endurance safely without requiring special equipment.</w:t>
      </w:r>
    </w:p>
    <w:p>
      <w:pPr>
        <w:pStyle w:val="Heading1"/>
      </w:pPr>
      <w:r>
        <w:t>Frequency and Duration Recommendations</w:t>
      </w:r>
    </w:p>
    <w:p>
      <w:r>
        <w:t>For beginners, exercise guidelines commonly recommend at least 150 minutes of moderate-intensity aerobic activity per week, spread over several days, combined with two days of muscle-strengthening activities targeting all major muscle groups. Home workout sessions can start as short as 15-20 minutes and progressively increase to 30-60 minutes as fitness improves. Consistency, rather than intensity, is key in the initial phases to build habit and reduce injury risk.</w:t>
      </w:r>
    </w:p>
    <w:p>
      <w:pPr>
        <w:pStyle w:val="Heading1"/>
      </w:pPr>
      <w:r>
        <w:t>Principles of Progressive Overload and Adaptation</w:t>
      </w:r>
    </w:p>
    <w:p>
      <w:r>
        <w:t>Progressive overload is the gradual increase of stress placed on the body during exercise to stimulate adaptations such as muscle growth and improved endurance. In home workouts, this can be achieved by increasing repetitions, sets, workout frequency, exercise complexity, or shortening rest periods. Proper progression ensures continuous improvement while minimizing overtraining or injury. Tracking changes and listening to the body guides appropriate advancement.</w:t>
      </w:r>
    </w:p>
    <w:p>
      <w:pPr>
        <w:pStyle w:val="Heading1"/>
      </w:pPr>
      <w:r>
        <w:t>Practical Strategies to Stay Motivated</w:t>
      </w:r>
    </w:p>
    <w:p>
      <w:r>
        <w:t>Maintaining motivation for home workouts can be challenging without external accountability. Effective strategies include setting realistic and measurable goals, scheduling workouts like appointments, using digital apps or videos for guidance, varying exercises to prevent boredom, and tracking progress. Seeking social support, either in-person or virtually, and celebrating small achievements also reinforce adherence to the exercise routine.</w:t>
      </w:r>
    </w:p>
    <w:p>
      <w:pPr>
        <w:pStyle w:val="Heading1"/>
      </w:pPr>
      <w:r>
        <w:t>Common Misconceptions about Beginner Home Workouts</w:t>
      </w:r>
    </w:p>
    <w:p>
      <w:r>
        <w:t>A frequent misconception is that home workouts are less effective than gym-based training; however, many benefits can be achieved through consistent bodyweight or minimal-equipment exercises. Another misunderstanding is that beginners must engage in intense workouts immediately, which can lead to injury. Gradual progression is essential. Some believe equipment is mandatory, but beginners can obtain significant fitness benefits without it. Correcting these myths supports safer and more successful exercise engagement.</w:t>
      </w:r>
    </w:p>
    <w:p>
      <w:pPr>
        <w:pStyle w:val="Heading1"/>
      </w:pPr>
      <w:r>
        <w:t>Safety Considerations and Injury Prevention</w:t>
      </w:r>
    </w:p>
    <w:p>
      <w:r>
        <w:t>Safety in beginner home workouts involves recognizing physical limitations, warming up properly, using correct technique, and progressing gradually. Proper footwear and a safe workout space minimize injury risks. Individuals with pre-existing medical conditions should consult healthcare providers before starting. Being attentive to pain signals, avoiding overexertion, and including rest days promote recovery. Educating beginners about safety empowers consistent and injury-free exercise participation.</w:t>
      </w:r>
    </w:p>
    <w:p>
      <w:pPr>
        <w:pStyle w:val="Heading1"/>
      </w:pPr>
      <w:r>
        <w:t>Balancing Cardiovascular and Strength Training at Home</w:t>
      </w:r>
    </w:p>
    <w:p>
      <w:r>
        <w:t>A balanced beginner program includes both cardiovascular exercises, like brisk walking or step aerobics, and strength-building activities targeting major muscle groups. Combining these modalities supports heart health, muscle endurance, and metabolic function. Home workouts can incorporate circuits alternating cardio bursts with resistance exercises, enhancing variety and efficiency. Adjusting the intensity ensures workouts meet beginner fitness levels while providing comprehensive benefits.</w:t>
      </w:r>
    </w:p>
    <w:p>
      <w:pPr>
        <w:pStyle w:val="Heading1"/>
      </w:pPr>
      <w:r>
        <w:t>Tracking Progress and Setting Goals</w:t>
      </w:r>
    </w:p>
    <w:p>
      <w:r>
        <w:t>Monitoring progress helps maintain motivation and guides program adjustments. Beginners can track variables such as exercise duration, repetitions, perceived exertion, or improvements in daily activities. Setting SMART (Specific, Measurable, Achievable, Relevant, Time-bound) goals provides clear milestones. Regular reassessment enables tailored progression, reinforcing a sense of achievement and promoting long-term adherence to home workouts.</w:t>
      </w:r>
    </w:p>
    <w:p>
      <w:pPr>
        <w:pStyle w:val="Heading1"/>
      </w:pPr>
      <w:r>
        <w:t>Practical Guidance</w:t>
      </w:r>
    </w:p>
    <w:p>
      <w:pPr>
        <w:pStyle w:val="ListBullet"/>
      </w:pPr>
      <w:r>
        <w:t>Start with low-intensity exercises focusing on form and control.</w:t>
      </w:r>
    </w:p>
    <w:p>
      <w:pPr>
        <w:pStyle w:val="ListBullet"/>
      </w:pPr>
      <w:r>
        <w:t>Schedule workout sessions consistently, ideally 3-5 times per week.</w:t>
      </w:r>
    </w:p>
    <w:p>
      <w:pPr>
        <w:pStyle w:val="ListBullet"/>
      </w:pPr>
      <w:r>
        <w:t>Use safe, clear spaces free from obstacles for exercising.</w:t>
      </w:r>
    </w:p>
    <w:p>
      <w:pPr>
        <w:pStyle w:val="ListBullet"/>
      </w:pPr>
      <w:r>
        <w:t>Incorporate both strength and cardiovascular exercises for balanced fitness.</w:t>
      </w:r>
    </w:p>
    <w:p>
      <w:pPr>
        <w:pStyle w:val="ListBullet"/>
      </w:pPr>
      <w:r>
        <w:t>Progress gradually by increasing repetitions or workout duration.</w:t>
      </w:r>
    </w:p>
    <w:p>
      <w:pPr>
        <w:pStyle w:val="ListBullet"/>
      </w:pPr>
      <w:r>
        <w:t>Warm up before and stretch after workouts to reduce injury risk.</w:t>
      </w:r>
    </w:p>
    <w:p>
      <w:pPr>
        <w:pStyle w:val="ListBullet"/>
      </w:pPr>
      <w:r>
        <w:t>Listen to your body and rest as needed to prevent overtraining.</w:t>
      </w:r>
    </w:p>
    <w:p>
      <w:pPr>
        <w:pStyle w:val="ListBullet"/>
      </w:pPr>
      <w:r>
        <w:t>Seek professional guidance if you have medical conditions or pain during exercise.</w:t>
      </w:r>
    </w:p>
    <w:p>
      <w:pPr>
        <w:pStyle w:val="Heading1"/>
      </w:pPr>
      <w:r>
        <w:t>Safety Notes</w:t>
      </w:r>
    </w:p>
    <w:p>
      <w:pPr>
        <w:pStyle w:val="ListBullet"/>
      </w:pPr>
      <w:r>
        <w:t>Consult a healthcare provider before starting if you have chronic health conditions.</w:t>
      </w:r>
    </w:p>
    <w:p>
      <w:pPr>
        <w:pStyle w:val="ListBullet"/>
      </w:pPr>
      <w:r>
        <w:t>Avoid high-impact or complex exercises until foundational strength improves.</w:t>
      </w:r>
    </w:p>
    <w:p>
      <w:pPr>
        <w:pStyle w:val="ListBullet"/>
      </w:pPr>
      <w:r>
        <w:t>Maintain proper technique to reduce strain and injury risk.</w:t>
      </w:r>
    </w:p>
    <w:p>
      <w:pPr>
        <w:pStyle w:val="ListBullet"/>
      </w:pPr>
      <w:r>
        <w:t>Stay hydrated and avoid exercising during extreme heat or cold.</w:t>
      </w:r>
    </w:p>
    <w:p>
      <w:pPr>
        <w:pStyle w:val="ListBullet"/>
      </w:pPr>
      <w:r>
        <w:t>Stop exercise and seek medical advice if you experience chest pain, dizziness, or severe discomfort.</w:t>
      </w:r>
    </w:p>
    <w:p>
      <w:pPr>
        <w:pStyle w:val="Heading1"/>
      </w:pPr>
      <w:r>
        <w:t>Common Misconceptions</w:t>
      </w:r>
    </w:p>
    <w:p>
      <w:r>
        <w:rPr>
          <w:b/>
        </w:rPr>
        <w:t xml:space="preserve">Misconception: </w:t>
      </w:r>
      <w:r>
        <w:t>Home workouts cannot build significant strength without gym equipment.</w:t>
      </w:r>
    </w:p>
    <w:p>
      <w:r>
        <w:rPr>
          <w:b/>
        </w:rPr>
        <w:t xml:space="preserve">Reality: </w:t>
      </w:r>
      <w:r>
        <w:t>Bodyweight exercises and minimal equipment programs can effectively improve strength, especially for beginners.</w:t>
      </w:r>
    </w:p>
    <w:p>
      <w:r>
        <w:rPr>
          <w:b/>
        </w:rPr>
        <w:t xml:space="preserve">Misconception: </w:t>
      </w:r>
      <w:r>
        <w:t>Beginners should immediately attempt high-intensity workouts for best results.</w:t>
      </w:r>
    </w:p>
    <w:p>
      <w:r>
        <w:rPr>
          <w:b/>
        </w:rPr>
        <w:t xml:space="preserve">Reality: </w:t>
      </w:r>
      <w:r>
        <w:t>Gradual progression is safer and more sustainable, reducing injury risk and promoting lasting fitness improvements.</w:t>
      </w:r>
    </w:p>
    <w:p>
      <w:r>
        <w:rPr>
          <w:b/>
        </w:rPr>
        <w:t xml:space="preserve">Misconception: </w:t>
      </w:r>
      <w:r>
        <w:t>Exercise is only beneficial if done for long sessions every day.</w:t>
      </w:r>
    </w:p>
    <w:p>
      <w:r>
        <w:rPr>
          <w:b/>
        </w:rPr>
        <w:t xml:space="preserve">Reality: </w:t>
      </w:r>
      <w:r>
        <w:t>Short, regular workouts with appropriate intensity provide meaningful health benefits and improve adherence.</w:t>
      </w:r>
    </w:p>
    <w:p>
      <w:pPr>
        <w:pStyle w:val="Heading1"/>
      </w:pPr>
      <w:r>
        <w:t>Clinical Pearls</w:t>
      </w:r>
    </w:p>
    <w:p>
      <w:pPr>
        <w:pStyle w:val="ListNumber"/>
      </w:pPr>
      <w:r>
        <w:t>Emphasize technique over quantity during initial sessions to build safe movement patterns.</w:t>
      </w:r>
    </w:p>
    <w:p>
      <w:pPr>
        <w:pStyle w:val="ListNumber"/>
      </w:pPr>
      <w:r>
        <w:t>Incorporate mobility and flexibility exercises to complement strength training for balanced fitness.</w:t>
      </w:r>
    </w:p>
    <w:p>
      <w:pPr>
        <w:pStyle w:val="ListNumber"/>
      </w:pPr>
      <w:r>
        <w:t>Encourage self-monitoring of exertion to guide intensities within safe limits.</w:t>
      </w:r>
    </w:p>
    <w:p>
      <w:pPr>
        <w:pStyle w:val="ListNumber"/>
      </w:pPr>
      <w:r>
        <w:t>Utilize progress tracking as a motivational tool and to personalize program adjustments.</w:t>
      </w:r>
    </w:p>
    <w:p>
      <w:pPr>
        <w:pStyle w:val="ListNumber"/>
      </w:pPr>
      <w:r>
        <w:t>Instruct beginners to space muscle-strengthening workouts to allow for recovery.</w:t>
      </w:r>
    </w:p>
    <w:p>
      <w:pPr>
        <w:pStyle w:val="Heading1"/>
      </w:pPr>
      <w:r>
        <w:t>Key Takeaways</w:t>
      </w:r>
    </w:p>
    <w:p>
      <w:pPr>
        <w:pStyle w:val="ListBullet"/>
      </w:pPr>
      <w:r>
        <w:t>Beginner home workouts facilitate accessible and cost-effective physical activity.</w:t>
      </w:r>
    </w:p>
    <w:p>
      <w:pPr>
        <w:pStyle w:val="ListBullet"/>
      </w:pPr>
      <w:r>
        <w:t>Bodyweight exercises form the foundation of most home programs and effectively develop strength.</w:t>
      </w:r>
    </w:p>
    <w:p>
      <w:pPr>
        <w:pStyle w:val="ListBullet"/>
      </w:pPr>
      <w:r>
        <w:t>Progressive overload principles apply even without traditional gym equipment.</w:t>
      </w:r>
    </w:p>
    <w:p>
      <w:pPr>
        <w:pStyle w:val="ListBullet"/>
      </w:pPr>
      <w:r>
        <w:t>Consistency and gradual progression reduce injury risk and improve fitness adaptations.</w:t>
      </w:r>
    </w:p>
    <w:p>
      <w:pPr>
        <w:pStyle w:val="ListBullet"/>
      </w:pPr>
      <w:r>
        <w:t>Balanced routines include both cardiovascular and resistance components.</w:t>
      </w:r>
    </w:p>
    <w:p>
      <w:pPr>
        <w:pStyle w:val="ListBullet"/>
      </w:pPr>
      <w:r>
        <w:t>Motivation can be maintained through goal-setting, variety, and social support.</w:t>
      </w:r>
    </w:p>
    <w:p>
      <w:pPr>
        <w:pStyle w:val="ListBullet"/>
      </w:pPr>
      <w:r>
        <w:t>Safety requires attention to technique, warm-up, and accommodating individual health conditions.</w:t>
      </w:r>
    </w:p>
    <w:p>
      <w:pPr>
        <w:pStyle w:val="ListBullet"/>
      </w:pPr>
      <w:r>
        <w:t>Correcting common misconceptions encourages safe and sustained engagement.</w:t>
      </w:r>
    </w:p>
    <w:p>
      <w:pPr>
        <w:pStyle w:val="Heading1"/>
      </w:pPr>
      <w:r>
        <w:t>Glossary</w:t>
      </w:r>
    </w:p>
    <w:p>
      <w:r>
        <w:rPr>
          <w:b/>
        </w:rPr>
        <w:t xml:space="preserve">Bodyweight Exercise: </w:t>
      </w:r>
      <w:r>
        <w:t>Physical movements that use the individual's own weight to provide resistance, such as push-ups or squats.</w:t>
      </w:r>
    </w:p>
    <w:p>
      <w:r>
        <w:rPr>
          <w:b/>
        </w:rPr>
        <w:t xml:space="preserve">Progressive Overload: </w:t>
      </w:r>
      <w:r>
        <w:t>The gradual increase of stress placed on the body during exercise to stimulate physiological adaptations.</w:t>
      </w:r>
    </w:p>
    <w:p>
      <w:r>
        <w:rPr>
          <w:b/>
        </w:rPr>
        <w:t xml:space="preserve">Cardiovascular Fitness: </w:t>
      </w:r>
      <w:r>
        <w:t>The ability of the heart, lungs, and circulatory system to supply oxygen during sustained physical activity.</w:t>
      </w:r>
    </w:p>
    <w:p>
      <w:r>
        <w:rPr>
          <w:b/>
        </w:rPr>
        <w:t xml:space="preserve">Muscle Strength: </w:t>
      </w:r>
      <w:r>
        <w:t>The maximum force a muscle or muscle group can generate during a single contraction.</w:t>
      </w:r>
    </w:p>
    <w:p>
      <w:r>
        <w:rPr>
          <w:b/>
        </w:rPr>
        <w:t xml:space="preserve">Moderate-intensity Exercise: </w:t>
      </w:r>
      <w:r>
        <w:t>Exercise that causes a noticeable increase in heart rate and breathing, but still allows conversation.</w:t>
      </w:r>
    </w:p>
    <w:p>
      <w:r>
        <w:rPr>
          <w:b/>
        </w:rPr>
        <w:t xml:space="preserve">Warm-up: </w:t>
      </w:r>
      <w:r>
        <w:t>Light physical activity performed before exercise to prepare the body and reduce injury risk.</w:t>
      </w:r>
    </w:p>
    <w:p>
      <w:r>
        <w:rPr>
          <w:b/>
        </w:rPr>
        <w:t xml:space="preserve">Flexibility: </w:t>
      </w:r>
      <w:r>
        <w:t>The range of motion available at a joint or group of joints.</w:t>
      </w:r>
    </w:p>
    <w:p>
      <w:r>
        <w:rPr>
          <w:b/>
        </w:rPr>
        <w:t xml:space="preserve">Neuromuscular Coordination: </w:t>
      </w:r>
      <w:r>
        <w:t>The efficient communication between the nervous system and muscles to produce smooth, controlled movements.</w:t>
      </w:r>
    </w:p>
    <w:p>
      <w:pPr>
        <w:pStyle w:val="Heading1"/>
      </w:pPr>
      <w:r>
        <w:t>Related Modules</w:t>
      </w:r>
    </w:p>
    <w:p>
      <w:pPr>
        <w:pStyle w:val="ListBullet"/>
      </w:pPr>
      <w:r>
        <w:t>PROG-003</w:t>
      </w:r>
    </w:p>
    <w:p>
      <w:pPr>
        <w:pStyle w:val="ListBullet"/>
      </w:pPr>
      <w:r>
        <w:t>EXER-010</w:t>
      </w:r>
    </w:p>
    <w:p>
      <w:pPr>
        <w:pStyle w:val="ListBullet"/>
      </w:pPr>
      <w:r>
        <w:t>FIT-101</w:t>
      </w:r>
    </w:p>
    <w:p>
      <w:pPr>
        <w:pStyle w:val="Heading1"/>
      </w:pPr>
      <w:r>
        <w:t>Illustration Specifications</w:t>
      </w:r>
    </w:p>
    <w:p>
      <w:pPr>
        <w:pStyle w:val="Heading2"/>
      </w:pPr>
      <w:r>
        <w:t>ILL001 - Bodyweight Squat Demonstration</w:t>
      </w:r>
    </w:p>
    <w:p>
      <w:r>
        <w:t>Type: Photograph</w:t>
      </w:r>
    </w:p>
    <w:p>
      <w:r>
        <w:t>Step-by-step images showing correct form for a beginner bodyweight squat.</w:t>
      </w:r>
    </w:p>
    <w:p>
      <w:r>
        <w:t>Alt text: Person performing a bodyweight squat with proper stance and posture.</w:t>
      </w:r>
    </w:p>
    <w:p>
      <w:pPr>
        <w:pStyle w:val="Heading2"/>
      </w:pPr>
      <w:r>
        <w:t>ILL002 - Modified Push-up Technique</w:t>
      </w:r>
    </w:p>
    <w:p>
      <w:r>
        <w:t>Type: Diagram</w:t>
      </w:r>
    </w:p>
    <w:p>
      <w:r>
        <w:t>Diagram illustrating hand placement, body alignment, and progression steps for modified push-ups.</w:t>
      </w:r>
    </w:p>
    <w:p>
      <w:r>
        <w:t>Alt text: Diagram showing stages of a modified push-up from wall variation to knee push-up.</w:t>
      </w:r>
    </w:p>
    <w:p>
      <w:pPr>
        <w:pStyle w:val="Heading2"/>
      </w:pPr>
      <w:r>
        <w:t>ILL003 - Progressive Overload Concept</w:t>
      </w:r>
    </w:p>
    <w:p>
      <w:r>
        <w:t>Type: Infographic</w:t>
      </w:r>
    </w:p>
    <w:p>
      <w:r>
        <w:t>Visual representation of progressive overload with increasing repetitions and sets over weeks.</w:t>
      </w:r>
    </w:p>
    <w:p>
      <w:r>
        <w:t>Alt text: Graph showing gradual increase in exercise volume over time to stimulate adaptation.</w:t>
      </w:r>
    </w:p>
    <w:p>
      <w:pPr>
        <w:pStyle w:val="Heading2"/>
      </w:pPr>
      <w:r>
        <w:t>ILL004 - Sample Weekly Beginner Workout Schedule</w:t>
      </w:r>
    </w:p>
    <w:p>
      <w:r>
        <w:t>Type: Chart</w:t>
      </w:r>
    </w:p>
    <w:p>
      <w:r>
        <w:t>Chart outlining a balanced 4-day weekly home workout routine including cardio and strength exercises.</w:t>
      </w:r>
    </w:p>
    <w:p>
      <w:r>
        <w:t>Alt text: Weekly calendar displaying alternating days of cardio and strength-focused workouts.</w:t>
      </w:r>
    </w:p>
    <w:p>
      <w:pPr>
        <w:pStyle w:val="Heading1"/>
      </w:pPr>
      <w:r>
        <w:t>References</w:t>
      </w:r>
    </w:p>
    <w:p>
      <w:pPr>
        <w:pStyle w:val="ListBullet"/>
      </w:pPr>
      <w:r>
        <w:t>Physical Activity Guidelines for Americans, 2nd edition | U.S. Department of Health and Human Services | 2018 | https://health.gov/sites/default/files/2019-09/Physical_Activity_Guidelines_2nd_edition.pdf | Verified</w:t>
      </w:r>
    </w:p>
    <w:p>
      <w:pPr>
        <w:pStyle w:val="ListBullet"/>
      </w:pPr>
      <w:r>
        <w:t>Effectiveness of Home-Based Exercise Programs for Improving Strength and Functional Capacity in Older Adults: A Systematic Review | L. Chodzko-Zajko et al. | 2021 | Unverified – exact source not located; citation based on author expertise | Unverified</w:t>
      </w:r>
    </w:p>
    <w:p>
      <w:pPr>
        <w:pStyle w:val="ListBullet"/>
      </w:pPr>
      <w:r>
        <w:t>Exercise and Physical Activity: Your Everyday Guide from the National Institute on Aging | National Institute on Aging | 2021 | https://www.nia.nih.gov/health/exercise-physical-activity | Verified</w:t>
      </w:r>
    </w:p>
    <w:p>
      <w:pPr>
        <w:pStyle w:val="ListBullet"/>
      </w:pPr>
      <w:r>
        <w:t>Progressive Resistance Training for Older Adults: A Review of the Evidence and Guidelines for Prescription | H. Fiatarone Singh | 2002 | Unverified – review article summary, no DOI available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