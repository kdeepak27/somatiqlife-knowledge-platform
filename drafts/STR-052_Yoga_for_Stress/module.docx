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STR-052 - Yoga for Stress</w:t>
      </w:r>
    </w:p>
    <w:p>
      <w:r>
        <w:rPr>
          <w:i/>
        </w:rPr>
        <w:t>How to use yoga for stress,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Stress Recognition, Stress Coping, Stress Reduction</w:t>
            </w:r>
          </w:p>
        </w:tc>
      </w:tr>
      <w:tr>
        <w:tc>
          <w:tcPr>
            <w:tcW w:type="dxa" w:w="4968"/>
          </w:tcPr>
          <w:p>
            <w:r>
              <w:rPr>
                <w:b/>
              </w:rPr>
              <w:t>Audience</w:t>
            </w:r>
          </w:p>
        </w:tc>
        <w:tc>
          <w:tcPr>
            <w:tcW w:type="dxa" w:w="4968"/>
          </w:tcPr>
          <w:p>
            <w:r>
              <w:t>General Public, Stress Management Coaches, Mental Health Practitioners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stress, yoga, stress management, mindfulness, relaxation, Hatha Yoga, Pranayama, meditation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Yoga for stress is a holistic practice involving physical postures (asanas), breathing exercises (Pranayama), and meditation to help reduce psychological and physiological stress. Synonyms and related terms include mind-body therapy, stress-relief yoga, and meditative movement. The mechanisms behind yoga's stress-reducing effects involve modulation of the autonomic nervous system—specifically increasing parasympathetic ('rest and digest') activity and decreasing sympathetic ('fight or flight') responses. Additionally, yoga influences neuroendocrine pathways, lowering cortisol levels, and enhances mindfulness, improving emotional regulation. Practical relevance includes accessible stress reduction with minimal equipment, adaptable for beginners through advanced practitioners. Limitations include variability in individual responses, limited long-term randomized controlled trials specific to stress outcomes, and the need for proper instruction to avoid injury. Safety considerations emphasize gradual progression, avoiding poses contraindicated by health conditions, and awareness of physical limitations. Yoga should complement, not replace, medical or psychological care when needed. Popular styles for stress relief include Hatha, Vinyasa, and restorative yoga, incorporating gentle movements and focused breathing. Overall, yoga offers a promising complementary approach to stress management, supported by moderate evidence.</w:t>
      </w:r>
    </w:p>
    <w:p>
      <w:pPr>
        <w:pStyle w:val="Heading1"/>
      </w:pPr>
      <w:r>
        <w:t>Customer Questions Answered</w:t>
      </w:r>
    </w:p>
    <w:p>
      <w:pPr>
        <w:pStyle w:val="ListBullet"/>
      </w:pPr>
      <w:r>
        <w:t>What is yoga and how can it reduce stress?</w:t>
      </w:r>
    </w:p>
    <w:p>
      <w:pPr>
        <w:pStyle w:val="ListBullet"/>
      </w:pPr>
      <w:r>
        <w:t>How does yoga affect the nervous system related to stress?</w:t>
      </w:r>
    </w:p>
    <w:p>
      <w:pPr>
        <w:pStyle w:val="ListBullet"/>
      </w:pPr>
      <w:r>
        <w:t>What types of yoga are best for managing stress?</w:t>
      </w:r>
    </w:p>
    <w:p>
      <w:pPr>
        <w:pStyle w:val="ListBullet"/>
      </w:pPr>
      <w:r>
        <w:t>Is there scientific evidence supporting yoga for stress reduction?</w:t>
      </w:r>
    </w:p>
    <w:p>
      <w:pPr>
        <w:pStyle w:val="ListBullet"/>
      </w:pPr>
      <w:r>
        <w:t>How often should I practice yoga to experience stress relief?</w:t>
      </w:r>
    </w:p>
    <w:p>
      <w:pPr>
        <w:pStyle w:val="ListBullet"/>
      </w:pPr>
      <w:r>
        <w:t>Can yoga be combined with other stress management techniques?</w:t>
      </w:r>
    </w:p>
    <w:p>
      <w:pPr>
        <w:pStyle w:val="ListBullet"/>
      </w:pPr>
      <w:r>
        <w:t>Are there any risks or safety concerns when using yoga for stress?</w:t>
      </w:r>
    </w:p>
    <w:p>
      <w:pPr>
        <w:pStyle w:val="ListBullet"/>
      </w:pPr>
      <w:r>
        <w:t>How long does a typical stress-relief yoga session take?</w:t>
      </w:r>
    </w:p>
    <w:p>
      <w:pPr>
        <w:pStyle w:val="ListBullet"/>
      </w:pPr>
      <w:r>
        <w:t>Can yoga help with anxiety related to stress?</w:t>
      </w:r>
    </w:p>
    <w:p>
      <w:pPr>
        <w:pStyle w:val="ListBullet"/>
      </w:pPr>
      <w:r>
        <w:t>What are some simple yoga poses beginners can use for stress?</w:t>
      </w:r>
    </w:p>
    <w:p>
      <w:pPr>
        <w:pStyle w:val="ListBullet"/>
      </w:pPr>
      <w:r>
        <w:t>Does breathing technique (Pranayama) in yoga help reduce stress?</w:t>
      </w:r>
    </w:p>
    <w:p>
      <w:pPr>
        <w:pStyle w:val="ListBullet"/>
      </w:pPr>
      <w:r>
        <w:t>Are there misconceptions about yoga’s effectiveness for stress?</w:t>
      </w:r>
    </w:p>
    <w:p>
      <w:pPr>
        <w:pStyle w:val="Heading1"/>
      </w:pPr>
      <w:r>
        <w:t>Learning Objectives</w:t>
      </w:r>
    </w:p>
    <w:p>
      <w:pPr>
        <w:pStyle w:val="ListBullet"/>
      </w:pPr>
      <w:r>
        <w:t>Understand the definition and components of yoga as related to stress reduction.</w:t>
      </w:r>
    </w:p>
    <w:p>
      <w:pPr>
        <w:pStyle w:val="ListBullet"/>
      </w:pPr>
      <w:r>
        <w:t>Describe physiological and psychological mechanisms by which yoga influences stress.</w:t>
      </w:r>
    </w:p>
    <w:p>
      <w:pPr>
        <w:pStyle w:val="ListBullet"/>
      </w:pPr>
      <w:r>
        <w:t>Identify scientific evidence supporting yoga for stress relief and its limitations.</w:t>
      </w:r>
    </w:p>
    <w:p>
      <w:pPr>
        <w:pStyle w:val="ListBullet"/>
      </w:pPr>
      <w:r>
        <w:t>Recognize practical applications and guidelines for using yoga safely to manage stress.</w:t>
      </w:r>
    </w:p>
    <w:p>
      <w:pPr>
        <w:pStyle w:val="ListBullet"/>
      </w:pPr>
      <w:r>
        <w:t>Clarify common misconceptions about yoga and stress management.</w:t>
      </w:r>
    </w:p>
    <w:p>
      <w:pPr>
        <w:pStyle w:val="ListBullet"/>
      </w:pPr>
      <w:r>
        <w:t>Explain the role of breathing and meditation techniques within yoga for stress relief.</w:t>
      </w:r>
    </w:p>
    <w:p>
      <w:pPr>
        <w:pStyle w:val="ListBullet"/>
      </w:pPr>
      <w:r>
        <w:t>Discuss common yoga styles and poses effective for stress management.</w:t>
      </w:r>
    </w:p>
    <w:p>
      <w:pPr>
        <w:pStyle w:val="ListBullet"/>
      </w:pPr>
      <w:r>
        <w:t>Appreciate safety considerations and contraindications when practicing yoga for stress.</w:t>
      </w:r>
    </w:p>
    <w:p>
      <w:pPr>
        <w:pStyle w:val="Heading1"/>
      </w:pPr>
      <w:r>
        <w:t>Definition</w:t>
      </w:r>
    </w:p>
    <w:p>
      <w:r>
        <w:t>Yoga is an ancient practice combining physical postures (asanas), breathing techniques (Pranayama), and mindfulness meditation aimed at promoting physical, mental, and emotional well-being. When applied to stress management, yoga focuses on relaxing the mind and body, enhancing awareness, and reducing physiological stress responses.</w:t>
      </w:r>
    </w:p>
    <w:p>
      <w:pPr>
        <w:pStyle w:val="Heading1"/>
      </w:pPr>
      <w:r>
        <w:t>Why This Matters</w:t>
      </w:r>
    </w:p>
    <w:p>
      <w:r>
        <w:t>Stress is a common and growing health concern linked to numerous physical and mental health problems. Many individuals seek non-pharmacological strategies to manage stress safely. Yoga, being accessible and multifaceted, holds promise as a practical tool to alleviate stress symptoms, but understanding its scientific basis, proper use, and limitations is essential for informed use and ensuring safety.</w:t>
      </w:r>
    </w:p>
    <w:p>
      <w:pPr>
        <w:pStyle w:val="Heading1"/>
      </w:pPr>
      <w:r>
        <w:t>Overview of Yoga as a Stress Management Practice</w:t>
      </w:r>
    </w:p>
    <w:p>
      <w:r>
        <w:t>Yoga is a mind-body discipline originally from ancient India, integrating physical postures (asanas), breathing control (Pranayama), and meditation techniques. It aims to balance body and mind, reduce tension, and promote relaxation. For stress management, yoga can improve both physical symptoms (muscle tension, heart rate) and psychological responses (anxiety, worry). Meditation and mindful awareness within yoga support emotional regulation, contributing to decreased psychological stress.</w:t>
      </w:r>
    </w:p>
    <w:p>
      <w:pPr>
        <w:pStyle w:val="Heading1"/>
      </w:pPr>
      <w:r>
        <w:t>Physiological Mechanisms of Yoga in Stress Reduction</w:t>
      </w:r>
    </w:p>
    <w:p>
      <w:r>
        <w:t>Yoga influences stress by modulating the autonomic nervous system. Specifically, yoga practices enhance parasympathetic nervous system activity, commonly known as the 'rest and digest' response, while reducing sympathetic nervous system activation, which drives 'fight or flight' reactions. This shift results in reduced heart rate, lower blood pressure, and decreased secretion of stress hormones like cortisol. Additionally, yoga may affect neurotransmitter systems involved in mood regulation, such as gamma-aminobutyric acid (GABA) and serotonin.</w:t>
      </w:r>
    </w:p>
    <w:p>
      <w:pPr>
        <w:pStyle w:val="Heading1"/>
      </w:pPr>
      <w:r>
        <w:t>Role of Breathing Techniques (Pranayama) in Stress Management</w:t>
      </w:r>
    </w:p>
    <w:p>
      <w:r>
        <w:t>Pranayama, the controlled regulation of breath within yoga, plays a significant role in stress relief. Techniques like slow deep breathing, alternate nostril breathing, and diaphragmatic breathing stimulate the vagus nerve, enhancing parasympathetic tone. This can reduce anxiety, lower heart rate, and promote relaxation. Breathing exercises can be easily learned and practiced independently, making them a practical component for managing acute stress.</w:t>
      </w:r>
    </w:p>
    <w:p>
      <w:pPr>
        <w:pStyle w:val="Heading1"/>
      </w:pPr>
      <w:r>
        <w:t>Scientific Evidence Supporting Yoga for Stress Reduction</w:t>
      </w:r>
    </w:p>
    <w:p>
      <w:r>
        <w:t>Multiple randomized controlled trials and systematic reviews suggest that yoga can reduce perceived stress, anxiety, and symptoms related to stress. Moderate evidence indicates improvements in cortisol levels, heart rate variability, and subjective quality of life. However, variability exists in study design, yoga styles, durations, and populations studied. Evidence strength ranges from moderate to emerging, with a need for more large-scale, long-term trials focusing specifically on stress outcomes.</w:t>
      </w:r>
    </w:p>
    <w:p>
      <w:pPr>
        <w:pStyle w:val="Heading1"/>
      </w:pPr>
      <w:r>
        <w:t>Types of Yoga Effective for Stress Management</w:t>
      </w:r>
    </w:p>
    <w:p>
      <w:r>
        <w:t>Styles commonly used for stress relief include Hatha Yoga, characterized by slow, gentle postures; Vinyasa Yoga, linking breath with movement; Restorative Yoga, emphasizing deep relaxation; and Kundalini Yoga, blending movement, breathing, and meditation. Choosing a style depends on individual preferences, physical ability, and goals. Beginners often benefit from slower, less intense forms that prioritize relaxation and mindfulness.</w:t>
      </w:r>
    </w:p>
    <w:p>
      <w:pPr>
        <w:pStyle w:val="Heading1"/>
      </w:pPr>
      <w:r>
        <w:t>Practical Guidelines for Starting Yoga to Manage Stress</w:t>
      </w:r>
    </w:p>
    <w:p>
      <w:r>
        <w:t>Beginners should start with beginner-friendly classes or guided videos, focusing on gentle poses and breathing. Consistency is key, with recommendations typically ranging from 15 to 60 minutes per session, 2–5 times per week. It is important to listen to one’s body and avoid excessive strain. Using certified yoga instructors knowledgeable about stress management improves safety and effectiveness.</w:t>
      </w:r>
    </w:p>
    <w:p>
      <w:pPr>
        <w:pStyle w:val="Heading1"/>
      </w:pPr>
      <w:r>
        <w:t>Limitations and Challenges of Using Yoga for Stress</w:t>
      </w:r>
    </w:p>
    <w:p>
      <w:r>
        <w:t>Yoga is not a universal remedy; some individuals may find limited benefit or face barriers like physical limitations, lack of access, or time constraints. Scientific evidence, while promising, is not definitive for all populations. Yoga should not replace professional medical or psychological treatment when warranted. Additionally, improper technique or unsupervised practice may lead to injury.</w:t>
      </w:r>
    </w:p>
    <w:p>
      <w:pPr>
        <w:pStyle w:val="Heading1"/>
      </w:pPr>
      <w:r>
        <w:t>Common Misconceptions about Yoga and Stress Management</w:t>
      </w:r>
    </w:p>
    <w:p>
      <w:r>
        <w:t>A frequent misconception is that yoga requires high flexibility or intense physical exertion; however, yoga for stress emphasizes gentle movement and relaxation. Another myth is that immediate or guaranteed stress relief occurs after one session; benefits typically accumulate over time. Yoga is sometimes perceived as solely spiritual or religious, but it is adaptable to personal beliefs and secular contexts.</w:t>
      </w:r>
    </w:p>
    <w:p>
      <w:pPr>
        <w:pStyle w:val="Heading1"/>
      </w:pPr>
      <w:r>
        <w:t>Safety Considerations and Contraindications</w:t>
      </w:r>
    </w:p>
    <w:p>
      <w:r>
        <w:t>Yoga is generally safe when practiced appropriately, but precautions include avoiding poses that strain joints or exacerbate medical conditions such as hypertension, glaucoma, or recent injuries. Pregnant individuals should consult healthcare providers before practicing. Listening to one’s body and adapting poses or skipping problematic movements minimizes risks.</w:t>
      </w:r>
    </w:p>
    <w:p>
      <w:pPr>
        <w:pStyle w:val="Heading1"/>
      </w:pPr>
      <w:r>
        <w:t>Combining Yoga with Other Stress Management Techniques</w:t>
      </w:r>
    </w:p>
    <w:p>
      <w:r>
        <w:t>Yoga can complement other approaches such as cognitive-behavioral therapy (CBT), medication, physical exercise, and relaxation techniques. Its mind-body integration supports holistic well-being. Coordination with healthcare professionals ensures an integrated plan, especially for individuals with significant stress or mental health disorders.</w:t>
      </w:r>
    </w:p>
    <w:p>
      <w:pPr>
        <w:pStyle w:val="Heading1"/>
      </w:pPr>
      <w:r>
        <w:t>Measuring Outcomes and Tracking Progress</w:t>
      </w:r>
    </w:p>
    <w:p>
      <w:r>
        <w:t>Individuals can track stress levels through self-report scales, physiological measurements like heart rate variability, or mood diaries. Noting improvements in sleep quality, mood, and physical tension helps confirm benefits from yoga practice. Adjusting frequency or style based on feedback improves effectiveness.</w:t>
      </w:r>
    </w:p>
    <w:p>
      <w:pPr>
        <w:pStyle w:val="Heading1"/>
      </w:pPr>
      <w:r>
        <w:t>Practical Guidance</w:t>
      </w:r>
    </w:p>
    <w:p>
      <w:pPr>
        <w:pStyle w:val="ListBullet"/>
      </w:pPr>
      <w:r>
        <w:t>Begin with beginner-level classes focusing on gentle poses and breathing exercises.</w:t>
      </w:r>
    </w:p>
    <w:p>
      <w:pPr>
        <w:pStyle w:val="ListBullet"/>
      </w:pPr>
      <w:r>
        <w:t>Practice yoga consistently, ideally several times per week, for cumulative stress relief.</w:t>
      </w:r>
    </w:p>
    <w:p>
      <w:pPr>
        <w:pStyle w:val="ListBullet"/>
      </w:pPr>
      <w:r>
        <w:t>Incorporate Pranayama breathing techniques to enhance relaxation.</w:t>
      </w:r>
    </w:p>
    <w:p>
      <w:pPr>
        <w:pStyle w:val="ListBullet"/>
      </w:pPr>
      <w:r>
        <w:t>Consult with a healthcare provider if you have underlying health conditions before starting yoga.</w:t>
      </w:r>
    </w:p>
    <w:p>
      <w:pPr>
        <w:pStyle w:val="ListBullet"/>
      </w:pPr>
      <w:r>
        <w:t>Use certified yoga instructors or reputable resources to learn safe and effective practices.</w:t>
      </w:r>
    </w:p>
    <w:p>
      <w:pPr>
        <w:pStyle w:val="ListBullet"/>
      </w:pPr>
      <w:r>
        <w:t>Avoid pushing beyond physical limits to prevent injury.</w:t>
      </w:r>
    </w:p>
    <w:p>
      <w:pPr>
        <w:pStyle w:val="ListBullet"/>
      </w:pPr>
      <w:r>
        <w:t>Consider yoga as part of a comprehensive stress management plan including other therapies as needed.</w:t>
      </w:r>
    </w:p>
    <w:p>
      <w:pPr>
        <w:pStyle w:val="ListBullet"/>
      </w:pPr>
      <w:r>
        <w:t>Track symptom changes and adapt your practice accordingly.</w:t>
      </w:r>
    </w:p>
    <w:p>
      <w:pPr>
        <w:pStyle w:val="Heading1"/>
      </w:pPr>
      <w:r>
        <w:t>Safety Notes</w:t>
      </w:r>
    </w:p>
    <w:p>
      <w:pPr>
        <w:pStyle w:val="ListBullet"/>
      </w:pPr>
      <w:r>
        <w:t>Avoid poses that cause pain or discomfort, especially if you have injuries or chronic conditions.</w:t>
      </w:r>
    </w:p>
    <w:p>
      <w:pPr>
        <w:pStyle w:val="ListBullet"/>
      </w:pPr>
      <w:r>
        <w:t>Pregnant individuals should seek specialized prenatal yoga guidance.</w:t>
      </w:r>
    </w:p>
    <w:p>
      <w:pPr>
        <w:pStyle w:val="ListBullet"/>
      </w:pPr>
      <w:r>
        <w:t>Those with cardiovascular or respiratory diseases should consult healthcare providers before practicing.</w:t>
      </w:r>
    </w:p>
    <w:p>
      <w:pPr>
        <w:pStyle w:val="ListBullet"/>
      </w:pPr>
      <w:r>
        <w:t>Listen to your body's signals and rest when needed to prevent overexertion.</w:t>
      </w:r>
    </w:p>
    <w:p>
      <w:pPr>
        <w:pStyle w:val="ListBullet"/>
      </w:pPr>
      <w:r>
        <w:t>Seek professional instruction to ensure proper alignment and technique.</w:t>
      </w:r>
    </w:p>
    <w:p>
      <w:pPr>
        <w:pStyle w:val="Heading1"/>
      </w:pPr>
      <w:r>
        <w:t>Common Misconceptions</w:t>
      </w:r>
    </w:p>
    <w:p>
      <w:r>
        <w:rPr>
          <w:b/>
        </w:rPr>
        <w:t xml:space="preserve">Misconception: </w:t>
      </w:r>
      <w:r>
        <w:t>Yoga requires advanced flexibility and is only for young people.</w:t>
      </w:r>
    </w:p>
    <w:p>
      <w:r>
        <w:rPr>
          <w:b/>
        </w:rPr>
        <w:t xml:space="preserve">Reality: </w:t>
      </w:r>
      <w:r>
        <w:t>Yoga for stress often involves gentle poses accessible to all ages and fitness levels.</w:t>
      </w:r>
    </w:p>
    <w:p>
      <w:r>
        <w:rPr>
          <w:b/>
        </w:rPr>
        <w:t xml:space="preserve">Misconception: </w:t>
      </w:r>
      <w:r>
        <w:t>One session of yoga immediately eliminates all stress.</w:t>
      </w:r>
    </w:p>
    <w:p>
      <w:r>
        <w:rPr>
          <w:b/>
        </w:rPr>
        <w:t xml:space="preserve">Reality: </w:t>
      </w:r>
      <w:r>
        <w:t>Stress reduction benefits generally build over consistent practice over weeks or months.</w:t>
      </w:r>
    </w:p>
    <w:p>
      <w:r>
        <w:rPr>
          <w:b/>
        </w:rPr>
        <w:t xml:space="preserve">Misconception: </w:t>
      </w:r>
      <w:r>
        <w:t>Yoga is exclusively a spiritual or religious practice not suitable for everyone.</w:t>
      </w:r>
    </w:p>
    <w:p>
      <w:r>
        <w:rPr>
          <w:b/>
        </w:rPr>
        <w:t xml:space="preserve">Reality: </w:t>
      </w:r>
      <w:r>
        <w:t>Yoga can be adapted for secular, health-focused purposes without spiritual elements.</w:t>
      </w:r>
    </w:p>
    <w:p>
      <w:pPr>
        <w:pStyle w:val="Heading1"/>
      </w:pPr>
      <w:r>
        <w:t>Clinical Pearls</w:t>
      </w:r>
    </w:p>
    <w:p>
      <w:pPr>
        <w:pStyle w:val="ListNumber"/>
      </w:pPr>
      <w:r>
        <w:t>Pranayama breathing is often the most accessible and effective immediate stress relief component in yoga.</w:t>
      </w:r>
    </w:p>
    <w:p>
      <w:pPr>
        <w:pStyle w:val="ListNumber"/>
      </w:pPr>
      <w:r>
        <w:t>Combining physical postures with mindfulness meditation optimizes stress reduction.</w:t>
      </w:r>
    </w:p>
    <w:p>
      <w:pPr>
        <w:pStyle w:val="ListNumber"/>
      </w:pPr>
      <w:r>
        <w:t>Moderate evidence supports yoga’s role in lowering cortisol and improving autonomic balance.</w:t>
      </w:r>
    </w:p>
    <w:p>
      <w:pPr>
        <w:pStyle w:val="ListNumber"/>
      </w:pPr>
      <w:r>
        <w:t>Safety and gradual progression reduce risk of musculoskeletal injury.</w:t>
      </w:r>
    </w:p>
    <w:p>
      <w:pPr>
        <w:pStyle w:val="ListNumber"/>
      </w:pPr>
      <w:r>
        <w:t>Yoga works best as part of a multidimensional stress management approach.</w:t>
      </w:r>
    </w:p>
    <w:p>
      <w:pPr>
        <w:pStyle w:val="Heading1"/>
      </w:pPr>
      <w:r>
        <w:t>Key Takeaways</w:t>
      </w:r>
    </w:p>
    <w:p>
      <w:pPr>
        <w:pStyle w:val="ListBullet"/>
      </w:pPr>
      <w:r>
        <w:t>Yoga combines physical poses, breathing, and meditation to reduce stress.</w:t>
      </w:r>
    </w:p>
    <w:p>
      <w:pPr>
        <w:pStyle w:val="ListBullet"/>
      </w:pPr>
      <w:r>
        <w:t>It works by activating the parasympathetic nervous system and lowering stress hormones.</w:t>
      </w:r>
    </w:p>
    <w:p>
      <w:pPr>
        <w:pStyle w:val="ListBullet"/>
      </w:pPr>
      <w:r>
        <w:t>Moderate scientific evidence supports yoga’s effectiveness in stress relief.</w:t>
      </w:r>
    </w:p>
    <w:p>
      <w:pPr>
        <w:pStyle w:val="ListBullet"/>
      </w:pPr>
      <w:r>
        <w:t>Breathing techniques (Pranayama) are key contributors to relaxation.</w:t>
      </w:r>
    </w:p>
    <w:p>
      <w:pPr>
        <w:pStyle w:val="ListBullet"/>
      </w:pPr>
      <w:r>
        <w:t>Various yoga styles can be adapted for stress management based on individual needs.</w:t>
      </w:r>
    </w:p>
    <w:p>
      <w:pPr>
        <w:pStyle w:val="ListBullet"/>
      </w:pPr>
      <w:r>
        <w:t>Consistency in practice enhances stress reduction benefits.</w:t>
      </w:r>
    </w:p>
    <w:p>
      <w:pPr>
        <w:pStyle w:val="ListBullet"/>
      </w:pPr>
      <w:r>
        <w:t>Yoga is generally safe when practiced with proper guidance.</w:t>
      </w:r>
    </w:p>
    <w:p>
      <w:pPr>
        <w:pStyle w:val="ListBullet"/>
      </w:pPr>
      <w:r>
        <w:t>Yoga should complement, not replace, professional health care when needed.</w:t>
      </w:r>
    </w:p>
    <w:p>
      <w:pPr>
        <w:pStyle w:val="Heading1"/>
      </w:pPr>
      <w:r>
        <w:t>Glossary</w:t>
      </w:r>
    </w:p>
    <w:p>
      <w:r>
        <w:rPr>
          <w:b/>
        </w:rPr>
        <w:t xml:space="preserve">Yoga: </w:t>
      </w:r>
      <w:r>
        <w:t>A mind-body practice combining physical postures, breathing techniques, and meditation to promote health and well-being.</w:t>
      </w:r>
    </w:p>
    <w:p>
      <w:r>
        <w:rPr>
          <w:b/>
        </w:rPr>
        <w:t xml:space="preserve">Stress: </w:t>
      </w:r>
      <w:r>
        <w:t>A physical and psychological response to challenging or threatening situations.</w:t>
      </w:r>
    </w:p>
    <w:p>
      <w:r>
        <w:rPr>
          <w:b/>
        </w:rPr>
        <w:t xml:space="preserve">Asana: </w:t>
      </w:r>
      <w:r>
        <w:t>Physical postures or poses practiced in yoga.</w:t>
      </w:r>
    </w:p>
    <w:p>
      <w:r>
        <w:rPr>
          <w:b/>
        </w:rPr>
        <w:t xml:space="preserve">Pranayama: </w:t>
      </w:r>
      <w:r>
        <w:t>Breathing exercises within yoga focused on regulation and control of breath.</w:t>
      </w:r>
    </w:p>
    <w:p>
      <w:r>
        <w:rPr>
          <w:b/>
        </w:rPr>
        <w:t xml:space="preserve">Parasympathetic Nervous System: </w:t>
      </w:r>
      <w:r>
        <w:t>The part of the autonomic nervous system responsible for 'rest and digest' activities that counteract stress.</w:t>
      </w:r>
    </w:p>
    <w:p>
      <w:r>
        <w:rPr>
          <w:b/>
        </w:rPr>
        <w:t xml:space="preserve">Sympathetic Nervous System: </w:t>
      </w:r>
      <w:r>
        <w:t>The part of the autonomic nervous system that triggers the 'fight or flight' stress response.</w:t>
      </w:r>
    </w:p>
    <w:p>
      <w:r>
        <w:rPr>
          <w:b/>
        </w:rPr>
        <w:t xml:space="preserve">Cortisol: </w:t>
      </w:r>
      <w:r>
        <w:t>A hormone released during stress that affects many body systems.</w:t>
      </w:r>
    </w:p>
    <w:p>
      <w:r>
        <w:rPr>
          <w:b/>
        </w:rPr>
        <w:t xml:space="preserve">Mindfulness: </w:t>
      </w:r>
      <w:r>
        <w:t>Focused, non-judgmental awareness of the present moment.</w:t>
      </w:r>
    </w:p>
    <w:p>
      <w:pPr>
        <w:pStyle w:val="Heading1"/>
      </w:pPr>
      <w:r>
        <w:t>Related Modules</w:t>
      </w:r>
    </w:p>
    <w:p>
      <w:pPr>
        <w:pStyle w:val="ListBullet"/>
      </w:pPr>
      <w:r>
        <w:t>STR-047_Mindfulness_for_Stress</w:t>
      </w:r>
    </w:p>
    <w:p>
      <w:pPr>
        <w:pStyle w:val="ListBullet"/>
      </w:pPr>
      <w:r>
        <w:t>STR-049_Breathing_Exercises_for_Anxiety</w:t>
      </w:r>
    </w:p>
    <w:p>
      <w:pPr>
        <w:pStyle w:val="ListBullet"/>
      </w:pPr>
      <w:r>
        <w:t>STR-061_Stress_Management_Techniques</w:t>
      </w:r>
    </w:p>
    <w:p>
      <w:pPr>
        <w:pStyle w:val="Heading1"/>
      </w:pPr>
      <w:r>
        <w:t>Illustration Specifications</w:t>
      </w:r>
    </w:p>
    <w:p>
      <w:pPr>
        <w:pStyle w:val="Heading2"/>
      </w:pPr>
      <w:r>
        <w:t>STR052-ILL01 - Basic Yoga Poses for Stress Relief</w:t>
      </w:r>
    </w:p>
    <w:p>
      <w:r>
        <w:t>Type: Diagram</w:t>
      </w:r>
    </w:p>
    <w:p>
      <w:r>
        <w:t>Illustrations of simple beginner yoga poses commonly used to reduce stress, such as Child's Pose, Cat-Cow, and Corpse Pose.</w:t>
      </w:r>
    </w:p>
    <w:p>
      <w:r>
        <w:t>Alt text: Diagram showing beginner yoga poses including Child's Pose and Corpse Pose.</w:t>
      </w:r>
    </w:p>
    <w:p>
      <w:pPr>
        <w:pStyle w:val="Heading2"/>
      </w:pPr>
      <w:r>
        <w:t>STR052-ILL02 - Pranayama Breathing Techniques</w:t>
      </w:r>
    </w:p>
    <w:p>
      <w:r>
        <w:t>Type: Instructional Graphic</w:t>
      </w:r>
    </w:p>
    <w:p>
      <w:r>
        <w:t>Step-by-step guidance on alternate nostril breathing and deep diaphragmatic breathing exercises.</w:t>
      </w:r>
    </w:p>
    <w:p>
      <w:r>
        <w:t>Alt text: Graphic illustrating how to perform alternate nostril and deep breathing techniques.</w:t>
      </w:r>
    </w:p>
    <w:p>
      <w:pPr>
        <w:pStyle w:val="Heading2"/>
      </w:pPr>
      <w:r>
        <w:t>STR052-ILL03 - Autonomic Nervous System Response to Yoga</w:t>
      </w:r>
    </w:p>
    <w:p>
      <w:r>
        <w:t>Type: Infographic</w:t>
      </w:r>
    </w:p>
    <w:p>
      <w:r>
        <w:t>Visual explaining how yoga shifts nervous system balance from sympathetic to parasympathetic dominance reducing stress.</w:t>
      </w:r>
    </w:p>
    <w:p>
      <w:r>
        <w:t>Alt text: Infographic showing nervous system changes during yoga lowering stress response.</w:t>
      </w:r>
    </w:p>
    <w:p>
      <w:pPr>
        <w:pStyle w:val="Heading2"/>
      </w:pPr>
      <w:r>
        <w:t>STR052-ILL04 - Yoga Practice Routine for Beginners</w:t>
      </w:r>
    </w:p>
    <w:p>
      <w:r>
        <w:t>Type: Flowchart</w:t>
      </w:r>
    </w:p>
    <w:p>
      <w:r>
        <w:t>Suggested weekly schedule for yoga sessions optimized for stress management beginners.</w:t>
      </w:r>
    </w:p>
    <w:p>
      <w:r>
        <w:t>Alt text: Flowchart detailing a beginner’s weekly yoga practice schedule for stress relief.</w:t>
      </w:r>
    </w:p>
    <w:p>
      <w:pPr>
        <w:pStyle w:val="Heading1"/>
      </w:pPr>
      <w:r>
        <w:t>References</w:t>
      </w:r>
    </w:p>
    <w:p>
      <w:pPr>
        <w:pStyle w:val="ListBullet"/>
      </w:pPr>
      <w:r>
        <w:t>Effects of Yoga on Stress and Inflammatory Factors in Patients with Chronic Stress: A Systematic Review | Smith et al., Journal of Behavioral Medicine | 2021 | No DOI available | Unverified</w:t>
      </w:r>
    </w:p>
    <w:p>
      <w:pPr>
        <w:pStyle w:val="ListBullet"/>
      </w:pPr>
      <w:r>
        <w:t>Yoga for Anxiety and Stress Reduction: A Review of Evidence | National Center for Complementary and Integrative Health (NCCIH) | 2022 | https://www.nccih.nih.gov/health/yoga-for-anxiety-and-stress | Unverified</w:t>
      </w:r>
    </w:p>
    <w:p>
      <w:pPr>
        <w:pStyle w:val="ListBullet"/>
      </w:pPr>
      <w:r>
        <w:t>Physiological Effects of Yoga on Stress Parameters: A Meta-analysis | Brown and Gerbarg | 2017 | No DOI available | Unverified</w:t>
      </w:r>
    </w:p>
    <w:p>
      <w:pPr>
        <w:pStyle w:val="ListBullet"/>
      </w:pPr>
      <w:r>
        <w:t>Clinical Practice Guidelines for Yoga in Stress Management | American Psychological Association | 2019 | No DOI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