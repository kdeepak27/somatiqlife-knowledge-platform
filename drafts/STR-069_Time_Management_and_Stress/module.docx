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STR-069 - Time Management and Stress</w:t>
      </w:r>
    </w:p>
    <w:p>
      <w:r>
        <w:rPr>
          <w:i/>
        </w:rPr>
        <w:t>Evidence-based approaches for understanding and improving time management and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Healthcare professionals, Psychologists,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time management, coping, stress reduction, productivity, mental health, psychology, behavioral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Time management and stress are closely interrelated concepts affecting mental health and daily functioning. Time management refers to the practice of organizing and planning how to divide time between specific activities to enhance effectiveness and productivity. Stress is the body's physiological and psychological response to perceived demands or threats, which can be acute or chronic. Poor time management can increase stress by creating feelings of overwhelm, deadlines pressure, and loss of control. Effective time management strategies are evidence-based approaches that help reduce this stress, improve coping mechanisms, and enhance well-being. Synonymous terms include time optimization, schedule management, and workload management, while stress is sometimes described as psychological distress or tension. Mechanistically, stress involves activation of the hypothalamic-pituitary-adrenal (HPA) axis, releasing cortisol and other hormones altering mood, cognition, and physical health. Practical relevance centers on reducing stress-related symptoms such as anxiety, fatigue, and burnout by implementing structure, prioritization, and relaxation techniques. Limitations include individual differences, external uncontrollable stressors, and possible overemphasis on efficiency that may paradoxically increase stress. Safety considerations stress avoiding excessive rigidity, unrealistic expectations, and neglect of self-care. This module provides evidence-calibrated content for consumers and professionals aiming to understand, apply, and safely benefit from time management to reduce stress.</w:t>
      </w:r>
    </w:p>
    <w:p>
      <w:pPr>
        <w:pStyle w:val="Heading1"/>
      </w:pPr>
      <w:r>
        <w:t>Customer Questions Answered</w:t>
      </w:r>
    </w:p>
    <w:p>
      <w:pPr>
        <w:pStyle w:val="ListBullet"/>
      </w:pPr>
      <w:r>
        <w:t>What is the relationship between time management and stress?</w:t>
      </w:r>
    </w:p>
    <w:p>
      <w:pPr>
        <w:pStyle w:val="ListBullet"/>
      </w:pPr>
      <w:r>
        <w:t>How does poor time management increase stress levels?</w:t>
      </w:r>
    </w:p>
    <w:p>
      <w:pPr>
        <w:pStyle w:val="ListBullet"/>
      </w:pPr>
      <w:r>
        <w:t>What are evidence-based techniques for effective time management?</w:t>
      </w:r>
    </w:p>
    <w:p>
      <w:pPr>
        <w:pStyle w:val="ListBullet"/>
      </w:pPr>
      <w:r>
        <w:t>Can improving time management reduce symptoms of stress and anxiety?</w:t>
      </w:r>
    </w:p>
    <w:p>
      <w:pPr>
        <w:pStyle w:val="ListBullet"/>
      </w:pPr>
      <w:r>
        <w:t>What are common misconceptions about time management and stress?</w:t>
      </w:r>
    </w:p>
    <w:p>
      <w:pPr>
        <w:pStyle w:val="ListBullet"/>
      </w:pPr>
      <w:r>
        <w:t>How does stress physiologically affect the body?</w:t>
      </w:r>
    </w:p>
    <w:p>
      <w:pPr>
        <w:pStyle w:val="ListBullet"/>
      </w:pPr>
      <w:r>
        <w:t>What role does the hormone cortisol play in stress?</w:t>
      </w:r>
    </w:p>
    <w:p>
      <w:pPr>
        <w:pStyle w:val="ListBullet"/>
      </w:pPr>
      <w:r>
        <w:t>Are there proven behavioral strategies to manage stress through time management?</w:t>
      </w:r>
    </w:p>
    <w:p>
      <w:pPr>
        <w:pStyle w:val="ListBullet"/>
      </w:pPr>
      <w:r>
        <w:t>What risks or safety issues are related to attempts to improve time management?</w:t>
      </w:r>
    </w:p>
    <w:p>
      <w:pPr>
        <w:pStyle w:val="ListBullet"/>
      </w:pPr>
      <w:r>
        <w:t>How can mindfulness be incorporated into time management to reduce stress?</w:t>
      </w:r>
    </w:p>
    <w:p>
      <w:pPr>
        <w:pStyle w:val="ListBullet"/>
      </w:pPr>
      <w:r>
        <w:t>What is the difference between acute and chronic stress in the context of time demands?</w:t>
      </w:r>
    </w:p>
    <w:p>
      <w:pPr>
        <w:pStyle w:val="ListBullet"/>
      </w:pPr>
      <w:r>
        <w:t>Which populations are most vulnerable to stress from poor time management?</w:t>
      </w:r>
    </w:p>
    <w:p>
      <w:pPr>
        <w:pStyle w:val="Heading1"/>
      </w:pPr>
      <w:r>
        <w:t>Learning Objectives</w:t>
      </w:r>
    </w:p>
    <w:p>
      <w:pPr>
        <w:pStyle w:val="ListBullet"/>
      </w:pPr>
      <w:r>
        <w:t>Define time management and explain its relevance to stress.</w:t>
      </w:r>
    </w:p>
    <w:p>
      <w:pPr>
        <w:pStyle w:val="ListBullet"/>
      </w:pPr>
      <w:r>
        <w:t>Describe physiological mechanisms linking time management and stress.</w:t>
      </w:r>
    </w:p>
    <w:p>
      <w:pPr>
        <w:pStyle w:val="ListBullet"/>
      </w:pPr>
      <w:r>
        <w:t>Identify evidence-based time management techniques to reduce stress.</w:t>
      </w:r>
    </w:p>
    <w:p>
      <w:pPr>
        <w:pStyle w:val="ListBullet"/>
      </w:pPr>
      <w:r>
        <w:t>Recognize common misconceptions about time management and stress.</w:t>
      </w:r>
    </w:p>
    <w:p>
      <w:pPr>
        <w:pStyle w:val="ListBullet"/>
      </w:pPr>
      <w:r>
        <w:t>Summarize safety notes and limitations in applying time management strategies.</w:t>
      </w:r>
    </w:p>
    <w:p>
      <w:pPr>
        <w:pStyle w:val="ListBullet"/>
      </w:pPr>
      <w:r>
        <w:t>Apply practical guidance for improving mental well-being through time management.</w:t>
      </w:r>
    </w:p>
    <w:p>
      <w:pPr>
        <w:pStyle w:val="ListBullet"/>
      </w:pPr>
      <w:r>
        <w:t>Interpret key research findings related to time management and stress reduction.</w:t>
      </w:r>
    </w:p>
    <w:p>
      <w:pPr>
        <w:pStyle w:val="ListBullet"/>
      </w:pPr>
      <w:r>
        <w:t>Use standardized terminology in discussing time management and stress.</w:t>
      </w:r>
    </w:p>
    <w:p>
      <w:pPr>
        <w:pStyle w:val="Heading1"/>
      </w:pPr>
      <w:r>
        <w:t>Definition</w:t>
      </w:r>
    </w:p>
    <w:p>
      <w:r>
        <w:t>Time management is the process of planning, organizing, and controlling how much time to spend on specific activities to increase efficiency and reduce stress. Stress refers to the body's response—mental, emotional, and physical—to demands or challenges. The module addresses how effective time management can mitigate stress by improving control and predictability in daily life.</w:t>
      </w:r>
    </w:p>
    <w:p>
      <w:pPr>
        <w:pStyle w:val="Heading1"/>
      </w:pPr>
      <w:r>
        <w:t>Why This Matters</w:t>
      </w:r>
    </w:p>
    <w:p>
      <w:r>
        <w:t>Millions of people worldwide experience stress related to poor time management, negatively impacting mental and physical health, productivity, and quality of life. Understanding and applying evidence-based time management techniques can reduce stress levels, prevent burnout, and enhance overall well-being. This knowledge empowers individuals and professionals to improve coping skills and foster healthier behavioral patterns.</w:t>
      </w:r>
    </w:p>
    <w:p>
      <w:pPr>
        <w:pStyle w:val="Heading1"/>
      </w:pPr>
      <w:r>
        <w:t>Understanding Time Management: Definitions and Key Concepts</w:t>
      </w:r>
    </w:p>
    <w:p>
      <w:r>
        <w:t>Time management involves organizing tasks, setting priorities, and allocating specific time intervals to activities. It includes techniques such as scheduling, goal setting, task prioritization, and avoidance of procrastination. Effective time management is linked to better mental health and reduced stress by increasing feelings of control and accomplishment. Key terms include 'time budgeting', 'task sequencing', and 'deadline management.'</w:t>
      </w:r>
    </w:p>
    <w:p>
      <w:pPr>
        <w:pStyle w:val="Heading1"/>
      </w:pPr>
      <w:r>
        <w:t>The Physiology of Stress: How Time Pressure Affects the Body</w:t>
      </w:r>
    </w:p>
    <w:p>
      <w:r>
        <w:t>Stress activates the hypothalamic-pituitary-adrenal (HPA) axis, leading to the release of hormones like cortisol and adrenaline, which prepare the body for a 'fight or flight' response. Chronic activation due to time pressure or overwhelming demands can cause negative effects such as increased heart rate, blood pressure, impaired cognition, and weakened immune response. This physiological understanding underscores why poor time management can worsen stress-related health outcomes.</w:t>
      </w:r>
    </w:p>
    <w:p>
      <w:pPr>
        <w:pStyle w:val="Heading1"/>
      </w:pPr>
      <w:r>
        <w:t>Linking Time Management and Stress: Mechanisms and Evidence</w:t>
      </w:r>
    </w:p>
    <w:p>
      <w:r>
        <w:t>Research shows that poor time management skills predict higher perceived stress and anxiety. Mechanistically, lack of effective planning leads to increased cognitive load, feelings of overwhelm, and reduced coping ability. Controlled studies highlight that improving time management leads to decreases in cortisol levels and self-reported stress scores. Time management improves predictability and control, key moderators of psychological well-being.</w:t>
      </w:r>
    </w:p>
    <w:p>
      <w:pPr>
        <w:pStyle w:val="Heading1"/>
      </w:pPr>
      <w:r>
        <w:t>Common Techniques for Effective Time Management</w:t>
      </w:r>
    </w:p>
    <w:p>
      <w:r>
        <w:t>Established time management strategies include SMART goal setting (Specific, Measurable, Achievable, Relevant, Time-bound), the Pomodoro technique (work intervals separated by breaks), prioritization matrices (such as Eisenhower's Urgent/Important grid), and use of planners or digital calendars. Evidence supports these approaches in enhancing productivity and reducing stress, especially when combined with behavioral consistency.</w:t>
      </w:r>
    </w:p>
    <w:p>
      <w:pPr>
        <w:pStyle w:val="Heading1"/>
      </w:pPr>
      <w:r>
        <w:t>The Role of Mindfulness and Stress Reduction in Time Management</w:t>
      </w:r>
    </w:p>
    <w:p>
      <w:r>
        <w:t>Mindfulness, the practice of present-moment awareness without judgment, can be integrated into time management to enhance focus, reduce impulsivity, and manage stress responses. Studies demonstrate mindfulness can reduce cortisol levels and improve emotional regulation. Techniques include mindful planning, scheduled reflection breaks, and mindful task execution, improving time use and reducing perceived stress.</w:t>
      </w:r>
    </w:p>
    <w:p>
      <w:pPr>
        <w:pStyle w:val="Heading1"/>
      </w:pPr>
      <w:r>
        <w:t>Limitations and Challenges in Applying Time Management for Stress Reduction</w:t>
      </w:r>
    </w:p>
    <w:p>
      <w:r>
        <w:t>Individual factors such as personality traits, external stressors (e.g., work demands, caregiving responsibilities), and environmental variables limit the effectiveness of time management strategies. Overly rigid schedules may paradoxically increase stress. Additionally, mental health disorders such as anxiety or ADHD can affect time management capacity, requiring tailored interventions. Understanding these limitations is critical for realistic expectations.</w:t>
      </w:r>
    </w:p>
    <w:p>
      <w:pPr>
        <w:pStyle w:val="Heading1"/>
      </w:pPr>
      <w:r>
        <w:t>Common Misconceptions about Time Management and Stress</w:t>
      </w:r>
    </w:p>
    <w:p>
      <w:r>
        <w:t>A widespread misconception is that greater busyness equates to productivity, whereas multitasking often reduces efficiency and increases stress. Another is that prioritizing relaxation means neglecting responsibilities; in fact, scheduled breaks enhance focus. The belief that time management is only for work is incorrect; it applies to all life domains. Awareness of these misconceptions can prevent ineffective strategies and frustration.</w:t>
      </w:r>
    </w:p>
    <w:p>
      <w:pPr>
        <w:pStyle w:val="Heading1"/>
      </w:pPr>
      <w:r>
        <w:t>Safety Considerations and Potential Risks</w:t>
      </w:r>
    </w:p>
    <w:p>
      <w:r>
        <w:t>While improving time management generally benefits well-being, risks include unrealistic time allocation causing fatigue, increased anxiety if goals are unattainable, and neglect of self-care needs. Avoiding perfectionism, allowing flexibility, and tailoring strategies to individual capacity are important for safety. Consulting professionals may be necessary for severe stress or psychiatric conditions.</w:t>
      </w:r>
    </w:p>
    <w:p>
      <w:pPr>
        <w:pStyle w:val="Heading1"/>
      </w:pPr>
      <w:r>
        <w:t>Practical Guidance: Implementing Time Management to Reduce Stress</w:t>
      </w:r>
    </w:p>
    <w:p>
      <w:r>
        <w:t>Start by assessing current time use and identifying stress triggers. Use simple tools like to-do lists to prioritize tasks. Break complex projects into manageable steps. Incorporate regular breaks and mindfulness pauses during work periods. Set realistic goals and review plans weekly. Seek social support or professional coaching if challenges persist. Consistency over time leads to best outcomes.</w:t>
      </w:r>
    </w:p>
    <w:p>
      <w:pPr>
        <w:pStyle w:val="Heading1"/>
      </w:pPr>
      <w:r>
        <w:t>Populations at Higher Risk: Vulnerable Groups and Tailored Approaches</w:t>
      </w:r>
    </w:p>
    <w:p>
      <w:r>
        <w:t>Populations including students, caregivers, shift workers, and those with mental health conditions such as anxiety or ADHD may experience higher stress due to time management difficulties. Tailored approaches involving flexible scheduling, environmental modifications, and behavioral therapy support can enhance effectiveness. Awareness of specific needs facilitates more inclusive interventions.</w:t>
      </w:r>
    </w:p>
    <w:p>
      <w:pPr>
        <w:pStyle w:val="Heading1"/>
      </w:pPr>
      <w:r>
        <w:t>Measuring Outcomes: Tools to Assess Time Management and Stress</w:t>
      </w:r>
    </w:p>
    <w:p>
      <w:r>
        <w:t>Validated scales such as the Perceived Stress Scale (PSS), Time Management Behavior Scale (TMBS), and cortisol assays can assess stress and time management efficacy. Regular self-monitoring and professional assessment help track progress and modify strategies. Objective data complement subjective reports for optimal management.</w:t>
      </w:r>
    </w:p>
    <w:p>
      <w:pPr>
        <w:pStyle w:val="Heading1"/>
      </w:pPr>
      <w:r>
        <w:t>Future Directions and Emerging Research</w:t>
      </w:r>
    </w:p>
    <w:p>
      <w:r>
        <w:t>Emerging studies explore digital apps incorporating artificial intelligence to personalize time management coaching. Research also investigates neurobiological correlates of time perception and stress regulation. Novel mindfulness-based interventions show promise. Continued evidence synthesis will refine recommendations and tailor interventions for diverse populations.</w:t>
      </w:r>
    </w:p>
    <w:p>
      <w:pPr>
        <w:pStyle w:val="Heading1"/>
      </w:pPr>
      <w:r>
        <w:t>Practical Guidance</w:t>
      </w:r>
    </w:p>
    <w:p>
      <w:pPr>
        <w:pStyle w:val="ListBullet"/>
      </w:pPr>
      <w:r>
        <w:t>Begin with self-assessment of how time is currently used and which tasks cause stress.</w:t>
      </w:r>
    </w:p>
    <w:p>
      <w:pPr>
        <w:pStyle w:val="ListBullet"/>
      </w:pPr>
      <w:r>
        <w:t>Adopt simple prioritization tools such as to-do lists or Eisenhower matrix to organize tasks by urgency and importance.</w:t>
      </w:r>
    </w:p>
    <w:p>
      <w:pPr>
        <w:pStyle w:val="ListBullet"/>
      </w:pPr>
      <w:r>
        <w:t>Implement time-blocking methods to allocate focused intervals for work and breaks.</w:t>
      </w:r>
    </w:p>
    <w:p>
      <w:pPr>
        <w:pStyle w:val="ListBullet"/>
      </w:pPr>
      <w:r>
        <w:t>Incorporate mindfulness practices during breaks to reset focus and reduce stress.</w:t>
      </w:r>
    </w:p>
    <w:p>
      <w:pPr>
        <w:pStyle w:val="ListBullet"/>
      </w:pPr>
      <w:r>
        <w:t>Set realistic goals and adjust plans regularly to avoid frustration and burnout.</w:t>
      </w:r>
    </w:p>
    <w:p>
      <w:pPr>
        <w:pStyle w:val="ListBullet"/>
      </w:pPr>
      <w:r>
        <w:t>Use digital or physical planners to increase commitment and track progress.</w:t>
      </w:r>
    </w:p>
    <w:p>
      <w:pPr>
        <w:pStyle w:val="ListBullet"/>
      </w:pPr>
      <w:r>
        <w:t>Allow flexibility in schedules to accommodate unexpected events and reduce rigidity-related stress.</w:t>
      </w:r>
    </w:p>
    <w:p>
      <w:pPr>
        <w:pStyle w:val="ListBullet"/>
      </w:pPr>
      <w:r>
        <w:t>Seek professional support when stress levels are unmanageable or time management challenges are persistent.</w:t>
      </w:r>
    </w:p>
    <w:p>
      <w:pPr>
        <w:pStyle w:val="Heading1"/>
      </w:pPr>
      <w:r>
        <w:t>Safety Notes</w:t>
      </w:r>
    </w:p>
    <w:p>
      <w:pPr>
        <w:pStyle w:val="ListBullet"/>
      </w:pPr>
      <w:r>
        <w:t>Avoid setting unrealistic time expectations to prevent increased stress and fatigue.</w:t>
      </w:r>
    </w:p>
    <w:p>
      <w:pPr>
        <w:pStyle w:val="ListBullet"/>
      </w:pPr>
      <w:r>
        <w:t>Do not ignore physical or mental health symptoms; consult healthcare providers as needed.</w:t>
      </w:r>
    </w:p>
    <w:p>
      <w:pPr>
        <w:pStyle w:val="ListBullet"/>
      </w:pPr>
      <w:r>
        <w:t>Avoid excessive rigidity in schedules which can paradoxically increase stress.</w:t>
      </w:r>
    </w:p>
    <w:p>
      <w:pPr>
        <w:pStyle w:val="ListBullet"/>
      </w:pPr>
      <w:r>
        <w:t>Balance productivity with sufficient rest and self-care to maintain well-being.</w:t>
      </w:r>
    </w:p>
    <w:p>
      <w:pPr>
        <w:pStyle w:val="ListBullet"/>
      </w:pPr>
      <w:r>
        <w:t>Individuals with anxiety, ADHD, or depression should approach time management strategies with professional guidance.</w:t>
      </w:r>
    </w:p>
    <w:p>
      <w:pPr>
        <w:pStyle w:val="Heading1"/>
      </w:pPr>
      <w:r>
        <w:t>Common Misconceptions</w:t>
      </w:r>
    </w:p>
    <w:p>
      <w:r>
        <w:rPr>
          <w:b/>
        </w:rPr>
        <w:t xml:space="preserve">Misconception: </w:t>
      </w:r>
      <w:r>
        <w:t>Multitasking improves productivity and reduces stress.</w:t>
      </w:r>
    </w:p>
    <w:p>
      <w:r>
        <w:rPr>
          <w:b/>
        </w:rPr>
        <w:t xml:space="preserve">Reality: </w:t>
      </w:r>
      <w:r>
        <w:t>Multitasking often decreases efficiency and increases cognitive load, thereby increasing stress.</w:t>
      </w:r>
    </w:p>
    <w:p>
      <w:r>
        <w:rPr>
          <w:b/>
        </w:rPr>
        <w:t xml:space="preserve">Misconception: </w:t>
      </w:r>
      <w:r>
        <w:t>Time management is only necessary for work-related tasks.</w:t>
      </w:r>
    </w:p>
    <w:p>
      <w:r>
        <w:rPr>
          <w:b/>
        </w:rPr>
        <w:t xml:space="preserve">Reality: </w:t>
      </w:r>
      <w:r>
        <w:t>Effective time management applies to all life areas, including personal and social activities.</w:t>
      </w:r>
    </w:p>
    <w:p>
      <w:r>
        <w:rPr>
          <w:b/>
        </w:rPr>
        <w:t xml:space="preserve">Misconception: </w:t>
      </w:r>
      <w:r>
        <w:t>Taking breaks is a waste of time and leads to lower productivity.</w:t>
      </w:r>
    </w:p>
    <w:p>
      <w:r>
        <w:rPr>
          <w:b/>
        </w:rPr>
        <w:t xml:space="preserve">Reality: </w:t>
      </w:r>
      <w:r>
        <w:t>Regular breaks enhance focus, reduce fatigue, and help manage stress more effectively.</w:t>
      </w:r>
    </w:p>
    <w:p>
      <w:pPr>
        <w:pStyle w:val="Heading1"/>
      </w:pPr>
      <w:r>
        <w:t>Clinical Pearls</w:t>
      </w:r>
    </w:p>
    <w:p>
      <w:pPr>
        <w:pStyle w:val="ListNumber"/>
      </w:pPr>
      <w:r>
        <w:t>Stress activates the HPA axis, linking psychological pressure with physical health.</w:t>
      </w:r>
    </w:p>
    <w:p>
      <w:pPr>
        <w:pStyle w:val="ListNumber"/>
      </w:pPr>
      <w:r>
        <w:t>Time management increases perceived control, a key factor in reducing stress.</w:t>
      </w:r>
    </w:p>
    <w:p>
      <w:pPr>
        <w:pStyle w:val="ListNumber"/>
      </w:pPr>
      <w:r>
        <w:t>Simple behavioral changes in scheduling and prioritizing tasks can yield measurable stress reduction.</w:t>
      </w:r>
    </w:p>
    <w:p>
      <w:pPr>
        <w:pStyle w:val="ListNumber"/>
      </w:pPr>
      <w:r>
        <w:t>Mindfulness enhances cognitive control and reduces physiological stress responses.</w:t>
      </w:r>
    </w:p>
    <w:p>
      <w:pPr>
        <w:pStyle w:val="ListNumber"/>
      </w:pPr>
      <w:r>
        <w:t>Recognize individual variability; tailor time management techniques accordingly.</w:t>
      </w:r>
    </w:p>
    <w:p>
      <w:pPr>
        <w:pStyle w:val="ListNumber"/>
      </w:pPr>
      <w:r>
        <w:t>Avoid perfectionism to keep time management sustainable and stress-reducing.</w:t>
      </w:r>
    </w:p>
    <w:p>
      <w:pPr>
        <w:pStyle w:val="ListNumber"/>
      </w:pPr>
      <w:r>
        <w:t>Regular assessment of stress and time management efficacy improves outcomes.</w:t>
      </w:r>
    </w:p>
    <w:p>
      <w:pPr>
        <w:pStyle w:val="ListNumber"/>
      </w:pPr>
      <w:r>
        <w:t>Combining time management with stress management therapies offers synergistic benefits.</w:t>
      </w:r>
    </w:p>
    <w:p>
      <w:pPr>
        <w:pStyle w:val="Heading1"/>
      </w:pPr>
      <w:r>
        <w:t>Key Takeaways</w:t>
      </w:r>
    </w:p>
    <w:p>
      <w:pPr>
        <w:pStyle w:val="ListBullet"/>
      </w:pPr>
      <w:r>
        <w:t>Time management is a critical skill to reduce psychological stress and improve mental well-being.</w:t>
      </w:r>
    </w:p>
    <w:p>
      <w:pPr>
        <w:pStyle w:val="ListBullet"/>
      </w:pPr>
      <w:r>
        <w:t>Physiological stress responses involve cortisol release which can negatively impact health if chronic.</w:t>
      </w:r>
    </w:p>
    <w:p>
      <w:pPr>
        <w:pStyle w:val="ListBullet"/>
      </w:pPr>
      <w:r>
        <w:t>Effective time management provides structure, control, and prioritization, reducing perceived stress.</w:t>
      </w:r>
    </w:p>
    <w:p>
      <w:pPr>
        <w:pStyle w:val="ListBullet"/>
      </w:pPr>
      <w:r>
        <w:t>Evidence-based techniques include goal setting, task prioritization, and the Pomodoro method.</w:t>
      </w:r>
    </w:p>
    <w:p>
      <w:pPr>
        <w:pStyle w:val="ListBullet"/>
      </w:pPr>
      <w:r>
        <w:t>Mindfulness integration enhances focus and reduces emotional reactivity to stress.</w:t>
      </w:r>
    </w:p>
    <w:p>
      <w:pPr>
        <w:pStyle w:val="ListBullet"/>
      </w:pPr>
      <w:r>
        <w:t>Limitations include individual differences and external stressors beyond time control.</w:t>
      </w:r>
    </w:p>
    <w:p>
      <w:pPr>
        <w:pStyle w:val="ListBullet"/>
      </w:pPr>
      <w:r>
        <w:t>Misconceptions about busyness and productivity can undermine effective stress reduction.</w:t>
      </w:r>
    </w:p>
    <w:p>
      <w:pPr>
        <w:pStyle w:val="ListBullet"/>
      </w:pPr>
      <w:r>
        <w:t>Safety considerations emphasize flexibility, realistic goals, and awareness of mental health conditions.</w:t>
      </w:r>
    </w:p>
    <w:p>
      <w:pPr>
        <w:pStyle w:val="Heading1"/>
      </w:pPr>
      <w:r>
        <w:t>Glossary</w:t>
      </w:r>
    </w:p>
    <w:p>
      <w:r>
        <w:rPr>
          <w:b/>
        </w:rPr>
        <w:t xml:space="preserve">Time Management: </w:t>
      </w:r>
      <w:r>
        <w:t>The process of organizing and planning how much time to spend on specific activities to increase efficiency and reduce stress.</w:t>
      </w:r>
    </w:p>
    <w:p>
      <w:r>
        <w:rPr>
          <w:b/>
        </w:rPr>
        <w:t xml:space="preserve">Stress: </w:t>
      </w:r>
      <w:r>
        <w:t>The body's physiological and psychological response to perceived demands or threats, which can be acute or chronic.</w:t>
      </w:r>
    </w:p>
    <w:p>
      <w:r>
        <w:rPr>
          <w:b/>
        </w:rPr>
        <w:t xml:space="preserve">Hypothalamic-Pituitary-Adrenal (HPA) Axis: </w:t>
      </w:r>
      <w:r>
        <w:t>A complex set of interactions among the hypothalamus, pituitary gland, and adrenal glands controlling stress hormone release.</w:t>
      </w:r>
    </w:p>
    <w:p>
      <w:r>
        <w:rPr>
          <w:b/>
        </w:rPr>
        <w:t xml:space="preserve">Cortisol: </w:t>
      </w:r>
      <w:r>
        <w:t>A steroid hormone released during stress that affects many body systems including metabolism, immune function, and mood.</w:t>
      </w:r>
    </w:p>
    <w:p>
      <w:r>
        <w:rPr>
          <w:b/>
        </w:rPr>
        <w:t xml:space="preserve">Mindfulness: </w:t>
      </w:r>
      <w:r>
        <w:t>A mental practice focusing on present-moment awareness with acceptance, often used to reduce stress and improve concentration.</w:t>
      </w:r>
    </w:p>
    <w:p>
      <w:r>
        <w:rPr>
          <w:b/>
        </w:rPr>
        <w:t xml:space="preserve">Procrastination: </w:t>
      </w:r>
      <w:r>
        <w:t>The action of delaying or postponing tasks, often leading to increased stress and reduced productivity.</w:t>
      </w:r>
    </w:p>
    <w:p>
      <w:r>
        <w:rPr>
          <w:b/>
        </w:rPr>
        <w:t xml:space="preserve">Pomodoro Technique: </w:t>
      </w:r>
      <w:r>
        <w:t>A time management method that breaks work into intervals, traditionally 25 minutes of work followed by 5-minute breaks.</w:t>
      </w:r>
    </w:p>
    <w:p>
      <w:r>
        <w:rPr>
          <w:b/>
        </w:rPr>
        <w:t xml:space="preserve">Eisenhower Matrix: </w:t>
      </w:r>
      <w:r>
        <w:t>A prioritization tool classifying tasks by urgency and importance to improve decision-making.</w:t>
      </w:r>
    </w:p>
    <w:p>
      <w:pPr>
        <w:pStyle w:val="Heading1"/>
      </w:pPr>
      <w:r>
        <w:t>Related Modules</w:t>
      </w:r>
    </w:p>
    <w:p>
      <w:pPr>
        <w:pStyle w:val="ListBullet"/>
      </w:pPr>
      <w:r>
        <w:t>STR-034: Mindfulness-Based Stress Reduction</w:t>
      </w:r>
    </w:p>
    <w:p>
      <w:pPr>
        <w:pStyle w:val="ListBullet"/>
      </w:pPr>
      <w:r>
        <w:t>STR-045: Cognitive Behavioral Techniques for Stress</w:t>
      </w:r>
    </w:p>
    <w:p>
      <w:pPr>
        <w:pStyle w:val="ListBullet"/>
      </w:pPr>
      <w:r>
        <w:t>MENT-012: Anxiety - Understanding and Management</w:t>
      </w:r>
    </w:p>
    <w:p>
      <w:pPr>
        <w:pStyle w:val="Heading1"/>
      </w:pPr>
      <w:r>
        <w:t>Illustration Specifications</w:t>
      </w:r>
    </w:p>
    <w:p>
      <w:pPr>
        <w:pStyle w:val="Heading2"/>
      </w:pPr>
      <w:r>
        <w:t>ILL-STR-069-01 - HPA Axis Activation During Stress</w:t>
      </w:r>
    </w:p>
    <w:p>
      <w:r>
        <w:t>Type: Diagram</w:t>
      </w:r>
    </w:p>
    <w:p>
      <w:r>
        <w:t>A detailed diagram illustrating the activation of the hypothalamic-pituitary-adrenal axis and release of cortisol during stress response.</w:t>
      </w:r>
    </w:p>
    <w:p>
      <w:r>
        <w:t>Alt text: Diagram showing the HPA axis in the brain and adrenal glands with hormonal pathways.</w:t>
      </w:r>
    </w:p>
    <w:p>
      <w:pPr>
        <w:pStyle w:val="Heading2"/>
      </w:pPr>
      <w:r>
        <w:t>ILL-STR-069-02 - Pomodoro Time Management Technique</w:t>
      </w:r>
    </w:p>
    <w:p>
      <w:r>
        <w:t>Type: Infographic</w:t>
      </w:r>
    </w:p>
    <w:p>
      <w:r>
        <w:t>A visual guide demonstrating work and break cycles in the Pomodoro technique for effective task focus.</w:t>
      </w:r>
    </w:p>
    <w:p>
      <w:r>
        <w:t>Alt text: Clock divided into intervals of 25 minutes work and 5 minutes break with icons.</w:t>
      </w:r>
    </w:p>
    <w:p>
      <w:pPr>
        <w:pStyle w:val="Heading2"/>
      </w:pPr>
      <w:r>
        <w:t>ILL-STR-069-03 - Eisenhower Urgent-Important Matrix</w:t>
      </w:r>
    </w:p>
    <w:p>
      <w:r>
        <w:t>Type: Chart</w:t>
      </w:r>
    </w:p>
    <w:p>
      <w:r>
        <w:t>A four-quadrant chart classifying tasks as urgent/important, not urgent/important, urgent/not important, and not urgent/not important to prioritize time use.</w:t>
      </w:r>
    </w:p>
    <w:p>
      <w:r>
        <w:t>Alt text: Matrix chart with four colored quadrants labeled with task priority categories.</w:t>
      </w:r>
    </w:p>
    <w:p>
      <w:pPr>
        <w:pStyle w:val="Heading2"/>
      </w:pPr>
      <w:r>
        <w:t>ILL-STR-069-04 - Mindfulness Practice Steps for Time Management</w:t>
      </w:r>
    </w:p>
    <w:p>
      <w:r>
        <w:t>Type: Flow Chart</w:t>
      </w:r>
    </w:p>
    <w:p>
      <w:r>
        <w:t>A stepwise flow chart outlining how to incorporate mindfulness into daily planning and task execution to reduce stress.</w:t>
      </w:r>
    </w:p>
    <w:p>
      <w:r>
        <w:t>Alt text: Flow chart from mindful breathing to mindful task performance and reflection.</w:t>
      </w:r>
    </w:p>
    <w:p>
      <w:pPr>
        <w:pStyle w:val="Heading1"/>
      </w:pPr>
      <w:r>
        <w:t>References</w:t>
      </w:r>
    </w:p>
    <w:p>
      <w:pPr>
        <w:pStyle w:val="ListBullet"/>
      </w:pPr>
      <w:r>
        <w:t>The Relationship Between Time Management and Perceived Stress: Evidence from a Meta-Analysis | Journal of Behavioral Medicine | 2020 |  | Unverified</w:t>
      </w:r>
    </w:p>
    <w:p>
      <w:pPr>
        <w:pStyle w:val="ListBullet"/>
      </w:pPr>
      <w:r>
        <w:t>Mindfulness as a Stress-Reduction Technique: A Systematic Review | American Psychological Association | 2019 |  | Unverified</w:t>
      </w:r>
    </w:p>
    <w:p>
      <w:pPr>
        <w:pStyle w:val="ListBullet"/>
      </w:pPr>
      <w:r>
        <w:t>Effectiveness of the Pomodoro Technique in Stress and Productivity Management: A Controlled Trial | International Journal of Productivity and Performance Management | 2021 |  | Unverified</w:t>
      </w:r>
    </w:p>
    <w:p>
      <w:pPr>
        <w:pStyle w:val="ListBullet"/>
      </w:pPr>
      <w:r>
        <w:t>Cortisol and Chronic Stress: A Review of Mechanisms and Implications | Endocrinology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