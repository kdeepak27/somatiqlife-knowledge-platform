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LIF-088 - Reducing Alcohol</w:t>
      </w:r>
    </w:p>
    <w:p>
      <w:r>
        <w:rPr>
          <w:i/>
        </w:rPr>
        <w:t>Health effects, risk reduction, and evidence-based considerations for reducing alcohol.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Intermediate - accessible scientific literacy</w:t>
            </w:r>
          </w:p>
        </w:tc>
      </w:tr>
      <w:tr>
        <w:tc>
          <w:tcPr>
            <w:tcW w:type="dxa" w:w="4968"/>
          </w:tcPr>
          <w:p>
            <w:r>
              <w:rPr>
                <w:b/>
              </w:rPr>
              <w:t>Keywords</w:t>
            </w:r>
          </w:p>
        </w:tc>
        <w:tc>
          <w:tcPr>
            <w:tcW w:type="dxa" w:w="4968"/>
          </w:tcPr>
          <w:p>
            <w:r>
              <w:t>Alcohol Reduction, Alcohol Consumption, Health Risks, Risk Reduction, Alcohol Use Disorder, Moderation, Withdrawal,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Reducing alcohol refers to the intentional decrease of alcohol consumption to lower health risks associated with drinking. This can involve lowering the number of drinks consumed per day or week, limiting drinking occasions, or switching to beverages with lower alcohol content. Alcohol, scientifically termed ethanol, affects multiple body systems, including the central nervous system, liver, cardiovascular system, and immune function, primarily through its metabolism and neurochemical effects. Excessive alcohol intake is linked to a spectrum of adverse outcomes including liver diseases (e.g., cirrhosis), cardiovascular problems, certain cancers, mental health disorders, and injuries. Health benefits from reducing alcohol range from improved heart and liver function to reduced cancer risk and better sleep quality. Strategies to reduce alcohol commonly include behavioral changes such as setting drinking limits, seeking social support, avoiding triggers, and using pharmacological aids when appropriate. It is important to recognize that alcohol reduction has limitations: for individuals with severe alcohol dependence or Alcohol Use Disorder, professional treatment may be necessary. Safety considerations include accounting for withdrawal symptoms which can be life-threatening in some cases. Importantly, "reducing alcohol" is distinct from "complete abstinence" though both contribute to risk mitigation. Common synonyms include "cutting down," "moderation," and "alcohol harm reduction." Emerging evidence explores the balance of benefits and risks associated with low-level drinking, but established guidelines generally recommend minimizing intake. This education module equips individuals and healthcare providers with current evidence to understand, implement, and support alcohol reduction effectively and safely.</w:t>
      </w:r>
    </w:p>
    <w:p>
      <w:pPr>
        <w:pStyle w:val="Heading1"/>
      </w:pPr>
      <w:r>
        <w:t>Customer Questions Answered</w:t>
      </w:r>
    </w:p>
    <w:p>
      <w:pPr>
        <w:pStyle w:val="ListBullet"/>
      </w:pPr>
      <w:r>
        <w:t>What does reducing alcohol consumption mean?</w:t>
      </w:r>
    </w:p>
    <w:p>
      <w:pPr>
        <w:pStyle w:val="ListBullet"/>
      </w:pPr>
      <w:r>
        <w:t>How does alcohol affect the body and brain?</w:t>
      </w:r>
    </w:p>
    <w:p>
      <w:pPr>
        <w:pStyle w:val="ListBullet"/>
      </w:pPr>
      <w:r>
        <w:t>What are the health benefits of reducing alcohol intake?</w:t>
      </w:r>
    </w:p>
    <w:p>
      <w:pPr>
        <w:pStyle w:val="ListBullet"/>
      </w:pPr>
      <w:r>
        <w:t>What strategies are effective for cutting down on drinking?</w:t>
      </w:r>
    </w:p>
    <w:p>
      <w:pPr>
        <w:pStyle w:val="ListBullet"/>
      </w:pPr>
      <w:r>
        <w:t>Is moderate drinking safe or beneficial?</w:t>
      </w:r>
    </w:p>
    <w:p>
      <w:pPr>
        <w:pStyle w:val="ListBullet"/>
      </w:pPr>
      <w:r>
        <w:t>What risks are lowered by reducing alcohol?</w:t>
      </w:r>
    </w:p>
    <w:p>
      <w:pPr>
        <w:pStyle w:val="ListBullet"/>
      </w:pPr>
      <w:r>
        <w:t>How does alcohol reduction affect mental health?</w:t>
      </w:r>
    </w:p>
    <w:p>
      <w:pPr>
        <w:pStyle w:val="ListBullet"/>
      </w:pPr>
      <w:r>
        <w:t>Can reducing alcohol help prevent chronic diseases?</w:t>
      </w:r>
    </w:p>
    <w:p>
      <w:pPr>
        <w:pStyle w:val="ListBullet"/>
      </w:pPr>
      <w:r>
        <w:t>What withdrawal symptoms might occur when cutting back?</w:t>
      </w:r>
    </w:p>
    <w:p>
      <w:pPr>
        <w:pStyle w:val="ListBullet"/>
      </w:pPr>
      <w:r>
        <w:t>Are there safe ways to stop drinking alcohol?</w:t>
      </w:r>
    </w:p>
    <w:p>
      <w:pPr>
        <w:pStyle w:val="ListBullet"/>
      </w:pPr>
      <w:r>
        <w:t>How does alcohol reduction compare to complete abstinence?</w:t>
      </w:r>
    </w:p>
    <w:p>
      <w:pPr>
        <w:pStyle w:val="ListBullet"/>
      </w:pPr>
      <w:r>
        <w:t>When should someone seek professional help to reduce alcohol?</w:t>
      </w:r>
    </w:p>
    <w:p>
      <w:pPr>
        <w:pStyle w:val="Heading1"/>
      </w:pPr>
      <w:r>
        <w:t>Learning Objectives</w:t>
      </w:r>
    </w:p>
    <w:p>
      <w:pPr>
        <w:pStyle w:val="ListBullet"/>
      </w:pPr>
      <w:r>
        <w:t>Define what reducing alcohol entails and its reasons.</w:t>
      </w:r>
    </w:p>
    <w:p>
      <w:pPr>
        <w:pStyle w:val="ListBullet"/>
      </w:pPr>
      <w:r>
        <w:t>Explain alcohol’s physiological and neurological effects.</w:t>
      </w:r>
    </w:p>
    <w:p>
      <w:pPr>
        <w:pStyle w:val="ListBullet"/>
      </w:pPr>
      <w:r>
        <w:t>Summarize health risks linked to excessive alcohol use.</w:t>
      </w:r>
    </w:p>
    <w:p>
      <w:pPr>
        <w:pStyle w:val="ListBullet"/>
      </w:pPr>
      <w:r>
        <w:t>Describe evidence-based strategies for safely reducing alcohol.</w:t>
      </w:r>
    </w:p>
    <w:p>
      <w:pPr>
        <w:pStyle w:val="ListBullet"/>
      </w:pPr>
      <w:r>
        <w:t>Identify common misconceptions about moderate drinking.</w:t>
      </w:r>
    </w:p>
    <w:p>
      <w:pPr>
        <w:pStyle w:val="ListBullet"/>
      </w:pPr>
      <w:r>
        <w:t>Understand withdrawal and safety considerations when cutting alcohol.</w:t>
      </w:r>
    </w:p>
    <w:p>
      <w:pPr>
        <w:pStyle w:val="ListBullet"/>
      </w:pPr>
      <w:r>
        <w:t>Recognize when professional intervention is recommended.</w:t>
      </w:r>
    </w:p>
    <w:p>
      <w:pPr>
        <w:pStyle w:val="ListBullet"/>
      </w:pPr>
      <w:r>
        <w:t>Apply practical guidance for maintaining reduced alcohol use.</w:t>
      </w:r>
    </w:p>
    <w:p>
      <w:pPr>
        <w:pStyle w:val="Heading1"/>
      </w:pPr>
      <w:r>
        <w:t>Definition</w:t>
      </w:r>
    </w:p>
    <w:p>
      <w:r>
        <w:t>Reducing alcohol means deliberately lowering the amount or frequency of alcoholic beverages consumed to decrease associated health risks. This includes strategies such as limiting drinks per occasion, choosing lower alcohol-content beverages, and avoiding heavy or binge drinking episodes.</w:t>
      </w:r>
    </w:p>
    <w:p>
      <w:pPr>
        <w:pStyle w:val="Heading1"/>
      </w:pPr>
      <w:r>
        <w:t>Why This Matters</w:t>
      </w:r>
    </w:p>
    <w:p>
      <w:r>
        <w:t>Alcohol is a widely used psychoactive substance with recognized health risks when consumed excessively. Reduction of alcohol intake is a practical public health approach that can significantly improve individual and population health by lowering risks of disease, injury, and social harms. Understanding scientifically supported methods and safety considerations around reduction allows people to make informed health choices and aids healthcare providers in offering effective guidance.</w:t>
      </w:r>
    </w:p>
    <w:p>
      <w:pPr>
        <w:pStyle w:val="Heading1"/>
      </w:pPr>
      <w:r>
        <w:t>Understanding Alcohol: Definitions and Terminology</w:t>
      </w:r>
    </w:p>
    <w:p>
      <w:r>
        <w:t>Alcohol, chemically known as ethanol, is a depressant drug found in beverages like beer, wine, and spirits. Terms such as "drinks," "units," "standard drinks," and "blood alcohol concentration (BAC)" help quantify intake. 'Reducing alcohol' involves lowering the amount consumed compared to previous levels. Synonyms include "cutting down," "moderation," and "alcohol harm reduction." Understanding these terms is foundational for discussing health impacts and strategies.</w:t>
      </w:r>
    </w:p>
    <w:p>
      <w:pPr>
        <w:pStyle w:val="Heading1"/>
      </w:pPr>
      <w:r>
        <w:t>Physiological Effects of Alcohol on the Body</w:t>
      </w:r>
    </w:p>
    <w:p>
      <w:r>
        <w:t>Alcohol affects nearly every organ system. It depresses the central nervous system, impairing judgment and coordination. The liver metabolizes alcohol, but excessive intake can cause fat buildup, inflammation, and cirrhosis. Alcohol also impacts cardiovascular health, increasing risks of hypertension and cardiomyopathy, and modulates immune function, raising infection susceptibility. Effects on brain chemistry contribute to addiction risk.</w:t>
      </w:r>
    </w:p>
    <w:p>
      <w:pPr>
        <w:pStyle w:val="Heading1"/>
      </w:pPr>
      <w:r>
        <w:t>Health Risks Associated with Excessive Alcohol Use</w:t>
      </w:r>
    </w:p>
    <w:p>
      <w:r>
        <w:t>Chronic excessive alcohol consumption is a major risk factor for liver disease, cancers (including oral, breast, and colon), mental health disorders such as depression and anxiety, cardiovascular diseases, and accidents related to impaired cognition. Understanding these risks provides motivation and context for reducing consumption.</w:t>
      </w:r>
    </w:p>
    <w:p>
      <w:pPr>
        <w:pStyle w:val="Heading1"/>
      </w:pPr>
      <w:r>
        <w:t>Benefits of Reducing Alcohol Consumption</w:t>
      </w:r>
    </w:p>
    <w:p>
      <w:r>
        <w:t>Lowering alcohol intake can improve liver function, reduce blood pressure, decrease cancer risk, enhance sleep quality, and improve mood. Even moderate reductions can yield measurable health benefits. Populations with existing health conditions, such as diabetes or heart disease, may experience pronounced benefits.</w:t>
      </w:r>
    </w:p>
    <w:p>
      <w:pPr>
        <w:pStyle w:val="Heading1"/>
      </w:pPr>
      <w:r>
        <w:t>Strategies and Behavioral Approaches to Reduce Drinking</w:t>
      </w:r>
    </w:p>
    <w:p>
      <w:r>
        <w:t>Evidence-based methods include self-monitoring drinking habits, setting clear goals, avoiding triggers or social settings linked to heavy drinking, seeking support groups (e.g., Alcoholics Anonymous), and using motivational interviewing techniques. Behavioral therapies assist with building skills to resist urges and maintain reduced intake.</w:t>
      </w:r>
    </w:p>
    <w:p>
      <w:pPr>
        <w:pStyle w:val="Heading1"/>
      </w:pPr>
      <w:r>
        <w:t>Pharmacological Supports for Alcohol Reduction</w:t>
      </w:r>
    </w:p>
    <w:p>
      <w:r>
        <w:t>Medications such as naltrexone, acamprosate, and disulfiram may assist individuals wanting to reduce or cease alcohol consumption, especially those with moderate to severe Alcohol Use Disorder. These drugs work via neurochemical pathways influencing craving and reward but require medical supervision.</w:t>
      </w:r>
    </w:p>
    <w:p>
      <w:pPr>
        <w:pStyle w:val="Heading1"/>
      </w:pPr>
      <w:r>
        <w:t>Safety and Withdrawal Considerations</w:t>
      </w:r>
    </w:p>
    <w:p>
      <w:r>
        <w:t>Reducing alcohol intake can lead to withdrawal symptoms in individuals with dependence, ranging from mild anxiety and tremors to severe complications like seizures and delirium tremens. Gradual reduction under medical guidance is essential in these cases to prevent life-threatening events.</w:t>
      </w:r>
    </w:p>
    <w:p>
      <w:pPr>
        <w:pStyle w:val="Heading1"/>
      </w:pPr>
      <w:r>
        <w:t>Moderate Drinking: Reality and Misconceptions</w:t>
      </w:r>
    </w:p>
    <w:p>
      <w:r>
        <w:t>Moderate drinking is often defined as up to one drink per day for women and up to two for men. Some believe moderate drinking is entirely safe or even beneficial; however, recent evidence suggests any alcohol may increase cancer risk. Understanding what constitutes moderation versus risky use is important to avoid misconceptions.</w:t>
      </w:r>
    </w:p>
    <w:p>
      <w:pPr>
        <w:pStyle w:val="Heading1"/>
      </w:pPr>
      <w:r>
        <w:t>When to Seek Professional Help</w:t>
      </w:r>
    </w:p>
    <w:p>
      <w:r>
        <w:t>Individuals who find it difficult to reduce or control alcohol intake, experience withdrawal symptoms, or whose drinking interferes with daily life should seek professional evaluation. Healthcare providers can offer assessment, treatment options, and ongoing support tailored to individual needs.</w:t>
      </w:r>
    </w:p>
    <w:p>
      <w:pPr>
        <w:pStyle w:val="Heading1"/>
      </w:pPr>
      <w:r>
        <w:t>Limitations and Emerging Evidence in Alcohol Reduction</w:t>
      </w:r>
    </w:p>
    <w:p>
      <w:r>
        <w:t>While evidence supports many benefits of reducing alcohol, some details remain under investigation, such as alcohol's complex interactions with cardiovascular health or the net effects of very low-level drinking. Limitations include variability in individual response and social determinants affecting outcomes.</w:t>
      </w:r>
    </w:p>
    <w:p>
      <w:pPr>
        <w:pStyle w:val="Heading1"/>
      </w:pPr>
      <w:r>
        <w:t>Practical Tips for Maintaining Reduced Alcohol Use</w:t>
      </w:r>
    </w:p>
    <w:p>
      <w:r>
        <w:t>Consistency in goal setting, communication with supportive friends or family, development of alternative social habits, stress management techniques, and routine monitoring can help sustain reduced alcohol consumption. Planning for challenging situations and relapse prevention is also crucial.</w:t>
      </w:r>
    </w:p>
    <w:p>
      <w:pPr>
        <w:pStyle w:val="Heading1"/>
      </w:pPr>
      <w:r>
        <w:t>Public Health and Societal Implications</w:t>
      </w:r>
    </w:p>
    <w:p>
      <w:r>
        <w:t>Alcohol reduction plays a significant role in decreasing societal harms including accidents, healthcare costs, and violence. Public health campaigns focus on education, policy interventions like taxation, and limiting alcohol availability to support wider adoption of reduced use.</w:t>
      </w:r>
    </w:p>
    <w:p>
      <w:pPr>
        <w:pStyle w:val="Heading1"/>
      </w:pPr>
      <w:r>
        <w:t>Practical Guidance</w:t>
      </w:r>
    </w:p>
    <w:p>
      <w:pPr>
        <w:pStyle w:val="ListBullet"/>
      </w:pPr>
      <w:r>
        <w:t>Set clear, measurable alcohol reduction goals.</w:t>
      </w:r>
    </w:p>
    <w:p>
      <w:pPr>
        <w:pStyle w:val="ListBullet"/>
      </w:pPr>
      <w:r>
        <w:t>Keep a drinking diary to track progress.</w:t>
      </w:r>
    </w:p>
    <w:p>
      <w:pPr>
        <w:pStyle w:val="ListBullet"/>
      </w:pPr>
      <w:r>
        <w:t>Identify situations and emotions that trigger drinking.</w:t>
      </w:r>
    </w:p>
    <w:p>
      <w:pPr>
        <w:pStyle w:val="ListBullet"/>
      </w:pPr>
      <w:r>
        <w:t>Seek social support from trusted individuals or groups.</w:t>
      </w:r>
    </w:p>
    <w:p>
      <w:pPr>
        <w:pStyle w:val="ListBullet"/>
      </w:pPr>
      <w:r>
        <w:t>Consider professional consultation if experiencing dependence or withdrawal symptoms.</w:t>
      </w:r>
    </w:p>
    <w:p>
      <w:pPr>
        <w:pStyle w:val="ListBullet"/>
      </w:pPr>
      <w:r>
        <w:t>Use medical therapies under supervision if indicated.</w:t>
      </w:r>
    </w:p>
    <w:p>
      <w:pPr>
        <w:pStyle w:val="ListBullet"/>
      </w:pPr>
      <w:r>
        <w:t>Adopt alternative coping and social activities unrelated to alcohol.</w:t>
      </w:r>
    </w:p>
    <w:p>
      <w:pPr>
        <w:pStyle w:val="ListBullet"/>
      </w:pPr>
      <w:r>
        <w:t>Educate yourself on standard drink sizes and alcohol units.</w:t>
      </w:r>
    </w:p>
    <w:p>
      <w:pPr>
        <w:pStyle w:val="ListBullet"/>
      </w:pPr>
      <w:r>
        <w:t>Plan for challenging occasions in advance.</w:t>
      </w:r>
    </w:p>
    <w:p>
      <w:pPr>
        <w:pStyle w:val="ListBullet"/>
      </w:pPr>
      <w:r>
        <w:t>Monitor your health improvements as motivation.</w:t>
      </w:r>
    </w:p>
    <w:p>
      <w:pPr>
        <w:pStyle w:val="Heading1"/>
      </w:pPr>
      <w:r>
        <w:t>Safety Notes</w:t>
      </w:r>
    </w:p>
    <w:p>
      <w:pPr>
        <w:pStyle w:val="ListBullet"/>
      </w:pPr>
      <w:r>
        <w:t>Avoid abrupt cessation if physically dependent without medical supervision.</w:t>
      </w:r>
    </w:p>
    <w:p>
      <w:pPr>
        <w:pStyle w:val="ListBullet"/>
      </w:pPr>
      <w:r>
        <w:t>Be aware of signs of severe withdrawal requiring emergency care.</w:t>
      </w:r>
    </w:p>
    <w:p>
      <w:pPr>
        <w:pStyle w:val="ListBullet"/>
      </w:pPr>
      <w:r>
        <w:t>Consult healthcare providers before starting pharmacological aids.</w:t>
      </w:r>
    </w:p>
    <w:p>
      <w:pPr>
        <w:pStyle w:val="ListBullet"/>
      </w:pPr>
      <w:r>
        <w:t>Keep alcohol-containing products out of reach during efforts to reduce.</w:t>
      </w:r>
    </w:p>
    <w:p>
      <w:pPr>
        <w:pStyle w:val="ListBullet"/>
      </w:pPr>
      <w:r>
        <w:t>Inform friends or family about your plan to ensure support and safety.</w:t>
      </w:r>
    </w:p>
    <w:p>
      <w:pPr>
        <w:pStyle w:val="Heading1"/>
      </w:pPr>
      <w:r>
        <w:t>Common Misconceptions</w:t>
      </w:r>
    </w:p>
    <w:p>
      <w:r>
        <w:rPr>
          <w:b/>
        </w:rPr>
        <w:t xml:space="preserve">Misconception: </w:t>
      </w:r>
      <w:r>
        <w:t>Moderate drinking is completely safe and without health risks.</w:t>
      </w:r>
    </w:p>
    <w:p>
      <w:r>
        <w:rPr>
          <w:b/>
        </w:rPr>
        <w:t xml:space="preserve">Reality: </w:t>
      </w:r>
      <w:r>
        <w:t>Even moderate alcohol consumption can increase the risk of certain cancers and other health issues according to recent studies.</w:t>
      </w:r>
    </w:p>
    <w:p>
      <w:r>
        <w:rPr>
          <w:b/>
        </w:rPr>
        <w:t xml:space="preserve">Misconception: </w:t>
      </w:r>
      <w:r>
        <w:t>Reducing alcohol is only necessary for those with addiction.</w:t>
      </w:r>
    </w:p>
    <w:p>
      <w:r>
        <w:rPr>
          <w:b/>
        </w:rPr>
        <w:t xml:space="preserve">Reality: </w:t>
      </w:r>
      <w:r>
        <w:t>Reducing alcohol benefits many people, including those who drink socially, by lowering overall health risks.</w:t>
      </w:r>
    </w:p>
    <w:p>
      <w:r>
        <w:rPr>
          <w:b/>
        </w:rPr>
        <w:t xml:space="preserve">Misconception: </w:t>
      </w:r>
      <w:r>
        <w:t>Withdrawal symptoms are mild and easy to manage alone.</w:t>
      </w:r>
    </w:p>
    <w:p>
      <w:r>
        <w:rPr>
          <w:b/>
        </w:rPr>
        <w:t xml:space="preserve">Reality: </w:t>
      </w:r>
      <w:r>
        <w:t>Withdrawal can be severe and medical supervision is necessary for some individuals to prevent complications.</w:t>
      </w:r>
    </w:p>
    <w:p>
      <w:pPr>
        <w:pStyle w:val="Heading1"/>
      </w:pPr>
      <w:r>
        <w:t>Clinical Pearls</w:t>
      </w:r>
    </w:p>
    <w:p>
      <w:pPr>
        <w:pStyle w:val="ListNumber"/>
      </w:pPr>
      <w:r>
        <w:t>Standard drink definitions vary by country—understand local guidelines for accurate tracking.</w:t>
      </w:r>
    </w:p>
    <w:p>
      <w:pPr>
        <w:pStyle w:val="ListNumber"/>
      </w:pPr>
      <w:r>
        <w:t>Brief interventions by healthcare providers can effectively motivate alcohol reduction.</w:t>
      </w:r>
    </w:p>
    <w:p>
      <w:pPr>
        <w:pStyle w:val="ListNumber"/>
      </w:pPr>
      <w:r>
        <w:t>Pharmacotherapy combined with behavioral support improves outcomes for many patients.</w:t>
      </w:r>
    </w:p>
    <w:p>
      <w:pPr>
        <w:pStyle w:val="ListNumber"/>
      </w:pPr>
      <w:r>
        <w:t>Relapse is common; maintaining reduction requires ongoing support and coping strategies.</w:t>
      </w:r>
    </w:p>
    <w:p>
      <w:pPr>
        <w:pStyle w:val="ListNumber"/>
      </w:pPr>
      <w:r>
        <w:t>Alcohol interacts with many medications, so disclose drinking habits to healthcare providers.</w:t>
      </w:r>
    </w:p>
    <w:p>
      <w:pPr>
        <w:pStyle w:val="Heading1"/>
      </w:pPr>
      <w:r>
        <w:t>Key Takeaways</w:t>
      </w:r>
    </w:p>
    <w:p>
      <w:pPr>
        <w:pStyle w:val="ListBullet"/>
      </w:pPr>
      <w:r>
        <w:t>Reducing alcohol means lowering intake to decrease health and social risks.</w:t>
      </w:r>
    </w:p>
    <w:p>
      <w:pPr>
        <w:pStyle w:val="ListBullet"/>
      </w:pPr>
      <w:r>
        <w:t>Alcohol affects multiple organs and systems with potential for significant harm.</w:t>
      </w:r>
    </w:p>
    <w:p>
      <w:pPr>
        <w:pStyle w:val="ListBullet"/>
      </w:pPr>
      <w:r>
        <w:t>Health benefits occur even with modest reductions in drinking.</w:t>
      </w:r>
    </w:p>
    <w:p>
      <w:pPr>
        <w:pStyle w:val="ListBullet"/>
      </w:pPr>
      <w:r>
        <w:t>Strategies include behavioral changes, support groups, and sometimes medications.</w:t>
      </w:r>
    </w:p>
    <w:p>
      <w:pPr>
        <w:pStyle w:val="ListBullet"/>
      </w:pPr>
      <w:r>
        <w:t>Safety requires careful management of withdrawal symptoms in dependent individuals.</w:t>
      </w:r>
    </w:p>
    <w:p>
      <w:pPr>
        <w:pStyle w:val="ListBullet"/>
      </w:pPr>
      <w:r>
        <w:t>Moderate drinking still carries some health risks and is not risk-free.</w:t>
      </w:r>
    </w:p>
    <w:p>
      <w:pPr>
        <w:pStyle w:val="ListBullet"/>
      </w:pPr>
      <w:r>
        <w:t>Professional help should be sought if control over drinking is lost or withdrawal occurs.</w:t>
      </w:r>
    </w:p>
    <w:p>
      <w:pPr>
        <w:pStyle w:val="ListBullet"/>
      </w:pPr>
      <w:r>
        <w:t>Public health efforts encourage alcohol reduction to improve community health outcomes.</w:t>
      </w:r>
    </w:p>
    <w:p>
      <w:pPr>
        <w:pStyle w:val="Heading1"/>
      </w:pPr>
      <w:r>
        <w:t>Glossary</w:t>
      </w:r>
    </w:p>
    <w:p>
      <w:r>
        <w:rPr>
          <w:b/>
        </w:rPr>
        <w:t xml:space="preserve">Alcohol (Ethanol): </w:t>
      </w:r>
      <w:r>
        <w:t>A psychoactive substance found in beverages such as beer, wine, and spirits that produces intoxication.</w:t>
      </w:r>
    </w:p>
    <w:p>
      <w:r>
        <w:rPr>
          <w:b/>
        </w:rPr>
        <w:t xml:space="preserve">Standard Drink: </w:t>
      </w:r>
      <w:r>
        <w:t>A measure of alcohol consumption containing a fixed amount of pure alcohol, varying by country (e.g., 14 grams in the U.S.).</w:t>
      </w:r>
    </w:p>
    <w:p>
      <w:r>
        <w:rPr>
          <w:b/>
        </w:rPr>
        <w:t xml:space="preserve">Blood Alcohol Concentration (BAC): </w:t>
      </w:r>
      <w:r>
        <w:t>The percentage of alcohol in a person's bloodstream, used to measure intoxication level.</w:t>
      </w:r>
    </w:p>
    <w:p>
      <w:r>
        <w:rPr>
          <w:b/>
        </w:rPr>
        <w:t xml:space="preserve">Alcohol Use Disorder (AUD): </w:t>
      </w:r>
      <w:r>
        <w:t>A medical condition characterized by an impaired ability to stop or control alcohol use despite adverse consequences.</w:t>
      </w:r>
    </w:p>
    <w:p>
      <w:r>
        <w:rPr>
          <w:b/>
        </w:rPr>
        <w:t xml:space="preserve">Withdrawal: </w:t>
      </w:r>
      <w:r>
        <w:t>Physical and mental symptoms that occur after stopping or reducing alcohol intake in dependent individuals.</w:t>
      </w:r>
    </w:p>
    <w:p>
      <w:r>
        <w:rPr>
          <w:b/>
        </w:rPr>
        <w:t xml:space="preserve">Moderate Drinking: </w:t>
      </w:r>
      <w:r>
        <w:t>Drinking alcohol within recommended limits generally defined as up to one drink per day for women and two for men.</w:t>
      </w:r>
    </w:p>
    <w:p>
      <w:r>
        <w:rPr>
          <w:b/>
        </w:rPr>
        <w:t xml:space="preserve">Harm Reduction: </w:t>
      </w:r>
      <w:r>
        <w:t>Strategies aimed at reducing the negative health and social consequences of alcohol use without necessarily requiring abstinence.</w:t>
      </w:r>
    </w:p>
    <w:p>
      <w:r>
        <w:rPr>
          <w:b/>
        </w:rPr>
        <w:t xml:space="preserve">Pharmacotherapy: </w:t>
      </w:r>
      <w:r>
        <w:t>Medical treatment using medications to support behavior change such as reducing alcohol consumption.</w:t>
      </w:r>
    </w:p>
    <w:p>
      <w:pPr>
        <w:pStyle w:val="Heading1"/>
      </w:pPr>
      <w:r>
        <w:t>Related Modules</w:t>
      </w:r>
    </w:p>
    <w:p>
      <w:pPr>
        <w:pStyle w:val="ListBullet"/>
      </w:pPr>
      <w:r>
        <w:t>LIF-042 Alcohol Use Disorder</w:t>
      </w:r>
    </w:p>
    <w:p>
      <w:pPr>
        <w:pStyle w:val="ListBullet"/>
      </w:pPr>
      <w:r>
        <w:t>LIF-090 Smoking Cessation</w:t>
      </w:r>
    </w:p>
    <w:p>
      <w:pPr>
        <w:pStyle w:val="ListBullet"/>
      </w:pPr>
      <w:r>
        <w:t>LIF-075 Stress Management</w:t>
      </w:r>
    </w:p>
    <w:p>
      <w:pPr>
        <w:pStyle w:val="Heading1"/>
      </w:pPr>
      <w:r>
        <w:t>Illustration Specifications</w:t>
      </w:r>
    </w:p>
    <w:p>
      <w:pPr>
        <w:pStyle w:val="Heading2"/>
      </w:pPr>
      <w:r>
        <w:t>ILL-001 - Blood Alcohol Concentration Curve</w:t>
      </w:r>
    </w:p>
    <w:p>
      <w:r>
        <w:t>Type: Chart</w:t>
      </w:r>
    </w:p>
    <w:p>
      <w:r>
        <w:t>Graph showing blood alcohol concentration over time after consuming different amounts of alcohol.</w:t>
      </w:r>
    </w:p>
    <w:p>
      <w:r>
        <w:t>Alt text: Line graph of blood alcohol concentration increasing and then decreasing over several hours.</w:t>
      </w:r>
    </w:p>
    <w:p>
      <w:pPr>
        <w:pStyle w:val="Heading2"/>
      </w:pPr>
      <w:r>
        <w:t>ILL-002 - Standard Drink Examples</w:t>
      </w:r>
    </w:p>
    <w:p>
      <w:r>
        <w:t>Type: Diagram</w:t>
      </w:r>
    </w:p>
    <w:p>
      <w:r>
        <w:t>Visual depiction of common beverages representing one standard drink each (e.g., 12 oz beer, 5 oz wine, 1.5 oz spirits).</w:t>
      </w:r>
    </w:p>
    <w:p>
      <w:r>
        <w:t>Alt text: Images of beer, wine, and spirits with labeled standard drink amounts.</w:t>
      </w:r>
    </w:p>
    <w:p>
      <w:pPr>
        <w:pStyle w:val="Heading2"/>
      </w:pPr>
      <w:r>
        <w:t>ILL-003 - Brain Effects of Alcohol</w:t>
      </w:r>
    </w:p>
    <w:p>
      <w:r>
        <w:t>Type: Infographic</w:t>
      </w:r>
    </w:p>
    <w:p>
      <w:r>
        <w:t>Diagram illustrating alcohol’s impact on brain regions controlling judgment, motor skills, and reward.</w:t>
      </w:r>
    </w:p>
    <w:p>
      <w:r>
        <w:t>Alt text: Brain diagram highlighting regions affected by alcohol use.</w:t>
      </w:r>
    </w:p>
    <w:p>
      <w:pPr>
        <w:pStyle w:val="Heading2"/>
      </w:pPr>
      <w:r>
        <w:t>ILL-004 - Strategies to Reduce Alcohol Consumption</w:t>
      </w:r>
    </w:p>
    <w:p>
      <w:r>
        <w:t>Type: Flowchart</w:t>
      </w:r>
    </w:p>
    <w:p>
      <w:r>
        <w:t>A stepwise flowchart outlining behavioral and pharmacological strategies to reduce alcohol use safely.</w:t>
      </w:r>
    </w:p>
    <w:p>
      <w:r>
        <w:t>Alt text: Flowchart showing steps from goal setting to support and medications in alcohol reduction.</w:t>
      </w:r>
    </w:p>
    <w:p>
      <w:pPr>
        <w:pStyle w:val="Heading1"/>
      </w:pPr>
      <w:r>
        <w:t>References</w:t>
      </w:r>
    </w:p>
    <w:p>
      <w:pPr>
        <w:pStyle w:val="ListBullet"/>
      </w:pPr>
      <w:r>
        <w:t>Alcohol Use and Your Health | Centers for Disease Control and Prevention | 2023 | https://www.cdc.gov/alcohol/fact-sheets/alcohol-use.htm | Unverified</w:t>
      </w:r>
    </w:p>
    <w:p>
      <w:pPr>
        <w:pStyle w:val="ListBullet"/>
      </w:pPr>
      <w:r>
        <w:t>Reducing Alcohol Consumption: A Guide from the National Institute on Alcohol Abuse and Alcoholism (NIAAA) | NIAAA | 2022 | https://www.niaaa.nih.gov/alcohol-health/reduce-alcohol | Unverified</w:t>
      </w:r>
    </w:p>
    <w:p>
      <w:pPr>
        <w:pStyle w:val="ListBullet"/>
      </w:pPr>
      <w:r>
        <w:t>Pharmacological Treatment of Alcohol Use Disorder: A Review | Smith et al., Journal of Substance Abuse Treatment | 2021 | DOI not provided | Unverified</w:t>
      </w:r>
    </w:p>
    <w:p>
      <w:pPr>
        <w:pStyle w:val="ListBullet"/>
      </w:pPr>
      <w:r>
        <w:t>Alcohol-Related Harm and Common Misconceptions: A Review | World Health Organization | 2021 | https://www.who.int/news-room/fact-sheets/detail/alcohol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