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MEA-053 - Vegetarian Meal Planning</w:t>
      </w:r>
    </w:p>
    <w:p>
      <w:r>
        <w:rPr>
          <w:i/>
        </w:rPr>
        <w:t>How to plan vegetarian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Consumers, Health Educators, Dietitians,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vegetarian diet, meal planning, plant-based nutrition, nutritional deficiencies, protein sources, vitamin B12, iron, zinc, dietary fiber, health benefits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Vegetarian meal planning involves organizing dietary intake that excludes meat, poultry, and often fish, focusing primarily on plant-based foods such as vegetables, fruits, legumes, grains, nuts, and seeds. The core mechanism behind vegetarian nutrition is the reliance on plant-derived sources of macronutrients and micronutrients, which often require careful selection to meet daily requirements for protein, vitamin B12, iron, zinc, calcium, and omega-3 fatty acids. Planning is essential to balance these nutrients, optimize health outcomes, and avoid common nutrient insufficiencies. Vegetarian diets also provide ample dietary fiber, antioxidants, and phytochemicals associated with reduced risk of chronic diseases like cardiovascular disease and certain cancers. However, limitations exist due to potential deficiencies in vitamin B12, heme iron, and bioavailable zinc, which are predominantly found in animal products. Safety considerations include monitoring for nutritional gaps, especially in vulnerable groups such as children, pregnant women, and athletes. Practical relevance includes incorporating diverse plant proteins, fortified foods, and supplements as needed. Common synonyms for vegetarian diets include lacto-vegetarian, ovo-vegetarian, and lacto-ovo-vegetarian diets. Emerging evidence guides strategies for optimizing vegetarian meal plans in various populations. This module equips consumers and health professionals with evidence-based guidelines, addresses misconceptions, and offers practical meal planning approaches for healthy, sustainable vegetarian nutrition.</w:t>
      </w:r>
    </w:p>
    <w:p>
      <w:pPr>
        <w:pStyle w:val="Heading1"/>
      </w:pPr>
      <w:r>
        <w:t>Customer Questions Answered</w:t>
      </w:r>
    </w:p>
    <w:p>
      <w:pPr>
        <w:pStyle w:val="ListBullet"/>
      </w:pPr>
      <w:r>
        <w:t>What is a vegetarian diet?</w:t>
      </w:r>
    </w:p>
    <w:p>
      <w:pPr>
        <w:pStyle w:val="ListBullet"/>
      </w:pPr>
      <w:r>
        <w:t>How can I ensure adequate protein intake on a vegetarian diet?</w:t>
      </w:r>
    </w:p>
    <w:p>
      <w:pPr>
        <w:pStyle w:val="ListBullet"/>
      </w:pPr>
      <w:r>
        <w:t>What are the common nutrients of concern in vegetarian meal planning?</w:t>
      </w:r>
    </w:p>
    <w:p>
      <w:pPr>
        <w:pStyle w:val="ListBullet"/>
      </w:pPr>
      <w:r>
        <w:t>How to plan balanced vegetarian meals?</w:t>
      </w:r>
    </w:p>
    <w:p>
      <w:pPr>
        <w:pStyle w:val="ListBullet"/>
      </w:pPr>
      <w:r>
        <w:t>Can vegetarians get enough iron from their diet?</w:t>
      </w:r>
    </w:p>
    <w:p>
      <w:pPr>
        <w:pStyle w:val="ListBullet"/>
      </w:pPr>
      <w:r>
        <w:t>What vitamin supplements might be necessary for vegetarians?</w:t>
      </w:r>
    </w:p>
    <w:p>
      <w:pPr>
        <w:pStyle w:val="ListBullet"/>
      </w:pPr>
      <w:r>
        <w:t>Are vegetarian diets suitable for children and pregnant women?</w:t>
      </w:r>
    </w:p>
    <w:p>
      <w:pPr>
        <w:pStyle w:val="ListBullet"/>
      </w:pPr>
      <w:r>
        <w:t>How does vegetarianism affect long-term health?</w:t>
      </w:r>
    </w:p>
    <w:p>
      <w:pPr>
        <w:pStyle w:val="ListBullet"/>
      </w:pPr>
      <w:r>
        <w:t>What are good plant-based protein sources?</w:t>
      </w:r>
    </w:p>
    <w:p>
      <w:pPr>
        <w:pStyle w:val="ListBullet"/>
      </w:pPr>
      <w:r>
        <w:t>How to avoid common pitfalls in vegetarian meal planning?</w:t>
      </w:r>
    </w:p>
    <w:p>
      <w:pPr>
        <w:pStyle w:val="ListBullet"/>
      </w:pPr>
      <w:r>
        <w:t>What are myths about vegetarian nutrition?</w:t>
      </w:r>
    </w:p>
    <w:p>
      <w:pPr>
        <w:pStyle w:val="ListBullet"/>
      </w:pPr>
      <w:r>
        <w:t>Can vegetarian diets support athletic performance?</w:t>
      </w:r>
    </w:p>
    <w:p>
      <w:pPr>
        <w:pStyle w:val="Heading1"/>
      </w:pPr>
      <w:r>
        <w:t>Learning Objectives</w:t>
      </w:r>
    </w:p>
    <w:p>
      <w:pPr>
        <w:pStyle w:val="ListBullet"/>
      </w:pPr>
      <w:r>
        <w:t>Define vegetarian diets and their variants.</w:t>
      </w:r>
    </w:p>
    <w:p>
      <w:pPr>
        <w:pStyle w:val="ListBullet"/>
      </w:pPr>
      <w:r>
        <w:t>Identify key nutrients of concern in vegetarian meal planning.</w:t>
      </w:r>
    </w:p>
    <w:p>
      <w:pPr>
        <w:pStyle w:val="ListBullet"/>
      </w:pPr>
      <w:r>
        <w:t>Understand physiological implications of vegetarian nutrient intake.</w:t>
      </w:r>
    </w:p>
    <w:p>
      <w:pPr>
        <w:pStyle w:val="ListBullet"/>
      </w:pPr>
      <w:r>
        <w:t>Explain evidence-based benefits and limitations of vegetarian diets.</w:t>
      </w:r>
    </w:p>
    <w:p>
      <w:pPr>
        <w:pStyle w:val="ListBullet"/>
      </w:pPr>
      <w:r>
        <w:t>Develop practical strategies for balanced vegetarian meals.</w:t>
      </w:r>
    </w:p>
    <w:p>
      <w:pPr>
        <w:pStyle w:val="ListBullet"/>
      </w:pPr>
      <w:r>
        <w:t>Recognize safety considerations and appropriate supplementation.</w:t>
      </w:r>
    </w:p>
    <w:p>
      <w:pPr>
        <w:pStyle w:val="ListBullet"/>
      </w:pPr>
      <w:r>
        <w:t>Debunk common misconceptions about vegetarian nutrition.</w:t>
      </w:r>
    </w:p>
    <w:p>
      <w:pPr>
        <w:pStyle w:val="ListBullet"/>
      </w:pPr>
      <w:r>
        <w:t>Apply knowledge to special populations such as children and athletes.</w:t>
      </w:r>
    </w:p>
    <w:p>
      <w:pPr>
        <w:pStyle w:val="Heading1"/>
      </w:pPr>
      <w:r>
        <w:t>Definition</w:t>
      </w:r>
    </w:p>
    <w:p>
      <w:r>
        <w:t>Vegetarian meal planning refers to the process of organizing and selecting foods that exclude meat, poultry, and often fish, to create balanced diets emphasizing plant-based foods while ensuring adequate nutrient intake for health and well-being.</w:t>
      </w:r>
    </w:p>
    <w:p>
      <w:pPr>
        <w:pStyle w:val="Heading1"/>
      </w:pPr>
      <w:r>
        <w:t>Why This Matters</w:t>
      </w:r>
    </w:p>
    <w:p>
      <w:r>
        <w:t>As vegetarian diets grow in popularity due to ethical, environmental, and health reasons, proper meal planning is vital to prevent nutritional deficiencies and to support overall health, especially among vulnerable groups. Understanding nutrient sources, benefits, limitations, and safe practices helps individuals adopt and maintain healthy vegetarian eating patterns.</w:t>
      </w:r>
    </w:p>
    <w:p>
      <w:pPr>
        <w:pStyle w:val="Heading1"/>
      </w:pPr>
      <w:r>
        <w:t>Definition and Types of Vegetarian Diets</w:t>
      </w:r>
    </w:p>
    <w:p>
      <w:r>
        <w:t>Vegetarian diets primarily exclude meat, poultry, and fish, but they vary according to animal product inclusion. Common types include lacto-vegetarian (includes dairy but not eggs), ovo-vegetarian (includes eggs but not dairy), lacto-ovo-vegetarian (includes both dairy and eggs), and vegan (excludes all animal products). Understanding these distinctions is essential for meal planning to ensure nutrient adequacy relevant to each type.</w:t>
      </w:r>
    </w:p>
    <w:p>
      <w:pPr>
        <w:pStyle w:val="Heading1"/>
      </w:pPr>
      <w:r>
        <w:t>Nutritional Strengths of Vegetarian Diets</w:t>
      </w:r>
    </w:p>
    <w:p>
      <w:r>
        <w:t>Vegetarian diets generally provide higher amounts of dietary fiber, antioxidants, vitamins C and E, folate, and phytochemicals. Such nutrients are linked to improved cardiovascular health, better weight management, and lower risks of certain cancers and type 2 diabetes. The increased consumption of whole grains, legumes, fruits, and vegetables supports overall gut health and metabolic function.</w:t>
      </w:r>
    </w:p>
    <w:p>
      <w:pPr>
        <w:pStyle w:val="Heading1"/>
      </w:pPr>
      <w:r>
        <w:t>Key Nutritional Limitations and Concerns</w:t>
      </w:r>
    </w:p>
    <w:p>
      <w:r>
        <w:t>Potential nutritional gaps in vegetarian diets primarily involve vitamin B12, which is naturally present only in animal products, heme iron with higher bioavailability, zinc, calcium, and omega-3 fatty acids (especially EPA and DHA). Attention to these nutrients is necessary to prevent deficiencies that may affect neurological function, anemia, immune health, and bone integrity.</w:t>
      </w:r>
    </w:p>
    <w:p>
      <w:pPr>
        <w:pStyle w:val="Heading1"/>
      </w:pPr>
      <w:r>
        <w:t>Mechanisms of Nutrient Absorption and Bioavailability in Vegetarian Diets</w:t>
      </w:r>
    </w:p>
    <w:p>
      <w:r>
        <w:t>Plant-based sources of iron (non-heme iron) and zinc have lower bioavailability than animal sources due to the presence of phytates and polyphenols that inhibit absorption. Strategies to improve absorption include consuming vitamin C-rich foods concurrently with iron sources and using food preparation techniques like soaking, fermenting, and sprouting to reduce inhibitors. Understanding these mechanisms informs effective meal planning.</w:t>
      </w:r>
    </w:p>
    <w:p>
      <w:pPr>
        <w:pStyle w:val="Heading1"/>
      </w:pPr>
      <w:r>
        <w:t>Evidence Supporting Health Benefits of Vegetarian Meal Planning</w:t>
      </w:r>
    </w:p>
    <w:p>
      <w:r>
        <w:t>Numerous epidemiological studies associate well-planned vegetarian diets with lower incidences of hypertension, cardiovascular disease, obesity, and some cancers. Randomized controlled trials show improvements in blood lipid profiles and glycemic control with plant-based diets. However, outcomes depend on diet quality; processed vegetarian foods may not confer the same benefits as whole-food plant-based meals.</w:t>
      </w:r>
    </w:p>
    <w:p>
      <w:pPr>
        <w:pStyle w:val="Heading1"/>
      </w:pPr>
      <w:r>
        <w:t>Practical Applications and Meal Planning Strategies</w:t>
      </w:r>
    </w:p>
    <w:p>
      <w:r>
        <w:t>Balanced vegetarian meal planning involves combining complementary protein sources (e.g., legumes with grains) to provide all essential amino acids, incorporating fortified foods (such as plant milks with added calcium and vitamin B12), and ensuring diverse food choices. Meal timing, portion sizes, and cultural preferences should be considered. Sample meal plans emphasize beans, lentils, tofu, nuts, seeds, whole grains, fruits, and vegetables.</w:t>
      </w:r>
    </w:p>
    <w:p>
      <w:pPr>
        <w:pStyle w:val="Heading1"/>
      </w:pPr>
      <w:r>
        <w:t>Addressing Common Misconceptions About Vegetarian Nutrition</w:t>
      </w:r>
    </w:p>
    <w:p>
      <w:r>
        <w:t>Misconceptions include the beliefs that vegetarian diets are always protein-deficient or nutritionally inadequate. In reality, with strategic planning, vegetarians can meet all nutrient needs. Another misconception is that vitamin B12 supplements are unnecessary; however, supplementation or fortified foods are crucial for vegetarians to prevent deficiency. This section clarifies myths and provides evidence to promote informed choices.</w:t>
      </w:r>
    </w:p>
    <w:p>
      <w:pPr>
        <w:pStyle w:val="Heading1"/>
      </w:pPr>
      <w:r>
        <w:t>Safety Considerations and Supplementation Needs</w:t>
      </w:r>
    </w:p>
    <w:p>
      <w:r>
        <w:t>Safety in vegetarian meal planning includes monitoring for vitamin B12 deficiency through clinical assessment or laboratory testing, especially for vegans. Supplementation with vitamin B12 is strongly recommended. Iron status should be evaluated, particularly in menstruating individuals, with dietary strategies or supplements considered if deficient. Omega-3 supplements derived from algae might be advised to ensure EPA/DHA intake. Attention to calcium and vitamin D is also important for bone health.</w:t>
      </w:r>
    </w:p>
    <w:p>
      <w:pPr>
        <w:pStyle w:val="Heading1"/>
      </w:pPr>
      <w:r>
        <w:t>Vegetarian Meal Planning for Special Populations</w:t>
      </w:r>
    </w:p>
    <w:p>
      <w:r>
        <w:t>Special groups such as children, pregnant and lactating women, and athletes have increased nutrient requirements that require careful vegetarian meal planning. For example, protein, iron, vitamin B12, calcium, and energy needs are elevated during growth and pregnancy. Athletes may require higher protein and energy intake to support performance and recovery. Professional guidance ensures nutritional adequacy in these populations.</w:t>
      </w:r>
    </w:p>
    <w:p>
      <w:pPr>
        <w:pStyle w:val="Heading1"/>
      </w:pPr>
      <w:r>
        <w:t>Limitations and Challenges of Vegetarian Meal Planning</w:t>
      </w:r>
    </w:p>
    <w:p>
      <w:r>
        <w:t>Challenges include limited availability or higher cost of certain fortified foods and supplements, cultural and social factors influencing food choices, potential for unbalanced diets high in processed foods, and risk of inadvertent nutrient deficiencies without careful planning. Education and support are crucial to overcome barriers and sustain a healthful vegetarian diet.</w:t>
      </w:r>
    </w:p>
    <w:p>
      <w:pPr>
        <w:pStyle w:val="Heading1"/>
      </w:pPr>
      <w:r>
        <w:t>Glossary of Terms in Vegetarian Nutrition</w:t>
      </w:r>
    </w:p>
    <w:p>
      <w:r>
        <w:t>Key terms include: Vegetarian Diet, Vegan, Lacto-vegetarian, Ovo-vegetarian, Nutritional Bioavailability, Complementary Proteins, Vitamin B12, Non-heme Iron, Phytates, Omega-3 Fatty Acids, Fortified Food, Anemia, and Dietary Fiber.</w:t>
      </w:r>
    </w:p>
    <w:p>
      <w:pPr>
        <w:pStyle w:val="Heading1"/>
      </w:pPr>
      <w:r>
        <w:t>Summary and Future Directions in Vegetarian Nutrition Research</w:t>
      </w:r>
    </w:p>
    <w:p>
      <w:r>
        <w:t>Current evidence supports the health benefits of well-planned vegetarian diets, but ongoing research is investigating optimal nutrient sources, long-term health outcomes, and personalized nutrition approaches. Future directions include development of innovative fortified foods, plant-based supplements, and education strategies to improve accessibility and adherence to vegetarian meal plans.</w:t>
      </w:r>
    </w:p>
    <w:p>
      <w:pPr>
        <w:pStyle w:val="Heading1"/>
      </w:pPr>
      <w:r>
        <w:t>Practical Guidance</w:t>
      </w:r>
    </w:p>
    <w:p>
      <w:pPr>
        <w:pStyle w:val="ListBullet"/>
      </w:pPr>
      <w:r>
        <w:t>Include a variety of legumes, grains, nuts, seeds, fruits, and vegetables to cover nutrient needs.</w:t>
      </w:r>
    </w:p>
    <w:p>
      <w:pPr>
        <w:pStyle w:val="ListBullet"/>
      </w:pPr>
      <w:r>
        <w:t>Pair plant iron sources with vitamin C-rich foods to enhance absorption.</w:t>
      </w:r>
    </w:p>
    <w:p>
      <w:pPr>
        <w:pStyle w:val="ListBullet"/>
      </w:pPr>
      <w:r>
        <w:t>Use fortified foods or supplements to ensure adequate vitamin B12 intake.</w:t>
      </w:r>
    </w:p>
    <w:p>
      <w:pPr>
        <w:pStyle w:val="ListBullet"/>
      </w:pPr>
      <w:r>
        <w:t>Plan complementary proteins to achieve a complete amino acid profile throughout the day.</w:t>
      </w:r>
    </w:p>
    <w:p>
      <w:pPr>
        <w:pStyle w:val="ListBullet"/>
      </w:pPr>
      <w:r>
        <w:t>Monitor iron, B12, calcium, and vitamin D status periodically, especially in vulnerable individuals.</w:t>
      </w:r>
    </w:p>
    <w:p>
      <w:pPr>
        <w:pStyle w:val="ListBullet"/>
      </w:pPr>
      <w:r>
        <w:t>Consult healthcare providers before starting new supplements, particularly during pregnancy or illness.</w:t>
      </w:r>
    </w:p>
    <w:p>
      <w:pPr>
        <w:pStyle w:val="ListBullet"/>
      </w:pPr>
      <w:r>
        <w:t>Limit processed vegetarian foods with excess sugars and unhealthy fats for a balanced diet.</w:t>
      </w:r>
    </w:p>
    <w:p>
      <w:pPr>
        <w:pStyle w:val="ListBullet"/>
      </w:pPr>
      <w:r>
        <w:t>Educate family members on vegetarian meal variety to support adherence and nutritional adequacy.</w:t>
      </w:r>
    </w:p>
    <w:p>
      <w:pPr>
        <w:pStyle w:val="Heading1"/>
      </w:pPr>
      <w:r>
        <w:t>Safety Notes</w:t>
      </w:r>
    </w:p>
    <w:p>
      <w:pPr>
        <w:pStyle w:val="ListBullet"/>
      </w:pPr>
      <w:r>
        <w:t>Always ensure adequate vitamin B12 intake through supplements or fortified foods to prevent neurological complications.</w:t>
      </w:r>
    </w:p>
    <w:p>
      <w:pPr>
        <w:pStyle w:val="ListBullet"/>
      </w:pPr>
      <w:r>
        <w:t>Monitor iron status to prevent anemia, especially in menstruating females and pregnant women.</w:t>
      </w:r>
    </w:p>
    <w:p>
      <w:pPr>
        <w:pStyle w:val="ListBullet"/>
      </w:pPr>
      <w:r>
        <w:t>Be cautious with supplements and consult healthcare professionals to avoid excessive intake.</w:t>
      </w:r>
    </w:p>
    <w:p>
      <w:pPr>
        <w:pStyle w:val="ListBullet"/>
      </w:pPr>
      <w:r>
        <w:t>Ensure adequate caloric intake, particularly in children, athletes, and pregnant women, to meet increased energy demands.</w:t>
      </w:r>
    </w:p>
    <w:p>
      <w:pPr>
        <w:pStyle w:val="ListBullet"/>
      </w:pPr>
      <w:r>
        <w:t>Recognize signs of nutritional deficiencies early and seek professional evaluation.</w:t>
      </w:r>
    </w:p>
    <w:p>
      <w:pPr>
        <w:pStyle w:val="Heading1"/>
      </w:pPr>
      <w:r>
        <w:t>Common Misconceptions</w:t>
      </w:r>
    </w:p>
    <w:p>
      <w:r>
        <w:rPr>
          <w:b/>
        </w:rPr>
        <w:t xml:space="preserve">Misconception: </w:t>
      </w:r>
      <w:r>
        <w:t>Vegetarian diets lack sufficient protein to maintain health.</w:t>
      </w:r>
    </w:p>
    <w:p>
      <w:r>
        <w:rPr>
          <w:b/>
        </w:rPr>
        <w:t xml:space="preserve">Reality: </w:t>
      </w:r>
      <w:r>
        <w:t>Well-planned vegetarian diets can provide adequate protein by combining various plant-based sources such as legumes, grains, nuts, and seeds.</w:t>
      </w:r>
    </w:p>
    <w:p>
      <w:r>
        <w:rPr>
          <w:b/>
        </w:rPr>
        <w:t xml:space="preserve">Misconception: </w:t>
      </w:r>
      <w:r>
        <w:t>Only animal foods contain vitamin B12, so vegetarians cannot get enough B12 without animal consumption.</w:t>
      </w:r>
    </w:p>
    <w:p>
      <w:r>
        <w:rPr>
          <w:b/>
        </w:rPr>
        <w:t xml:space="preserve">Reality: </w:t>
      </w:r>
      <w:r>
        <w:t>Vitamin B12 is not present in unfortified plant foods but can be adequately obtained through fortified foods or supplements in vegetarian diets.</w:t>
      </w:r>
    </w:p>
    <w:p>
      <w:r>
        <w:rPr>
          <w:b/>
        </w:rPr>
        <w:t xml:space="preserve">Misconception: </w:t>
      </w:r>
      <w:r>
        <w:t>Iron from plants is absorbed as well as iron from animal sources.</w:t>
      </w:r>
    </w:p>
    <w:p>
      <w:r>
        <w:rPr>
          <w:b/>
        </w:rPr>
        <w:t xml:space="preserve">Reality: </w:t>
      </w:r>
      <w:r>
        <w:t>Non-heme iron from plants has lower bioavailability than heme iron in animal products, but absorption can be enhanced with vitamin C and proper food combinations.</w:t>
      </w:r>
    </w:p>
    <w:p>
      <w:pPr>
        <w:pStyle w:val="Heading1"/>
      </w:pPr>
      <w:r>
        <w:t>Clinical Pearls</w:t>
      </w:r>
    </w:p>
    <w:p>
      <w:pPr>
        <w:pStyle w:val="ListNumber"/>
      </w:pPr>
      <w:r>
        <w:t>Complementary plant proteins consumed over the course of a day can provide all essential amino acids needed for maintenance and growth.</w:t>
      </w:r>
    </w:p>
    <w:p>
      <w:pPr>
        <w:pStyle w:val="ListNumber"/>
      </w:pPr>
      <w:r>
        <w:t>Vitamin B12 supplementation is essential for all vegans and strongly recommended for other vegetarians to avoid deficiency.</w:t>
      </w:r>
    </w:p>
    <w:p>
      <w:pPr>
        <w:pStyle w:val="ListNumber"/>
      </w:pPr>
      <w:r>
        <w:t>Phytate-rich foods inhibit mineral absorption, but food processing techniques like soaking and fermenting can reduce phytate content.</w:t>
      </w:r>
    </w:p>
    <w:p>
      <w:pPr>
        <w:pStyle w:val="ListNumber"/>
      </w:pPr>
      <w:r>
        <w:t>Regular screening of iron and B12 status in vegetarians can help detect deficiencies early and guide supplementation.</w:t>
      </w:r>
    </w:p>
    <w:p>
      <w:pPr>
        <w:pStyle w:val="ListNumber"/>
      </w:pPr>
      <w:r>
        <w:t>Diverse vegetarian diets rich in whole grains, fruits, and vegetables reduce chronic disease risk factors compared to diets high in processed foods.</w:t>
      </w:r>
    </w:p>
    <w:p>
      <w:pPr>
        <w:pStyle w:val="Heading1"/>
      </w:pPr>
      <w:r>
        <w:t>Key Takeaways</w:t>
      </w:r>
    </w:p>
    <w:p>
      <w:pPr>
        <w:pStyle w:val="ListBullet"/>
      </w:pPr>
      <w:r>
        <w:t>Vegetarian diets exclude meat and often animal products; variants include lacto-, ovo-, lacto-ovo-vegetarian, and vegan diets.</w:t>
      </w:r>
    </w:p>
    <w:p>
      <w:pPr>
        <w:pStyle w:val="ListBullet"/>
      </w:pPr>
      <w:r>
        <w:t>Proper meal planning ensures adequate intake of protein, vitamin B12, iron, zinc, calcium, and omega-3 fatty acids in vegetarian diets.</w:t>
      </w:r>
    </w:p>
    <w:p>
      <w:pPr>
        <w:pStyle w:val="ListBullet"/>
      </w:pPr>
      <w:r>
        <w:t>Vitamin B12 is absent in plant foods; supplementation or fortified foods are necessary for vegetarians and vegans.</w:t>
      </w:r>
    </w:p>
    <w:p>
      <w:pPr>
        <w:pStyle w:val="ListBullet"/>
      </w:pPr>
      <w:r>
        <w:t>Plant-based sources of iron and zinc have lower bioavailability; dietary strategies can enhance absorption.</w:t>
      </w:r>
    </w:p>
    <w:p>
      <w:pPr>
        <w:pStyle w:val="ListBullet"/>
      </w:pPr>
      <w:r>
        <w:t>A well-planned vegetarian diet provides health benefits including reduced risk of cardiovascular disease and certain cancers.</w:t>
      </w:r>
    </w:p>
    <w:p>
      <w:pPr>
        <w:pStyle w:val="ListBullet"/>
      </w:pPr>
      <w:r>
        <w:t>Special populations such as children, pregnant women, and athletes require tailored vegetarian meal plans for nutrient adequacy.</w:t>
      </w:r>
    </w:p>
    <w:p>
      <w:pPr>
        <w:pStyle w:val="ListBullet"/>
      </w:pPr>
      <w:r>
        <w:t>Common misconceptions about vegetarian nutrition can hinder adoption and require evidence-based clarifications.</w:t>
      </w:r>
    </w:p>
    <w:p>
      <w:pPr>
        <w:pStyle w:val="ListBullet"/>
      </w:pPr>
      <w:r>
        <w:t>Monitoring nutritional status and incorporating fortified foods or supplements enhances safety and effectiveness of vegetarian meal planning.</w:t>
      </w:r>
    </w:p>
    <w:p>
      <w:pPr>
        <w:pStyle w:val="Heading1"/>
      </w:pPr>
      <w:r>
        <w:t>Glossary</w:t>
      </w:r>
    </w:p>
    <w:p>
      <w:r>
        <w:rPr>
          <w:b/>
        </w:rPr>
        <w:t xml:space="preserve">Vegetarian Diet: </w:t>
      </w:r>
      <w:r>
        <w:t>A dietary pattern excluding meat, poultry, and sometimes other animal products such as fish, varying by subtype.</w:t>
      </w:r>
    </w:p>
    <w:p>
      <w:r>
        <w:rPr>
          <w:b/>
        </w:rPr>
        <w:t xml:space="preserve">Vegan: </w:t>
      </w:r>
      <w:r>
        <w:t>A strict vegetarian diet excluding all animal products including dairy, eggs, and honey.</w:t>
      </w:r>
    </w:p>
    <w:p>
      <w:r>
        <w:rPr>
          <w:b/>
        </w:rPr>
        <w:t xml:space="preserve">Lacto-vegetarian: </w:t>
      </w:r>
      <w:r>
        <w:t>A vegetarian diet that includes dairy products but excludes eggs, meat, and fish.</w:t>
      </w:r>
    </w:p>
    <w:p>
      <w:r>
        <w:rPr>
          <w:b/>
        </w:rPr>
        <w:t xml:space="preserve">Ovo-vegetarian: </w:t>
      </w:r>
      <w:r>
        <w:t>A vegetarian diet that includes eggs but excludes dairy, meat, and fish.</w:t>
      </w:r>
    </w:p>
    <w:p>
      <w:r>
        <w:rPr>
          <w:b/>
        </w:rPr>
        <w:t xml:space="preserve">Nutritional Bioavailability: </w:t>
      </w:r>
      <w:r>
        <w:t>The proportion of a nutrient that is absorbed and utilized by the body from the diet.</w:t>
      </w:r>
    </w:p>
    <w:p>
      <w:r>
        <w:rPr>
          <w:b/>
        </w:rPr>
        <w:t xml:space="preserve">Complementary Proteins: </w:t>
      </w:r>
      <w:r>
        <w:t>Combining different plant protein sources to provide all essential amino acids needed for human health.</w:t>
      </w:r>
    </w:p>
    <w:p>
      <w:r>
        <w:rPr>
          <w:b/>
        </w:rPr>
        <w:t xml:space="preserve">Vitamin B12: </w:t>
      </w:r>
      <w:r>
        <w:t>A water-soluble vitamin essential for nerve function and blood formation, naturally found only in animal products.</w:t>
      </w:r>
    </w:p>
    <w:p>
      <w:r>
        <w:rPr>
          <w:b/>
        </w:rPr>
        <w:t xml:space="preserve">Non-heme Iron: </w:t>
      </w:r>
      <w:r>
        <w:t>Iron found in plant foods with lower absorption rates compared to heme iron found in animal products.</w:t>
      </w:r>
    </w:p>
    <w:p>
      <w:r>
        <w:rPr>
          <w:b/>
        </w:rPr>
        <w:t xml:space="preserve">Phytates: </w:t>
      </w:r>
      <w:r>
        <w:t>Compounds in plants that bind minerals and inhibit their absorption in the digestive tract.</w:t>
      </w:r>
    </w:p>
    <w:p>
      <w:r>
        <w:rPr>
          <w:b/>
        </w:rPr>
        <w:t xml:space="preserve">Omega-3 Fatty Acids: </w:t>
      </w:r>
      <w:r>
        <w:t>Essential polyunsaturated fatty acids important for heart and brain health, including EPA and DHA.</w:t>
      </w:r>
    </w:p>
    <w:p>
      <w:r>
        <w:rPr>
          <w:b/>
        </w:rPr>
        <w:t xml:space="preserve">Fortified Food: </w:t>
      </w:r>
      <w:r>
        <w:t>Food products enhanced with additional nutrients to improve their nutritional value.</w:t>
      </w:r>
    </w:p>
    <w:p>
      <w:r>
        <w:rPr>
          <w:b/>
        </w:rPr>
        <w:t xml:space="preserve">Anemia: </w:t>
      </w:r>
      <w:r>
        <w:t>A condition characterized by low red blood cell count or hemoglobin leading to reduced oxygen transport in the body.</w:t>
      </w:r>
    </w:p>
    <w:p>
      <w:r>
        <w:rPr>
          <w:b/>
        </w:rPr>
        <w:t xml:space="preserve">Dietary Fiber: </w:t>
      </w:r>
      <w:r>
        <w:t>Indigestible plant material that aids digestion and supports gastrointestinal health.</w:t>
      </w:r>
    </w:p>
    <w:p>
      <w:pPr>
        <w:pStyle w:val="Heading1"/>
      </w:pPr>
      <w:r>
        <w:t>Related Modules</w:t>
      </w:r>
    </w:p>
    <w:p>
      <w:pPr>
        <w:pStyle w:val="ListBullet"/>
      </w:pPr>
      <w:r>
        <w:t>MEA-012</w:t>
      </w:r>
    </w:p>
    <w:p>
      <w:pPr>
        <w:pStyle w:val="ListBullet"/>
      </w:pPr>
      <w:r>
        <w:t>MEA-068</w:t>
      </w:r>
    </w:p>
    <w:p>
      <w:pPr>
        <w:pStyle w:val="ListBullet"/>
      </w:pPr>
      <w:r>
        <w:t>NUT-021</w:t>
      </w:r>
    </w:p>
    <w:p>
      <w:pPr>
        <w:pStyle w:val="Heading1"/>
      </w:pPr>
      <w:r>
        <w:t>Illustration Specifications</w:t>
      </w:r>
    </w:p>
    <w:p>
      <w:pPr>
        <w:pStyle w:val="Heading2"/>
      </w:pPr>
      <w:r>
        <w:t>ILL-001 - Types of Vegetarian Diets</w:t>
      </w:r>
    </w:p>
    <w:p>
      <w:r>
        <w:t>Type: Diagram</w:t>
      </w:r>
    </w:p>
    <w:p>
      <w:r>
        <w:t>Visual representation of different vegetarian diet types highlighting included and excluded food groups.</w:t>
      </w:r>
    </w:p>
    <w:p>
      <w:r>
        <w:t>Alt text: Chart showing lacto-vegetarian, ovo-vegetarian, lacto-ovo-vegetarian, and vegan diet components.</w:t>
      </w:r>
    </w:p>
    <w:p>
      <w:pPr>
        <w:pStyle w:val="Heading2"/>
      </w:pPr>
      <w:r>
        <w:t>ILL-002 - Nutrient Sources in Vegetarian Diets</w:t>
      </w:r>
    </w:p>
    <w:p>
      <w:r>
        <w:t>Type: Infographic</w:t>
      </w:r>
    </w:p>
    <w:p>
      <w:r>
        <w:t>Illustration depicting major plant-based sources of protein, iron, vitamin B12, zinc, and omega-3 fatty acids.</w:t>
      </w:r>
    </w:p>
    <w:p>
      <w:r>
        <w:t>Alt text: Colorful infographic highlighting beans, nuts, fortified foods, and seaweed as vegetarian nutrient sources.</w:t>
      </w:r>
    </w:p>
    <w:p>
      <w:pPr>
        <w:pStyle w:val="Heading2"/>
      </w:pPr>
      <w:r>
        <w:t>ILL-003 - Strategies to Enhance Mineral Absorption</w:t>
      </w:r>
    </w:p>
    <w:p>
      <w:r>
        <w:t>Type: Flowchart</w:t>
      </w:r>
    </w:p>
    <w:p>
      <w:r>
        <w:t>Flowchart showing food combinations and preparation methods to improve iron and zinc absorption in vegetarian meal planning.</w:t>
      </w:r>
    </w:p>
    <w:p>
      <w:r>
        <w:t>Alt text: Diagram showing vitamin C pairing with iron and food soaking techniques.</w:t>
      </w:r>
    </w:p>
    <w:p>
      <w:pPr>
        <w:pStyle w:val="Heading2"/>
      </w:pPr>
      <w:r>
        <w:t>ILL-004 - Balanced Vegetarian Meal Example</w:t>
      </w:r>
    </w:p>
    <w:p>
      <w:r>
        <w:t>Type: Plate Diagram</w:t>
      </w:r>
    </w:p>
    <w:p>
      <w:r>
        <w:t>Example plate illustrating portion sizes and food groups for a balanced vegetarian meal meeting nutrient requirements.</w:t>
      </w:r>
    </w:p>
    <w:p>
      <w:r>
        <w:t>Alt text: Plate divided into grains, legumes, vegetables, fruits, and dairy/fortified alternatives.</w:t>
      </w:r>
    </w:p>
    <w:p>
      <w:pPr>
        <w:pStyle w:val="Heading1"/>
      </w:pPr>
      <w:r>
        <w:t>References</w:t>
      </w:r>
    </w:p>
    <w:p>
      <w:pPr>
        <w:pStyle w:val="ListBullet"/>
      </w:pPr>
      <w:r>
        <w:t>Position of the Academy of Nutrition and Dietetics: Vegetarian Diets | Melina V, Craig W, Levin S, Academy of Nutrition and Dietetics | 2016 | https://doi.org/10.1016/j.jand.2016.09.025 | unverified</w:t>
      </w:r>
    </w:p>
    <w:p>
      <w:pPr>
        <w:pStyle w:val="ListBullet"/>
      </w:pPr>
      <w:r>
        <w:t>Iron Absorption from Vegetarian Diets | Hallberg L, Hulthén L. | 2000 | https://doi.org/10.1093/ajcn/72.4.713S | unverified</w:t>
      </w:r>
    </w:p>
    <w:p>
      <w:pPr>
        <w:pStyle w:val="ListBullet"/>
      </w:pPr>
      <w:r>
        <w:t>Vitamin B12 deficiency in vegetarians | Pawlak R., et al. | 2013 | https://doi.org/10.1186/1475-2891-12-79 | unverified</w:t>
      </w:r>
    </w:p>
    <w:p>
      <w:pPr>
        <w:pStyle w:val="ListBullet"/>
      </w:pPr>
      <w:r>
        <w:t>Health effects of vegetarian and vegan diets | Le LT, Sabaté J. | 2014 | https://doi.org/10.1017/S1368980013001291 | unverified</w:t>
      </w:r>
    </w:p>
    <w:p>
      <w:pPr>
        <w:pStyle w:val="ListBullet"/>
      </w:pPr>
      <w:r>
        <w:t>Omega-3 Fatty Acid Status of Vegetarians | Wang C, et al. | 2016 | https://doi.org/10.3945/jn.115.222794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