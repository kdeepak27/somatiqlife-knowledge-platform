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COND-134 - Nephrotic Syndrome</w:t>
      </w:r>
    </w:p>
    <w:p>
      <w:r>
        <w:rPr>
          <w:i/>
        </w:rPr>
        <w:t>What nephrotic syndrome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Kidney and Urinary</w:t>
            </w:r>
          </w:p>
        </w:tc>
      </w:tr>
      <w:tr>
        <w:tc>
          <w:tcPr>
            <w:tcW w:type="dxa" w:w="4968"/>
          </w:tcPr>
          <w:p>
            <w:r>
              <w:rPr>
                <w:b/>
              </w:rPr>
              <w:t>SOM stages</w:t>
            </w:r>
          </w:p>
        </w:tc>
        <w:tc>
          <w:tcPr>
            <w:tcW w:type="dxa" w:w="4968"/>
          </w:tcPr>
          <w:p>
            <w:r>
              <w:t>Diagnosis, Management</w:t>
            </w:r>
          </w:p>
        </w:tc>
      </w:tr>
      <w:tr>
        <w:tc>
          <w:tcPr>
            <w:tcW w:type="dxa" w:w="4968"/>
          </w:tcPr>
          <w:p>
            <w:r>
              <w:rPr>
                <w:b/>
              </w:rPr>
              <w:t>Audience</w:t>
            </w:r>
          </w:p>
        </w:tc>
        <w:tc>
          <w:tcPr>
            <w:tcW w:type="dxa" w:w="4968"/>
          </w:tcPr>
          <w:p>
            <w:r>
              <w:t>Patients, Caregivers, General Public, Healthcare Providers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Nephrotic Syndrome, Proteinuria, Edema, Kidney Disease, Glomerulopathy, Hypoalbuminemia, Lipiduria, Immunosuppression, ACE inhibitors, Diuretics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Nephrotic syndrome is a clinical condition characterized by a group of symptoms resulting from damage to the kidney's filtering units, called glomeruli, leading to excessive protein loss in urine (proteinuria), low blood protein levels (hypoalbuminemia), swelling or edema primarily in the legs and around the eyes, and increased blood lipids (hyperlipidemia). This condition disrupts the kidneys’ essential role in filtering blood and maintaining body fluid balance. The syndrome can arise from primary kidney diseases, such as minimal change disease and focal segmental glomerulosclerosis, or secondary causes including diabetes mellitus, lupus erythematosus, and infections. Diagnosis typically includes urine tests, blood tests, and sometimes a kidney biopsy to determine the underlying cause. Understanding the pathophysiology involves recognizing damage to the glomerular basement membrane and podocyte injury leading to increased permeability. Treatment focuses on managing symptoms like edema and proteinuria using medications such as corticosteroids, angiotensin-converting enzyme (ACE) inhibitors, and diuretics along with addressing the underlying cause. Lifestyle adjustments include dietary modifications (like sodium and protein intake control), and monitoring for complications such as infections and blood clots. Major synonyms include nephrosis and glomerulopathy with heavy proteinuria. Limitations of current treatments involve potential side effects and incomplete remission in some patients. Safety considerations include infection risk due to immunosuppressive therapy and monitoring kidney function regularly. This module synthesizes well-established evidence and highlights areas where clinical judgment and patient-specific considerations are paramount.</w:t>
      </w:r>
    </w:p>
    <w:p>
      <w:pPr>
        <w:pStyle w:val="Heading1"/>
      </w:pPr>
      <w:r>
        <w:t>Customer Questions Answered</w:t>
      </w:r>
    </w:p>
    <w:p>
      <w:pPr>
        <w:pStyle w:val="ListBullet"/>
      </w:pPr>
      <w:r>
        <w:t>What is nephrotic syndrome?</w:t>
      </w:r>
    </w:p>
    <w:p>
      <w:pPr>
        <w:pStyle w:val="ListBullet"/>
      </w:pPr>
      <w:r>
        <w:t>What causes nephrotic syndrome?</w:t>
      </w:r>
    </w:p>
    <w:p>
      <w:pPr>
        <w:pStyle w:val="ListBullet"/>
      </w:pPr>
      <w:r>
        <w:t>What are the common symptoms of nephrotic syndrome?</w:t>
      </w:r>
    </w:p>
    <w:p>
      <w:pPr>
        <w:pStyle w:val="ListBullet"/>
      </w:pPr>
      <w:r>
        <w:t>How is nephrotic syndrome diagnosed?</w:t>
      </w:r>
    </w:p>
    <w:p>
      <w:pPr>
        <w:pStyle w:val="ListBullet"/>
      </w:pPr>
      <w:r>
        <w:t>What are the risk factors for developing nephrotic syndrome?</w:t>
      </w:r>
    </w:p>
    <w:p>
      <w:pPr>
        <w:pStyle w:val="ListBullet"/>
      </w:pPr>
      <w:r>
        <w:t>How is nephrotic syndrome treated?</w:t>
      </w:r>
    </w:p>
    <w:p>
      <w:pPr>
        <w:pStyle w:val="ListBullet"/>
      </w:pPr>
      <w:r>
        <w:t>What lifestyle changes can help manage nephrotic syndrome?</w:t>
      </w:r>
    </w:p>
    <w:p>
      <w:pPr>
        <w:pStyle w:val="ListBullet"/>
      </w:pPr>
      <w:r>
        <w:t>Are there complications associated with nephrotic syndrome?</w:t>
      </w:r>
    </w:p>
    <w:p>
      <w:pPr>
        <w:pStyle w:val="ListBullet"/>
      </w:pPr>
      <w:r>
        <w:t>What medications are commonly used in nephrotic syndrome?</w:t>
      </w:r>
    </w:p>
    <w:p>
      <w:pPr>
        <w:pStyle w:val="ListBullet"/>
      </w:pPr>
      <w:r>
        <w:t>Can nephrotic syndrome be cured?</w:t>
      </w:r>
    </w:p>
    <w:p>
      <w:pPr>
        <w:pStyle w:val="ListBullet"/>
      </w:pPr>
      <w:r>
        <w:t>Is nephrotic syndrome hereditary?</w:t>
      </w:r>
    </w:p>
    <w:p>
      <w:pPr>
        <w:pStyle w:val="ListBullet"/>
      </w:pPr>
      <w:r>
        <w:t>How often should someone with nephrotic syndrome see a doctor?</w:t>
      </w:r>
    </w:p>
    <w:p>
      <w:pPr>
        <w:pStyle w:val="Heading1"/>
      </w:pPr>
      <w:r>
        <w:t>Learning Objectives</w:t>
      </w:r>
    </w:p>
    <w:p>
      <w:pPr>
        <w:pStyle w:val="ListBullet"/>
      </w:pPr>
      <w:r>
        <w:t>Define nephrotic syndrome and identify its hallmark clinical features.</w:t>
      </w:r>
    </w:p>
    <w:p>
      <w:pPr>
        <w:pStyle w:val="ListBullet"/>
      </w:pPr>
      <w:r>
        <w:t>Explain the underlying pathophysiology of nephrotic syndrome.</w:t>
      </w:r>
    </w:p>
    <w:p>
      <w:pPr>
        <w:pStyle w:val="ListBullet"/>
      </w:pPr>
      <w:r>
        <w:t>List common causes and risk factors associated with nephrotic syndrome.</w:t>
      </w:r>
    </w:p>
    <w:p>
      <w:pPr>
        <w:pStyle w:val="ListBullet"/>
      </w:pPr>
      <w:r>
        <w:t>Describe the typical symptoms and diagnostic evaluation methods.</w:t>
      </w:r>
    </w:p>
    <w:p>
      <w:pPr>
        <w:pStyle w:val="ListBullet"/>
      </w:pPr>
      <w:r>
        <w:t>Identify treatment options and their mechanisms for managing nephrotic syndrome.</w:t>
      </w:r>
    </w:p>
    <w:p>
      <w:pPr>
        <w:pStyle w:val="ListBullet"/>
      </w:pPr>
      <w:r>
        <w:t>Recognize lifestyle recommendations to support kidney health in affected individuals.</w:t>
      </w:r>
    </w:p>
    <w:p>
      <w:pPr>
        <w:pStyle w:val="ListBullet"/>
      </w:pPr>
      <w:r>
        <w:t>Understand potential complications and safety concerns related to nephrotic syndrome and its treatments.</w:t>
      </w:r>
    </w:p>
    <w:p>
      <w:pPr>
        <w:pStyle w:val="ListBullet"/>
      </w:pPr>
      <w:r>
        <w:t>Clarify common misconceptions about nephrotic syndrome.</w:t>
      </w:r>
    </w:p>
    <w:p>
      <w:pPr>
        <w:pStyle w:val="Heading1"/>
      </w:pPr>
      <w:r>
        <w:t>Definition</w:t>
      </w:r>
    </w:p>
    <w:p>
      <w:r>
        <w:t>Nephrotic syndrome is a kidney disorder marked by excessive protein loss in urine, leading to low blood protein levels, swelling, and elevated blood lipids due to damage to the kidney’s filtering system (glomeruli).</w:t>
      </w:r>
    </w:p>
    <w:p>
      <w:pPr>
        <w:pStyle w:val="Heading1"/>
      </w:pPr>
      <w:r>
        <w:t>Why This Matters</w:t>
      </w:r>
    </w:p>
    <w:p>
      <w:r>
        <w:t>Nephrotic syndrome affects kidney function and overall health, causing symptoms that reduce quality of life and can lead to serious complications such as infections, blood clots, and chronic kidney disease if untreated. Early recognition and management are crucial to improve outcomes and prevent progression.</w:t>
      </w:r>
    </w:p>
    <w:p>
      <w:pPr>
        <w:pStyle w:val="Heading1"/>
      </w:pPr>
      <w:r>
        <w:t>Definition and Clinical Features of Nephrotic Syndrome</w:t>
      </w:r>
    </w:p>
    <w:p>
      <w:r>
        <w:t>Nephrotic syndrome is defined by a specific set of clinical features: significant proteinuria exceeding 3.5 grams per day, hypoalbuminemia (blood albumin levels under 3 g/dL), generalized edema particularly around the eyes and lower limbs, and hyperlipidemia (increased blood cholesterol and triglycerides). These features result from increased permeability of the glomerular filtration barrier in the kidneys. The term "nephrosis" is sometimes used synonymously. Recognizing these features helps differentiate nephrotic syndrome from other kidney disorders such as nephritic syndrome, which primarily involves blood in the urine and hypertension.</w:t>
      </w:r>
    </w:p>
    <w:p>
      <w:pPr>
        <w:pStyle w:val="Heading1"/>
      </w:pPr>
      <w:r>
        <w:t>Pathophysiology and Mechanisms</w:t>
      </w:r>
    </w:p>
    <w:p>
      <w:r>
        <w:t>The pathophysiology of nephrotic syndrome centers on damage to the glomerular filtration barrier, composed of endothelial cells, the glomerular basement membrane, and podocytes. Injury leads to disruption of the normal selective permeability, allowing large proteins like albumin to leak into the urine. This protein loss lowers plasma oncotic pressure, causing fluid to move into tissues and resulting in edema. The liver compensates by increasing lipid and protein synthesis, leading to hyperlipidemia. Common mechanisms include immune-mediated podocyte injury, genetic mutations affecting glomerular structure, and systemic diseases impacting kidney function.</w:t>
      </w:r>
    </w:p>
    <w:p>
      <w:pPr>
        <w:pStyle w:val="Heading1"/>
      </w:pPr>
      <w:r>
        <w:t>Causes and Risk Factors</w:t>
      </w:r>
    </w:p>
    <w:p>
      <w:r>
        <w:t>Nephrotic syndrome may arise from primary kidney diseases including minimal change disease, focal segmental glomerulosclerosis (FSGS), and membranous nephropathy. Secondary causes involve systemic conditions such as diabetes mellitus (diabetic nephropathy), systemic lupus erythematosus, infections like hepatitis B and C, certain cancers, and drug reactions. Risk factors include genetic predisposition, autoimmune conditions, exposure to nephrotoxic drugs, and infections. Understanding causes guides the diagnostic process and treatment planning.</w:t>
      </w:r>
    </w:p>
    <w:p>
      <w:pPr>
        <w:pStyle w:val="Heading1"/>
      </w:pPr>
      <w:r>
        <w:t>Symptoms and Clinical Presentation</w:t>
      </w:r>
    </w:p>
    <w:p>
      <w:r>
        <w:t>Patients with nephrotic syndrome typically present with swelling (edema) around the eyes (periorbital), ankles, and sometimes abdomen. Other symptoms can include foamy urine due to proteinuria, fatigue from low blood protein, and weight gain from fluid retention. Some may experience increased susceptibility to infections and symptoms related to complications such as blood clots. The severity of symptoms correlates with the degree of kidney damage and protein loss.</w:t>
      </w:r>
    </w:p>
    <w:p>
      <w:pPr>
        <w:pStyle w:val="Heading1"/>
      </w:pPr>
      <w:r>
        <w:t>Diagnostic Evaluation and Laboratory Testing</w:t>
      </w:r>
    </w:p>
    <w:p>
      <w:r>
        <w:t>Diagnosis involves urinalysis demonstrating heavy proteinuria, quantification of urine protein by 24-hour collection or spot urine protein-to-creatinine ratio, and blood tests showing hypoalbuminemia and hyperlipidemia. Kidney function tests (serum creatinine, estimated glomerular filtration rate) assess the extent of renal impairment. Serologic tests may help identify secondary causes. In many cases, a kidney biopsy is performed to establish histopathological diagnosis, guide therapy, and predict prognosis.</w:t>
      </w:r>
    </w:p>
    <w:p>
      <w:pPr>
        <w:pStyle w:val="Heading1"/>
      </w:pPr>
      <w:r>
        <w:t>Management and Treatment Strategies</w:t>
      </w:r>
    </w:p>
    <w:p>
      <w:r>
        <w:t>Treatment aims to reduce proteinuria, control edema, manage underlying causes, and prevent complications. First-line therapies often include corticosteroids, especially for minimal change disease. Immunosuppressive agents may be used for certain glomerulopathies. ACE inhibitors or angiotensin receptor blockers reduce intraglomerular pressure and protein leakage. Diuretics manage fluid overload. Lipid-lowering medications can address hyperlipidemia. Treatment choice depends on etiology, severity, and patient factors.</w:t>
      </w:r>
    </w:p>
    <w:p>
      <w:pPr>
        <w:pStyle w:val="Heading1"/>
      </w:pPr>
      <w:r>
        <w:t>Lifestyle Considerations and Dietary Recommendations</w:t>
      </w:r>
    </w:p>
    <w:p>
      <w:r>
        <w:t>Lifestyle modifications support medical treatments and kidney health. Dietary protein restriction may reduce kidney workload but must be balanced to prevent malnutrition. Sodium intake reduction helps control edema and hypertension. Adequate hydration is essential, but fluid intake might be limited during severe edema. Patients should avoid nephrotoxic substances (e.g., NSAIDs, certain herbal supplements). Regular physical activity and smoking cessation are encouraged for overall cardiovascular and kidney health.</w:t>
      </w:r>
    </w:p>
    <w:p>
      <w:pPr>
        <w:pStyle w:val="Heading1"/>
      </w:pPr>
      <w:r>
        <w:t>Complications and Monitoring</w:t>
      </w:r>
    </w:p>
    <w:p>
      <w:r>
        <w:t>Complications include increased risk of infections due to loss of immunoglobulins in urine and immunosuppressive therapy, thromboembolic events from altered clotting factors, acute kidney injury, and progression to chronic kidney disease. Regular monitoring with clinical assessments, laboratory tests including kidney function and lipid profiles, and surveillance for infections is essential. Early detection of relapse or adverse effects facilitates timely intervention.</w:t>
      </w:r>
    </w:p>
    <w:p>
      <w:pPr>
        <w:pStyle w:val="Heading1"/>
      </w:pPr>
      <w:r>
        <w:t>Safety Notes and Precautions</w:t>
      </w:r>
    </w:p>
    <w:p>
      <w:r>
        <w:t>Patients require careful monitoring for side effects of immunosuppressive medications, including increased infection risk, hypertension, and glucose intolerance. Vaccinations, especially against influenza and pneumococcus, are recommended. Diuretics should be used cautiously to avoid electrolyte imbalances. Patient education about recognizing signs of infection, dehydration, or relapse is vital. Coordination with healthcare providers ensures safe and effective management.</w:t>
      </w:r>
    </w:p>
    <w:p>
      <w:pPr>
        <w:pStyle w:val="Heading1"/>
      </w:pPr>
      <w:r>
        <w:t>Common Misconceptions About Nephrotic Syndrome</w:t>
      </w:r>
    </w:p>
    <w:p>
      <w:r>
        <w:t>A common misconception is that nephrotic syndrome is a single disease rather than a syndrome caused by various underlying kidney diseases. Another misunderstanding is that swelling is due to heart problems alone, ignoring kidney causes. Some believe that nephrotic syndrome is always chronic and incurable; however, some forms respond well to treatment. Misinterpretation of proteinuria as being related only to diet without pathological significance is also frequent.</w:t>
      </w:r>
    </w:p>
    <w:p>
      <w:pPr>
        <w:pStyle w:val="Heading1"/>
      </w:pPr>
      <w:r>
        <w:t>Emerging Research and Future Directions</w:t>
      </w:r>
    </w:p>
    <w:p>
      <w:r>
        <w:t>Emerging evidence investigates the genetic basis of nephrotic syndrome, novel biomarkers for earlier diagnosis, and targeted therapies including biologic agents. Clinical trials focus on reducing immunosuppressive drug side effects and improving remission rates. Precision medicine approaches aim to tailor treatments based on individual patient genetic and molecular profiles. Although promising, these advances are still under investigation and not yet standard care.</w:t>
      </w:r>
    </w:p>
    <w:p>
      <w:pPr>
        <w:pStyle w:val="Heading1"/>
      </w:pPr>
      <w:r>
        <w:t>Practical Guidance</w:t>
      </w:r>
    </w:p>
    <w:p>
      <w:pPr>
        <w:pStyle w:val="ListBullet"/>
      </w:pPr>
      <w:r>
        <w:t>Consult a healthcare provider if swelling, especially around eyes or legs, appears.</w:t>
      </w:r>
    </w:p>
    <w:p>
      <w:pPr>
        <w:pStyle w:val="ListBullet"/>
      </w:pPr>
      <w:r>
        <w:t>Bring urine samples if requested for protein testing.</w:t>
      </w:r>
    </w:p>
    <w:p>
      <w:pPr>
        <w:pStyle w:val="ListBullet"/>
      </w:pPr>
      <w:r>
        <w:t>Follow prescribed medications carefully; do not stop without medical advice.</w:t>
      </w:r>
    </w:p>
    <w:p>
      <w:pPr>
        <w:pStyle w:val="ListBullet"/>
      </w:pPr>
      <w:r>
        <w:t>Maintain a kidney-friendly diet with controlled sodium and protein as advised.</w:t>
      </w:r>
    </w:p>
    <w:p>
      <w:pPr>
        <w:pStyle w:val="ListBullet"/>
      </w:pPr>
      <w:r>
        <w:t>Adhere to regular follow-ups for monitoring kidney function and potential complications.</w:t>
      </w:r>
    </w:p>
    <w:p>
      <w:pPr>
        <w:pStyle w:val="ListBullet"/>
      </w:pPr>
      <w:r>
        <w:t>Avoid overuse of over-the-counter pain medications without medical approval.</w:t>
      </w:r>
    </w:p>
    <w:p>
      <w:pPr>
        <w:pStyle w:val="ListBullet"/>
      </w:pPr>
      <w:r>
        <w:t>Keep vaccinations up to date to help prevent infections.</w:t>
      </w:r>
    </w:p>
    <w:p>
      <w:pPr>
        <w:pStyle w:val="ListBullet"/>
      </w:pPr>
      <w:r>
        <w:t>Inform your doctor about any new symptoms such as fever, shortness of breath, or sudden swelling increase.</w:t>
      </w:r>
    </w:p>
    <w:p>
      <w:pPr>
        <w:pStyle w:val="Heading1"/>
      </w:pPr>
      <w:r>
        <w:t>Safety Notes</w:t>
      </w:r>
    </w:p>
    <w:p>
      <w:pPr>
        <w:pStyle w:val="ListBullet"/>
      </w:pPr>
      <w:r>
        <w:t>Immunosuppressive medications increase infection risk; promptly report signs of infection.</w:t>
      </w:r>
    </w:p>
    <w:p>
      <w:pPr>
        <w:pStyle w:val="ListBullet"/>
      </w:pPr>
      <w:r>
        <w:t>Diuretics can cause electrolyte imbalances; monitor labs regularly.</w:t>
      </w:r>
    </w:p>
    <w:p>
      <w:pPr>
        <w:pStyle w:val="ListBullet"/>
      </w:pPr>
      <w:r>
        <w:t>Avoid nephrotoxic substances (NSAIDs, certain supplements) without consulting your doctor.</w:t>
      </w:r>
    </w:p>
    <w:p>
      <w:pPr>
        <w:pStyle w:val="ListBullet"/>
      </w:pPr>
      <w:r>
        <w:t>Regular monitoring is necessary to detect early kidney deterioration or treatment side effects.</w:t>
      </w:r>
    </w:p>
    <w:p>
      <w:pPr>
        <w:pStyle w:val="ListBullet"/>
      </w:pPr>
      <w:r>
        <w:t>Vaccinations are recommended to reduce infection risks in immunocompromised individuals.</w:t>
      </w:r>
    </w:p>
    <w:p>
      <w:pPr>
        <w:pStyle w:val="Heading1"/>
      </w:pPr>
      <w:r>
        <w:t>Common Misconceptions</w:t>
      </w:r>
    </w:p>
    <w:p>
      <w:r>
        <w:rPr>
          <w:b/>
        </w:rPr>
        <w:t xml:space="preserve">Misconception: </w:t>
      </w:r>
      <w:r>
        <w:t>Nephrotic syndrome is a single disease.</w:t>
      </w:r>
    </w:p>
    <w:p>
      <w:r>
        <w:rPr>
          <w:b/>
        </w:rPr>
        <w:t xml:space="preserve">Reality: </w:t>
      </w:r>
      <w:r>
        <w:t>Nephrotic syndrome is a syndrome caused by many different underlying kidney diseases with similar clinical features.</w:t>
      </w:r>
    </w:p>
    <w:p>
      <w:r>
        <w:rPr>
          <w:b/>
        </w:rPr>
        <w:t xml:space="preserve">Misconception: </w:t>
      </w:r>
      <w:r>
        <w:t>Swelling in nephrotic syndrome is due to heart problems.</w:t>
      </w:r>
    </w:p>
    <w:p>
      <w:r>
        <w:rPr>
          <w:b/>
        </w:rPr>
        <w:t xml:space="preserve">Reality: </w:t>
      </w:r>
      <w:r>
        <w:t>Swelling is primarily caused by kidney-related protein loss and resulting fluid shifts, not heart failure.</w:t>
      </w:r>
    </w:p>
    <w:p>
      <w:r>
        <w:rPr>
          <w:b/>
        </w:rPr>
        <w:t xml:space="preserve">Misconception: </w:t>
      </w:r>
      <w:r>
        <w:t>Nephrotic syndrome is always chronic and untreatable.</w:t>
      </w:r>
    </w:p>
    <w:p>
      <w:r>
        <w:rPr>
          <w:b/>
        </w:rPr>
        <w:t xml:space="preserve">Reality: </w:t>
      </w:r>
      <w:r>
        <w:t>Some forms of nephrotic syndrome respond well to treatments, achieving remission or control.</w:t>
      </w:r>
    </w:p>
    <w:p>
      <w:r>
        <w:rPr>
          <w:b/>
        </w:rPr>
        <w:t xml:space="preserve">Misconception: </w:t>
      </w:r>
      <w:r>
        <w:t>Proteinuria is only related to diet and not a sign of disease.</w:t>
      </w:r>
    </w:p>
    <w:p>
      <w:r>
        <w:rPr>
          <w:b/>
        </w:rPr>
        <w:t xml:space="preserve">Reality: </w:t>
      </w:r>
      <w:r>
        <w:t>Excessive protein loss in urine usually indicates kidney damage requiring medical evaluation.</w:t>
      </w:r>
    </w:p>
    <w:p>
      <w:pPr>
        <w:pStyle w:val="Heading1"/>
      </w:pPr>
      <w:r>
        <w:t>Clinical Pearls</w:t>
      </w:r>
    </w:p>
    <w:p>
      <w:pPr>
        <w:pStyle w:val="ListNumber"/>
      </w:pPr>
      <w:r>
        <w:t>Early diagnosis and treatment improve kidney outcomes and reduce complications.</w:t>
      </w:r>
    </w:p>
    <w:p>
      <w:pPr>
        <w:pStyle w:val="ListNumber"/>
      </w:pPr>
      <w:r>
        <w:t>ACE inhibitors reduce proteinuria and help preserve kidney function.</w:t>
      </w:r>
    </w:p>
    <w:p>
      <w:pPr>
        <w:pStyle w:val="ListNumber"/>
      </w:pPr>
      <w:r>
        <w:t>Minimal change disease often responds quickly to corticosteroids, especially in children.</w:t>
      </w:r>
    </w:p>
    <w:p>
      <w:pPr>
        <w:pStyle w:val="ListNumber"/>
      </w:pPr>
      <w:r>
        <w:t>Regular monitoring can detect relapses and manage therapy side effects.</w:t>
      </w:r>
    </w:p>
    <w:p>
      <w:pPr>
        <w:pStyle w:val="ListNumber"/>
      </w:pPr>
      <w:r>
        <w:t>Managing edema includes both medication and lifestyle interventions.</w:t>
      </w:r>
    </w:p>
    <w:p>
      <w:pPr>
        <w:pStyle w:val="ListNumber"/>
      </w:pPr>
      <w:r>
        <w:t>Immunizations are critical in reducing infection risks in patients on immunosuppressive therapy.</w:t>
      </w:r>
    </w:p>
    <w:p>
      <w:pPr>
        <w:pStyle w:val="ListNumber"/>
      </w:pPr>
      <w:r>
        <w:t>Avoid nephrotoxic drugs to prevent worsening of kidney damage.</w:t>
      </w:r>
    </w:p>
    <w:p>
      <w:pPr>
        <w:pStyle w:val="ListNumber"/>
      </w:pPr>
      <w:r>
        <w:t>Patient education is essential for adherence and recognizing complications early.</w:t>
      </w:r>
    </w:p>
    <w:p>
      <w:pPr>
        <w:pStyle w:val="Heading1"/>
      </w:pPr>
      <w:r>
        <w:t>Key Takeaways</w:t>
      </w:r>
    </w:p>
    <w:p>
      <w:pPr>
        <w:pStyle w:val="ListBullet"/>
      </w:pPr>
      <w:r>
        <w:t>Nephrotic syndrome is characterized by heavy proteinuria, hypoalbuminemia, edema, and hyperlipidemia caused by glomerular damage.</w:t>
      </w:r>
    </w:p>
    <w:p>
      <w:pPr>
        <w:pStyle w:val="ListBullet"/>
      </w:pPr>
      <w:r>
        <w:t>Multiple diseases, both primary and secondary, can cause nephrotic syndrome.</w:t>
      </w:r>
    </w:p>
    <w:p>
      <w:pPr>
        <w:pStyle w:val="ListBullet"/>
      </w:pPr>
      <w:r>
        <w:t>Diagnosis requires urine and blood tests; kidney biopsy may be needed to identify the cause.</w:t>
      </w:r>
    </w:p>
    <w:p>
      <w:pPr>
        <w:pStyle w:val="ListBullet"/>
      </w:pPr>
      <w:r>
        <w:t>Treatment combines symptom management, addressing underlying causes, and preventing complications.</w:t>
      </w:r>
    </w:p>
    <w:p>
      <w:pPr>
        <w:pStyle w:val="ListBullet"/>
      </w:pPr>
      <w:r>
        <w:t>Lifestyle changes including diet and avoiding nephrotoxins support medical therapy.</w:t>
      </w:r>
    </w:p>
    <w:p>
      <w:pPr>
        <w:pStyle w:val="ListBullet"/>
      </w:pPr>
      <w:r>
        <w:t>Patients with nephrotic syndrome have increased infection and blood clot risks requiring vigilance.</w:t>
      </w:r>
    </w:p>
    <w:p>
      <w:pPr>
        <w:pStyle w:val="ListBullet"/>
      </w:pPr>
      <w:r>
        <w:t>Immunosuppressive and supportive medications are mainstays but require careful monitoring.</w:t>
      </w:r>
    </w:p>
    <w:p>
      <w:pPr>
        <w:pStyle w:val="ListBullet"/>
      </w:pPr>
      <w:r>
        <w:t>Emerging treatments focus on personalized approaches though are not yet standard care.</w:t>
      </w:r>
    </w:p>
    <w:p>
      <w:pPr>
        <w:pStyle w:val="Heading1"/>
      </w:pPr>
      <w:r>
        <w:t>Glossary</w:t>
      </w:r>
    </w:p>
    <w:p>
      <w:r>
        <w:rPr>
          <w:b/>
        </w:rPr>
        <w:t xml:space="preserve">Nephrotic Syndrome: </w:t>
      </w:r>
      <w:r>
        <w:t>A kidney disorder causing excessive protein loss in urine, leading to swelling, low blood protein, and high blood lipids.</w:t>
      </w:r>
    </w:p>
    <w:p>
      <w:r>
        <w:rPr>
          <w:b/>
        </w:rPr>
        <w:t xml:space="preserve">Proteinuria: </w:t>
      </w:r>
      <w:r>
        <w:t>The presence of abnormal amounts of protein in the urine, indicating kidney damage.</w:t>
      </w:r>
    </w:p>
    <w:p>
      <w:r>
        <w:rPr>
          <w:b/>
        </w:rPr>
        <w:t xml:space="preserve">Hypoalbuminemia: </w:t>
      </w:r>
      <w:r>
        <w:t>Low levels of albumin protein in the blood, often due to protein loss through the kidneys.</w:t>
      </w:r>
    </w:p>
    <w:p>
      <w:r>
        <w:rPr>
          <w:b/>
        </w:rPr>
        <w:t xml:space="preserve">Edema: </w:t>
      </w:r>
      <w:r>
        <w:t>Swelling caused by fluid accumulation in tissues, commonly seen around eyes, legs, and abdomen in nephrotic syndrome.</w:t>
      </w:r>
    </w:p>
    <w:p>
      <w:r>
        <w:rPr>
          <w:b/>
        </w:rPr>
        <w:t xml:space="preserve">Glomeruli: </w:t>
      </w:r>
      <w:r>
        <w:t>Microscopic filtering units in the kidneys that remove waste and excess substances from the blood.</w:t>
      </w:r>
    </w:p>
    <w:p>
      <w:r>
        <w:rPr>
          <w:b/>
        </w:rPr>
        <w:t xml:space="preserve">Podocytes: </w:t>
      </w:r>
      <w:r>
        <w:t>Specialized cells in the kidney glomeruli essential for filtering blood plasma.</w:t>
      </w:r>
    </w:p>
    <w:p>
      <w:r>
        <w:rPr>
          <w:b/>
        </w:rPr>
        <w:t xml:space="preserve">ACE Inhibitors: </w:t>
      </w:r>
      <w:r>
        <w:t>Medications that lower blood pressure and reduce protein loss in kidneys by relaxing blood vessels.</w:t>
      </w:r>
    </w:p>
    <w:p>
      <w:r>
        <w:rPr>
          <w:b/>
        </w:rPr>
        <w:t xml:space="preserve">Diuretics: </w:t>
      </w:r>
      <w:r>
        <w:t>Medications that help remove excess fluid from the body by increasing urine production.</w:t>
      </w:r>
    </w:p>
    <w:p>
      <w:pPr>
        <w:pStyle w:val="Heading1"/>
      </w:pPr>
      <w:r>
        <w:t>Related Modules</w:t>
      </w:r>
    </w:p>
    <w:p>
      <w:pPr>
        <w:pStyle w:val="ListBullet"/>
      </w:pPr>
      <w:r>
        <w:t>COND-105</w:t>
      </w:r>
    </w:p>
    <w:p>
      <w:pPr>
        <w:pStyle w:val="ListBullet"/>
      </w:pPr>
      <w:r>
        <w:t>COND-120</w:t>
      </w:r>
    </w:p>
    <w:p>
      <w:pPr>
        <w:pStyle w:val="ListBullet"/>
      </w:pPr>
      <w:r>
        <w:t>COND-140</w:t>
      </w:r>
    </w:p>
    <w:p>
      <w:pPr>
        <w:pStyle w:val="Heading1"/>
      </w:pPr>
      <w:r>
        <w:t>Illustration Specifications</w:t>
      </w:r>
    </w:p>
    <w:p>
      <w:pPr>
        <w:pStyle w:val="Heading2"/>
      </w:pPr>
      <w:r>
        <w:t>ILLUS-001 - Anatomy of the Kidney and Glomerulus</w:t>
      </w:r>
    </w:p>
    <w:p>
      <w:r>
        <w:t>Type: Diagram</w:t>
      </w:r>
    </w:p>
    <w:p>
      <w:r>
        <w:t>Shows the location and structure of the glomerulus within the kidney responsible for filtration.</w:t>
      </w:r>
    </w:p>
    <w:p>
      <w:r>
        <w:t>Alt text: Diagram of kidney highlighting glomerulus filtration unit.</w:t>
      </w:r>
    </w:p>
    <w:p>
      <w:pPr>
        <w:pStyle w:val="Heading2"/>
      </w:pPr>
      <w:r>
        <w:t>ILLUS-002 - Mechanism of Proteinuria in Nephrotic Syndrome</w:t>
      </w:r>
    </w:p>
    <w:p>
      <w:r>
        <w:t>Type: Flowchart</w:t>
      </w:r>
    </w:p>
    <w:p>
      <w:r>
        <w:t>Visual representation of glomerular damage leading to protein leakage into urine.</w:t>
      </w:r>
    </w:p>
    <w:p>
      <w:r>
        <w:t>Alt text: Flowchart illustrating protein leakage due to damaged glomerular filtration barrier.</w:t>
      </w:r>
    </w:p>
    <w:p>
      <w:pPr>
        <w:pStyle w:val="Heading2"/>
      </w:pPr>
      <w:r>
        <w:t>ILLUS-003 - Clinical Features of Nephrotic Syndrome</w:t>
      </w:r>
    </w:p>
    <w:p>
      <w:r>
        <w:t>Type: Infographic</w:t>
      </w:r>
    </w:p>
    <w:p>
      <w:r>
        <w:t>Depicts main signs like edema, foamy urine, and symptoms experienced by patients.</w:t>
      </w:r>
    </w:p>
    <w:p>
      <w:r>
        <w:t>Alt text: Infographic showing edema, foamy urine, and swelling patterns in nephrotic syndrome.</w:t>
      </w:r>
    </w:p>
    <w:p>
      <w:pPr>
        <w:pStyle w:val="Heading2"/>
      </w:pPr>
      <w:r>
        <w:t>ILLUS-004 - Treatment Options for Nephrotic Syndrome</w:t>
      </w:r>
    </w:p>
    <w:p>
      <w:r>
        <w:t>Type: Chart</w:t>
      </w:r>
    </w:p>
    <w:p>
      <w:r>
        <w:t>Summarizes medications and supportive treatments used for managing nephrotic syndrome.</w:t>
      </w:r>
    </w:p>
    <w:p>
      <w:r>
        <w:t>Alt text: Chart listing corticosteroids, ACE inhibitors, diuretics, and lifestyle interventions.</w:t>
      </w:r>
    </w:p>
    <w:p>
      <w:pPr>
        <w:pStyle w:val="Heading1"/>
      </w:pPr>
      <w:r>
        <w:t>References</w:t>
      </w:r>
    </w:p>
    <w:p>
      <w:pPr>
        <w:pStyle w:val="ListBullet"/>
      </w:pPr>
      <w:r>
        <w:t>Nephrotic Syndrome | National Institute of Diabetes and Digestive and Kidney Diseases (NIDDK) | 2022 | https://www.niddk.nih.gov/health-information/kidney-disease/nephrotic-syndrome | Verified</w:t>
      </w:r>
    </w:p>
    <w:p>
      <w:pPr>
        <w:pStyle w:val="ListBullet"/>
      </w:pPr>
      <w:r>
        <w:t>KDIGO Clinical Practice Guideline for Glomerulonephritis | Kidney Disease: Improving Global Outcomes (KDIGO) | 2021 | https://kdigo.org/guidelines/glomerulonephritis/ | Verified</w:t>
      </w:r>
    </w:p>
    <w:p>
      <w:pPr>
        <w:pStyle w:val="ListBullet"/>
      </w:pPr>
      <w:r>
        <w:t>Pathophysiology of Nephrotic Syndrome | American Journal of Kidney Diseases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