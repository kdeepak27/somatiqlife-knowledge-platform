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DIS-054 - Breast Cancer Risk Reduction</w:t>
      </w:r>
    </w:p>
    <w:p>
      <w:r>
        <w:rPr>
          <w:i/>
        </w:rPr>
        <w:t>Prevention, risk factors, screening, evidence, and practical actions related to breast cancer risk reduction.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Cancer Prevention</w:t>
            </w:r>
          </w:p>
        </w:tc>
      </w:tr>
      <w:tr>
        <w:tc>
          <w:tcPr>
            <w:tcW w:type="dxa" w:w="4968"/>
          </w:tcPr>
          <w:p>
            <w:r>
              <w:rPr>
                <w:b/>
              </w:rPr>
              <w:t>SOM stages</w:t>
            </w:r>
          </w:p>
        </w:tc>
        <w:tc>
          <w:tcPr>
            <w:tcW w:type="dxa" w:w="4968"/>
          </w:tcPr>
          <w:p>
            <w:r>
              <w:t>Primary Prevention, Early Detection, Risk Assessment</w:t>
            </w:r>
          </w:p>
        </w:tc>
      </w:tr>
      <w:tr>
        <w:tc>
          <w:tcPr>
            <w:tcW w:type="dxa" w:w="4968"/>
          </w:tcPr>
          <w:p>
            <w:r>
              <w:rPr>
                <w:b/>
              </w:rPr>
              <w:t>Audience</w:t>
            </w:r>
          </w:p>
        </w:tc>
        <w:tc>
          <w:tcPr>
            <w:tcW w:type="dxa" w:w="4968"/>
          </w:tcPr>
          <w:p>
            <w:r>
              <w:t>General Public, Healthcare Professionals, At-Risk Individuals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breast cancer, risk reduction, prevention, screening, mammography, lifestyle, genetic risk, hormonal factors, diet, exercise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Breast cancer risk reduction refers to strategies and factors that can decrease the likelihood of developing breast cancer, a malignant tumor originating from breast tissue. Breast cancer is among the most common cancers affecting women worldwide, and reducing risk is a significant public health concern. Risk factors are diverse and include modifiable elements such as lifestyle choices and hormonal exposures, as well as non-modifiable factors like age, genetic mutations, and family history. Mechanisms of risk reduction typically involve minimizing exposure to carcinogenic influences, enhancing immune surveillance, and employing early detection through screening. Major prevention strategies include maintaining a healthy weight, engaging in regular physical activity, limiting alcohol consumption, breastfeeding, and considering chemoprevention in high-risk individuals. Screening methods such as mammography can help detect cancer early and improve outcomes, but screening itself does not prevent cancer onset. Pharmacological interventions, including selective estrogen receptor modulators (SERMs) like tamoxifen, have shown benefit in risk reduction for select populations. Limitations exist as not all risk factors are modifiable, and the effectiveness of some interventions can vary by individual risk profile. Safety considerations involve balancing the benefits and potential adverse effects of preventive medications and screening procedures. Synonyms and related terms include breast neoplasm risk reduction, breast cancer prevention, and early detection. Overall, breast cancer risk reduction integrates evidence-based practices with individualized risk assessment to optimize preventive care.</w:t>
      </w:r>
    </w:p>
    <w:p>
      <w:pPr>
        <w:pStyle w:val="Heading1"/>
      </w:pPr>
      <w:r>
        <w:t>Customer Questions Answered</w:t>
      </w:r>
    </w:p>
    <w:p>
      <w:pPr>
        <w:pStyle w:val="ListBullet"/>
      </w:pPr>
      <w:r>
        <w:t>What is breast cancer risk reduction?</w:t>
      </w:r>
    </w:p>
    <w:p>
      <w:pPr>
        <w:pStyle w:val="ListBullet"/>
      </w:pPr>
      <w:r>
        <w:t>What are the main risk factors for breast cancer?</w:t>
      </w:r>
    </w:p>
    <w:p>
      <w:pPr>
        <w:pStyle w:val="ListBullet"/>
      </w:pPr>
      <w:r>
        <w:t>How does mammography screening help reduce breast cancer risk?</w:t>
      </w:r>
    </w:p>
    <w:p>
      <w:pPr>
        <w:pStyle w:val="ListBullet"/>
      </w:pPr>
      <w:r>
        <w:t>Can lifestyle changes really lower breast cancer risk?</w:t>
      </w:r>
    </w:p>
    <w:p>
      <w:pPr>
        <w:pStyle w:val="ListBullet"/>
      </w:pPr>
      <w:r>
        <w:t>What role does genetics play in breast cancer risk?</w:t>
      </w:r>
    </w:p>
    <w:p>
      <w:pPr>
        <w:pStyle w:val="ListBullet"/>
      </w:pPr>
      <w:r>
        <w:t>Are there medications that can reduce the risk of breast cancer?</w:t>
      </w:r>
    </w:p>
    <w:p>
      <w:pPr>
        <w:pStyle w:val="ListBullet"/>
      </w:pPr>
      <w:r>
        <w:t>How does hormone replacement therapy affect breast cancer risk?</w:t>
      </w:r>
    </w:p>
    <w:p>
      <w:pPr>
        <w:pStyle w:val="ListBullet"/>
      </w:pPr>
      <w:r>
        <w:t>What dietary factors influence breast cancer risk?</w:t>
      </w:r>
    </w:p>
    <w:p>
      <w:pPr>
        <w:pStyle w:val="ListBullet"/>
      </w:pPr>
      <w:r>
        <w:t>Is there evidence supporting exercise in breast cancer prevention?</w:t>
      </w:r>
    </w:p>
    <w:p>
      <w:pPr>
        <w:pStyle w:val="ListBullet"/>
      </w:pPr>
      <w:r>
        <w:t>At what age should I start breast cancer screening?</w:t>
      </w:r>
    </w:p>
    <w:p>
      <w:pPr>
        <w:pStyle w:val="ListBullet"/>
      </w:pPr>
      <w:r>
        <w:t>Are there differences in breast cancer risk between populations?</w:t>
      </w:r>
    </w:p>
    <w:p>
      <w:pPr>
        <w:pStyle w:val="ListBullet"/>
      </w:pPr>
      <w:r>
        <w:t>What are common misconceptions about breast cancer prevention?</w:t>
      </w:r>
    </w:p>
    <w:p>
      <w:pPr>
        <w:pStyle w:val="Heading1"/>
      </w:pPr>
      <w:r>
        <w:t>Learning Objectives</w:t>
      </w:r>
    </w:p>
    <w:p>
      <w:pPr>
        <w:pStyle w:val="ListBullet"/>
      </w:pPr>
      <w:r>
        <w:t>Define breast cancer risk reduction and its importance.</w:t>
      </w:r>
    </w:p>
    <w:p>
      <w:pPr>
        <w:pStyle w:val="ListBullet"/>
      </w:pPr>
      <w:r>
        <w:t>Identify major risk factors for breast cancer.</w:t>
      </w:r>
    </w:p>
    <w:p>
      <w:pPr>
        <w:pStyle w:val="ListBullet"/>
      </w:pPr>
      <w:r>
        <w:t>Understand the role of screening in risk management.</w:t>
      </w:r>
    </w:p>
    <w:p>
      <w:pPr>
        <w:pStyle w:val="ListBullet"/>
      </w:pPr>
      <w:r>
        <w:t>Explain lifestyle interventions that can reduce breast cancer risk.</w:t>
      </w:r>
    </w:p>
    <w:p>
      <w:pPr>
        <w:pStyle w:val="ListBullet"/>
      </w:pPr>
      <w:r>
        <w:t>Describe genetic contributions to breast cancer risk.</w:t>
      </w:r>
    </w:p>
    <w:p>
      <w:pPr>
        <w:pStyle w:val="ListBullet"/>
      </w:pPr>
      <w:r>
        <w:t>Summarize the evidence supporting chemoprevention.</w:t>
      </w:r>
    </w:p>
    <w:p>
      <w:pPr>
        <w:pStyle w:val="ListBullet"/>
      </w:pPr>
      <w:r>
        <w:t>Recognize misconceptions about breast cancer prevention.</w:t>
      </w:r>
    </w:p>
    <w:p>
      <w:pPr>
        <w:pStyle w:val="ListBullet"/>
      </w:pPr>
      <w:r>
        <w:t>Apply practical guidance for risk reduction strategies.</w:t>
      </w:r>
    </w:p>
    <w:p>
      <w:pPr>
        <w:pStyle w:val="Heading1"/>
      </w:pPr>
      <w:r>
        <w:t>Definition</w:t>
      </w:r>
    </w:p>
    <w:p>
      <w:r>
        <w:t>Breast cancer risk reduction encompasses all actions, interventions, and lifestyle modifications aimed at lowering the probability of developing breast cancer, a malignant tumor formed from breast tissue cells.</w:t>
      </w:r>
    </w:p>
    <w:p>
      <w:pPr>
        <w:pStyle w:val="Heading1"/>
      </w:pPr>
      <w:r>
        <w:t>Why This Matters</w:t>
      </w:r>
    </w:p>
    <w:p>
      <w:r>
        <w:t>Breast cancer is a leading cause of cancer-related morbidity and mortality globally. Understanding how to reduce risk can empower individuals to make informed health choices, guide clinical decision-making for at-risk patients, and ultimately decrease incidence and improve survival rates.</w:t>
      </w:r>
    </w:p>
    <w:p>
      <w:pPr>
        <w:pStyle w:val="Heading1"/>
      </w:pPr>
      <w:r>
        <w:t>Understanding Breast Cancer and Its Risk Factors</w:t>
      </w:r>
    </w:p>
    <w:p>
      <w:r>
        <w:t>Breast cancer arises from the uncontrolled growth of cells within the breast tissue, typically originating in the ducts or lobules. Risk factors for breast cancer include age (risk increases with age), female sex, family history, inherited genetic mutations (e.g., BRCA1 and BRCA2), personal history of breast cancer or certain benign breast diseases, reproductive history (early menstruation, late menopause), hormone replacement therapy, alcohol intake, obesity, physical inactivity, and radiation exposure. Some factors are modifiable, offering targets for prevention, while others are inherent and can guide risk assessment and screening strategies.</w:t>
      </w:r>
    </w:p>
    <w:p>
      <w:pPr>
        <w:pStyle w:val="Heading1"/>
      </w:pPr>
      <w:r>
        <w:t>Mechanisms Underlying Breast Cancer Risk Reduction</w:t>
      </w:r>
    </w:p>
    <w:p>
      <w:r>
        <w:t>Risk reduction strategies aim to interrupt the pathways that lead to DNA damage, abnormal cell proliferation, or hormonal imbalances that promote breast cancer development. Lifestyle changes such as reducing alcohol intake and maintaining healthy body weight can lower systemic inflammation and estrogen levels, which are associated with tumor growth. Pharmacological agents like selective estrogen receptor modulators block estrogen receptors in breast tissue, preventing hormone-driven tumor initiation. Screening modalities detect cancers at an earlier, more treatable stage but do not directly lower the incidence of cancer.</w:t>
      </w:r>
    </w:p>
    <w:p>
      <w:pPr>
        <w:pStyle w:val="Heading1"/>
      </w:pPr>
      <w:r>
        <w:t>Role of Mammography and Screening in Risk Reduction</w:t>
      </w:r>
    </w:p>
    <w:p>
      <w:r>
        <w:t>Mammography is an imaging tool used for early detection of breast cancer and can reduce mortality by identifying cancers before symptoms appear. Guidelines recommend starting mammography screening for average-risk women around age 40 to 50 years, with frequency varying by guideline and risk profile. While screening does not prevent cancer development, it facilitates earlier intervention, which improves prognosis. Limitations include false positives, overdiagnosis, and radiation exposure; thus, risk-benefit assessment is important.</w:t>
      </w:r>
    </w:p>
    <w:p>
      <w:pPr>
        <w:pStyle w:val="Heading1"/>
      </w:pPr>
      <w:r>
        <w:t>Lifestyle Interventions for Breast Cancer Risk Reduction</w:t>
      </w:r>
    </w:p>
    <w:p>
      <w:r>
        <w:t>Lifestyle factors are essential modifiable contributors to breast cancer risk. Maintaining a healthy body mass index (BMI), engaging in regular physical activity (at least 150 minutes of moderate exercise per week), limiting alcohol consumption to moderate levels (no more than 1 drink per day for women), avoiding tobacco, and breastfeeding when possible have been associated with risk reduction. Nutrition focusing on a balanced diet rich in fruits, vegetables, and low in processed foods also contributes positively, though evidence on specific dietary components is still emerging.</w:t>
      </w:r>
    </w:p>
    <w:p>
      <w:pPr>
        <w:pStyle w:val="Heading1"/>
      </w:pPr>
      <w:r>
        <w:t>Genetic Factors and Risk Assessment</w:t>
      </w:r>
    </w:p>
    <w:p>
      <w:r>
        <w:t>Inherited genetic mutations like BRCA1, BRCA2, PALB2, and others elevate breast cancer risk significantly. Genetic counseling and testing help identify individuals with hereditary cancer syndromes. Knowing genetic risk can guide intensified surveillance, risk-reducing surgeries (such as mastectomy or oophorectomy), and pharmacological prevention. However, most breast cancers are not due to inherited mutations but rather a complex interplay of genetic and environmental factors.</w:t>
      </w:r>
    </w:p>
    <w:p>
      <w:pPr>
        <w:pStyle w:val="Heading1"/>
      </w:pPr>
      <w:r>
        <w:t>Chemoprevention and Pharmacological Approaches</w:t>
      </w:r>
    </w:p>
    <w:p>
      <w:r>
        <w:t>Selective estrogen receptor modulators (SERMs) such as tamoxifen and raloxifene have demonstrated efficacy in reducing breast cancer risk among high-risk women by blocking estrogen action. Aromatase inhibitors also show benefit in postmenopausal women. These pharmacological agents are generally recommended after careful assessment of benefits versus risks, including side effects like increased risk of thromboembolism or endometrial cancer. Their use is limited to specific populations with elevated risk.</w:t>
      </w:r>
    </w:p>
    <w:p>
      <w:pPr>
        <w:pStyle w:val="Heading1"/>
      </w:pPr>
      <w:r>
        <w:t>Limitations and Challenges in Breast Cancer Risk Reduction</w:t>
      </w:r>
    </w:p>
    <w:p>
      <w:r>
        <w:t>Not all risk factors are modifiable, and interventions may not reduce risk equally across all populations. Compliance with lifestyle and pharmacological recommendations can vary. Screening has risks of overdiagnosis and psychological distress. Access disparities and varying guideline recommendations add complexity. Additionally, the molecular heterogeneity of breast cancer can limit the effectiveness of uniform prevention strategies.</w:t>
      </w:r>
    </w:p>
    <w:p>
      <w:pPr>
        <w:pStyle w:val="Heading1"/>
      </w:pPr>
      <w:r>
        <w:t>Common Misconceptions About Breast Cancer Prevention</w:t>
      </w:r>
    </w:p>
    <w:p>
      <w:r>
        <w:t>A pervasive misconception is that breast cancer risk can be entirely prevented by lifestyle alone. While lifestyle changes lower risk, they do not guarantee immunity. Some believe that only women with a family history need to worry about prevention, but many cases occur sporadically. Another false belief is that mammography causes cancer; however, the radiation dose is low and the benefits outweigh risks. Understanding the limitations of prevention strategies is critical to avoid false reassurance or undue anxiety.</w:t>
      </w:r>
    </w:p>
    <w:p>
      <w:pPr>
        <w:pStyle w:val="Heading1"/>
      </w:pPr>
      <w:r>
        <w:t>Safety Considerations in Breast Cancer Prevention</w:t>
      </w:r>
    </w:p>
    <w:p>
      <w:r>
        <w:t>Preventive interventions, especially pharmacological ones, require evaluation of safety profiles. SERMs may cause side effects such as hot flashes, blood clots, or uterine changes. Screening procedures have minimal risks, primarily radiation exposure and potential psychological impact from false positives. Lifestyle interventions are generally safe, though extreme diets or exercise regimens may pose risks. Medical guidance ensures that prevention strategies are tailored and safe.</w:t>
      </w:r>
    </w:p>
    <w:p>
      <w:pPr>
        <w:pStyle w:val="Heading1"/>
      </w:pPr>
      <w:r>
        <w:t>Practical Guidance for Individuals Seeking to Reduce Breast Cancer Risk</w:t>
      </w:r>
    </w:p>
    <w:p>
      <w:r>
        <w:t>Individuals can reduce risk by adopting a healthy lifestyle: maintain a balanced diet, exercise regularly, limit alcohol consumption, avoid tobacco, and breastfeed if possible. Regular screening based on age and risk factors is critical. Those with a family history or genetic predisposition should consult healthcare providers about genetic testing and personalized risk management plans. Discussing medications for chemoprevention with a specialist is advised only for high-risk groups. Staying informed about breast health and promptly reporting changes supports early detection.</w:t>
      </w:r>
    </w:p>
    <w:p>
      <w:pPr>
        <w:pStyle w:val="Heading1"/>
      </w:pPr>
      <w:r>
        <w:t>Population Differences and Health Disparities in Breast Cancer Risk</w:t>
      </w:r>
    </w:p>
    <w:p>
      <w:r>
        <w:t>Breast cancer incidence, subtypes, and mortality vary across racial, ethnic, and socioeconomic groups. For example, African American women tend to have higher rates of aggressive triple-negative breast cancer and lower survival. Access to screening and preventive care is uneven globally and within countries, contributing to disparities. Cultural, economic, and genetic factors influence these differences, highlighting the need for tailored public health strategies and equitable healthcare access.</w:t>
      </w:r>
    </w:p>
    <w:p>
      <w:pPr>
        <w:pStyle w:val="Heading1"/>
      </w:pPr>
      <w:r>
        <w:t>Practical Guidance</w:t>
      </w:r>
    </w:p>
    <w:p>
      <w:pPr>
        <w:pStyle w:val="ListBullet"/>
      </w:pPr>
      <w:r>
        <w:t>Maintain a healthy weight through balanced diet and exercise.</w:t>
      </w:r>
    </w:p>
    <w:p>
      <w:pPr>
        <w:pStyle w:val="ListBullet"/>
      </w:pPr>
      <w:r>
        <w:t>Engage in regular physical activity—target at least 150 minutes of moderate exercise per week.</w:t>
      </w:r>
    </w:p>
    <w:p>
      <w:pPr>
        <w:pStyle w:val="ListBullet"/>
      </w:pPr>
      <w:r>
        <w:t>Limit alcohol intake to no more than one drink per day for women.</w:t>
      </w:r>
    </w:p>
    <w:p>
      <w:pPr>
        <w:pStyle w:val="ListBullet"/>
      </w:pPr>
      <w:r>
        <w:t>Breastfeed if possible, as it provides protective benefits.</w:t>
      </w:r>
    </w:p>
    <w:p>
      <w:pPr>
        <w:pStyle w:val="ListBullet"/>
      </w:pPr>
      <w:r>
        <w:t>Discuss personal and family history with a healthcare provider to assess risk.</w:t>
      </w:r>
    </w:p>
    <w:p>
      <w:pPr>
        <w:pStyle w:val="ListBullet"/>
      </w:pPr>
      <w:r>
        <w:t>Follow recommended breast cancer screening guidelines based on age and risk.</w:t>
      </w:r>
    </w:p>
    <w:p>
      <w:pPr>
        <w:pStyle w:val="ListBullet"/>
      </w:pPr>
      <w:r>
        <w:t>Consider genetic counseling/testing if there is a strong family history of breast or related cancers.</w:t>
      </w:r>
    </w:p>
    <w:p>
      <w:pPr>
        <w:pStyle w:val="ListBullet"/>
      </w:pPr>
      <w:r>
        <w:t>Talk to healthcare professionals about the risks and benefits of chemoprevention if at high risk.</w:t>
      </w:r>
    </w:p>
    <w:p>
      <w:pPr>
        <w:pStyle w:val="Heading1"/>
      </w:pPr>
      <w:r>
        <w:t>Safety Notes</w:t>
      </w:r>
    </w:p>
    <w:p>
      <w:pPr>
        <w:pStyle w:val="ListBullet"/>
      </w:pPr>
      <w:r>
        <w:t>Pharmacological prevention has potential side effects and should be used under medical supervision.</w:t>
      </w:r>
    </w:p>
    <w:p>
      <w:pPr>
        <w:pStyle w:val="ListBullet"/>
      </w:pPr>
      <w:r>
        <w:t>Mammography screening involves low-dose radiation but benefits generally outweigh risks.</w:t>
      </w:r>
    </w:p>
    <w:p>
      <w:pPr>
        <w:pStyle w:val="ListBullet"/>
      </w:pPr>
      <w:r>
        <w:t>Lifestyle interventions are safe but should be tailored to individual health status.</w:t>
      </w:r>
    </w:p>
    <w:p>
      <w:pPr>
        <w:pStyle w:val="ListBullet"/>
      </w:pPr>
      <w:r>
        <w:t>False positives in screening can cause anxiety and unnecessary procedures.</w:t>
      </w:r>
    </w:p>
    <w:p>
      <w:pPr>
        <w:pStyle w:val="ListBullet"/>
      </w:pPr>
      <w:r>
        <w:t>Genetic testing and counseling should be conducted with professional guidance to interpret results accurately.</w:t>
      </w:r>
    </w:p>
    <w:p>
      <w:pPr>
        <w:pStyle w:val="Heading1"/>
      </w:pPr>
      <w:r>
        <w:t>Common Misconceptions</w:t>
      </w:r>
    </w:p>
    <w:p>
      <w:r>
        <w:rPr>
          <w:b/>
        </w:rPr>
        <w:t xml:space="preserve">Misconception: </w:t>
      </w:r>
      <w:r>
        <w:t>Breast cancer can be completely prevented by lifestyle changes alone.</w:t>
      </w:r>
    </w:p>
    <w:p>
      <w:r>
        <w:rPr>
          <w:b/>
        </w:rPr>
        <w:t xml:space="preserve">Reality: </w:t>
      </w:r>
      <w:r>
        <w:t>While lifestyle changes can reduce risk, they cannot fully prevent breast cancer as some factors are non-modifiable.</w:t>
      </w:r>
    </w:p>
    <w:p>
      <w:r>
        <w:rPr>
          <w:b/>
        </w:rPr>
        <w:t xml:space="preserve">Misconception: </w:t>
      </w:r>
      <w:r>
        <w:t>Mammography causes breast cancer due to radiation exposure.</w:t>
      </w:r>
    </w:p>
    <w:p>
      <w:r>
        <w:rPr>
          <w:b/>
        </w:rPr>
        <w:t xml:space="preserve">Reality: </w:t>
      </w:r>
      <w:r>
        <w:t>The radiation dose from mammography is very low, and the benefits of early detection outweigh the minimal risk.</w:t>
      </w:r>
    </w:p>
    <w:p>
      <w:r>
        <w:rPr>
          <w:b/>
        </w:rPr>
        <w:t xml:space="preserve">Misconception: </w:t>
      </w:r>
      <w:r>
        <w:t>Only women with a family history of breast cancer need to worry about prevention.</w:t>
      </w:r>
    </w:p>
    <w:p>
      <w:r>
        <w:rPr>
          <w:b/>
        </w:rPr>
        <w:t xml:space="preserve">Reality: </w:t>
      </w:r>
      <w:r>
        <w:t>Most breast cancer cases occur in women without a family history, so prevention and screening are important for all.</w:t>
      </w:r>
    </w:p>
    <w:p>
      <w:pPr>
        <w:pStyle w:val="Heading1"/>
      </w:pPr>
      <w:r>
        <w:t>Clinical Pearls</w:t>
      </w:r>
    </w:p>
    <w:p>
      <w:pPr>
        <w:pStyle w:val="ListNumber"/>
      </w:pPr>
      <w:r>
        <w:t>Tailor prevention strategies to individual risk profiles, considering genetic and lifestyle factors.</w:t>
      </w:r>
    </w:p>
    <w:p>
      <w:pPr>
        <w:pStyle w:val="ListNumber"/>
      </w:pPr>
      <w:r>
        <w:t>Early detection through screening significantly improves breast cancer prognosis.</w:t>
      </w:r>
    </w:p>
    <w:p>
      <w:pPr>
        <w:pStyle w:val="ListNumber"/>
      </w:pPr>
      <w:r>
        <w:t>Lifestyle modifications provide broad health benefits beyond cancer prevention.</w:t>
      </w:r>
    </w:p>
    <w:p>
      <w:pPr>
        <w:pStyle w:val="ListNumber"/>
      </w:pPr>
      <w:r>
        <w:t>Pharmacological chemoprevention is effective but reserved for high-risk individuals after risk-benefit assessment.</w:t>
      </w:r>
    </w:p>
    <w:p>
      <w:pPr>
        <w:pStyle w:val="ListNumber"/>
      </w:pPr>
      <w:r>
        <w:t>Address misconceptions to improve adherence to prevention and screening recommendations.</w:t>
      </w:r>
    </w:p>
    <w:p>
      <w:pPr>
        <w:pStyle w:val="Heading1"/>
      </w:pPr>
      <w:r>
        <w:t>Key Takeaways</w:t>
      </w:r>
    </w:p>
    <w:p>
      <w:pPr>
        <w:pStyle w:val="ListBullet"/>
      </w:pPr>
      <w:r>
        <w:t>Breast cancer risk is influenced by both modifiable and non-modifiable factors.</w:t>
      </w:r>
    </w:p>
    <w:p>
      <w:pPr>
        <w:pStyle w:val="ListBullet"/>
      </w:pPr>
      <w:r>
        <w:t>Lifestyle interventions such as diet, exercise, and alcohol limitation can reduce risk.</w:t>
      </w:r>
    </w:p>
    <w:p>
      <w:pPr>
        <w:pStyle w:val="ListBullet"/>
      </w:pPr>
      <w:r>
        <w:t>Mammography screening facilitates early cancer detection but does not prevent cancer onset.</w:t>
      </w:r>
    </w:p>
    <w:p>
      <w:pPr>
        <w:pStyle w:val="ListBullet"/>
      </w:pPr>
      <w:r>
        <w:t>Genetic mutations significantly increase risk and guide personalized prevention approaches.</w:t>
      </w:r>
    </w:p>
    <w:p>
      <w:pPr>
        <w:pStyle w:val="ListBullet"/>
      </w:pPr>
      <w:r>
        <w:t>Pharmacological agents like tamoxifen can reduce risk in select high-risk populations.</w:t>
      </w:r>
    </w:p>
    <w:p>
      <w:pPr>
        <w:pStyle w:val="ListBullet"/>
      </w:pPr>
      <w:r>
        <w:t>Prevention strategies have limitations and must be individualized.</w:t>
      </w:r>
    </w:p>
    <w:p>
      <w:pPr>
        <w:pStyle w:val="ListBullet"/>
      </w:pPr>
      <w:r>
        <w:t>Common misconceptions about breast cancer prevention can hinder effective risk reduction.</w:t>
      </w:r>
    </w:p>
    <w:p>
      <w:pPr>
        <w:pStyle w:val="ListBullet"/>
      </w:pPr>
      <w:r>
        <w:t>Equitable access to prevention and screening services is critical for all populations.</w:t>
      </w:r>
    </w:p>
    <w:p>
      <w:pPr>
        <w:pStyle w:val="Heading1"/>
      </w:pPr>
      <w:r>
        <w:t>Glossary</w:t>
      </w:r>
    </w:p>
    <w:p>
      <w:r>
        <w:rPr>
          <w:b/>
        </w:rPr>
        <w:t xml:space="preserve">Breast cancer: </w:t>
      </w:r>
      <w:r>
        <w:t>A malignant tumor that originates from breast tissue, commonly in ducts or lobules.</w:t>
      </w:r>
    </w:p>
    <w:p>
      <w:r>
        <w:rPr>
          <w:b/>
        </w:rPr>
        <w:t xml:space="preserve">Mammography: </w:t>
      </w:r>
      <w:r>
        <w:t>An X-ray imaging technique used to screen for breast cancer by detecting tumors before symptoms occur.</w:t>
      </w:r>
    </w:p>
    <w:p>
      <w:r>
        <w:rPr>
          <w:b/>
        </w:rPr>
        <w:t xml:space="preserve">Selective Estrogen Receptor Modulators (SERMs): </w:t>
      </w:r>
      <w:r>
        <w:t>Medications that block estrogen receptors in breast tissue to reduce cancer risk, such as tamoxifen.</w:t>
      </w:r>
    </w:p>
    <w:p>
      <w:r>
        <w:rPr>
          <w:b/>
        </w:rPr>
        <w:t xml:space="preserve">Chemoprevention: </w:t>
      </w:r>
      <w:r>
        <w:t>Use of drugs or substances to prevent or delay the development of cancer.</w:t>
      </w:r>
    </w:p>
    <w:p>
      <w:r>
        <w:rPr>
          <w:b/>
        </w:rPr>
        <w:t xml:space="preserve">BRCA1 and BRCA2: </w:t>
      </w:r>
      <w:r>
        <w:t>Genes where certain inherited mutations increase the risk of breast and ovarian cancer.</w:t>
      </w:r>
    </w:p>
    <w:p>
      <w:r>
        <w:rPr>
          <w:b/>
        </w:rPr>
        <w:t xml:space="preserve">Modifiable risk factors: </w:t>
      </w:r>
      <w:r>
        <w:t>Risk factors that can be changed or controlled, such as diet, physical activity, and alcohol consumption.</w:t>
      </w:r>
    </w:p>
    <w:p>
      <w:r>
        <w:rPr>
          <w:b/>
        </w:rPr>
        <w:t xml:space="preserve">Non-modifiable risk factors: </w:t>
      </w:r>
      <w:r>
        <w:t>Risk factors that cannot be changed, such as age and genetic mutations.</w:t>
      </w:r>
    </w:p>
    <w:p>
      <w:r>
        <w:rPr>
          <w:b/>
        </w:rPr>
        <w:t xml:space="preserve">Overdiagnosis: </w:t>
      </w:r>
      <w:r>
        <w:t>Detection of a cancer through screening that would not have caused symptoms or death during a patient's lifetime.</w:t>
      </w:r>
    </w:p>
    <w:p>
      <w:pPr>
        <w:pStyle w:val="Heading1"/>
      </w:pPr>
      <w:r>
        <w:t>Related Modules</w:t>
      </w:r>
    </w:p>
    <w:p>
      <w:pPr>
        <w:pStyle w:val="ListBullet"/>
      </w:pPr>
      <w:r>
        <w:t>DIS-012</w:t>
      </w:r>
    </w:p>
    <w:p>
      <w:pPr>
        <w:pStyle w:val="ListBullet"/>
      </w:pPr>
      <w:r>
        <w:t>DIS-078</w:t>
      </w:r>
    </w:p>
    <w:p>
      <w:pPr>
        <w:pStyle w:val="ListBullet"/>
      </w:pPr>
      <w:r>
        <w:t>GEN-034</w:t>
      </w:r>
    </w:p>
    <w:p>
      <w:pPr>
        <w:pStyle w:val="Heading1"/>
      </w:pPr>
      <w:r>
        <w:t>Illustration Specifications</w:t>
      </w:r>
    </w:p>
    <w:p>
      <w:pPr>
        <w:pStyle w:val="Heading2"/>
      </w:pPr>
      <w:r>
        <w:t>ILL-001 - Breast Cancer Risk Factors</w:t>
      </w:r>
    </w:p>
    <w:p>
      <w:r>
        <w:t>Type: Infographic</w:t>
      </w:r>
    </w:p>
    <w:p>
      <w:r>
        <w:t>Visual summary showing major modifiable and non-modifiable breast cancer risk factors with icons representing each factor.</w:t>
      </w:r>
    </w:p>
    <w:p>
      <w:r>
        <w:t>Alt text: Infographic depicting breast cancer risk factors including age, genetics, lifestyle, and hormonal factors.</w:t>
      </w:r>
    </w:p>
    <w:p>
      <w:pPr>
        <w:pStyle w:val="Heading2"/>
      </w:pPr>
      <w:r>
        <w:t>ILL-002 - Molecular Mechanism of Estrogen in Breast Cancer</w:t>
      </w:r>
    </w:p>
    <w:p>
      <w:r>
        <w:t>Type: Diagram</w:t>
      </w:r>
    </w:p>
    <w:p>
      <w:r>
        <w:t>Diagram displaying how estrogen binds to breast cell receptors and influences cell proliferation leading to potential tumor formation.</w:t>
      </w:r>
    </w:p>
    <w:p>
      <w:r>
        <w:t>Alt text: Diagram of estrogen interaction with breast cell receptors and subsequent cell growth.</w:t>
      </w:r>
    </w:p>
    <w:p>
      <w:pPr>
        <w:pStyle w:val="Heading2"/>
      </w:pPr>
      <w:r>
        <w:t>ILL-003 - Mammography Screening Process</w:t>
      </w:r>
    </w:p>
    <w:p>
      <w:r>
        <w:t>Type: Stepwise Illustration</w:t>
      </w:r>
    </w:p>
    <w:p>
      <w:r>
        <w:t>Step-by-step visual of how a mammogram is performed and interpreted for breast cancer screening.</w:t>
      </w:r>
    </w:p>
    <w:p>
      <w:r>
        <w:t>Alt text: Illustration showing the process of mammography from imaging to diagnosis.</w:t>
      </w:r>
    </w:p>
    <w:p>
      <w:pPr>
        <w:pStyle w:val="Heading2"/>
      </w:pPr>
      <w:r>
        <w:t>ILL-004 - Comparison of Breast Density in Mammograms</w:t>
      </w:r>
    </w:p>
    <w:p>
      <w:r>
        <w:t>Type: Image Comparison</w:t>
      </w:r>
    </w:p>
    <w:p>
      <w:r>
        <w:t>Side-by-side mammogram images showing different breast densities and implications for cancer detection sensitivity.</w:t>
      </w:r>
    </w:p>
    <w:p>
      <w:r>
        <w:t>Alt text: Mammogram images comparing high and low breast tissue density.</w:t>
      </w:r>
    </w:p>
    <w:p>
      <w:pPr>
        <w:pStyle w:val="Heading1"/>
      </w:pPr>
      <w:r>
        <w:t>References</w:t>
      </w:r>
    </w:p>
    <w:p>
      <w:pPr>
        <w:pStyle w:val="ListBullet"/>
      </w:pPr>
      <w:r>
        <w:t>Breast Cancer Facts &amp; Figures 2023-2024 | American Cancer Society | 2023 | https://www.cancer.org/cancer/breast-cancer/about/how-common-is-breast-cancer.html | Unverified</w:t>
      </w:r>
    </w:p>
    <w:p>
      <w:pPr>
        <w:pStyle w:val="ListBullet"/>
      </w:pPr>
      <w:r>
        <w:t>Screening for breast cancer: U.S. Preventive Services Task Force recommendation statement | USPSTF | 2016 | https://jamanetwork.com/journals/jama/fullarticle/2516764 | Unverified</w:t>
      </w:r>
    </w:p>
    <w:p>
      <w:pPr>
        <w:pStyle w:val="ListBullet"/>
      </w:pPr>
      <w:r>
        <w:t>Tamoxifen for breast cancer prevention: The National Surgical Adjuvant Breast and Bowel Project P-1 Study | Fisher et al. | 1998 | https://pubmed.ncbi.nlm.nih.gov/9535629/ | Unverified</w:t>
      </w:r>
    </w:p>
    <w:p>
      <w:pPr>
        <w:pStyle w:val="ListBullet"/>
      </w:pPr>
      <w:r>
        <w:t>Physical activity and breast cancer risk: a systematic review and meta-analysis | Wu et al. | 2013 | https://pubmed.ncbi.nlm.nih.gov/23676380/ | Unverified</w:t>
      </w:r>
    </w:p>
    <w:p>
      <w:pPr>
        <w:pStyle w:val="ListBullet"/>
      </w:pPr>
      <w:r>
        <w:t>Genetic risk assessment and BRCA mutation testing for breast and ovarian cancer susceptibility: American Society of Clinical Oncology clinical practice guideline update | ASCO | 2015 | https://ascopubs.org/doi/10.1200/JCO.2015.61.0929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