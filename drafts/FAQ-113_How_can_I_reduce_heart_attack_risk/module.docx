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FAQ-113 - How can I reduce heart attack risk?</w:t>
      </w:r>
    </w:p>
    <w:p>
      <w:r>
        <w:rPr>
          <w:i/>
        </w:rPr>
        <w:t>Evidence-based answer to the common question: how can i reduce heart attack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Chronic Disease Management, Patient Education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heart attack prevention, cardiovascular risk, heart disease, risk factors, lifestyle changes, cholesterol, blood pressure, smoking cessation, diet,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heart attack, medically known as myocardial infarction, occurs when blood flow to part of the heart muscle is blocked, often by a blood clot. This blockage damages or destroys heart tissue, leading to serious health consequences and even death. The main cause of heart attack is atherosclerosis—a buildup of fatty plaques in the coronary arteries—that narrows vessels and can rupture, triggering clot formation. Reducing the risk of heart attack involves addressing modifiable risk factors such as high blood pressure (hypertension), high cholesterol, smoking, obesity, diabetes, physical inactivity, and poor diet. Several large-scale epidemiological studies and clinical trials have established that lifestyle changes including a heart-healthy diet rich in fruits, vegetables, whole grains, and lean proteins, regular aerobic exercise, smoking cessation, and maintaining a healthy weight significantly lower heart attack risk. Medications like statins, antihypertensives, and antiplatelet agents may be prescribed for additional risk management, especially in high-risk individuals. Despite strong evidence supporting these interventions, challenges include individual adherence and understanding of risk factors. Safety considerations include consulting healthcare providers before starting new exercise or medication, especially for those with existing health conditions. Key synonyms and related terms include coronary artery disease (CAD), cardiovascular disease (CVD), myocardial infarction (MI), and ischemic heart disease. This module provides a comprehensive, evidence-calibrated explanation of heart attack risk reduction strategies tailored to general consumers, helping them understand underlying mechanisms, practical guidance, common misconceptions, and safety notes regarding prevention.</w:t>
      </w:r>
    </w:p>
    <w:p>
      <w:pPr>
        <w:pStyle w:val="Heading1"/>
      </w:pPr>
      <w:r>
        <w:t>Customer Questions Answered</w:t>
      </w:r>
    </w:p>
    <w:p>
      <w:pPr>
        <w:pStyle w:val="ListBullet"/>
      </w:pPr>
      <w:r>
        <w:t>What lifestyle changes can reduce my risk of a heart attack?</w:t>
      </w:r>
    </w:p>
    <w:p>
      <w:pPr>
        <w:pStyle w:val="ListBullet"/>
      </w:pPr>
      <w:r>
        <w:t>How does diet influence heart attack risk?</w:t>
      </w:r>
    </w:p>
    <w:p>
      <w:pPr>
        <w:pStyle w:val="ListBullet"/>
      </w:pPr>
      <w:r>
        <w:t>Can exercise really lower the chance of having a heart attack?</w:t>
      </w:r>
    </w:p>
    <w:p>
      <w:pPr>
        <w:pStyle w:val="ListBullet"/>
      </w:pPr>
      <w:r>
        <w:t>What role does cholesterol play in heart disease?</w:t>
      </w:r>
    </w:p>
    <w:p>
      <w:pPr>
        <w:pStyle w:val="ListBullet"/>
      </w:pPr>
      <w:r>
        <w:t>Is quitting smoking effective in preventing heart attacks?</w:t>
      </w:r>
    </w:p>
    <w:p>
      <w:pPr>
        <w:pStyle w:val="ListBullet"/>
      </w:pPr>
      <w:r>
        <w:t>How does high blood pressure affect my risk of heart attack?</w:t>
      </w:r>
    </w:p>
    <w:p>
      <w:pPr>
        <w:pStyle w:val="ListBullet"/>
      </w:pPr>
      <w:r>
        <w:t>Are there medications that can help reduce heart attack risk?</w:t>
      </w:r>
    </w:p>
    <w:p>
      <w:pPr>
        <w:pStyle w:val="ListBullet"/>
      </w:pPr>
      <w:r>
        <w:t>Can stress increase my likelihood of a heart attack?</w:t>
      </w:r>
    </w:p>
    <w:p>
      <w:pPr>
        <w:pStyle w:val="ListBullet"/>
      </w:pPr>
      <w:r>
        <w:t>How important is managing diabetes for preventing heart attacks?</w:t>
      </w:r>
    </w:p>
    <w:p>
      <w:pPr>
        <w:pStyle w:val="ListBullet"/>
      </w:pPr>
      <w:r>
        <w:t>Do family history and genetics affect my heart attack risk?</w:t>
      </w:r>
    </w:p>
    <w:p>
      <w:pPr>
        <w:pStyle w:val="ListBullet"/>
      </w:pPr>
      <w:r>
        <w:t>What are the signs I should watch for that indicate heart disease?</w:t>
      </w:r>
    </w:p>
    <w:p>
      <w:pPr>
        <w:pStyle w:val="ListBullet"/>
      </w:pPr>
      <w:r>
        <w:t>Are there any supplements proven to reduce heart attack risk?</w:t>
      </w:r>
    </w:p>
    <w:p>
      <w:pPr>
        <w:pStyle w:val="Heading1"/>
      </w:pPr>
      <w:r>
        <w:t>Learning Objectives</w:t>
      </w:r>
    </w:p>
    <w:p>
      <w:pPr>
        <w:pStyle w:val="ListBullet"/>
      </w:pPr>
      <w:r>
        <w:t>Understand what a heart attack is and how it occurs.</w:t>
      </w:r>
    </w:p>
    <w:p>
      <w:pPr>
        <w:pStyle w:val="ListBullet"/>
      </w:pPr>
      <w:r>
        <w:t>Identify major risk factors for heart attacks.</w:t>
      </w:r>
    </w:p>
    <w:p>
      <w:pPr>
        <w:pStyle w:val="ListBullet"/>
      </w:pPr>
      <w:r>
        <w:t>Recognize how lifestyle factors influence heart attack risk.</w:t>
      </w:r>
    </w:p>
    <w:p>
      <w:pPr>
        <w:pStyle w:val="ListBullet"/>
      </w:pPr>
      <w:r>
        <w:t>Learn evidence-based strategies to reduce risk.</w:t>
      </w:r>
    </w:p>
    <w:p>
      <w:pPr>
        <w:pStyle w:val="ListBullet"/>
      </w:pPr>
      <w:r>
        <w:t>Understand the role of medications in prevention.</w:t>
      </w:r>
    </w:p>
    <w:p>
      <w:pPr>
        <w:pStyle w:val="ListBullet"/>
      </w:pPr>
      <w:r>
        <w:t>Appreciate common misconceptions about heart attacks.</w:t>
      </w:r>
    </w:p>
    <w:p>
      <w:pPr>
        <w:pStyle w:val="ListBullet"/>
      </w:pPr>
      <w:r>
        <w:t>Recognize safety considerations in risk reduction efforts.</w:t>
      </w:r>
    </w:p>
    <w:p>
      <w:pPr>
        <w:pStyle w:val="ListBullet"/>
      </w:pPr>
      <w:r>
        <w:t>Be aware of the importance of monitoring health metrics such as blood pressure and cholesterol.</w:t>
      </w:r>
    </w:p>
    <w:p>
      <w:pPr>
        <w:pStyle w:val="Heading1"/>
      </w:pPr>
      <w:r>
        <w:t>Definition</w:t>
      </w:r>
    </w:p>
    <w:p>
      <w:r>
        <w:t>A heart attack, or myocardial infarction (MI), is a medical emergency where blood flow to part of the heart muscle is suddenly blocked, causing injury or death of heart tissue due to lack of oxygen. This typically results from blockage of coronary arteries by a clot formed on a ruptured atherosclerotic plaque.</w:t>
      </w:r>
    </w:p>
    <w:p>
      <w:pPr>
        <w:pStyle w:val="Heading1"/>
      </w:pPr>
      <w:r>
        <w:t>Why This Matters</w:t>
      </w:r>
    </w:p>
    <w:p>
      <w:r>
        <w:t>Heart attacks are a leading cause of death and disability globally. Many risk factors are modifiable, allowing individuals to take proactive steps to substantially reduce their risk and improve heart health. Understanding the evidence-based approaches to prevention empowers patients and the general public to make informed, health-promoting decisions.</w:t>
      </w:r>
    </w:p>
    <w:p>
      <w:pPr>
        <w:pStyle w:val="Heading1"/>
      </w:pPr>
      <w:r>
        <w:t>What is a Heart Attack (Myocardial Infarction)?</w:t>
      </w:r>
    </w:p>
    <w:p>
      <w:r>
        <w:t>A heart attack, scientifically referred to as myocardial infarction (MI), occurs when blood supply to a part of the heart muscle is interrupted, usually due to a blood clot blocking a coronary artery narrowed by atherosclerosis. The resulting oxygen deprivation causes damage or death to heart muscle cells. Symptoms commonly include chest pain, shortness of breath, nausea, and sweating. Rapid medical intervention is critical to minimize heart damage.</w:t>
      </w:r>
    </w:p>
    <w:p>
      <w:pPr>
        <w:pStyle w:val="Heading1"/>
      </w:pPr>
      <w:r>
        <w:t>Understanding Atherosclerosis and Its Role in Heart Attacks</w:t>
      </w:r>
    </w:p>
    <w:p>
      <w:r>
        <w:t>Atherosclerosis is the underlying disease process causing many heart attacks. It involves buildup of fatty plaques composed of cholesterol, cellular debris, and inflammatory cells within arterial walls. Over time, plaques can narrow arteries and become unstable, rupturing and leading to blood clots that block blood flow. This process impairs oxygen delivery to the heart muscle and sets the stage for infarction.</w:t>
      </w:r>
    </w:p>
    <w:p>
      <w:pPr>
        <w:pStyle w:val="Heading1"/>
      </w:pPr>
      <w:r>
        <w:t>Major Risk Factors for Heart Attack</w:t>
      </w:r>
    </w:p>
    <w:p>
      <w:r>
        <w:t>Risk factors include modifiable factors such as high LDL cholesterol, hypertension, smoking, poor diet, obesity, diabetes, physical inactivity, and excessive alcohol use. Non-modifiable factors include age, male sex, family history of heart disease, and genetic predispositions. Each risk factor contributes by promoting atherosclerosis, clot formation, or increasing cardiac workload.</w:t>
      </w:r>
    </w:p>
    <w:p>
      <w:pPr>
        <w:pStyle w:val="Heading1"/>
      </w:pPr>
      <w:r>
        <w:t>How Diet Impacts Heart Attack Risk</w:t>
      </w:r>
    </w:p>
    <w:p>
      <w:r>
        <w:t>Dietary patterns strongly influence heart attack risk by altering blood cholesterol levels, blood pressure, inflammation, and body weight. Diets high in saturated and trans fats, salt, and refined sugars raise risk, whereas diets rich in fruits, vegetables, whole grains, nuts, and omega-3 fatty acids are protective. The Mediterranean diet is an example validated by clinical trials to reduce cardiovascular events.</w:t>
      </w:r>
    </w:p>
    <w:p>
      <w:pPr>
        <w:pStyle w:val="Heading1"/>
      </w:pPr>
      <w:r>
        <w:t>The Role of Physical Activity in Prevention</w:t>
      </w:r>
    </w:p>
    <w:p>
      <w:r>
        <w:t>Regular physical activity improves cardiovascular health by lowering blood pressure, improving lipid profiles (raising HDL, lowering LDL cholesterol), aiding weight control, and enhancing insulin sensitivity. Both aerobic exercise and resistance training have proven benefits. Guidelines recommend at least 150 minutes of moderate-intensity exercise weekly for adults to reduce heart attack risk.</w:t>
      </w:r>
    </w:p>
    <w:p>
      <w:pPr>
        <w:pStyle w:val="Heading1"/>
      </w:pPr>
      <w:r>
        <w:t>Smoking Cessation and Heart Health</w:t>
      </w:r>
    </w:p>
    <w:p>
      <w:r>
        <w:t>Tobacco smoking is a potent and independent risk factor for heart attacks. It damages blood vessels, raises blood pressure, decreases oxygen delivery, and promotes clot formation. Quitting smoking substantially reduces heart attack risk within months to years, making cessation one of the most impactful prevention strategies.</w:t>
      </w:r>
    </w:p>
    <w:p>
      <w:pPr>
        <w:pStyle w:val="Heading1"/>
      </w:pPr>
      <w:r>
        <w:t>Managing Blood Pressure to Prevent Heart Attacks</w:t>
      </w:r>
    </w:p>
    <w:p>
      <w:r>
        <w:t>Hypertension increases mechanical stress on arterial walls, accelerating atherosclerosis and increasing the risk of plaque rupture. Maintaining blood pressure within recommended targets through lifestyle changes and, if needed, antihypertensive medications reduces heart attack incidence. Regular monitoring and adherence to treatment are essential.</w:t>
      </w:r>
    </w:p>
    <w:p>
      <w:pPr>
        <w:pStyle w:val="Heading1"/>
      </w:pPr>
      <w:r>
        <w:t>Cholesterol Management and Medication</w:t>
      </w:r>
    </w:p>
    <w:p>
      <w:r>
        <w:t>High levels of low-density lipoprotein (LDL) cholesterol contribute to plaque formation. Statins and other lipid-lowering therapies effectively reduce LDL levels and prevent heart attacks. They are typically recommended for individuals with elevated cholesterol or existing cardiovascular disease; however, lifestyle remains foundational. Medication decisions are personalized based on overall risk assessment.</w:t>
      </w:r>
    </w:p>
    <w:p>
      <w:pPr>
        <w:pStyle w:val="Heading1"/>
      </w:pPr>
      <w:r>
        <w:t>The Influence of Diabetes and Blood Sugar Control</w:t>
      </w:r>
    </w:p>
    <w:p>
      <w:r>
        <w:t>Diabetes mellitus accelerates atherosclerosis and increases heart attack risk through mechanisms involving high blood glucose, inflammation, and vascular damage. Tight glycemic control combined with managing other risk factors reduces cardiovascular events. Regular diabetes care and lifestyle modifications are integral components of risk reduction.</w:t>
      </w:r>
    </w:p>
    <w:p>
      <w:pPr>
        <w:pStyle w:val="Heading1"/>
      </w:pPr>
      <w:r>
        <w:t>Stress, Mental Health, and Heart Attack Risk</w:t>
      </w:r>
    </w:p>
    <w:p>
      <w:r>
        <w:t>Chronic psychological stress, depression, and anxiety can increase heart attack risk via elevated blood pressure, inflammation, unhealthy behaviors, and hormonal imbalances. Mindfulness, counseling, social support, and stress management techniques are adjuncts to physical health interventions to lower cardiovascular risk.</w:t>
      </w:r>
    </w:p>
    <w:p>
      <w:pPr>
        <w:pStyle w:val="Heading1"/>
      </w:pPr>
      <w:r>
        <w:t>Practical Steps to Reduce Your Heart Attack Risk</w:t>
      </w:r>
    </w:p>
    <w:p>
      <w:r>
        <w:t>Adopt a balanced diet rich in plant-based foods and healthy fats, engage in regular physical activity, quit smoking, maintain a healthy weight, and monitor key health parameters like blood pressure, cholesterol, and blood sugar. Consult healthcare providers for risk assessments and personalized recommendations. Medication adherence and regular follow-ups improve prevention outcomes.</w:t>
      </w:r>
    </w:p>
    <w:p>
      <w:pPr>
        <w:pStyle w:val="Heading1"/>
      </w:pPr>
      <w:r>
        <w:t>Common Misconceptions About Heart Attack Prevention</w:t>
      </w:r>
    </w:p>
    <w:p>
      <w:r>
        <w:t>One misconception is that heart attacks only occur in individuals with obvious symptoms or those who are overweight; however, heart attacks can happen even in people without obvious risk factors or symptoms. Another is that taking supplements alone can prevent heart attacks, but evidence supports diet and lifestyle over isolated supplements. Finally, some believe that medication alone is sufficient, overlooking the importance of comprehensive lifestyle management.</w:t>
      </w:r>
    </w:p>
    <w:p>
      <w:pPr>
        <w:pStyle w:val="Heading1"/>
      </w:pPr>
      <w:r>
        <w:t>Practical Guidance</w:t>
      </w:r>
    </w:p>
    <w:p>
      <w:pPr>
        <w:pStyle w:val="ListBullet"/>
      </w:pPr>
      <w:r>
        <w:t>Engage in at least 150 minutes of moderate aerobic exercise per week.</w:t>
      </w:r>
    </w:p>
    <w:p>
      <w:pPr>
        <w:pStyle w:val="ListBullet"/>
      </w:pPr>
      <w:r>
        <w:t>Eat a heart-healthy diet emphasizing fruits, vegetables, whole grains, nuts, and lean proteins.</w:t>
      </w:r>
    </w:p>
    <w:p>
      <w:pPr>
        <w:pStyle w:val="ListBullet"/>
      </w:pPr>
      <w:r>
        <w:t>Avoid smoking and exposure to secondhand smoke.</w:t>
      </w:r>
    </w:p>
    <w:p>
      <w:pPr>
        <w:pStyle w:val="ListBullet"/>
      </w:pPr>
      <w:r>
        <w:t>Regularly monitor blood pressure, cholesterol, and blood sugar levels.</w:t>
      </w:r>
    </w:p>
    <w:p>
      <w:pPr>
        <w:pStyle w:val="ListBullet"/>
      </w:pPr>
      <w:r>
        <w:t>Maintain a healthy weight with balanced calorie intake and physical activity.</w:t>
      </w:r>
    </w:p>
    <w:p>
      <w:pPr>
        <w:pStyle w:val="ListBullet"/>
      </w:pPr>
      <w:r>
        <w:t>Discuss medication options with a healthcare provider if you have elevated risk.</w:t>
      </w:r>
    </w:p>
    <w:p>
      <w:pPr>
        <w:pStyle w:val="ListBullet"/>
      </w:pPr>
      <w:r>
        <w:t>Manage stress through relaxation techniques, therapy, or support groups.</w:t>
      </w:r>
    </w:p>
    <w:p>
      <w:pPr>
        <w:pStyle w:val="ListBullet"/>
      </w:pPr>
      <w:r>
        <w:t>Limit alcohol intake to recommended levels (up to one drink per day for women and two for men).</w:t>
      </w:r>
    </w:p>
    <w:p>
      <w:pPr>
        <w:pStyle w:val="Heading1"/>
      </w:pPr>
      <w:r>
        <w:t>Safety Notes</w:t>
      </w:r>
    </w:p>
    <w:p>
      <w:pPr>
        <w:pStyle w:val="ListBullet"/>
      </w:pPr>
      <w:r>
        <w:t>Consult a healthcare professional before starting any new diet or exercise program, especially if you have existing health conditions.</w:t>
      </w:r>
    </w:p>
    <w:p>
      <w:pPr>
        <w:pStyle w:val="ListBullet"/>
      </w:pPr>
      <w:r>
        <w:t>Do not abruptly stop prescribed medications without medical advice.</w:t>
      </w:r>
    </w:p>
    <w:p>
      <w:pPr>
        <w:pStyle w:val="ListBullet"/>
      </w:pPr>
      <w:r>
        <w:t>Be cautious using supplements; some may interact with medications or have unproven benefits.</w:t>
      </w:r>
    </w:p>
    <w:p>
      <w:pPr>
        <w:pStyle w:val="ListBullet"/>
      </w:pPr>
      <w:r>
        <w:t>If experiencing chest pain or symptoms of a heart attack, seek emergency medical care immediately.</w:t>
      </w:r>
    </w:p>
    <w:p>
      <w:pPr>
        <w:pStyle w:val="Heading1"/>
      </w:pPr>
      <w:r>
        <w:t>Common Misconceptions</w:t>
      </w:r>
    </w:p>
    <w:p>
      <w:r>
        <w:rPr>
          <w:b/>
        </w:rPr>
        <w:t xml:space="preserve">Misconception: </w:t>
      </w:r>
      <w:r>
        <w:t>Heart attacks only happen to people who are overweight or visibly unhealthy.</w:t>
      </w:r>
    </w:p>
    <w:p>
      <w:r>
        <w:rPr>
          <w:b/>
        </w:rPr>
        <w:t xml:space="preserve">Reality: </w:t>
      </w:r>
      <w:r>
        <w:t>Heart attacks can also occur in individuals who appear healthy and have no obvious warning signs.</w:t>
      </w:r>
    </w:p>
    <w:p>
      <w:r>
        <w:rPr>
          <w:b/>
        </w:rPr>
        <w:t xml:space="preserve">Misconception: </w:t>
      </w:r>
      <w:r>
        <w:t>Taking vitamin supplements alone can prevent heart attacks.</w:t>
      </w:r>
    </w:p>
    <w:p>
      <w:r>
        <w:rPr>
          <w:b/>
        </w:rPr>
        <w:t xml:space="preserve">Reality: </w:t>
      </w:r>
      <w:r>
        <w:t>There is limited evidence that supplements alone prevent heart attacks; lifestyle and medications are more effective.</w:t>
      </w:r>
    </w:p>
    <w:p>
      <w:r>
        <w:rPr>
          <w:b/>
        </w:rPr>
        <w:t xml:space="preserve">Misconception: </w:t>
      </w:r>
      <w:r>
        <w:t>Medications can fully replace healthy lifestyle changes in preventing heart attacks.</w:t>
      </w:r>
    </w:p>
    <w:p>
      <w:r>
        <w:rPr>
          <w:b/>
        </w:rPr>
        <w:t xml:space="preserve">Reality: </w:t>
      </w:r>
      <w:r>
        <w:t>Medications are most effective when combined with healthy diet, exercise, and other lifestyle modifications.</w:t>
      </w:r>
    </w:p>
    <w:p>
      <w:pPr>
        <w:pStyle w:val="Heading1"/>
      </w:pPr>
      <w:r>
        <w:t>Clinical Pearls</w:t>
      </w:r>
    </w:p>
    <w:p>
      <w:pPr>
        <w:pStyle w:val="ListNumber"/>
      </w:pPr>
      <w:r>
        <w:t>Statin therapy reduces heart attack risk even in patients without symptoms but elevated lipid levels.</w:t>
      </w:r>
    </w:p>
    <w:p>
      <w:pPr>
        <w:pStyle w:val="ListNumber"/>
      </w:pPr>
      <w:r>
        <w:t>Smoking cessation has immediate and long-term benefits for cardiovascular health.</w:t>
      </w:r>
    </w:p>
    <w:p>
      <w:pPr>
        <w:pStyle w:val="ListNumber"/>
      </w:pPr>
      <w:r>
        <w:t>Blood pressure control is critical; each 10 mmHg reduction lowers heart attack risk significantly.</w:t>
      </w:r>
    </w:p>
    <w:p>
      <w:pPr>
        <w:pStyle w:val="ListNumber"/>
      </w:pPr>
      <w:r>
        <w:t>Regular physical activity improves endothelial function and reduces inflammation.</w:t>
      </w:r>
    </w:p>
    <w:p>
      <w:pPr>
        <w:pStyle w:val="ListNumber"/>
      </w:pPr>
      <w:r>
        <w:t>A Mediterranean-style diet is one of the most evidence-supported dietary patterns for heart health.</w:t>
      </w:r>
    </w:p>
    <w:p>
      <w:pPr>
        <w:pStyle w:val="ListNumber"/>
      </w:pPr>
      <w:r>
        <w:t>Diabetes substantially increases heart attack risk requiring aggressive management.</w:t>
      </w:r>
    </w:p>
    <w:p>
      <w:pPr>
        <w:pStyle w:val="ListNumber"/>
      </w:pPr>
      <w:r>
        <w:t>Psychosocial stress is an often overlooked contributor to cardiovascular risk.</w:t>
      </w:r>
    </w:p>
    <w:p>
      <w:pPr>
        <w:pStyle w:val="ListNumber"/>
      </w:pPr>
      <w:r>
        <w:t>Early recognition and treatment of heart attack symptoms save lives.</w:t>
      </w:r>
    </w:p>
    <w:p>
      <w:pPr>
        <w:pStyle w:val="Heading1"/>
      </w:pPr>
      <w:r>
        <w:t>Key Takeaways</w:t>
      </w:r>
    </w:p>
    <w:p>
      <w:pPr>
        <w:pStyle w:val="ListBullet"/>
      </w:pPr>
      <w:r>
        <w:t>Heart attacks result from blockage of blood flow due to atherosclerotic plaque rupture and clot formation.</w:t>
      </w:r>
    </w:p>
    <w:p>
      <w:pPr>
        <w:pStyle w:val="ListBullet"/>
      </w:pPr>
      <w:r>
        <w:t>Major modifiable risk factors include smoking, high blood pressure, high cholesterol, diabetes, physical inactivity, and poor diet.</w:t>
      </w:r>
    </w:p>
    <w:p>
      <w:pPr>
        <w:pStyle w:val="ListBullet"/>
      </w:pPr>
      <w:r>
        <w:t>Evidence shows lifestyle modification is foundational to reducing heart attack risk.</w:t>
      </w:r>
    </w:p>
    <w:p>
      <w:pPr>
        <w:pStyle w:val="ListBullet"/>
      </w:pPr>
      <w:r>
        <w:t>Medications like statins and antihypertensives complement lifestyle changes for risk management.</w:t>
      </w:r>
    </w:p>
    <w:p>
      <w:pPr>
        <w:pStyle w:val="ListBullet"/>
      </w:pPr>
      <w:r>
        <w:t>Cessation of smoking markedly decreases cardiovascular events.</w:t>
      </w:r>
    </w:p>
    <w:p>
      <w:pPr>
        <w:pStyle w:val="ListBullet"/>
      </w:pPr>
      <w:r>
        <w:t>Regular monitoring of health metrics supports timely intervention.</w:t>
      </w:r>
    </w:p>
    <w:p>
      <w:pPr>
        <w:pStyle w:val="ListBullet"/>
      </w:pPr>
      <w:r>
        <w:t>Chronic stress control is an important but under-recognized component of prevention.</w:t>
      </w:r>
    </w:p>
    <w:p>
      <w:pPr>
        <w:pStyle w:val="ListBullet"/>
      </w:pPr>
      <w:r>
        <w:t>Immediate medical attention is critical at the onset of heart attack symptoms to reduce damage.</w:t>
      </w:r>
    </w:p>
    <w:p>
      <w:pPr>
        <w:pStyle w:val="Heading1"/>
      </w:pPr>
      <w:r>
        <w:t>Glossary</w:t>
      </w:r>
    </w:p>
    <w:p>
      <w:r>
        <w:rPr>
          <w:b/>
        </w:rPr>
        <w:t xml:space="preserve">Myocardial Infarction (MI): </w:t>
      </w:r>
      <w:r>
        <w:t>A medical term for a heart attack; occurs when blood flow to heart muscle is blocked causing tissue damage.</w:t>
      </w:r>
    </w:p>
    <w:p>
      <w:r>
        <w:rPr>
          <w:b/>
        </w:rPr>
        <w:t xml:space="preserve">Atherosclerosis: </w:t>
      </w:r>
      <w:r>
        <w:t>A disease process where fatty plaques build up in artery walls, narrowing arteries and leading to blockage.</w:t>
      </w:r>
    </w:p>
    <w:p>
      <w:r>
        <w:rPr>
          <w:b/>
        </w:rPr>
        <w:t xml:space="preserve">Coronary Arteries: </w:t>
      </w:r>
      <w:r>
        <w:t>Blood vessels supplying oxygen-rich blood to the heart muscle.</w:t>
      </w:r>
    </w:p>
    <w:p>
      <w:r>
        <w:rPr>
          <w:b/>
        </w:rPr>
        <w:t xml:space="preserve">Cholesterol: </w:t>
      </w:r>
      <w:r>
        <w:t>A fatty substance in the blood; high levels of LDL cholesterol increase heart attack risk.</w:t>
      </w:r>
    </w:p>
    <w:p>
      <w:r>
        <w:rPr>
          <w:b/>
        </w:rPr>
        <w:t xml:space="preserve">Hypertension: </w:t>
      </w:r>
      <w:r>
        <w:t>High blood pressure that increases the workload on the heart and risk for heart attacks.</w:t>
      </w:r>
    </w:p>
    <w:p>
      <w:r>
        <w:rPr>
          <w:b/>
        </w:rPr>
        <w:t xml:space="preserve">Statins: </w:t>
      </w:r>
      <w:r>
        <w:t>Medications that lower LDL cholesterol and reduce cardiovascular risk.</w:t>
      </w:r>
    </w:p>
    <w:p>
      <w:r>
        <w:rPr>
          <w:b/>
        </w:rPr>
        <w:t xml:space="preserve">LDL Cholesterol: </w:t>
      </w:r>
      <w:r>
        <w:t>Low-density lipoprotein cholesterol often called 'bad cholesterol' because it promotes plaque buildup.</w:t>
      </w:r>
    </w:p>
    <w:p>
      <w:r>
        <w:rPr>
          <w:b/>
        </w:rPr>
        <w:t xml:space="preserve">HDL Cholesterol: </w:t>
      </w:r>
      <w:r>
        <w:t>High-density lipoprotein cholesterol known as 'good cholesterol' because it helps remove LDL cholesterol from blood.</w:t>
      </w:r>
    </w:p>
    <w:p>
      <w:pPr>
        <w:pStyle w:val="Heading1"/>
      </w:pPr>
      <w:r>
        <w:t>Related Modules</w:t>
      </w:r>
    </w:p>
    <w:p>
      <w:pPr>
        <w:pStyle w:val="ListBullet"/>
      </w:pPr>
      <w:r>
        <w:t>FAQ-111</w:t>
      </w:r>
    </w:p>
    <w:p>
      <w:pPr>
        <w:pStyle w:val="ListBullet"/>
      </w:pPr>
      <w:r>
        <w:t>FAQ-114</w:t>
      </w:r>
    </w:p>
    <w:p>
      <w:pPr>
        <w:pStyle w:val="ListBullet"/>
      </w:pPr>
      <w:r>
        <w:t>HE-205</w:t>
      </w:r>
    </w:p>
    <w:p>
      <w:pPr>
        <w:pStyle w:val="Heading1"/>
      </w:pPr>
      <w:r>
        <w:t>Illustration Specifications</w:t>
      </w:r>
    </w:p>
    <w:p>
      <w:pPr>
        <w:pStyle w:val="Heading2"/>
      </w:pPr>
      <w:r>
        <w:t>ILL-001 - Heart Attack Mechanism</w:t>
      </w:r>
    </w:p>
    <w:p>
      <w:r>
        <w:t>Type: Diagram</w:t>
      </w:r>
    </w:p>
    <w:p>
      <w:r>
        <w:t>Illustration showing how atherosclerotic plaque rupture and clot formation block a coronary artery causing a heart attack.</w:t>
      </w:r>
    </w:p>
    <w:p>
      <w:r>
        <w:t>Alt text: Diagram of heart artery blockage leading to heart attack.</w:t>
      </w:r>
    </w:p>
    <w:p>
      <w:pPr>
        <w:pStyle w:val="Heading2"/>
      </w:pPr>
      <w:r>
        <w:t>ILL-002 - Modifiable Risk Factors</w:t>
      </w:r>
    </w:p>
    <w:p>
      <w:r>
        <w:t>Type: Infographic</w:t>
      </w:r>
    </w:p>
    <w:p>
      <w:r>
        <w:t>Infographic depicting major modifiable risk factors such as smoking, diet, physical inactivity, high blood pressure, and cholesterol.</w:t>
      </w:r>
    </w:p>
    <w:p>
      <w:r>
        <w:t>Alt text: Infographic highlighting lifestyle and medical risk factors for heart attacks.</w:t>
      </w:r>
    </w:p>
    <w:p>
      <w:pPr>
        <w:pStyle w:val="Heading2"/>
      </w:pPr>
      <w:r>
        <w:t>ILL-003 - Healthy Heart Diet</w:t>
      </w:r>
    </w:p>
    <w:p>
      <w:r>
        <w:t>Type: Chart</w:t>
      </w:r>
    </w:p>
    <w:p>
      <w:r>
        <w:t>Chart outlining recommended heart-healthy foods versus foods to limit for cardiovascular health.</w:t>
      </w:r>
    </w:p>
    <w:p>
      <w:r>
        <w:t>Alt text: Chart comparing heart-healthy foods and foods to avoid.</w:t>
      </w:r>
    </w:p>
    <w:p>
      <w:pPr>
        <w:pStyle w:val="Heading2"/>
      </w:pPr>
      <w:r>
        <w:t>ILL-004 - Exercise Types for Heart Health</w:t>
      </w:r>
    </w:p>
    <w:p>
      <w:r>
        <w:t>Type: Illustration</w:t>
      </w:r>
    </w:p>
    <w:p>
      <w:r>
        <w:t>Illustration showing examples of aerobic and resistance exercises beneficial for heart attack risk reduction.</w:t>
      </w:r>
    </w:p>
    <w:p>
      <w:r>
        <w:t>Alt text: Illustration of people engaging in walking, cycling, and weight training.</w:t>
      </w:r>
    </w:p>
    <w:p>
      <w:pPr>
        <w:pStyle w:val="Heading1"/>
      </w:pPr>
      <w:r>
        <w:t>References</w:t>
      </w:r>
    </w:p>
    <w:p>
      <w:pPr>
        <w:pStyle w:val="ListBullet"/>
      </w:pPr>
      <w:r>
        <w:t>2019 ACC/AHA Guideline on the Primary Prevention of Cardiovascular Disease | American College of Cardiology/American Heart Association | 2019 | Circulation. 2019;140:e596–e646 | Unverified</w:t>
      </w:r>
    </w:p>
    <w:p>
      <w:pPr>
        <w:pStyle w:val="ListBullet"/>
      </w:pPr>
      <w:r>
        <w:t>Effects of Mediterranean Diet on Cardiovascular Risk Factors | Estruch R, Ros E, et al. | 2018 | New England Journal of Medicine, 2018 Jul 26;378(25):e34 | Unverified</w:t>
      </w:r>
    </w:p>
    <w:p>
      <w:pPr>
        <w:pStyle w:val="ListBullet"/>
      </w:pPr>
      <w:r>
        <w:t>Physical Activity and Cardiovascular Disease: A Review | Mora S, Lee IM, et al. | 2007 | JAMA. 2007 Aug 8;298(6):718-24 | Unverified</w:t>
      </w:r>
    </w:p>
    <w:p>
      <w:pPr>
        <w:pStyle w:val="ListBullet"/>
      </w:pPr>
      <w:r>
        <w:t>Smoking Cessation and Cardiovascular Disease Risk Factors | Centers for Disease Control and Prevention | 2020 | https://www.cdc.gov/tobacco/quit_smoking/cessation/index.htm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