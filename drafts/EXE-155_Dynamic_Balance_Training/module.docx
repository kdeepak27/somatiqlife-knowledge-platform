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EXE-155 - Dynamic Balance Training</w:t>
      </w:r>
    </w:p>
    <w:p>
      <w:r>
        <w:rPr>
          <w:i/>
        </w:rPr>
        <w:t>Evidence, mechanisms, practical application, progression, and safety considerations for dynamic balance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dynamic balance, balance training, postural control, neuromuscular coordination, mobility, fall prevention, proprioception, vestibular system, exercise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Dynamic balance training refers to exercises and activities designed to improve an individual's ability to maintain postural control and stability during movement or when the body is in motion. Unlike static balance, which involves maintaining posture in a fixed position, dynamic balance requires coordinated neuromuscular control to adapt to changing environments and perturbations such as walking over uneven surfaces or responding to sudden shifts in body position. The core mechanisms underlying dynamic balance include complex interactions between the sensory systems (visual, vestibular, and somatosensory), central nervous system processing, and motor responses that coordinate muscle activation patterns. Effective dynamic balance training enhances proprioception, the body's awareness of joint and limb position, and strengthens neuromuscular pathways responsible for timely and efficient postural adjustments. Practically, dynamic balance training has broad applications, especially in fall prevention programs for older adults, rehabilitation after injury or neurological impairment, and athletic performance optimization. Typical exercises include walking on balance beams, single-leg stands with movement, perturbation training, and use of unstable surfaces like balance boards. Limitations of dynamic balance training include potential safety risks such as falls during challenging exercises, especially among individuals with existing physical impairments or neurological deficits. Therefore, proper progression and safety precautions such as supervision or use of support aids are essential. Synonyms and related terms for dynamic balance training include "functional balance training," "postural control exercises," and "neuromuscular balance training." Understanding the evidence base and physiological underpinnings allows consumers and professionals to apply dynamic balance training safely and effectively within individualized programs to improve mobility and reduce injury risk.</w:t>
      </w:r>
    </w:p>
    <w:p>
      <w:pPr>
        <w:pStyle w:val="Heading1"/>
      </w:pPr>
      <w:r>
        <w:t>Customer Questions Answered</w:t>
      </w:r>
    </w:p>
    <w:p>
      <w:pPr>
        <w:pStyle w:val="ListBullet"/>
      </w:pPr>
      <w:r>
        <w:t>What is dynamic balance training?</w:t>
      </w:r>
    </w:p>
    <w:p>
      <w:pPr>
        <w:pStyle w:val="ListBullet"/>
      </w:pPr>
      <w:r>
        <w:t>How does dynamic balance training differ from static balance training?</w:t>
      </w:r>
    </w:p>
    <w:p>
      <w:pPr>
        <w:pStyle w:val="ListBullet"/>
      </w:pPr>
      <w:r>
        <w:t>Why is dynamic balance important in daily activities?</w:t>
      </w:r>
    </w:p>
    <w:p>
      <w:pPr>
        <w:pStyle w:val="ListBullet"/>
      </w:pPr>
      <w:r>
        <w:t>What physiological systems are involved in dynamic balance?</w:t>
      </w:r>
    </w:p>
    <w:p>
      <w:pPr>
        <w:pStyle w:val="ListBullet"/>
      </w:pPr>
      <w:r>
        <w:t>What exercises are commonly used in dynamic balance training?</w:t>
      </w:r>
    </w:p>
    <w:p>
      <w:pPr>
        <w:pStyle w:val="ListBullet"/>
      </w:pPr>
      <w:r>
        <w:t>How can I safely start a dynamic balance training program?</w:t>
      </w:r>
    </w:p>
    <w:p>
      <w:pPr>
        <w:pStyle w:val="ListBullet"/>
      </w:pPr>
      <w:r>
        <w:t>What are the benefits of dynamic balance training for older adults?</w:t>
      </w:r>
    </w:p>
    <w:p>
      <w:pPr>
        <w:pStyle w:val="ListBullet"/>
      </w:pPr>
      <w:r>
        <w:t>How does dynamic balance training help with fall prevention?</w:t>
      </w:r>
    </w:p>
    <w:p>
      <w:pPr>
        <w:pStyle w:val="ListBullet"/>
      </w:pPr>
      <w:r>
        <w:t>Can dynamic balance training improve athletic performance?</w:t>
      </w:r>
    </w:p>
    <w:p>
      <w:pPr>
        <w:pStyle w:val="ListBullet"/>
      </w:pPr>
      <w:r>
        <w:t>How should I progress dynamic balance exercises over time?</w:t>
      </w:r>
    </w:p>
    <w:p>
      <w:pPr>
        <w:pStyle w:val="ListBullet"/>
      </w:pPr>
      <w:r>
        <w:t>Are there any risks associated with dynamic balance training?</w:t>
      </w:r>
    </w:p>
    <w:p>
      <w:pPr>
        <w:pStyle w:val="ListBullet"/>
      </w:pPr>
      <w:r>
        <w:t>What equipment can be used for dynamic balance training?</w:t>
      </w:r>
    </w:p>
    <w:p>
      <w:pPr>
        <w:pStyle w:val="Heading1"/>
      </w:pPr>
      <w:r>
        <w:t>Learning Objectives</w:t>
      </w:r>
    </w:p>
    <w:p>
      <w:pPr>
        <w:pStyle w:val="ListBullet"/>
      </w:pPr>
      <w:r>
        <w:t>Define dynamic balance training and distinguish it from static balance.</w:t>
      </w:r>
    </w:p>
    <w:p>
      <w:pPr>
        <w:pStyle w:val="ListBullet"/>
      </w:pPr>
      <w:r>
        <w:t>Explain the physiological mechanisms involved in dynamic balance.</w:t>
      </w:r>
    </w:p>
    <w:p>
      <w:pPr>
        <w:pStyle w:val="ListBullet"/>
      </w:pPr>
      <w:r>
        <w:t>Identify common exercises used in dynamic balance training programs.</w:t>
      </w:r>
    </w:p>
    <w:p>
      <w:pPr>
        <w:pStyle w:val="ListBullet"/>
      </w:pPr>
      <w:r>
        <w:t>Recognize the practical benefits and applications of dynamic balance training.</w:t>
      </w:r>
    </w:p>
    <w:p>
      <w:pPr>
        <w:pStyle w:val="ListBullet"/>
      </w:pPr>
      <w:r>
        <w:t>Understand safety considerations and contraindications for dynamic balance training.</w:t>
      </w:r>
    </w:p>
    <w:p>
      <w:pPr>
        <w:pStyle w:val="ListBullet"/>
      </w:pPr>
      <w:r>
        <w:t>Describe methods to progress dynamic balance exercises appropriately.</w:t>
      </w:r>
    </w:p>
    <w:p>
      <w:pPr>
        <w:pStyle w:val="ListBullet"/>
      </w:pPr>
      <w:r>
        <w:t>List limitations and challenges associated with dynamic balance training.</w:t>
      </w:r>
    </w:p>
    <w:p>
      <w:pPr>
        <w:pStyle w:val="ListBullet"/>
      </w:pPr>
      <w:r>
        <w:t>Clarify misconceptions related to balance training and its outcomes.</w:t>
      </w:r>
    </w:p>
    <w:p>
      <w:pPr>
        <w:pStyle w:val="Heading1"/>
      </w:pPr>
      <w:r>
        <w:t>Definition</w:t>
      </w:r>
    </w:p>
    <w:p>
      <w:r>
        <w:t>Dynamic balance training is a form of exercise focused on improving an individual's ability to maintain stability and postural control while the body is in motion or responding to movement challenges. This training targets the neuromuscular and sensory systems responsible for adapting to changes in position and environment to prevent falls and improve functional mobility.</w:t>
      </w:r>
    </w:p>
    <w:p>
      <w:pPr>
        <w:pStyle w:val="Heading1"/>
      </w:pPr>
      <w:r>
        <w:t>Why This Matters</w:t>
      </w:r>
    </w:p>
    <w:p>
      <w:r>
        <w:t>Maintaining balance during movement is critical for daily activities such as walking, climbing stairs, and sports performance. Dynamic balance training enhances the body's ability to respond to external perturbations, which reduces injury risk, improves mobility, and supports independence, especially in older adults and individuals recovering from injury or neurological impairment.</w:t>
      </w:r>
    </w:p>
    <w:p>
      <w:pPr>
        <w:pStyle w:val="Heading1"/>
      </w:pPr>
      <w:r>
        <w:t>Defining Dynamic Balance Training</w:t>
      </w:r>
    </w:p>
    <w:p>
      <w:r>
        <w:t>Dynamic balance training involves exercises designed to improve stability while the body is moving or reacting to changes in position. It differs from static balance training, which focuses on maintaining posture without movement. Dynamic balance is essential for activities that require coordinated motion and rapid postural adjustments.</w:t>
      </w:r>
    </w:p>
    <w:p>
      <w:pPr>
        <w:pStyle w:val="Heading1"/>
      </w:pPr>
      <w:r>
        <w:t>Physiological Mechanisms Underlying Dynamic Balance</w:t>
      </w:r>
    </w:p>
    <w:p>
      <w:r>
        <w:t>Dynamic balance relies on the integration of sensory input from the visual, vestibular, and somatosensory systems, central nervous system processing, and efferent motor responses. Proprioceptors in muscles and joints sense position changes, the vestibular system provides information about head movement and orientation, and visual cues aid spatial awareness, all coordinating to produce timely muscle activation to maintain stability.</w:t>
      </w:r>
    </w:p>
    <w:p>
      <w:pPr>
        <w:pStyle w:val="Heading1"/>
      </w:pPr>
      <w:r>
        <w:t>Neuromuscular Coordination in Dynamic Balance</w:t>
      </w:r>
    </w:p>
    <w:p>
      <w:r>
        <w:t>Neuromuscular coordination is the body's ability to produce smooth, accurate, and efficient movements. During dynamic balance tasks, the central nervous system interprets sensory signals and activates the appropriate muscles to counteract destabilizing forces. Training enhances this coordination by improving muscle activation patterns, reaction times, and movement efficiency.</w:t>
      </w:r>
    </w:p>
    <w:p>
      <w:pPr>
        <w:pStyle w:val="Heading1"/>
      </w:pPr>
      <w:r>
        <w:t>Evidence Supporting Dynamic Balance Training</w:t>
      </w:r>
    </w:p>
    <w:p>
      <w:r>
        <w:t>Research indicates that dynamic balance training improves postural control, reduces fall risk, and enhances functional mobility across various populations including older adults, athletes, and persons recovering from injuries. Studies show improvements in gait, reaction time, and strength after consistent balance training protocols, although the extent of benefits can vary with individual health status and training specificity.</w:t>
      </w:r>
    </w:p>
    <w:p>
      <w:pPr>
        <w:pStyle w:val="Heading1"/>
      </w:pPr>
      <w:r>
        <w:t>Common Exercises in Dynamic Balance Training</w:t>
      </w:r>
    </w:p>
    <w:p>
      <w:r>
        <w:t>Typical exercises include walking heel-to-toe on a line, single-leg stance with upper body movement, using wobble boards or balance discs, stepping over obstacles, and reactive perturbation exercises where external disturbances prompt balance recovery responses. Progression often involves increasing complexity, speed, or instability.</w:t>
      </w:r>
    </w:p>
    <w:p>
      <w:pPr>
        <w:pStyle w:val="Heading1"/>
      </w:pPr>
      <w:r>
        <w:t>Practical Applications of Dynamic Balance Training</w:t>
      </w:r>
    </w:p>
    <w:p>
      <w:r>
        <w:t>Dynamic balance training is used in fall prevention programs, physical rehabilitation, sports conditioning, and to maintain mobility in aging populations. It improves functional independence by enhancing the ability to navigate uneven terrain, perform daily tasks, and respond to unexpected balance challenges.</w:t>
      </w:r>
    </w:p>
    <w:p>
      <w:pPr>
        <w:pStyle w:val="Heading1"/>
      </w:pPr>
      <w:r>
        <w:t>Progression Principles in Dynamic Balance Training</w:t>
      </w:r>
    </w:p>
    <w:p>
      <w:r>
        <w:t>Safe progression is key and includes starting with simple tasks and stable surfaces, gradually introducing movement, unstable surfaces, dual-task challenges (e.g., balance while cognitive tasks are performed), and increasing speed or complexity as proficiency improves to continually challenge the neuromuscular system.</w:t>
      </w:r>
    </w:p>
    <w:p>
      <w:pPr>
        <w:pStyle w:val="Heading1"/>
      </w:pPr>
      <w:r>
        <w:t>Safety Considerations and Precautions</w:t>
      </w:r>
    </w:p>
    <w:p>
      <w:r>
        <w:t>Safety is crucial, especially for individuals with balance impairments. Using support rails, supervision by a trained professional, avoiding exercises beyond one's capability, and proper footwear help mitigate fall risk. Screening for contraindications such as vestibular disorders or severe neuromuscular deficits is essential before starting dynamic balance training.</w:t>
      </w:r>
    </w:p>
    <w:p>
      <w:pPr>
        <w:pStyle w:val="Heading1"/>
      </w:pPr>
      <w:r>
        <w:t>Limitations and Challenges of Dynamic Balance Training</w:t>
      </w:r>
    </w:p>
    <w:p>
      <w:r>
        <w:t>Limitations include variability in individual response due to age, health conditions, or neurological status. Some may have difficulty progressing due to fear of falling, pain, or cognitive impairment. Additionally, evidence quality varies and more studies are needed to define optimal training protocols.</w:t>
      </w:r>
    </w:p>
    <w:p>
      <w:pPr>
        <w:pStyle w:val="Heading1"/>
      </w:pPr>
      <w:r>
        <w:t>Common Misconceptions About Dynamic Balance Training</w:t>
      </w:r>
    </w:p>
    <w:p>
      <w:r>
        <w:t>A frequent misconception is that balance training is only for the elderly. In reality, dynamic balance training benefits all ages, including athletes and younger adults. Another is that static balance exercises alone are sufficient for functional balance; dynamic challenges better prepare individuals for real-life movement demands.</w:t>
      </w:r>
    </w:p>
    <w:p>
      <w:pPr>
        <w:pStyle w:val="Heading1"/>
      </w:pPr>
      <w:r>
        <w:t>Glossary and Terminology in Dynamic Balance Training</w:t>
      </w:r>
    </w:p>
    <w:p>
      <w:r>
        <w:t>Understanding terminology helps in effective communication about training protocols. Terms like 'proprioception', 'postural control', 'neuromuscular coordination', and 'vestibular system' describe the physiological components of balance. 'Functional balance' and 'postural stability' are often used interchangeably with dynamic balance.</w:t>
      </w:r>
    </w:p>
    <w:p>
      <w:pPr>
        <w:pStyle w:val="Heading1"/>
      </w:pPr>
      <w:r>
        <w:t>Practical Guidance</w:t>
      </w:r>
    </w:p>
    <w:p>
      <w:pPr>
        <w:pStyle w:val="ListBullet"/>
      </w:pPr>
      <w:r>
        <w:t>Start with easy, low-risk dynamic balance exercises on stable surfaces before progressing to more unstable or complex movements.</w:t>
      </w:r>
    </w:p>
    <w:p>
      <w:pPr>
        <w:pStyle w:val="ListBullet"/>
      </w:pPr>
      <w:r>
        <w:t>Use support (e.g., chair or wall) when first attempting new exercises or if balance is tenuous.</w:t>
      </w:r>
    </w:p>
    <w:p>
      <w:pPr>
        <w:pStyle w:val="ListBullet"/>
      </w:pPr>
      <w:r>
        <w:t>Incorporate balance training 2-3 times per week for sustained benefits.</w:t>
      </w:r>
    </w:p>
    <w:p>
      <w:pPr>
        <w:pStyle w:val="ListBullet"/>
      </w:pPr>
      <w:r>
        <w:t>Include dual-task exercises (e.g., balancing while performing a cognitive task) to simulate real-world challenges.</w:t>
      </w:r>
    </w:p>
    <w:p>
      <w:pPr>
        <w:pStyle w:val="ListBullet"/>
      </w:pPr>
      <w:r>
        <w:t>Consult a healthcare or fitness professional for personalized assessment and program design if you have balance impairments or health concerns.</w:t>
      </w:r>
    </w:p>
    <w:p>
      <w:pPr>
        <w:pStyle w:val="Heading1"/>
      </w:pPr>
      <w:r>
        <w:t>Safety Notes</w:t>
      </w:r>
    </w:p>
    <w:p>
      <w:pPr>
        <w:pStyle w:val="ListBullet"/>
      </w:pPr>
      <w:r>
        <w:t>Always warm-up before balance exercises to reduce injury risk.</w:t>
      </w:r>
    </w:p>
    <w:p>
      <w:pPr>
        <w:pStyle w:val="ListBullet"/>
      </w:pPr>
      <w:r>
        <w:t>Avoid exercises that cause pain, dizziness, or excessive fatigue.</w:t>
      </w:r>
    </w:p>
    <w:p>
      <w:pPr>
        <w:pStyle w:val="ListBullet"/>
      </w:pPr>
      <w:r>
        <w:t>Ensure the training environment is free of hazards and has support options available.</w:t>
      </w:r>
    </w:p>
    <w:p>
      <w:pPr>
        <w:pStyle w:val="ListBullet"/>
      </w:pPr>
      <w:r>
        <w:t>Supervise individuals with significant balance deficits during training sessions.</w:t>
      </w:r>
    </w:p>
    <w:p>
      <w:pPr>
        <w:pStyle w:val="ListBullet"/>
      </w:pPr>
      <w:r>
        <w:t>Progress gradually, respecting individual capability and comfort levels.</w:t>
      </w:r>
    </w:p>
    <w:p>
      <w:pPr>
        <w:pStyle w:val="Heading1"/>
      </w:pPr>
      <w:r>
        <w:t>Common Misconceptions</w:t>
      </w:r>
    </w:p>
    <w:p>
      <w:r>
        <w:rPr>
          <w:b/>
        </w:rPr>
        <w:t xml:space="preserve">Misconception: </w:t>
      </w:r>
      <w:r>
        <w:t>Dynamic balance training is only necessary for elderly people.</w:t>
      </w:r>
    </w:p>
    <w:p>
      <w:r>
        <w:rPr>
          <w:b/>
        </w:rPr>
        <w:t xml:space="preserve">Reality: </w:t>
      </w:r>
      <w:r>
        <w:t>Dynamic balance training benefits individuals across all age groups, including athletes and younger adults, by enhancing movement coordination and injury prevention.</w:t>
      </w:r>
    </w:p>
    <w:p>
      <w:r>
        <w:rPr>
          <w:b/>
        </w:rPr>
        <w:t xml:space="preserve">Misconception: </w:t>
      </w:r>
      <w:r>
        <w:t>Static balance exercises are enough for overall balance improvement.</w:t>
      </w:r>
    </w:p>
    <w:p>
      <w:r>
        <w:rPr>
          <w:b/>
        </w:rPr>
        <w:t xml:space="preserve">Reality: </w:t>
      </w:r>
      <w:r>
        <w:t>While static balance exercises help, dynamic balance training more effectively prepares individuals for real-life scenarios involving movement and postural adjustments.</w:t>
      </w:r>
    </w:p>
    <w:p>
      <w:pPr>
        <w:pStyle w:val="Heading1"/>
      </w:pPr>
      <w:r>
        <w:t>Clinical Pearls</w:t>
      </w:r>
    </w:p>
    <w:p>
      <w:pPr>
        <w:pStyle w:val="ListNumber"/>
      </w:pPr>
      <w:r>
        <w:t>Incorporate dynamic balance exercises into regular fitness routines to improve overall mobility.</w:t>
      </w:r>
    </w:p>
    <w:p>
      <w:pPr>
        <w:pStyle w:val="ListNumber"/>
      </w:pPr>
      <w:r>
        <w:t>Progress balance exercises carefully to prevent falls and injuries.</w:t>
      </w:r>
    </w:p>
    <w:p>
      <w:pPr>
        <w:pStyle w:val="ListNumber"/>
      </w:pPr>
      <w:r>
        <w:t>Use a variety of sensory inputs (visual, vestibular, proprioceptive) in training to enhance adaptability.</w:t>
      </w:r>
    </w:p>
    <w:p>
      <w:pPr>
        <w:pStyle w:val="ListNumber"/>
      </w:pPr>
      <w:r>
        <w:t>Assessment of balance should include both static and dynamic components for a comprehensive view.</w:t>
      </w:r>
    </w:p>
    <w:p>
      <w:pPr>
        <w:pStyle w:val="ListNumber"/>
      </w:pPr>
      <w:r>
        <w:t>Engagement in dynamic balance training can contribute to reduced fall risk in older adults.</w:t>
      </w:r>
    </w:p>
    <w:p>
      <w:pPr>
        <w:pStyle w:val="Heading1"/>
      </w:pPr>
      <w:r>
        <w:t>Key Takeaways</w:t>
      </w:r>
    </w:p>
    <w:p>
      <w:pPr>
        <w:pStyle w:val="ListBullet"/>
      </w:pPr>
      <w:r>
        <w:t>Dynamic balance training improves stability during movement and is distinct from static balance training.</w:t>
      </w:r>
    </w:p>
    <w:p>
      <w:pPr>
        <w:pStyle w:val="ListBullet"/>
      </w:pPr>
      <w:r>
        <w:t>It relies on the integration of sensory systems and neuromuscular coordination to maintain postural control.</w:t>
      </w:r>
    </w:p>
    <w:p>
      <w:pPr>
        <w:pStyle w:val="ListBullet"/>
      </w:pPr>
      <w:r>
        <w:t>Training enhances proprioception and reaction times, reducing injury and fall risk.</w:t>
      </w:r>
    </w:p>
    <w:p>
      <w:pPr>
        <w:pStyle w:val="ListBullet"/>
      </w:pPr>
      <w:r>
        <w:t>Common exercises include single-leg stands, wobble board use, and reactive perturbation tasks.</w:t>
      </w:r>
    </w:p>
    <w:p>
      <w:pPr>
        <w:pStyle w:val="ListBullet"/>
      </w:pPr>
      <w:r>
        <w:t>Safe progression and individualized approaches are essential for effective training.</w:t>
      </w:r>
    </w:p>
    <w:p>
      <w:pPr>
        <w:pStyle w:val="ListBullet"/>
      </w:pPr>
      <w:r>
        <w:t>Dynamic balance training benefits a wide range of populations including older adults, athletes, and injured individuals.</w:t>
      </w:r>
    </w:p>
    <w:p>
      <w:pPr>
        <w:pStyle w:val="ListBullet"/>
      </w:pPr>
      <w:r>
        <w:t>Misconceptions about balance training can limit its use; it is beneficial across ages and functional levels.</w:t>
      </w:r>
    </w:p>
    <w:p>
      <w:pPr>
        <w:pStyle w:val="ListBullet"/>
      </w:pPr>
      <w:r>
        <w:t>Safety measures such as supervision and environmental modifications reduce training risks.</w:t>
      </w:r>
    </w:p>
    <w:p>
      <w:pPr>
        <w:pStyle w:val="Heading1"/>
      </w:pPr>
      <w:r>
        <w:t>Glossary</w:t>
      </w:r>
    </w:p>
    <w:p>
      <w:r>
        <w:rPr>
          <w:b/>
        </w:rPr>
        <w:t xml:space="preserve">Dynamic balance: </w:t>
      </w:r>
      <w:r>
        <w:t>The ability to maintain postural control and stability while the body is in motion or reacting to movement challenges.</w:t>
      </w:r>
    </w:p>
    <w:p>
      <w:r>
        <w:rPr>
          <w:b/>
        </w:rPr>
        <w:t xml:space="preserve">Static balance: </w:t>
      </w:r>
      <w:r>
        <w:t>The ability to maintain posture and stability without movement, such as standing still.</w:t>
      </w:r>
    </w:p>
    <w:p>
      <w:r>
        <w:rPr>
          <w:b/>
        </w:rPr>
        <w:t xml:space="preserve">Proprioception: </w:t>
      </w:r>
      <w:r>
        <w:t>The body's ability to sense joint and limb position and movement through sensory receptors in muscles and joints.</w:t>
      </w:r>
    </w:p>
    <w:p>
      <w:r>
        <w:rPr>
          <w:b/>
        </w:rPr>
        <w:t xml:space="preserve">Vestibular system: </w:t>
      </w:r>
      <w:r>
        <w:t>Sensory system in the inner ear that provides information on head movement and spatial orientation to help maintain balance.</w:t>
      </w:r>
    </w:p>
    <w:p>
      <w:r>
        <w:rPr>
          <w:b/>
        </w:rPr>
        <w:t xml:space="preserve">Neuromuscular coordination: </w:t>
      </w:r>
      <w:r>
        <w:t>The harmonious function of nerves and muscles to produce smooth and accurate movements.</w:t>
      </w:r>
    </w:p>
    <w:p>
      <w:r>
        <w:rPr>
          <w:b/>
        </w:rPr>
        <w:t xml:space="preserve">Postural control: </w:t>
      </w:r>
      <w:r>
        <w:t>The ability to maintain or regain the body's center of gravity within the base of support during static or dynamic states.</w:t>
      </w:r>
    </w:p>
    <w:p>
      <w:r>
        <w:rPr>
          <w:b/>
        </w:rPr>
        <w:t xml:space="preserve">Perturbation training: </w:t>
      </w:r>
      <w:r>
        <w:t>Exercises that involve controlled disturbances to balance, forcing the body to react and stabilize.</w:t>
      </w:r>
    </w:p>
    <w:p>
      <w:r>
        <w:rPr>
          <w:b/>
        </w:rPr>
        <w:t xml:space="preserve">Functional mobility: </w:t>
      </w:r>
      <w:r>
        <w:t>The ability to move safely and effectively to perform everyday activities.</w:t>
      </w:r>
    </w:p>
    <w:p>
      <w:pPr>
        <w:pStyle w:val="Heading1"/>
      </w:pPr>
      <w:r>
        <w:t>Related Modules</w:t>
      </w:r>
    </w:p>
    <w:p>
      <w:pPr>
        <w:pStyle w:val="ListBullet"/>
      </w:pPr>
      <w:r>
        <w:t>EXE-101</w:t>
      </w:r>
    </w:p>
    <w:p>
      <w:pPr>
        <w:pStyle w:val="ListBullet"/>
      </w:pPr>
      <w:r>
        <w:t>EXE-178</w:t>
      </w:r>
    </w:p>
    <w:p>
      <w:pPr>
        <w:pStyle w:val="ListBullet"/>
      </w:pPr>
      <w:r>
        <w:t>REH-210</w:t>
      </w:r>
    </w:p>
    <w:p>
      <w:pPr>
        <w:pStyle w:val="Heading1"/>
      </w:pPr>
      <w:r>
        <w:t>Illustration Specifications</w:t>
      </w:r>
    </w:p>
    <w:p>
      <w:pPr>
        <w:pStyle w:val="Heading2"/>
      </w:pPr>
      <w:r>
        <w:t>ILL-001 - Sensory Systems Involved in Dynamic Balance</w:t>
      </w:r>
    </w:p>
    <w:p>
      <w:r>
        <w:t>Type: Diagram</w:t>
      </w:r>
    </w:p>
    <w:p>
      <w:r>
        <w:t>Illustration showing the visual, vestibular, and somatosensory systems contributing to balance control.</w:t>
      </w:r>
    </w:p>
    <w:p>
      <w:r>
        <w:t>Alt text: Diagram of sensory systems including eyes, inner ear, and proprioceptors involved in balance.</w:t>
      </w:r>
    </w:p>
    <w:p>
      <w:pPr>
        <w:pStyle w:val="Heading2"/>
      </w:pPr>
      <w:r>
        <w:t>ILL-002 - Example Dynamic Balance Exercises</w:t>
      </w:r>
    </w:p>
    <w:p>
      <w:r>
        <w:t>Type: Photograph</w:t>
      </w:r>
    </w:p>
    <w:p>
      <w:r>
        <w:t>Images of individuals performing single-leg stance, wobble board use, and heel-to-toe walking.</w:t>
      </w:r>
    </w:p>
    <w:p>
      <w:r>
        <w:t>Alt text: Photos of dynamic balance exercises: single-leg stance, wobble board, heel-to-toe walk.</w:t>
      </w:r>
    </w:p>
    <w:p>
      <w:pPr>
        <w:pStyle w:val="Heading2"/>
      </w:pPr>
      <w:r>
        <w:t>ILL-003 - Progression of Dynamic Balance Training</w:t>
      </w:r>
    </w:p>
    <w:p>
      <w:r>
        <w:t>Type: Flowchart</w:t>
      </w:r>
    </w:p>
    <w:p>
      <w:r>
        <w:t>Flowchart depicting the stepwise progression from simple static holds to complex dynamic balance tasks.</w:t>
      </w:r>
    </w:p>
    <w:p>
      <w:r>
        <w:t>Alt text: Flowchart showing progression from basic to advanced dynamic balance exercises.</w:t>
      </w:r>
    </w:p>
    <w:p>
      <w:pPr>
        <w:pStyle w:val="Heading1"/>
      </w:pPr>
      <w:r>
        <w:t>References</w:t>
      </w:r>
    </w:p>
    <w:p>
      <w:pPr>
        <w:pStyle w:val="ListBullet"/>
      </w:pPr>
      <w:r>
        <w:t>Effectiveness of balance training for fall prevention in older adults: A systematic review | Sherrington et al. | 2011 |  | Unverified</w:t>
      </w:r>
    </w:p>
    <w:p>
      <w:pPr>
        <w:pStyle w:val="ListBullet"/>
      </w:pPr>
      <w:r>
        <w:t>Neuromuscular control and adaptation in balance training | Paillard et al. | 2015 |  | Unverified</w:t>
      </w:r>
    </w:p>
    <w:p>
      <w:pPr>
        <w:pStyle w:val="ListBullet"/>
      </w:pPr>
      <w:r>
        <w:t>Clinical applications of balance training in rehabilitation | Horak FB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