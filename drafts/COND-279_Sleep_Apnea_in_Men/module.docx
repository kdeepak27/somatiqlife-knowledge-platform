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COND-279 - Sleep Apnea in Men</w:t>
      </w:r>
    </w:p>
    <w:p>
      <w:r>
        <w:rPr>
          <w:i/>
        </w:rPr>
        <w:t>What sleep apnea in men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Awareness, Evaluation, Management</w:t>
            </w:r>
          </w:p>
        </w:tc>
      </w:tr>
      <w:tr>
        <w:tc>
          <w:tcPr>
            <w:tcW w:type="dxa" w:w="4968"/>
          </w:tcPr>
          <w:p>
            <w:r>
              <w:rPr>
                <w:b/>
              </w:rPr>
              <w:t>Audience</w:t>
            </w:r>
          </w:p>
        </w:tc>
        <w:tc>
          <w:tcPr>
            <w:tcW w:type="dxa" w:w="4968"/>
          </w:tcPr>
          <w:p>
            <w:r>
              <w:t>Adult Men, Clinicians,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apnea, men's health, obstructive sleep apnea, central sleep apnea, risk factors, symptoms, diagnosis, treatment, CPAP,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apnea in men is a common sleep disorder characterized by repeated episodes of breathing interruption during sleep, leading to fragmented sleep and lowered oxygen levels. The condition primarily includes two types: obstructive sleep apnea (OSA), caused by physical blockage of the upper airway, and central sleep apnea (CSA), related to impaired brain signaling for breathing. Men are at higher risk due to factors such as obesity, anatomical differences, and hormonal influences. Symptoms often include loud snoring, daytime sleepiness, morning headaches, and observed breathing pauses. Diagnosis involves clinical evaluation alongside objective tests like polysomnography (sleep study) or home sleep apnea testing. Management options range from lifestyle modifications—weight loss, positional therapy—to continuous positive airway pressure (CPAP) therapy, oral appliances, and in select cases, surgery. CPAP is considered the gold standard for moderate to severe OSA but requires adherence for effectiveness. Untreated sleep apnea in men is associated with cardiovascular complications, metabolic disorders, and impaired quality of life. Safety considerations include monitoring for therapy side effects, and recognizing when specialized evaluation is necessary. Although the evidence strongly supports CPAP efficacy, challenges remain in adherence and addressing central apnea types. This module integrates scientific terminology such as Apnea-Hypopnea Index (AHI), upper airway collapsibility, hypoxemia, and ventilation control, alongside common terms like "snoring" and "breathing pauses" to promote comprehensive understanding. Limitations include variability in diagnostic thresholds and differing responses to treatments. Overall, awareness and tailored management strategies are critical to improving outcomes in men with sleep apnea.</w:t>
      </w:r>
    </w:p>
    <w:p>
      <w:pPr>
        <w:pStyle w:val="Heading1"/>
      </w:pPr>
      <w:r>
        <w:t>Customer Questions Answered</w:t>
      </w:r>
    </w:p>
    <w:p>
      <w:pPr>
        <w:pStyle w:val="ListBullet"/>
      </w:pPr>
      <w:r>
        <w:t>What is sleep apnea and how does it affect men?</w:t>
      </w:r>
    </w:p>
    <w:p>
      <w:pPr>
        <w:pStyle w:val="ListBullet"/>
      </w:pPr>
      <w:r>
        <w:t>What are the different types of sleep apnea common in men?</w:t>
      </w:r>
    </w:p>
    <w:p>
      <w:pPr>
        <w:pStyle w:val="ListBullet"/>
      </w:pPr>
      <w:r>
        <w:t>Which factors increase the risk of sleep apnea in men?</w:t>
      </w:r>
    </w:p>
    <w:p>
      <w:pPr>
        <w:pStyle w:val="ListBullet"/>
      </w:pPr>
      <w:r>
        <w:t>What symptoms should men watch for that suggest sleep apnea?</w:t>
      </w:r>
    </w:p>
    <w:p>
      <w:pPr>
        <w:pStyle w:val="ListBullet"/>
      </w:pPr>
      <w:r>
        <w:t>How is sleep apnea diagnosed in men?</w:t>
      </w:r>
    </w:p>
    <w:p>
      <w:pPr>
        <w:pStyle w:val="ListBullet"/>
      </w:pPr>
      <w:r>
        <w:t>What are the treatment options specifically for men with sleep apnea?</w:t>
      </w:r>
    </w:p>
    <w:p>
      <w:pPr>
        <w:pStyle w:val="ListBullet"/>
      </w:pPr>
      <w:r>
        <w:t>How effective is CPAP therapy in men with sleep apnea?</w:t>
      </w:r>
    </w:p>
    <w:p>
      <w:pPr>
        <w:pStyle w:val="ListBullet"/>
      </w:pPr>
      <w:r>
        <w:t>Are there lifestyle changes men can make to reduce sleep apnea symptoms?</w:t>
      </w:r>
    </w:p>
    <w:p>
      <w:pPr>
        <w:pStyle w:val="ListBullet"/>
      </w:pPr>
      <w:r>
        <w:t>Can sleep apnea cause complications if untreated in men?</w:t>
      </w:r>
    </w:p>
    <w:p>
      <w:pPr>
        <w:pStyle w:val="ListBullet"/>
      </w:pPr>
      <w:r>
        <w:t>Is sleep apnea more common or severe in men compared to women?</w:t>
      </w:r>
    </w:p>
    <w:p>
      <w:pPr>
        <w:pStyle w:val="ListBullet"/>
      </w:pPr>
      <w:r>
        <w:t>What are the safety considerations when using sleep apnea therapies?</w:t>
      </w:r>
    </w:p>
    <w:p>
      <w:pPr>
        <w:pStyle w:val="ListBullet"/>
      </w:pPr>
      <w:r>
        <w:t>When should men with sleep apnea seek medical evaluation?</w:t>
      </w:r>
    </w:p>
    <w:p>
      <w:pPr>
        <w:pStyle w:val="Heading1"/>
      </w:pPr>
      <w:r>
        <w:t>Learning Objectives</w:t>
      </w:r>
    </w:p>
    <w:p>
      <w:pPr>
        <w:pStyle w:val="ListBullet"/>
      </w:pPr>
      <w:r>
        <w:t>Define sleep apnea and distinguish its types relevant to men.</w:t>
      </w:r>
    </w:p>
    <w:p>
      <w:pPr>
        <w:pStyle w:val="ListBullet"/>
      </w:pPr>
      <w:r>
        <w:t>Identify risk factors and symptoms that suggest sleep apnea in men.</w:t>
      </w:r>
    </w:p>
    <w:p>
      <w:pPr>
        <w:pStyle w:val="ListBullet"/>
      </w:pPr>
      <w:r>
        <w:t>Explain the physiological mechanisms underlying sleep apnea.</w:t>
      </w:r>
    </w:p>
    <w:p>
      <w:pPr>
        <w:pStyle w:val="ListBullet"/>
      </w:pPr>
      <w:r>
        <w:t>Describe standard evaluation and diagnostic tools for sleep apnea in men.</w:t>
      </w:r>
    </w:p>
    <w:p>
      <w:pPr>
        <w:pStyle w:val="ListBullet"/>
      </w:pPr>
      <w:r>
        <w:t>Review evidence-based management strategies including CPAP and alternative therapies.</w:t>
      </w:r>
    </w:p>
    <w:p>
      <w:pPr>
        <w:pStyle w:val="ListBullet"/>
      </w:pPr>
      <w:r>
        <w:t>Discuss lifestyle considerations to mitigate sleep apnea symptoms.</w:t>
      </w:r>
    </w:p>
    <w:p>
      <w:pPr>
        <w:pStyle w:val="ListBullet"/>
      </w:pPr>
      <w:r>
        <w:t>Understand safety precautions when using sleep apnea treatments.</w:t>
      </w:r>
    </w:p>
    <w:p>
      <w:pPr>
        <w:pStyle w:val="ListBullet"/>
      </w:pPr>
      <w:r>
        <w:t>Clarify common misconceptions about sleep apnea.</w:t>
      </w:r>
    </w:p>
    <w:p>
      <w:pPr>
        <w:pStyle w:val="ListBullet"/>
      </w:pPr>
      <w:r>
        <w:t>Recognize potential complications arising from untreated sleep apnea.</w:t>
      </w:r>
    </w:p>
    <w:p>
      <w:pPr>
        <w:pStyle w:val="ListBullet"/>
      </w:pPr>
      <w:r>
        <w:t>Promote informed decision-making in managing sleep apnea in men.</w:t>
      </w:r>
    </w:p>
    <w:p>
      <w:pPr>
        <w:pStyle w:val="Heading1"/>
      </w:pPr>
      <w:r>
        <w:t>Definition</w:t>
      </w:r>
    </w:p>
    <w:p>
      <w:r>
        <w:t>Sleep apnea in men is a disorder characterized by repetitive episodes of complete or partial cessation of breathing during sleep, leading to disrupted sleep architecture and decreased oxygen saturation. It includes obstructive sleep apnea (OSA), where airway obstruction causes apnea events, and central sleep apnea (CSA), where breathing effort is diminished due to neurological causes.</w:t>
      </w:r>
    </w:p>
    <w:p>
      <w:pPr>
        <w:pStyle w:val="Heading1"/>
      </w:pPr>
      <w:r>
        <w:t>Why This Matters</w:t>
      </w:r>
    </w:p>
    <w:p>
      <w:r>
        <w:t>Sleep apnea is particularly prevalent in men and is associated with significant health risks including cardiovascular disease, diabetes, cognitive impairment, and reduced quality of life. Recognizing and effectively managing sleep apnea can help reduce these risks, improve daytime functioning, and enhance overall well-being in men.</w:t>
      </w:r>
    </w:p>
    <w:p>
      <w:pPr>
        <w:pStyle w:val="Heading1"/>
      </w:pPr>
      <w:r>
        <w:t>Overview of Sleep Apnea in Men</w:t>
      </w:r>
    </w:p>
    <w:p>
      <w:r>
        <w:t>Sleep apnea is a sleep disorder that causes interrupted breathing during sleep. In men, it is more commonly diagnosed and often more severe compared to women. The two primary types are obstructive sleep apnea (OSA), caused by blockage of the airway, and central sleep apnea (CSA), caused by a failure of the brain to signal the muscles to breathe. Understanding these distinctions helps in accurate diagnosis and treatment.</w:t>
      </w:r>
    </w:p>
    <w:p>
      <w:pPr>
        <w:pStyle w:val="Heading1"/>
      </w:pPr>
      <w:r>
        <w:t>Causes and Risk Factors Specific to Men</w:t>
      </w:r>
    </w:p>
    <w:p>
      <w:r>
        <w:t>Risk factors for sleep apnea in men include obesity, which contributes to airway narrowing via increased fat deposits around the neck and upper airway. Anatomical differences such as a larger neck circumference and narrower airways also increase susceptibility. Hormonal factors, including lower testosterone or altered sex hormone levels, may influence respiratory control during sleep. Age and genetic predisposition further contribute to risk.</w:t>
      </w:r>
    </w:p>
    <w:p>
      <w:pPr>
        <w:pStyle w:val="Heading1"/>
      </w:pPr>
      <w:r>
        <w:t>Physiology and Mechanisms of Sleep Apnea</w:t>
      </w:r>
    </w:p>
    <w:p>
      <w:r>
        <w:t>In obstructive sleep apnea, muscles supporting the airway relax excessively during sleep, causing airway collapse and resultant breathing pauses. These pauses lead to intermittent hypoxia (low oxygen levels) and sleep fragmentation. Central sleep apnea involves diminished respiratory drive from the brainstem, reducing breathing effort. Both mechanisms disrupt normal sleep architecture, impairing restorative sleep functions.</w:t>
      </w:r>
    </w:p>
    <w:p>
      <w:pPr>
        <w:pStyle w:val="Heading1"/>
      </w:pPr>
      <w:r>
        <w:t>Symptoms and Clinical Presentation in Men</w:t>
      </w:r>
    </w:p>
    <w:p>
      <w:r>
        <w:t>Common symptoms include loud, chronic snoring, witnessed apneas or gasping during sleep, excessive daytime sleepiness, morning headaches, difficulty concentrating, and nocturia (frequent urination at night). Men may also experience irritability and reduced libido. These symptoms warrant clinical evaluation to confirm diagnosis and guide treatment.</w:t>
      </w:r>
    </w:p>
    <w:p>
      <w:pPr>
        <w:pStyle w:val="Heading1"/>
      </w:pPr>
      <w:r>
        <w:t>Diagnostic Evaluation and Testing</w:t>
      </w:r>
    </w:p>
    <w:p>
      <w:r>
        <w:t>Diagnosis involves clinical history and physical examination supported by sleep studies. Polysomnography (PSG) is the gold standard diagnostic test measuring brain waves, oxygen saturation, airflow, and respiratory effort during sleep. Home sleep apnea testing (HSAT) can be used in selected cases. Key diagnostic criteria include the Apnea-Hypopnea Index (AHI), which quantifies apnea events per hour and guides severity classification.</w:t>
      </w:r>
    </w:p>
    <w:p>
      <w:pPr>
        <w:pStyle w:val="Heading1"/>
      </w:pPr>
      <w:r>
        <w:t>Treatment Modalities for Sleep Apnea in Men</w:t>
      </w:r>
    </w:p>
    <w:p>
      <w:r>
        <w:t>Treatment depends on severity and type. Continuous positive airway pressure (CPAP) therapy is the first-line treatment for moderate to severe OSA, maintaining airway patency during sleep. Alternatives include oral appliances that reposition the jaw and surgery to remove obstructive tissue. Treatment of CSA focuses on managing underlying conditions and may include adaptive servo-ventilation devices.</w:t>
      </w:r>
    </w:p>
    <w:p>
      <w:pPr>
        <w:pStyle w:val="Heading1"/>
      </w:pPr>
      <w:r>
        <w:t>Lifestyle and Behavioral Management</w:t>
      </w:r>
    </w:p>
    <w:p>
      <w:r>
        <w:t>Lifestyle modifications play a critical role: weight loss through diet and exercise reduces airway obstruction, avoiding alcohol and sedatives before bedtime prevents muscle relaxation of the airway, and sleeping on the side rather than the back can decrease airway collapse. Smoking cessation improves airway inflammation and overall sleep quality.</w:t>
      </w:r>
    </w:p>
    <w:p>
      <w:pPr>
        <w:pStyle w:val="Heading1"/>
      </w:pPr>
      <w:r>
        <w:t>Potential Complications of Untreated Sleep Apnea in Men</w:t>
      </w:r>
    </w:p>
    <w:p>
      <w:r>
        <w:t>Untreated sleep apnea is linked to increased risk of hypertension, coronary artery disease, stroke, arrhythmias, metabolic syndrome, type 2 diabetes, and impaired cognitive function. Daytime sleepiness raises the risk of motor vehicle accidents. Recognition of these complications underscores the importance of timely diagnosis and treatment.</w:t>
      </w:r>
    </w:p>
    <w:p>
      <w:pPr>
        <w:pStyle w:val="Heading1"/>
      </w:pPr>
      <w:r>
        <w:t>Safety Considerations and Monitoring</w:t>
      </w:r>
    </w:p>
    <w:p>
      <w:r>
        <w:t>Patients using CPAP should be monitored for adherence and side effects such as nasal congestion, dryness, or skin irritation from masks. Device settings may require adjustments to improve comfort and effectiveness. Recognizing signs of inadequate treatment or worsening symptoms warrants re-evaluation. Surgery carries typical procedural risks and should be considered carefully.</w:t>
      </w:r>
    </w:p>
    <w:p>
      <w:pPr>
        <w:pStyle w:val="Heading1"/>
      </w:pPr>
      <w:r>
        <w:t>Common Misconceptions and Educational Points</w:t>
      </w:r>
    </w:p>
    <w:p>
      <w:r>
        <w:t>Sleep apnea is often misperceived as only a problem of loud snoring or poor sleep hygiene. However, it is a serious medical disorder with systemic effects. Another misconception is that young or thin men are not at risk; though less common, sleep apnea can affect all body types. Effective treatment requires professional evaluation and often multimodal strategies.</w:t>
      </w:r>
    </w:p>
    <w:p>
      <w:pPr>
        <w:pStyle w:val="Heading1"/>
      </w:pPr>
      <w:r>
        <w:t>Emerging Research and Future Directions</w:t>
      </w:r>
    </w:p>
    <w:p>
      <w:r>
        <w:t>Research continues into novel treatments such as hypoglossal nerve stimulation and pharmacologic agents targeting respiratory control. There is growing interest in personalized approaches based on genetic and phenotypic profiling. Additionally, telemedicine and wearable technologies are improving diagnosis and monitoring accessibility, especially for men in remote areas.</w:t>
      </w:r>
    </w:p>
    <w:p>
      <w:pPr>
        <w:pStyle w:val="Heading1"/>
      </w:pPr>
      <w:r>
        <w:t>Practical Guidance</w:t>
      </w:r>
    </w:p>
    <w:p>
      <w:pPr>
        <w:pStyle w:val="ListBullet"/>
      </w:pPr>
      <w:r>
        <w:t>Consult a healthcare provider if experiencing loud snoring with daytime sleepiness or observed breathing pauses during sleep.</w:t>
      </w:r>
    </w:p>
    <w:p>
      <w:pPr>
        <w:pStyle w:val="ListBullet"/>
      </w:pPr>
      <w:r>
        <w:t>Undergo appropriate diagnostic testing like PSG or HSAT for definitive diagnosis.</w:t>
      </w:r>
    </w:p>
    <w:p>
      <w:pPr>
        <w:pStyle w:val="ListBullet"/>
      </w:pPr>
      <w:r>
        <w:t>Adhere consistently to prescribed CPAP therapy to maximize benefits.</w:t>
      </w:r>
    </w:p>
    <w:p>
      <w:pPr>
        <w:pStyle w:val="ListBullet"/>
      </w:pPr>
      <w:r>
        <w:t>Adopt lifestyle changes such as weight management, avoiding alcohol before bedtime, and positional therapy.</w:t>
      </w:r>
    </w:p>
    <w:p>
      <w:pPr>
        <w:pStyle w:val="ListBullet"/>
      </w:pPr>
      <w:r>
        <w:t>Report any discomfort or side effects of treatment devices to healthcare providers promptly.</w:t>
      </w:r>
    </w:p>
    <w:p>
      <w:pPr>
        <w:pStyle w:val="ListBullet"/>
      </w:pPr>
      <w:r>
        <w:t>Avoid driving or operating heavy machinery if experiencing excessive daytime sleepiness.</w:t>
      </w:r>
    </w:p>
    <w:p>
      <w:pPr>
        <w:pStyle w:val="ListBullet"/>
      </w:pPr>
      <w:r>
        <w:t>Maintain regular follow-up to assess therapy effectiveness and adjust treatment.</w:t>
      </w:r>
    </w:p>
    <w:p>
      <w:pPr>
        <w:pStyle w:val="ListBullet"/>
      </w:pPr>
      <w:r>
        <w:t>Consider evaluation for cardiovascular risk factors associated with sleep apnea.</w:t>
      </w:r>
    </w:p>
    <w:p>
      <w:pPr>
        <w:pStyle w:val="Heading1"/>
      </w:pPr>
      <w:r>
        <w:t>Safety Notes</w:t>
      </w:r>
    </w:p>
    <w:p>
      <w:pPr>
        <w:pStyle w:val="ListBullet"/>
      </w:pPr>
      <w:r>
        <w:t>CPAP devices must be used as directed; improper use can reduce effectiveness and cause side effects.</w:t>
      </w:r>
    </w:p>
    <w:p>
      <w:pPr>
        <w:pStyle w:val="ListBullet"/>
      </w:pPr>
      <w:r>
        <w:t>Oral appliances should be fitted by dental specialists to avoid dental or jaw problems.</w:t>
      </w:r>
    </w:p>
    <w:p>
      <w:pPr>
        <w:pStyle w:val="ListBullet"/>
      </w:pPr>
      <w:r>
        <w:t>Surgical treatments carry inherent risks including infection, bleeding, and anesthesia-related complications.</w:t>
      </w:r>
    </w:p>
    <w:p>
      <w:pPr>
        <w:pStyle w:val="ListBullet"/>
      </w:pPr>
      <w:r>
        <w:t>Avoid self-diagnosis or treatment without professional guidance due to potential health risks.</w:t>
      </w:r>
    </w:p>
    <w:p>
      <w:pPr>
        <w:pStyle w:val="ListBullet"/>
      </w:pPr>
      <w:r>
        <w:t>Patients with severe sleep apnea symptoms should avoid activities requiring full alertness until effective treatment is established.</w:t>
      </w:r>
    </w:p>
    <w:p>
      <w:pPr>
        <w:pStyle w:val="Heading1"/>
      </w:pPr>
      <w:r>
        <w:t>Common Misconceptions</w:t>
      </w:r>
    </w:p>
    <w:p>
      <w:r>
        <w:rPr>
          <w:b/>
        </w:rPr>
        <w:t xml:space="preserve">Misconception: </w:t>
      </w:r>
      <w:r>
        <w:t>Sleep apnea only affects overweight men who snore loudly.</w:t>
      </w:r>
    </w:p>
    <w:p>
      <w:r>
        <w:rPr>
          <w:b/>
        </w:rPr>
        <w:t xml:space="preserve">Reality: </w:t>
      </w:r>
      <w:r>
        <w:t>While obesity and snoring increase risk, sleep apnea can occur in men of all body types and may not always present with loud snoring.</w:t>
      </w:r>
    </w:p>
    <w:p>
      <w:r>
        <w:rPr>
          <w:b/>
        </w:rPr>
        <w:t xml:space="preserve">Misconception: </w:t>
      </w:r>
      <w:r>
        <w:t>Sleep apnea is just snoring and not a serious health issue.</w:t>
      </w:r>
    </w:p>
    <w:p>
      <w:r>
        <w:rPr>
          <w:b/>
        </w:rPr>
        <w:t xml:space="preserve">Reality: </w:t>
      </w:r>
      <w:r>
        <w:t>Sleep apnea is a medical disorder with significant risks including heart disease, stroke, and impaired cognitive function.</w:t>
      </w:r>
    </w:p>
    <w:p>
      <w:r>
        <w:rPr>
          <w:b/>
        </w:rPr>
        <w:t xml:space="preserve">Misconception: </w:t>
      </w:r>
      <w:r>
        <w:t>CPAP therapy is uncomfortable and ineffective.</w:t>
      </w:r>
    </w:p>
    <w:p>
      <w:r>
        <w:rPr>
          <w:b/>
        </w:rPr>
        <w:t xml:space="preserve">Reality: </w:t>
      </w:r>
      <w:r>
        <w:t>CPAP is highly effective for many patients; discomfort can often be managed with proper mask fitting and support.</w:t>
      </w:r>
    </w:p>
    <w:p>
      <w:r>
        <w:rPr>
          <w:b/>
        </w:rPr>
        <w:t xml:space="preserve">Misconception: </w:t>
      </w:r>
      <w:r>
        <w:t>Only older men develop sleep apnea.</w:t>
      </w:r>
    </w:p>
    <w:p>
      <w:r>
        <w:rPr>
          <w:b/>
        </w:rPr>
        <w:t xml:space="preserve">Reality: </w:t>
      </w:r>
      <w:r>
        <w:t>Sleep apnea can affect adult men of all ages, including younger men, though risk increases with age.</w:t>
      </w:r>
    </w:p>
    <w:p>
      <w:pPr>
        <w:pStyle w:val="Heading1"/>
      </w:pPr>
      <w:r>
        <w:t>Clinical Pearls</w:t>
      </w:r>
    </w:p>
    <w:p>
      <w:pPr>
        <w:pStyle w:val="ListNumber"/>
      </w:pPr>
      <w:r>
        <w:t>Daytime sleepiness in men with risk factors warrants evaluation for sleep apnea.</w:t>
      </w:r>
    </w:p>
    <w:p>
      <w:pPr>
        <w:pStyle w:val="ListNumber"/>
      </w:pPr>
      <w:r>
        <w:t>Neck circumference measurement is a useful screening tool; &gt;17 inches in men correlates with higher risk.</w:t>
      </w:r>
    </w:p>
    <w:p>
      <w:pPr>
        <w:pStyle w:val="ListNumber"/>
      </w:pPr>
      <w:r>
        <w:t>CPAP adherence is key for symptom relief and reducing cardiovascular risks.</w:t>
      </w:r>
    </w:p>
    <w:p>
      <w:pPr>
        <w:pStyle w:val="ListNumber"/>
      </w:pPr>
      <w:r>
        <w:t>Weight loss can significantly reduce severity but may not eliminate sleep apnea.</w:t>
      </w:r>
    </w:p>
    <w:p>
      <w:pPr>
        <w:pStyle w:val="ListNumber"/>
      </w:pPr>
      <w:r>
        <w:t>Positional therapy benefits some patients with milder obstructive forms.</w:t>
      </w:r>
    </w:p>
    <w:p>
      <w:pPr>
        <w:pStyle w:val="ListNumber"/>
      </w:pPr>
      <w:r>
        <w:t>Central sleep apnea requires different management focus compared to obstructive types.</w:t>
      </w:r>
    </w:p>
    <w:p>
      <w:pPr>
        <w:pStyle w:val="ListNumber"/>
      </w:pPr>
      <w:r>
        <w:t>Consider comprehensive cardiovascular risk assessment in men diagnosed with sleep apnea.</w:t>
      </w:r>
    </w:p>
    <w:p>
      <w:pPr>
        <w:pStyle w:val="ListNumber"/>
      </w:pPr>
      <w:r>
        <w:t>Patient education improves compliance and treatment outcomes.</w:t>
      </w:r>
    </w:p>
    <w:p>
      <w:pPr>
        <w:pStyle w:val="Heading1"/>
      </w:pPr>
      <w:r>
        <w:t>Key Takeaways</w:t>
      </w:r>
    </w:p>
    <w:p>
      <w:pPr>
        <w:pStyle w:val="ListBullet"/>
      </w:pPr>
      <w:r>
        <w:t>Sleep apnea is prevalent and often more severe in men due to anatomical and hormonal factors.</w:t>
      </w:r>
    </w:p>
    <w:p>
      <w:pPr>
        <w:pStyle w:val="ListBullet"/>
      </w:pPr>
      <w:r>
        <w:t>Obstructive sleep apnea is the most common type in men, involving airway blockage during sleep.</w:t>
      </w:r>
    </w:p>
    <w:p>
      <w:pPr>
        <w:pStyle w:val="ListBullet"/>
      </w:pPr>
      <w:r>
        <w:t>Classic symptoms include loud snoring, daytime sleepiness, and breathing pauses.</w:t>
      </w:r>
    </w:p>
    <w:p>
      <w:pPr>
        <w:pStyle w:val="ListBullet"/>
      </w:pPr>
      <w:r>
        <w:t>Polysomnography is the diagnostic gold standard to evaluate sleep apnea severity.</w:t>
      </w:r>
    </w:p>
    <w:p>
      <w:pPr>
        <w:pStyle w:val="ListBullet"/>
      </w:pPr>
      <w:r>
        <w:t>CPAP is the first-line treatment for moderate to severe obstructive sleep apnea.</w:t>
      </w:r>
    </w:p>
    <w:p>
      <w:pPr>
        <w:pStyle w:val="ListBullet"/>
      </w:pPr>
      <w:r>
        <w:t>Lifestyle modifications such as weight loss and positional therapy improve symptoms and treatment efficacy.</w:t>
      </w:r>
    </w:p>
    <w:p>
      <w:pPr>
        <w:pStyle w:val="ListBullet"/>
      </w:pPr>
      <w:r>
        <w:t>Untreated sleep apnea increases risks of cardiovascular and metabolic diseases.</w:t>
      </w:r>
    </w:p>
    <w:p>
      <w:pPr>
        <w:pStyle w:val="ListBullet"/>
      </w:pPr>
      <w:r>
        <w:t>Regular monitoring and safety checks optimize treatment adherence and effectiveness.</w:t>
      </w:r>
    </w:p>
    <w:p>
      <w:pPr>
        <w:pStyle w:val="Heading1"/>
      </w:pPr>
      <w:r>
        <w:t>Glossary</w:t>
      </w:r>
    </w:p>
    <w:p>
      <w:r>
        <w:rPr>
          <w:b/>
        </w:rPr>
        <w:t xml:space="preserve">Sleep Apnea: </w:t>
      </w:r>
      <w:r>
        <w:t>A sleep disorder characterized by repeated interruptions in breathing during sleep.</w:t>
      </w:r>
    </w:p>
    <w:p>
      <w:r>
        <w:rPr>
          <w:b/>
        </w:rPr>
        <w:t xml:space="preserve">Obstructive Sleep Apnea (OSA): </w:t>
      </w:r>
      <w:r>
        <w:t>Sleep apnea caused by physical blockage of the upper airway leading to breathing pauses.</w:t>
      </w:r>
    </w:p>
    <w:p>
      <w:r>
        <w:rPr>
          <w:b/>
        </w:rPr>
        <w:t xml:space="preserve">Central Sleep Apnea (CSA): </w:t>
      </w:r>
      <w:r>
        <w:t>Sleep apnea caused by lack of respiratory effort due to brain signaling failure.</w:t>
      </w:r>
    </w:p>
    <w:p>
      <w:r>
        <w:rPr>
          <w:b/>
        </w:rPr>
        <w:t xml:space="preserve">Apnea-Hypopnea Index (AHI): </w:t>
      </w:r>
      <w:r>
        <w:t>A measure used in sleep studies counting the number of apnea and hypopnea events per hour of sleep.</w:t>
      </w:r>
    </w:p>
    <w:p>
      <w:r>
        <w:rPr>
          <w:b/>
        </w:rPr>
        <w:t xml:space="preserve">Continuous Positive Airway Pressure (CPAP): </w:t>
      </w:r>
      <w:r>
        <w:t>A therapy that uses mild air pressure to keep the airways open during sleep.</w:t>
      </w:r>
    </w:p>
    <w:p>
      <w:r>
        <w:rPr>
          <w:b/>
        </w:rPr>
        <w:t xml:space="preserve">Polysomnography (PSG): </w:t>
      </w:r>
      <w:r>
        <w:t>An overnight sleep study that records brain waves, oxygen levels, heart rate, breathing, and movement.</w:t>
      </w:r>
    </w:p>
    <w:p>
      <w:r>
        <w:rPr>
          <w:b/>
        </w:rPr>
        <w:t xml:space="preserve">Hypoxemia: </w:t>
      </w:r>
      <w:r>
        <w:t>Lowered oxygen levels in the blood.</w:t>
      </w:r>
    </w:p>
    <w:p>
      <w:r>
        <w:rPr>
          <w:b/>
        </w:rPr>
        <w:t xml:space="preserve">Snoring: </w:t>
      </w:r>
      <w:r>
        <w:t>A sound made during sleep caused by turbulent airflow due to partially blocked airways.</w:t>
      </w:r>
    </w:p>
    <w:p>
      <w:r>
        <w:rPr>
          <w:b/>
        </w:rPr>
        <w:t xml:space="preserve">Hypoglossal Nerve Stimulation: </w:t>
      </w:r>
      <w:r>
        <w:t>A treatment involving electrical stimulation of the nerve controlling tongue muscles to prevent airway collapse.</w:t>
      </w:r>
    </w:p>
    <w:p>
      <w:pPr>
        <w:pStyle w:val="Heading1"/>
      </w:pPr>
      <w:r>
        <w:t>Related Modules</w:t>
      </w:r>
    </w:p>
    <w:p>
      <w:pPr>
        <w:pStyle w:val="ListBullet"/>
      </w:pPr>
      <w:r>
        <w:t>COND-145</w:t>
      </w:r>
    </w:p>
    <w:p>
      <w:pPr>
        <w:pStyle w:val="ListBullet"/>
      </w:pPr>
      <w:r>
        <w:t>COND-222</w:t>
      </w:r>
    </w:p>
    <w:p>
      <w:pPr>
        <w:pStyle w:val="ListBullet"/>
      </w:pPr>
      <w:r>
        <w:t>COND-310</w:t>
      </w:r>
    </w:p>
    <w:p>
      <w:pPr>
        <w:pStyle w:val="Heading1"/>
      </w:pPr>
      <w:r>
        <w:t>Illustration Specifications</w:t>
      </w:r>
    </w:p>
    <w:p>
      <w:pPr>
        <w:pStyle w:val="Heading2"/>
      </w:pPr>
      <w:r>
        <w:t>ILL-ssa-airway - Airway Anatomy During Sleep Apnea</w:t>
      </w:r>
    </w:p>
    <w:p>
      <w:r>
        <w:t>Type: Diagram</w:t>
      </w:r>
    </w:p>
    <w:p>
      <w:r>
        <w:t>Shows the upper airway in normal sleep versus obstructive sleep apnea demonstrating airway collapse.</w:t>
      </w:r>
    </w:p>
    <w:p>
      <w:r>
        <w:t>Alt text: Diagram of airway anatomy during normal breathing and airway collapse in sleep apnea.</w:t>
      </w:r>
    </w:p>
    <w:p>
      <w:pPr>
        <w:pStyle w:val="Heading2"/>
      </w:pPr>
      <w:r>
        <w:t>ILL-ssa-polysomnogram - Representative Polysomnography Output</w:t>
      </w:r>
    </w:p>
    <w:p>
      <w:r>
        <w:t>Type: Chart</w:t>
      </w:r>
    </w:p>
    <w:p>
      <w:r>
        <w:t>Displays typical polysomnography tracings including respiratory events, oxygen saturation dips, and brain waves.</w:t>
      </w:r>
    </w:p>
    <w:p>
      <w:r>
        <w:t>Alt text: Polysomnography chart indicating breathing pauses and oxygen desaturation during sleep.</w:t>
      </w:r>
    </w:p>
    <w:p>
      <w:pPr>
        <w:pStyle w:val="Heading2"/>
      </w:pPr>
      <w:r>
        <w:t>ILL-ssa-cpap-device - Continuous Positive Airway Pressure (CPAP) Device Components</w:t>
      </w:r>
    </w:p>
    <w:p>
      <w:r>
        <w:t>Type: Photo</w:t>
      </w:r>
    </w:p>
    <w:p>
      <w:r>
        <w:t>Photograph of a CPAP machine, mask, and accessories used in sleep apnea therapy.</w:t>
      </w:r>
    </w:p>
    <w:p>
      <w:r>
        <w:t>Alt text: Image of CPAP machine with mask and tubing.</w:t>
      </w:r>
    </w:p>
    <w:p>
      <w:pPr>
        <w:pStyle w:val="Heading2"/>
      </w:pPr>
      <w:r>
        <w:t>ILL-ssa-snoring - Common Snoring Mechanism Illustration</w:t>
      </w:r>
    </w:p>
    <w:p>
      <w:r>
        <w:t>Type: Diagram</w:t>
      </w:r>
    </w:p>
    <w:p>
      <w:r>
        <w:t>Visualizes cause of snoring as vibration of relaxed tissues in the throat due to airway narrowing.</w:t>
      </w:r>
    </w:p>
    <w:p>
      <w:r>
        <w:t>Alt text: Diagram showing throat tissues vibrating causing snoring.</w:t>
      </w:r>
    </w:p>
    <w:p>
      <w:pPr>
        <w:pStyle w:val="Heading1"/>
      </w:pPr>
      <w:r>
        <w:t>References</w:t>
      </w:r>
    </w:p>
    <w:p>
      <w:pPr>
        <w:pStyle w:val="ListBullet"/>
      </w:pPr>
      <w:r>
        <w:t>Clinical Practice Guideline for the Treatment of Obstructive Sleep Apnea in Adults: An Update | American Academy of Sleep Medicine | 2019 |  | Unverified</w:t>
      </w:r>
    </w:p>
    <w:p>
      <w:pPr>
        <w:pStyle w:val="ListBullet"/>
      </w:pPr>
      <w:r>
        <w:t>Obstructive Sleep Apnea Syndrome in Adults: Pathophysiology and Clinical Features | Johns Hopkins Medicine | 2020 |  | Unverified</w:t>
      </w:r>
    </w:p>
    <w:p>
      <w:pPr>
        <w:pStyle w:val="ListBullet"/>
      </w:pPr>
      <w:r>
        <w:t>Management of Central Sleep Apnea in Adults | American Thoracic Society | 2021 |  | Unverified</w:t>
      </w:r>
    </w:p>
    <w:p>
      <w:pPr>
        <w:pStyle w:val="ListBullet"/>
      </w:pPr>
      <w:r>
        <w:t>Effects of Sleep Apnea Treatment on Cardiovascular Outcomes | Sleep Heart Health Study | 2018 |  | Unverified</w:t>
      </w:r>
    </w:p>
    <w:p>
      <w:pPr>
        <w:pStyle w:val="ListBullet"/>
      </w:pPr>
      <w:r>
        <w:t>Lifestyle Modifications for Obstructive Sleep Apnea: Systematic Review | National Institutes of Health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