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MEA-036 - Quick Weeknight Dinners</w:t>
      </w:r>
    </w:p>
    <w:p>
      <w:r>
        <w:rPr>
          <w:i/>
        </w:rPr>
        <w:t>How to build and adapt quick weeknight dinners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Dinner Plans</w:t>
            </w:r>
          </w:p>
        </w:tc>
      </w:tr>
      <w:tr>
        <w:tc>
          <w:tcPr>
            <w:tcW w:type="dxa" w:w="4968"/>
          </w:tcPr>
          <w:p>
            <w:r>
              <w:rPr>
                <w:b/>
              </w:rPr>
              <w:t>SOM stages</w:t>
            </w:r>
          </w:p>
        </w:tc>
        <w:tc>
          <w:tcPr>
            <w:tcW w:type="dxa" w:w="4968"/>
          </w:tcPr>
          <w:p>
            <w:r>
              <w:t>Preparation, Mastery</w:t>
            </w:r>
          </w:p>
        </w:tc>
      </w:tr>
      <w:tr>
        <w:tc>
          <w:tcPr>
            <w:tcW w:type="dxa" w:w="4968"/>
          </w:tcPr>
          <w:p>
            <w:r>
              <w:rPr>
                <w:b/>
              </w:rPr>
              <w:t>Audience</w:t>
            </w:r>
          </w:p>
        </w:tc>
        <w:tc>
          <w:tcPr>
            <w:tcW w:type="dxa" w:w="4968"/>
          </w:tcPr>
          <w:p>
            <w:r>
              <w:t>General Public, Home Cooks, Nutrition Enthusiasts</w:t>
            </w:r>
          </w:p>
        </w:tc>
      </w:tr>
      <w:tr>
        <w:tc>
          <w:tcPr>
            <w:tcW w:type="dxa" w:w="4968"/>
          </w:tcPr>
          <w:p>
            <w:r>
              <w:rPr>
                <w:b/>
              </w:rPr>
              <w:t>Reading level</w:t>
            </w:r>
          </w:p>
        </w:tc>
        <w:tc>
          <w:tcPr>
            <w:tcW w:type="dxa" w:w="4968"/>
          </w:tcPr>
          <w:p>
            <w:r>
              <w:t>Medium</w:t>
            </w:r>
          </w:p>
        </w:tc>
      </w:tr>
      <w:tr>
        <w:tc>
          <w:tcPr>
            <w:tcW w:type="dxa" w:w="4968"/>
          </w:tcPr>
          <w:p>
            <w:r>
              <w:rPr>
                <w:b/>
              </w:rPr>
              <w:t>Keywords</w:t>
            </w:r>
          </w:p>
        </w:tc>
        <w:tc>
          <w:tcPr>
            <w:tcW w:type="dxa" w:w="4968"/>
          </w:tcPr>
          <w:p>
            <w:r>
              <w:t>weeknight dinner, quick meals, balanced nutrition, meal planning, easy recipes, healthy dinners, food prep, nutrients, portion control, meal adaptation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Quick weeknight dinners are meals prepared swiftly, typically within 30 minutes, aimed at providing balanced nutrition to meet dietary needs during busy weekdays. These dinners play a crucial role in maintaining health by combining macronutrients—carbohydrates, proteins, and fats—with essential micronutrients to support bodily functions. Mechanistically, quick dinners often rely on streamlined techniques such as stir-frying, one-pot meals, or use of pre-prepped ingredients to minimize cooking time without compromising nutrient quality. Synonyms include "fast dinners," "easy weeknight meals," and "speedy suppers." Practical relevance is high as these meals fit into hectic schedules but still encourage home cooking, fostering better control over ingredients and portion sizes compared to takeout or processed foods. Limitations include potential overreliance on processed convenience foods if not carefully planned, which may reduce nutrient density and increase sodium or preservatives intake. Safety considerations focus on proper food handling and cooking techniques to avoid foodborne illness despite shortened preparation times. Overall, quick weeknight dinners provide a realistic framework to support consistent healthy eating within time constraints.</w:t>
      </w:r>
    </w:p>
    <w:p>
      <w:pPr>
        <w:pStyle w:val="Heading1"/>
      </w:pPr>
      <w:r>
        <w:t>Customer Questions Answered</w:t>
      </w:r>
    </w:p>
    <w:p>
      <w:pPr>
        <w:pStyle w:val="ListBullet"/>
      </w:pPr>
      <w:r>
        <w:t>What defines a quick weeknight dinner?</w:t>
      </w:r>
    </w:p>
    <w:p>
      <w:pPr>
        <w:pStyle w:val="ListBullet"/>
      </w:pPr>
      <w:r>
        <w:t>How can I ensure balanced nutrition in quick dinners?</w:t>
      </w:r>
    </w:p>
    <w:p>
      <w:pPr>
        <w:pStyle w:val="ListBullet"/>
      </w:pPr>
      <w:r>
        <w:t>What are common pitfalls in preparing fast meals?</w:t>
      </w:r>
    </w:p>
    <w:p>
      <w:pPr>
        <w:pStyle w:val="ListBullet"/>
      </w:pPr>
      <w:r>
        <w:t>Which ingredients are best for quick and healthy dinners?</w:t>
      </w:r>
    </w:p>
    <w:p>
      <w:pPr>
        <w:pStyle w:val="ListBullet"/>
      </w:pPr>
      <w:r>
        <w:t>How do I adapt dinners to different dietary needs?</w:t>
      </w:r>
    </w:p>
    <w:p>
      <w:pPr>
        <w:pStyle w:val="ListBullet"/>
      </w:pPr>
      <w:r>
        <w:t>Can quick dinners be budget-friendly?</w:t>
      </w:r>
    </w:p>
    <w:p>
      <w:pPr>
        <w:pStyle w:val="ListBullet"/>
      </w:pPr>
      <w:r>
        <w:t>How does meal prepping improve quick dinner quality?</w:t>
      </w:r>
    </w:p>
    <w:p>
      <w:pPr>
        <w:pStyle w:val="ListBullet"/>
      </w:pPr>
      <w:r>
        <w:t>What cooking methods save time but preserve nutrients?</w:t>
      </w:r>
    </w:p>
    <w:p>
      <w:pPr>
        <w:pStyle w:val="ListBullet"/>
      </w:pPr>
      <w:r>
        <w:t>Are slow cookers or instant pots good for fast weeknight meals?</w:t>
      </w:r>
    </w:p>
    <w:p>
      <w:pPr>
        <w:pStyle w:val="ListBullet"/>
      </w:pPr>
      <w:r>
        <w:t>How to manage portion sizes in quick meals?</w:t>
      </w:r>
    </w:p>
    <w:p>
      <w:pPr>
        <w:pStyle w:val="ListBullet"/>
      </w:pPr>
      <w:r>
        <w:t>What misconceptions exist around quick dinners?</w:t>
      </w:r>
    </w:p>
    <w:p>
      <w:pPr>
        <w:pStyle w:val="ListBullet"/>
      </w:pPr>
      <w:r>
        <w:t>How safe is it to rely on quick cooking methods regularly?</w:t>
      </w:r>
    </w:p>
    <w:p>
      <w:pPr>
        <w:pStyle w:val="Heading1"/>
      </w:pPr>
      <w:r>
        <w:t>Learning Objectives</w:t>
      </w:r>
    </w:p>
    <w:p>
      <w:pPr>
        <w:pStyle w:val="ListBullet"/>
      </w:pPr>
      <w:r>
        <w:t>Define the concept and characteristics of quick weeknight dinners.</w:t>
      </w:r>
    </w:p>
    <w:p>
      <w:pPr>
        <w:pStyle w:val="ListBullet"/>
      </w:pPr>
      <w:r>
        <w:t>Identify key nutritional components for balanced quick meals.</w:t>
      </w:r>
    </w:p>
    <w:p>
      <w:pPr>
        <w:pStyle w:val="ListBullet"/>
      </w:pPr>
      <w:r>
        <w:t>Understand mechanisms to prepare dinners efficiently and healthfully.</w:t>
      </w:r>
    </w:p>
    <w:p>
      <w:pPr>
        <w:pStyle w:val="ListBullet"/>
      </w:pPr>
      <w:r>
        <w:t>Recognize common challenges and solutions in fast meal preparation.</w:t>
      </w:r>
    </w:p>
    <w:p>
      <w:pPr>
        <w:pStyle w:val="ListBullet"/>
      </w:pPr>
      <w:r>
        <w:t>Learn techniques to adapt meals for different dietary preferences and restrictions.</w:t>
      </w:r>
    </w:p>
    <w:p>
      <w:pPr>
        <w:pStyle w:val="ListBullet"/>
      </w:pPr>
      <w:r>
        <w:t>Evaluate cost-effective strategies in quick dinner planning.</w:t>
      </w:r>
    </w:p>
    <w:p>
      <w:pPr>
        <w:pStyle w:val="ListBullet"/>
      </w:pPr>
      <w:r>
        <w:t>Explore safe cooking practices in rapid meal preparation.</w:t>
      </w:r>
    </w:p>
    <w:p>
      <w:pPr>
        <w:pStyle w:val="ListBullet"/>
      </w:pPr>
      <w:r>
        <w:t>Develop skills for portion control and meal customization.</w:t>
      </w:r>
    </w:p>
    <w:p>
      <w:pPr>
        <w:pStyle w:val="ListBullet"/>
      </w:pPr>
      <w:r>
        <w:t>Clarify misconceptions surrounding quick dinners.</w:t>
      </w:r>
    </w:p>
    <w:p>
      <w:pPr>
        <w:pStyle w:val="ListBullet"/>
      </w:pPr>
      <w:r>
        <w:t>Assess when quick dinners may need to be supplemented with other meals or snacks.</w:t>
      </w:r>
    </w:p>
    <w:p>
      <w:pPr>
        <w:pStyle w:val="Heading1"/>
      </w:pPr>
      <w:r>
        <w:t>Definition</w:t>
      </w:r>
    </w:p>
    <w:p>
      <w:r>
        <w:t>Quick weeknight dinners refer to meals prepared primarily on weekdays that can be cooked and served typically within 30 minutes, designed to provide balanced macronutrients and micronutrients suitable for sustaining energy, satiety, and health in the evening meal.</w:t>
      </w:r>
    </w:p>
    <w:p>
      <w:pPr>
        <w:pStyle w:val="Heading1"/>
      </w:pPr>
      <w:r>
        <w:t>Why This Matters</w:t>
      </w:r>
    </w:p>
    <w:p>
      <w:r>
        <w:t>In modern lifestyles where time constraints are common, quick weeknight dinners enable individuals and families to maintain healthier eating patterns by providing quick, nutritious, and satisfying meal options that avoid reliance on processed or takeout foods, thereby supporting overall wellness and disease prevention.</w:t>
      </w:r>
    </w:p>
    <w:p>
      <w:pPr>
        <w:pStyle w:val="Heading1"/>
      </w:pPr>
      <w:r>
        <w:t>Definition and Characteristics of Quick Weeknight Dinners</w:t>
      </w:r>
    </w:p>
    <w:p>
      <w:r>
        <w:t>Quick weeknight dinners are defined as meals that can be prepared and served within approximately 30 minutes on weekdays. They emphasize simplicity in ingredients and procedures to fit tight schedules. Characteristics include inclusion of protein sources (e.g., lean meats, legumes), vegetables, and whole grains or suitable carbohydrate sources. The goal is to provide a balanced and wholesome meal despite limited preparation time.</w:t>
      </w:r>
    </w:p>
    <w:p>
      <w:pPr>
        <w:pStyle w:val="Heading1"/>
      </w:pPr>
      <w:r>
        <w:t>Nutritional Components for Balanced Quick Meals</w:t>
      </w:r>
    </w:p>
    <w:p>
      <w:r>
        <w:t>A balanced quick dinner contains macronutrients: carbohydrates for energy, proteins for tissue maintenance and repair, and healthy fats for vital functions. Additionally, micronutrients such as vitamins (A, C, D, folate) and minerals (iron, calcium) are essential. Including colorful vegetables supports micronutrient intake and dietary fiber. Portion balance is key to avoid excess calories or nutrient deficiencies.</w:t>
      </w:r>
    </w:p>
    <w:p>
      <w:pPr>
        <w:pStyle w:val="Heading1"/>
      </w:pPr>
      <w:r>
        <w:t>Mechanisms to Streamline Meal Preparation</w:t>
      </w:r>
    </w:p>
    <w:p>
      <w:r>
        <w:t>Efficiency in meal preparation may involve techniques such as batch chopping, using time-saving gadgets (like food processors), choosing quick-cooking ingredients (e.g., couscous, pre-washed veggies), and employing cooking methods like stir-frying or one-pan sautés. Prepping ingredients in advance or utilizing meal kits can reduce active cooking time and stress.</w:t>
      </w:r>
    </w:p>
    <w:p>
      <w:pPr>
        <w:pStyle w:val="Heading1"/>
      </w:pPr>
      <w:r>
        <w:t>Evidence Supporting Quick Dinners for Health</w:t>
      </w:r>
    </w:p>
    <w:p>
      <w:r>
        <w:t>Studies indicate that home-cooked meals correlate with improved dietary quality and health outcomes compared to frequent reliance on takeout or processed foods. Quick dinners, when well-planned, can match nutritional standards despite shorter preparation, though evidence emphasizes the importance of whole foods and minimal processed components for optimal benefit.</w:t>
      </w:r>
    </w:p>
    <w:p>
      <w:pPr>
        <w:pStyle w:val="Heading1"/>
      </w:pPr>
      <w:r>
        <w:t>Common Challenges and Pitfalls</w:t>
      </w:r>
    </w:p>
    <w:p>
      <w:r>
        <w:t>Challenges include underestimating prep time, overusing processed convenience foods high in sodium and preservatives, and difficulty incorporating variety. Pitfalls also involve unbalanced meals leaning heavily on carbohydrates or fats, neglecting proteins and vegetables, which can impair satiety and nutrition.</w:t>
      </w:r>
    </w:p>
    <w:p>
      <w:pPr>
        <w:pStyle w:val="Heading1"/>
      </w:pPr>
      <w:r>
        <w:t>Adapting Quick Dinners to Dietary Preferences and Restrictions</w:t>
      </w:r>
    </w:p>
    <w:p>
      <w:r>
        <w:t>Quick dinners can accommodate various diets including vegetarian, vegan, gluten-free, and low-carb by selecting appropriate ingredient swaps and cooking methods. Knowledge of substitutions such as plant-based proteins, gluten-free grains, and fat sources ensures meals remain nutritious while respecting dietary needs.</w:t>
      </w:r>
    </w:p>
    <w:p>
      <w:pPr>
        <w:pStyle w:val="Heading1"/>
      </w:pPr>
      <w:r>
        <w:t>Budget Considerations in Quick Dinner Planning</w:t>
      </w:r>
    </w:p>
    <w:p>
      <w:r>
        <w:t>Economical quick dinners can be achieved by choosing affordable staples like beans, frozen vegetables, and in-season produce. Planning and batch cooking can reduce food waste and cost per serving. Using pantry staples strategically enhances budget-friendliness without compromising nutrition.</w:t>
      </w:r>
    </w:p>
    <w:p>
      <w:pPr>
        <w:pStyle w:val="Heading1"/>
      </w:pPr>
      <w:r>
        <w:t>Safe Cooking Practices in Rapid Meal Preparation</w:t>
      </w:r>
    </w:p>
    <w:p>
      <w:r>
        <w:t>Food safety remains paramount despite fast cooking. Ensuring proper hand hygiene, cooking meats to safe internal temperatures, avoiding cross-contamination, and safely storing leftovers are critical. Quick cooking methods should not sacrifice thoroughness in food safety protocols.</w:t>
      </w:r>
    </w:p>
    <w:p>
      <w:pPr>
        <w:pStyle w:val="Heading1"/>
      </w:pPr>
      <w:r>
        <w:t>Portion Control and Meal Customization</w:t>
      </w:r>
    </w:p>
    <w:p>
      <w:r>
        <w:t>Managing portion sizes during quick dinners helps maintain healthy weight and metabolic control. Using measuring tools, plate division methods (e.g., half vegetables, quarter protein, quarter carbohydrates), and adjusting according to activity level and hunger ensure appropriate intake.</w:t>
      </w:r>
    </w:p>
    <w:p>
      <w:pPr>
        <w:pStyle w:val="Heading1"/>
      </w:pPr>
      <w:r>
        <w:t>Common Misconceptions About Quick Weeknight Dinners</w:t>
      </w:r>
    </w:p>
    <w:p>
      <w:r>
        <w:t>A frequent misconception is that quick meals lack nutrition or require unhealthy shortcuts. In reality, with planning and choice of whole ingredients, quick dinners can be nutritionally complete. Another misconception is that fast meals rely heavily on processed foods, which can be avoided by simple cooking techniques.</w:t>
      </w:r>
    </w:p>
    <w:p>
      <w:pPr>
        <w:pStyle w:val="Heading1"/>
      </w:pPr>
      <w:r>
        <w:t>Practical Guidance</w:t>
      </w:r>
    </w:p>
    <w:p>
      <w:pPr>
        <w:pStyle w:val="ListBullet"/>
      </w:pPr>
      <w:r>
        <w:t>Plan meals ahead including ingredient lists to minimize last-minute decisions.</w:t>
      </w:r>
    </w:p>
    <w:p>
      <w:pPr>
        <w:pStyle w:val="ListBullet"/>
      </w:pPr>
      <w:r>
        <w:t>Use versatile ingredients like canned beans or frozen vegetables to save time.</w:t>
      </w:r>
    </w:p>
    <w:p>
      <w:pPr>
        <w:pStyle w:val="ListBullet"/>
      </w:pPr>
      <w:r>
        <w:t>Invest in kitchen tools that speed cooking such as sharp knives and non-stick pans.</w:t>
      </w:r>
    </w:p>
    <w:p>
      <w:pPr>
        <w:pStyle w:val="ListBullet"/>
      </w:pPr>
      <w:r>
        <w:t>Batch prepare staples like grains or proteins to reuse in multiple dinners.</w:t>
      </w:r>
    </w:p>
    <w:p>
      <w:pPr>
        <w:pStyle w:val="ListBullet"/>
      </w:pPr>
      <w:r>
        <w:t>Incorporate a variety of colors on the plate to ensure diverse nutrients.</w:t>
      </w:r>
    </w:p>
    <w:p>
      <w:pPr>
        <w:pStyle w:val="ListBullet"/>
      </w:pPr>
      <w:r>
        <w:t>Adjust portion sizes based on personal dietary needs and activity.</w:t>
      </w:r>
    </w:p>
    <w:p>
      <w:pPr>
        <w:pStyle w:val="ListBullet"/>
      </w:pPr>
      <w:r>
        <w:t>Avoid over-reliance on processed convenience foods to maintain nutrition quality.</w:t>
      </w:r>
    </w:p>
    <w:p>
      <w:pPr>
        <w:pStyle w:val="ListBullet"/>
      </w:pPr>
      <w:r>
        <w:t>Ensure food safety measures despite time pressures on cooking.</w:t>
      </w:r>
    </w:p>
    <w:p>
      <w:pPr>
        <w:pStyle w:val="Heading1"/>
      </w:pPr>
      <w:r>
        <w:t>Safety Notes</w:t>
      </w:r>
    </w:p>
    <w:p>
      <w:pPr>
        <w:pStyle w:val="ListBullet"/>
      </w:pPr>
      <w:r>
        <w:t>Always cook animal proteins to recommended internal temperatures to prevent foodborne pathogens.</w:t>
      </w:r>
    </w:p>
    <w:p>
      <w:pPr>
        <w:pStyle w:val="ListBullet"/>
      </w:pPr>
      <w:r>
        <w:t>Wash hands and surfaces frequently when handling raw ingredients.</w:t>
      </w:r>
    </w:p>
    <w:p>
      <w:pPr>
        <w:pStyle w:val="ListBullet"/>
      </w:pPr>
      <w:r>
        <w:t>Store leftovers promptly in airtight containers and refrigerate within two hours.</w:t>
      </w:r>
    </w:p>
    <w:p>
      <w:pPr>
        <w:pStyle w:val="ListBullet"/>
      </w:pPr>
      <w:r>
        <w:t>Discard any food showing signs of spoilage regardless of preparation time.</w:t>
      </w:r>
    </w:p>
    <w:p>
      <w:pPr>
        <w:pStyle w:val="ListBullet"/>
      </w:pPr>
      <w:r>
        <w:t>Use timers or alarms to avoid undercooking when multitasking in the kitchen.</w:t>
      </w:r>
    </w:p>
    <w:p>
      <w:pPr>
        <w:pStyle w:val="Heading1"/>
      </w:pPr>
      <w:r>
        <w:t>Common Misconceptions</w:t>
      </w:r>
    </w:p>
    <w:p>
      <w:r>
        <w:rPr>
          <w:b/>
        </w:rPr>
        <w:t xml:space="preserve">Misconception: </w:t>
      </w:r>
      <w:r>
        <w:t>Quick dinners are always unhealthy and depend mostly on processed foods.</w:t>
      </w:r>
    </w:p>
    <w:p>
      <w:r>
        <w:rPr>
          <w:b/>
        </w:rPr>
        <w:t xml:space="preserve">Reality: </w:t>
      </w:r>
      <w:r>
        <w:t>When planned with whole ingredients and cooking techniques prioritizing nutrition, quick dinners can be healthy, balanced, and fresh.</w:t>
      </w:r>
    </w:p>
    <w:p>
      <w:r>
        <w:rPr>
          <w:b/>
        </w:rPr>
        <w:t xml:space="preserve">Misconception: </w:t>
      </w:r>
      <w:r>
        <w:t>Preparing meals quickly means sacrificing food safety and thorough cooking.</w:t>
      </w:r>
    </w:p>
    <w:p>
      <w:r>
        <w:rPr>
          <w:b/>
        </w:rPr>
        <w:t xml:space="preserve">Reality: </w:t>
      </w:r>
      <w:r>
        <w:t>Proper food safety practices can be maintained with quick cooking by following guidelines on temperatures and hygiene.</w:t>
      </w:r>
    </w:p>
    <w:p>
      <w:pPr>
        <w:pStyle w:val="Heading1"/>
      </w:pPr>
      <w:r>
        <w:t>Clinical Pearls</w:t>
      </w:r>
    </w:p>
    <w:p>
      <w:pPr>
        <w:pStyle w:val="ListNumber"/>
      </w:pPr>
      <w:r>
        <w:t>Incorporate a protein source at every dinner to enhance satiety and muscle maintenance.</w:t>
      </w:r>
    </w:p>
    <w:p>
      <w:pPr>
        <w:pStyle w:val="ListNumber"/>
      </w:pPr>
      <w:r>
        <w:t>Batch cooking grains or legumes can reduce active cooking time on weeknights.</w:t>
      </w:r>
    </w:p>
    <w:p>
      <w:pPr>
        <w:pStyle w:val="ListNumber"/>
      </w:pPr>
      <w:r>
        <w:t>Utilizing frozen vegetables preserves nutrient content and reduces prep time.</w:t>
      </w:r>
    </w:p>
    <w:p>
      <w:pPr>
        <w:pStyle w:val="ListNumber"/>
      </w:pPr>
      <w:r>
        <w:t>Lean proteins like chicken breast or fish cook faster and provide high-quality nutrients.</w:t>
      </w:r>
    </w:p>
    <w:p>
      <w:pPr>
        <w:pStyle w:val="ListNumber"/>
      </w:pPr>
      <w:r>
        <w:t>Use herbs and spices to enhance flavors without adding sodium or calories.</w:t>
      </w:r>
    </w:p>
    <w:p>
      <w:pPr>
        <w:pStyle w:val="ListNumber"/>
      </w:pPr>
      <w:r>
        <w:t>Involve family members in meal prep to share workload and encourage healthy habits.</w:t>
      </w:r>
    </w:p>
    <w:p>
      <w:pPr>
        <w:pStyle w:val="ListNumber"/>
      </w:pPr>
      <w:r>
        <w:t>Limit high-fat frying; prefer grilling, steaming, or sautéing to reduce unhealthy fats.</w:t>
      </w:r>
    </w:p>
    <w:p>
      <w:pPr>
        <w:pStyle w:val="ListNumber"/>
      </w:pPr>
      <w:r>
        <w:t>Balance meals visually using portion-plate methods to aid in nutrient distribution.</w:t>
      </w:r>
    </w:p>
    <w:p>
      <w:pPr>
        <w:pStyle w:val="Heading1"/>
      </w:pPr>
      <w:r>
        <w:t>Key Takeaways</w:t>
      </w:r>
    </w:p>
    <w:p>
      <w:pPr>
        <w:pStyle w:val="ListBullet"/>
      </w:pPr>
      <w:r>
        <w:t>Quick weeknight dinners are meals prepared within 30 minutes to accommodate busy schedules.</w:t>
      </w:r>
    </w:p>
    <w:p>
      <w:pPr>
        <w:pStyle w:val="ListBullet"/>
      </w:pPr>
      <w:r>
        <w:t>Balanced nutrition in quick dinners includes carbohydrates, proteins, fats, vitamins, and minerals.</w:t>
      </w:r>
    </w:p>
    <w:p>
      <w:pPr>
        <w:pStyle w:val="ListBullet"/>
      </w:pPr>
      <w:r>
        <w:t>Efficient cooking methods and ingredient choices streamline preparation without sacrificing quality.</w:t>
      </w:r>
    </w:p>
    <w:p>
      <w:pPr>
        <w:pStyle w:val="ListBullet"/>
      </w:pPr>
      <w:r>
        <w:t>Home-cooked quick dinners generally promote better health compared to frequent takeout.</w:t>
      </w:r>
    </w:p>
    <w:p>
      <w:pPr>
        <w:pStyle w:val="ListBullet"/>
      </w:pPr>
      <w:r>
        <w:t>Challenges include avoiding processed foods and achieving variety and balance.</w:t>
      </w:r>
    </w:p>
    <w:p>
      <w:pPr>
        <w:pStyle w:val="ListBullet"/>
      </w:pPr>
      <w:r>
        <w:t>Dinners can be adapted for special diets using suitable alternatives.</w:t>
      </w:r>
    </w:p>
    <w:p>
      <w:pPr>
        <w:pStyle w:val="ListBullet"/>
      </w:pPr>
      <w:r>
        <w:t>Food safety principles apply fully even when cooking rapidly.</w:t>
      </w:r>
    </w:p>
    <w:p>
      <w:pPr>
        <w:pStyle w:val="ListBullet"/>
      </w:pPr>
      <w:r>
        <w:t>Planning, prepping, and portion control maximize the benefits of quick dinners.</w:t>
      </w:r>
    </w:p>
    <w:p>
      <w:pPr>
        <w:pStyle w:val="Heading1"/>
      </w:pPr>
      <w:r>
        <w:t>Glossary</w:t>
      </w:r>
    </w:p>
    <w:p>
      <w:r>
        <w:rPr>
          <w:b/>
        </w:rPr>
        <w:t xml:space="preserve">Macronutrients: </w:t>
      </w:r>
      <w:r>
        <w:t>Nutrients required in large amounts including carbohydrates, proteins, and fats that provide energy and support bodily functions.</w:t>
      </w:r>
    </w:p>
    <w:p>
      <w:r>
        <w:rPr>
          <w:b/>
        </w:rPr>
        <w:t xml:space="preserve">Micronutrients: </w:t>
      </w:r>
      <w:r>
        <w:t>Vitamins and minerals needed in small amounts for essential physiological processes.</w:t>
      </w:r>
    </w:p>
    <w:p>
      <w:r>
        <w:rPr>
          <w:b/>
        </w:rPr>
        <w:t xml:space="preserve">Portion Control: </w:t>
      </w:r>
      <w:r>
        <w:t>Managing the amount of food consumed in a meal to maintain a healthy diet and avoid overeating.</w:t>
      </w:r>
    </w:p>
    <w:p>
      <w:r>
        <w:rPr>
          <w:b/>
        </w:rPr>
        <w:t xml:space="preserve">Batch Cooking: </w:t>
      </w:r>
      <w:r>
        <w:t>Preparing large quantities of food in advance to save time on subsequent meals.</w:t>
      </w:r>
    </w:p>
    <w:p>
      <w:r>
        <w:rPr>
          <w:b/>
        </w:rPr>
        <w:t xml:space="preserve">Processed Foods: </w:t>
      </w:r>
      <w:r>
        <w:t>Foods altered from their natural state often for convenience, preservation, or taste; may be high in sodium, sugar, or preservatives.</w:t>
      </w:r>
    </w:p>
    <w:p>
      <w:pPr>
        <w:pStyle w:val="Heading1"/>
      </w:pPr>
      <w:r>
        <w:t>Related Modules</w:t>
      </w:r>
    </w:p>
    <w:p>
      <w:pPr>
        <w:pStyle w:val="ListBullet"/>
      </w:pPr>
      <w:r>
        <w:t>MEA-045</w:t>
      </w:r>
    </w:p>
    <w:p>
      <w:pPr>
        <w:pStyle w:val="ListBullet"/>
      </w:pPr>
      <w:r>
        <w:t>NUT-012</w:t>
      </w:r>
    </w:p>
    <w:p>
      <w:pPr>
        <w:pStyle w:val="ListBullet"/>
      </w:pPr>
      <w:r>
        <w:t>CUI-101</w:t>
      </w:r>
    </w:p>
    <w:p>
      <w:pPr>
        <w:pStyle w:val="Heading1"/>
      </w:pPr>
      <w:r>
        <w:t>Illustration Specifications</w:t>
      </w:r>
    </w:p>
    <w:p>
      <w:pPr>
        <w:pStyle w:val="Heading2"/>
      </w:pPr>
      <w:r>
        <w:t>ILL-001 - Balanced Quick Dinner Plate</w:t>
      </w:r>
    </w:p>
    <w:p>
      <w:r>
        <w:t>Type: Diagram</w:t>
      </w:r>
    </w:p>
    <w:p>
      <w:r>
        <w:t>Visual representation of a balanced quick dinner plate illustrating portions of proteins, vegetables, and carbohydrates.</w:t>
      </w:r>
    </w:p>
    <w:p>
      <w:r>
        <w:t>Alt text: Diagram showing plate divided into protein, vegetable, and carbohydrate sections for a quick dinner.</w:t>
      </w:r>
    </w:p>
    <w:p>
      <w:pPr>
        <w:pStyle w:val="Heading2"/>
      </w:pPr>
      <w:r>
        <w:t>ILL-002 - Time-Saving Cooking Techniques</w:t>
      </w:r>
    </w:p>
    <w:p>
      <w:r>
        <w:t>Type: Infographic</w:t>
      </w:r>
    </w:p>
    <w:p>
      <w:r>
        <w:t>Infographic summarizing various cooking methods such as stir-frying, one-pot meals, and batch cooking that save time in meal preparation.</w:t>
      </w:r>
    </w:p>
    <w:p>
      <w:r>
        <w:t>Alt text: Infographic showing quick cooking techniques with icons and short descriptions.</w:t>
      </w:r>
    </w:p>
    <w:p>
      <w:pPr>
        <w:pStyle w:val="Heading2"/>
      </w:pPr>
      <w:r>
        <w:t>ILL-003 - Common Quick Dinner Ingredients</w:t>
      </w:r>
    </w:p>
    <w:p>
      <w:r>
        <w:t>Type: Photo Collage</w:t>
      </w:r>
    </w:p>
    <w:p>
      <w:r>
        <w:t>Photographic collage of staple ingredients suitable for quick dinners including canned beans, frozen vegetables, whole grains, and lean proteins.</w:t>
      </w:r>
    </w:p>
    <w:p>
      <w:r>
        <w:t>Alt text: Pictures of canned beans, frozen vegetables, grains, and meats suitable for quick meals.</w:t>
      </w:r>
    </w:p>
    <w:p>
      <w:pPr>
        <w:pStyle w:val="Heading1"/>
      </w:pPr>
      <w:r>
        <w:t>References</w:t>
      </w:r>
    </w:p>
    <w:p>
      <w:pPr>
        <w:pStyle w:val="ListBullet"/>
      </w:pPr>
      <w:r>
        <w:t>Home Cooking and Healthy Eating: A Review of Nutritional Benefits and Challenges | Journal of Nutrition Research | 2022 | Unverified | Unverified</w:t>
      </w:r>
    </w:p>
    <w:p>
      <w:pPr>
        <w:pStyle w:val="ListBullet"/>
      </w:pPr>
      <w:r>
        <w:t>Meal Preparation Frequency and Dietary Quality in Adults | American Journal of Clinical Nutrition | 2020 | Unverified | Unverified</w:t>
      </w:r>
    </w:p>
    <w:p>
      <w:pPr>
        <w:pStyle w:val="ListBullet"/>
      </w:pPr>
      <w:r>
        <w:t>Safe Food Handling Practices for Home Cooks | Food Safety Authority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