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LIF-136 - Fall Prevention at Home</w:t>
      </w:r>
    </w:p>
    <w:p>
      <w:r>
        <w:rPr>
          <w:i/>
        </w:rPr>
        <w:t>Evidence-based safety and prevention principles related to fall prevention at home.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fall prevention, home safety, falls, elderly falls, hazard reduction, balance improvement, exercise, medication review, vision 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 prevention at home involves understanding and mitigating factors that increase the risk of accidental falls, particularly among older adults. A 'fall' is defined as an unintentional change in position resulting in coming to rest on the ground or lower level, excluding intentional movements such as sitting or lying down. Fall mechanisms include environmental hazards (e.g., loose rugs, poor lighting), physiological factors (such as impaired balance, muscle weakness), sensory deficits (like vision problems), and medication side effects. Evidence shows multifactorial interventions reduce fall incidence, including home hazard modification, strength and balance exercises, regular vision checks, and medication reviews. Synonyms used in literature include "accidental falls," "slipping incidents," and "trip and fall events." Implementing fall prevention requires practical strategies such as environmental assessments, adopting safe footwear, and caregiver education. Limitations in fall prevention efforts stem from variable adherence to interventions, variability in individual risk profiles, and challenges in changing home environments. Safety considerations emphasize that fall risk assessments should be professional-guided and that exercises or mobility aids should be used appropriately to prevent injury. Overall, a comprehensive, personalized approach is essential for effective fall prevention in the home setting.</w:t>
      </w:r>
    </w:p>
    <w:p>
      <w:pPr>
        <w:pStyle w:val="Heading1"/>
      </w:pPr>
      <w:r>
        <w:t>Customer Questions Answered</w:t>
      </w:r>
    </w:p>
    <w:p>
      <w:pPr>
        <w:pStyle w:val="ListBullet"/>
      </w:pPr>
      <w:r>
        <w:t>What causes most falls at home?</w:t>
      </w:r>
    </w:p>
    <w:p>
      <w:pPr>
        <w:pStyle w:val="ListBullet"/>
      </w:pPr>
      <w:r>
        <w:t>How can I reduce fall risks in my living environment?</w:t>
      </w:r>
    </w:p>
    <w:p>
      <w:pPr>
        <w:pStyle w:val="ListBullet"/>
      </w:pPr>
      <w:r>
        <w:t>What exercises help prevent falls?</w:t>
      </w:r>
    </w:p>
    <w:p>
      <w:pPr>
        <w:pStyle w:val="ListBullet"/>
      </w:pPr>
      <w:r>
        <w:t>Are certain medications increasing my risk of falling?</w:t>
      </w:r>
    </w:p>
    <w:p>
      <w:pPr>
        <w:pStyle w:val="ListBullet"/>
      </w:pPr>
      <w:r>
        <w:t>How does vision affect fall risk?</w:t>
      </w:r>
    </w:p>
    <w:p>
      <w:pPr>
        <w:pStyle w:val="ListBullet"/>
      </w:pPr>
      <w:r>
        <w:t>What are the most common home hazards linked to falls?</w:t>
      </w:r>
    </w:p>
    <w:p>
      <w:pPr>
        <w:pStyle w:val="ListBullet"/>
      </w:pPr>
      <w:r>
        <w:t>How can I assess my own risk for falling?</w:t>
      </w:r>
    </w:p>
    <w:p>
      <w:pPr>
        <w:pStyle w:val="ListBullet"/>
      </w:pPr>
      <w:r>
        <w:t>What role does footwear play in fall prevention?</w:t>
      </w:r>
    </w:p>
    <w:p>
      <w:pPr>
        <w:pStyle w:val="ListBullet"/>
      </w:pPr>
      <w:r>
        <w:t>Can technology help prevent falls at home?</w:t>
      </w:r>
    </w:p>
    <w:p>
      <w:pPr>
        <w:pStyle w:val="ListBullet"/>
      </w:pPr>
      <w:r>
        <w:t>How does lighting affect fall safety?</w:t>
      </w:r>
    </w:p>
    <w:p>
      <w:pPr>
        <w:pStyle w:val="ListBullet"/>
      </w:pPr>
      <w:r>
        <w:t>What should caregivers know about preventing falls?</w:t>
      </w:r>
    </w:p>
    <w:p>
      <w:pPr>
        <w:pStyle w:val="ListBullet"/>
      </w:pPr>
      <w:r>
        <w:t>Are there effective community resources for fall prevention?</w:t>
      </w:r>
    </w:p>
    <w:p>
      <w:pPr>
        <w:pStyle w:val="Heading1"/>
      </w:pPr>
      <w:r>
        <w:t>Learning Objectives</w:t>
      </w:r>
    </w:p>
    <w:p>
      <w:pPr>
        <w:pStyle w:val="ListBullet"/>
      </w:pPr>
      <w:r>
        <w:t>Define falls and understand their mechanisms in the home environment.</w:t>
      </w:r>
    </w:p>
    <w:p>
      <w:pPr>
        <w:pStyle w:val="ListBullet"/>
      </w:pPr>
      <w:r>
        <w:t>Identify environmental and physiological risk factors contributing to falls at home.</w:t>
      </w:r>
    </w:p>
    <w:p>
      <w:pPr>
        <w:pStyle w:val="ListBullet"/>
      </w:pPr>
      <w:r>
        <w:t>Describe evidence-based interventions to reduce fall risk in domestic settings.</w:t>
      </w:r>
    </w:p>
    <w:p>
      <w:pPr>
        <w:pStyle w:val="ListBullet"/>
      </w:pPr>
      <w:r>
        <w:t>Explain how medication, vision, and footwear influence fall risk and prevention.</w:t>
      </w:r>
    </w:p>
    <w:p>
      <w:pPr>
        <w:pStyle w:val="ListBullet"/>
      </w:pPr>
      <w:r>
        <w:t>Outline methods for conducting a home safety assessment to prevent falls.</w:t>
      </w:r>
    </w:p>
    <w:p>
      <w:pPr>
        <w:pStyle w:val="ListBullet"/>
      </w:pPr>
      <w:r>
        <w:t>Recognize common misconceptions about fall risks and prevention strategies.</w:t>
      </w:r>
    </w:p>
    <w:p>
      <w:pPr>
        <w:pStyle w:val="ListBullet"/>
      </w:pPr>
      <w:r>
        <w:t>Understand the role of caregivers and community resources in fall prevention.</w:t>
      </w:r>
    </w:p>
    <w:p>
      <w:pPr>
        <w:pStyle w:val="ListBullet"/>
      </w:pPr>
      <w:r>
        <w:t>Apply practical guidance to implement multi-factorial fall prevention strategies at home.</w:t>
      </w:r>
    </w:p>
    <w:p>
      <w:pPr>
        <w:pStyle w:val="Heading1"/>
      </w:pPr>
      <w:r>
        <w:t>Definition</w:t>
      </w:r>
    </w:p>
    <w:p>
      <w:r>
        <w:t>Fall prevention at home refers to the set of strategies, modifications, and interventions aimed at reducing the risk and incidence of accidental falls occurring within the residential environment.</w:t>
      </w:r>
    </w:p>
    <w:p>
      <w:pPr>
        <w:pStyle w:val="Heading1"/>
      </w:pPr>
      <w:r>
        <w:t>Why This Matters</w:t>
      </w:r>
    </w:p>
    <w:p>
      <w:r>
        <w:t>Falls are a leading cause of injury and hospitalization among older adults, often leading to reduced independence, increased healthcare costs, and diminished quality of life. Preventing falls at home is critical as most falls occur in familiar environments, making targeted safety measures essential to maintain wellbeing and safety.</w:t>
      </w:r>
    </w:p>
    <w:p>
      <w:pPr>
        <w:pStyle w:val="Heading1"/>
      </w:pPr>
      <w:r>
        <w:t>Definition and Epidemiology of Falls at Home</w:t>
      </w:r>
    </w:p>
    <w:p>
      <w:r>
        <w:t>A fall is defined medically as an event where an individual unintentionally comes to rest on the ground or a lower level. Falls at home are a major cause of injury, especially among adults aged 65 and older. Epidemiological data indicate that approximately one in four Americans aged 65+ experiences a fall annually, with over half occurring within their own homes. Common consequences include fractures, head injuries, and loss of confidence that leads to reduced mobility and social isolation.</w:t>
      </w:r>
    </w:p>
    <w:p>
      <w:pPr>
        <w:pStyle w:val="Heading1"/>
      </w:pPr>
      <w:r>
        <w:t>Common Environmental Hazards Leading to Falls</w:t>
      </w:r>
    </w:p>
    <w:p>
      <w:r>
        <w:t>Environmental factors at home frequently contribute to falls. Typical hazards include slippery floors, loose or uneven rugs, cluttered walkways, poor lighting, and unsecured stairs. Modifications such as installing grab bars, securing loose carpets, improving lighting, and removing trip hazards can significantly reduce the risk. Each home environment requires personalized assessment due to variability in layout and occupant function.</w:t>
      </w:r>
    </w:p>
    <w:p>
      <w:pPr>
        <w:pStyle w:val="Heading1"/>
      </w:pPr>
      <w:r>
        <w:t>Physiological and Sensory Factors Influencing Fall Risk</w:t>
      </w:r>
    </w:p>
    <w:p>
      <w:r>
        <w:t>Age-related changes like decreased muscle strength, impaired balance, slowed reflexes, and sensory deficits (vision, proprioception) increase vulnerability to falls. Conditions such as osteoporosis, arthritis, and neurological diseases (Parkinson’s, stroke) further affect stability. Recognizing these physiological factors enables tailored preventative strategies including targeted exercise and medical evaluation.</w:t>
      </w:r>
    </w:p>
    <w:p>
      <w:pPr>
        <w:pStyle w:val="Heading1"/>
      </w:pPr>
      <w:r>
        <w:t>Role of Medication in Fall Risk</w:t>
      </w:r>
    </w:p>
    <w:p>
      <w:r>
        <w:t>Certain medications increase fall risk through side effects like dizziness, sedation, or orthostatic hypotension. Classes commonly implicated include benzodiazepines, antidepressants, antipsychotics, and antihypertensives. Regular medication review with healthcare providers helps identify and adjust medications contributing to instability, which is crucial for fall prevention.</w:t>
      </w:r>
    </w:p>
    <w:p>
      <w:pPr>
        <w:pStyle w:val="Heading1"/>
      </w:pPr>
      <w:r>
        <w:t>Exercise and Physical Activity for Fall Prevention</w:t>
      </w:r>
    </w:p>
    <w:p>
      <w:r>
        <w:t>Evidence strongly supports the role of exercise programs focusing on strength, balance, coordination, and flexibility in reducing falls. Examples include Tai Chi, gait training, and resistance exercises. Exercises should be individualized and progressively paced to improve musculoskeletal function and confidence in mobility, reducing fear of falling.</w:t>
      </w:r>
    </w:p>
    <w:p>
      <w:pPr>
        <w:pStyle w:val="Heading1"/>
      </w:pPr>
      <w:r>
        <w:t>Vision Care and Its Impact on Falls</w:t>
      </w:r>
    </w:p>
    <w:p>
      <w:r>
        <w:t>Visual impairments such as cataracts, glaucoma, or age-related macular degeneration can reduce depth perception and peripheral vision, leading to missteps and falls. Regular eye examinations, correct prescription eyewear, and cataract surgery when indicated improve visual acuity and contribute to fall reduction.</w:t>
      </w:r>
    </w:p>
    <w:p>
      <w:pPr>
        <w:pStyle w:val="Heading1"/>
      </w:pPr>
      <w:r>
        <w:t>Footwear and Foot Care for Stability</w:t>
      </w:r>
    </w:p>
    <w:p>
      <w:r>
        <w:t>Proper footwear provides adequate support and traction, reducing slips and trips. Shoes should have non-slip soles, low heels, and fit well without causing discomfort. Foot problems including pain, deformities, or neuropathy impair gait and balance. Proper foot care and footwear selection are essential elements of fall prevention.</w:t>
      </w:r>
    </w:p>
    <w:p>
      <w:pPr>
        <w:pStyle w:val="Heading1"/>
      </w:pPr>
      <w:r>
        <w:t>Home Safety Assessment and Modifications</w:t>
      </w:r>
    </w:p>
    <w:p>
      <w:r>
        <w:t>Professional or self-conducted home safety assessments identify potential fall hazards. Recommended modifications include installing grab bars in bathrooms, adding stair railings, improving lighting in hallways and staircases, securing rugs, and ensuring clear, wide walking paths. Environmental adaptation complements other preventative measures.</w:t>
      </w:r>
    </w:p>
    <w:p>
      <w:pPr>
        <w:pStyle w:val="Heading1"/>
      </w:pPr>
      <w:r>
        <w:t>Use of Assistive Devices and Technology</w:t>
      </w:r>
    </w:p>
    <w:p>
      <w:r>
        <w:t>Canes, walkers, and other assistive devices support balance and mobility. Proper assessment and training are needed to ensure correct use. Additionally, emerging technologies such as fall detection alarms, wearable sensors, and home monitoring systems provide safety nets, though user acceptance and cost can be barriers.</w:t>
      </w:r>
    </w:p>
    <w:p>
      <w:pPr>
        <w:pStyle w:val="Heading1"/>
      </w:pPr>
      <w:r>
        <w:t>Psychological Factors and Fall Risk</w:t>
      </w:r>
    </w:p>
    <w:p>
      <w:r>
        <w:t>Fear of falling can lead to activity restriction, resulting in muscle weakness and balance decline, paradoxically increasing fall risk. Psychological support, counseling, and confidence-building exercises are important to address this cycle. Understanding the psychological dimension aids comprehensive fall prevention.</w:t>
      </w:r>
    </w:p>
    <w:p>
      <w:pPr>
        <w:pStyle w:val="Heading1"/>
      </w:pPr>
      <w:r>
        <w:t>Practical Guidance</w:t>
      </w:r>
    </w:p>
    <w:p>
      <w:pPr>
        <w:pStyle w:val="ListBullet"/>
      </w:pPr>
      <w:r>
        <w:t>Conduct regular home safety assessments and remove or modify hazards immediately.</w:t>
      </w:r>
    </w:p>
    <w:p>
      <w:pPr>
        <w:pStyle w:val="ListBullet"/>
      </w:pPr>
      <w:r>
        <w:t>Engage in balance and strength training exercises regularly under guidance.</w:t>
      </w:r>
    </w:p>
    <w:p>
      <w:pPr>
        <w:pStyle w:val="ListBullet"/>
      </w:pPr>
      <w:r>
        <w:t>Schedule periodic vision examinations and update eyewear as needed.</w:t>
      </w:r>
    </w:p>
    <w:p>
      <w:pPr>
        <w:pStyle w:val="ListBullet"/>
      </w:pPr>
      <w:r>
        <w:t>Review all medications annually with healthcare providers focusing on those that may impair balance.</w:t>
      </w:r>
    </w:p>
    <w:p>
      <w:pPr>
        <w:pStyle w:val="ListBullet"/>
      </w:pPr>
      <w:r>
        <w:t>Use well-fitted, non-slip footwear indoors and outdoors consistently.</w:t>
      </w:r>
    </w:p>
    <w:p>
      <w:pPr>
        <w:pStyle w:val="ListBullet"/>
      </w:pPr>
      <w:r>
        <w:t>Educate caregivers about fall risks and safe mobility assistance techniques.</w:t>
      </w:r>
    </w:p>
    <w:p>
      <w:pPr>
        <w:pStyle w:val="ListBullet"/>
      </w:pPr>
      <w:r>
        <w:t>Incorporate assistive devices when recommended and ensure proper training for their use.</w:t>
      </w:r>
    </w:p>
    <w:p>
      <w:pPr>
        <w:pStyle w:val="ListBullet"/>
      </w:pPr>
      <w:r>
        <w:t>Improve home lighting, especially along walking paths and staircases.</w:t>
      </w:r>
    </w:p>
    <w:p>
      <w:pPr>
        <w:pStyle w:val="ListBullet"/>
      </w:pPr>
      <w:r>
        <w:t>Keep living areas clutter-free and secure loose rugs or cords.</w:t>
      </w:r>
    </w:p>
    <w:p>
      <w:pPr>
        <w:pStyle w:val="ListBullet"/>
      </w:pPr>
      <w:r>
        <w:t>Consider community resources like fall prevention programs or occupational therapy consultations.</w:t>
      </w:r>
    </w:p>
    <w:p>
      <w:pPr>
        <w:pStyle w:val="Heading1"/>
      </w:pPr>
      <w:r>
        <w:t>Safety Notes</w:t>
      </w:r>
    </w:p>
    <w:p>
      <w:pPr>
        <w:pStyle w:val="ListBullet"/>
      </w:pPr>
      <w:r>
        <w:t>Avoid unsupervised use of new assistive devices until properly trained.</w:t>
      </w:r>
    </w:p>
    <w:p>
      <w:pPr>
        <w:pStyle w:val="ListBullet"/>
      </w:pPr>
      <w:r>
        <w:t>Exercise programs should be introduced gradually to prevent strain or injury.</w:t>
      </w:r>
    </w:p>
    <w:p>
      <w:pPr>
        <w:pStyle w:val="ListBullet"/>
      </w:pPr>
      <w:r>
        <w:t>Medication adjustments should only be made by qualified healthcare providers.</w:t>
      </w:r>
    </w:p>
    <w:p>
      <w:pPr>
        <w:pStyle w:val="ListBullet"/>
      </w:pPr>
      <w:r>
        <w:t>Ensure handrails and grab bars are installed professionally to support weight safely.</w:t>
      </w:r>
    </w:p>
    <w:p>
      <w:pPr>
        <w:pStyle w:val="ListBullet"/>
      </w:pPr>
      <w:r>
        <w:t>Do not rely solely on fall detection technology without environmental modifications and personal vigilance.</w:t>
      </w:r>
    </w:p>
    <w:p>
      <w:pPr>
        <w:pStyle w:val="Heading1"/>
      </w:pPr>
      <w:r>
        <w:t>Common Misconceptions</w:t>
      </w:r>
    </w:p>
    <w:p>
      <w:r>
        <w:rPr>
          <w:b/>
        </w:rPr>
        <w:t xml:space="preserve">Misconception: </w:t>
      </w:r>
      <w:r>
        <w:t>Falls are a normal and inevitable part of aging.</w:t>
      </w:r>
    </w:p>
    <w:p>
      <w:r>
        <w:rPr>
          <w:b/>
        </w:rPr>
        <w:t xml:space="preserve">Reality: </w:t>
      </w:r>
      <w:r>
        <w:t>While aging increases fall risk, many falls are preventable through targeted interventions and environmental modifications.</w:t>
      </w:r>
    </w:p>
    <w:p>
      <w:r>
        <w:rPr>
          <w:b/>
        </w:rPr>
        <w:t xml:space="preserve">Misconception: </w:t>
      </w:r>
      <w:r>
        <w:t>Only older adults with previous falls need to be concerned about fall prevention.</w:t>
      </w:r>
    </w:p>
    <w:p>
      <w:r>
        <w:rPr>
          <w:b/>
        </w:rPr>
        <w:t xml:space="preserve">Reality: </w:t>
      </w:r>
      <w:r>
        <w:t>Fall prevention is important for all older adults and those with risk factors, regardless of past fall history.</w:t>
      </w:r>
    </w:p>
    <w:p>
      <w:r>
        <w:rPr>
          <w:b/>
        </w:rPr>
        <w:t xml:space="preserve">Misconception: </w:t>
      </w:r>
      <w:r>
        <w:t>Using assistive devices like canes means a person is frail and less independent.</w:t>
      </w:r>
    </w:p>
    <w:p>
      <w:r>
        <w:rPr>
          <w:b/>
        </w:rPr>
        <w:t xml:space="preserve">Reality: </w:t>
      </w:r>
      <w:r>
        <w:t>Assistive devices enhance safety and independence by improving mobility and balance when used appropriately.</w:t>
      </w:r>
    </w:p>
    <w:p>
      <w:pPr>
        <w:pStyle w:val="Heading1"/>
      </w:pPr>
      <w:r>
        <w:t>Clinical Pearls</w:t>
      </w:r>
    </w:p>
    <w:p>
      <w:pPr>
        <w:pStyle w:val="ListNumber"/>
      </w:pPr>
      <w:r>
        <w:t>Multifactorial interventions addressing environment, health, and behaviors are most effective.</w:t>
      </w:r>
    </w:p>
    <w:p>
      <w:pPr>
        <w:pStyle w:val="ListNumber"/>
      </w:pPr>
      <w:r>
        <w:t>Regular reassessment of fall risk is essential as health status and living situations change.</w:t>
      </w:r>
    </w:p>
    <w:p>
      <w:pPr>
        <w:pStyle w:val="ListNumber"/>
      </w:pPr>
      <w:r>
        <w:t>Collaboration between healthcare providers, patients, and caregivers optimizes fall prevention outcomes.</w:t>
      </w:r>
    </w:p>
    <w:p>
      <w:pPr>
        <w:pStyle w:val="ListNumber"/>
      </w:pPr>
      <w:r>
        <w:t>Exercise programs tailored to individual ability yield sustained benefits in balance and strength.</w:t>
      </w:r>
    </w:p>
    <w:p>
      <w:pPr>
        <w:pStyle w:val="ListNumber"/>
      </w:pPr>
      <w:r>
        <w:t>Non-slip footwear reduces both falls and fall-related fractures significantly.</w:t>
      </w:r>
    </w:p>
    <w:p>
      <w:pPr>
        <w:pStyle w:val="Heading1"/>
      </w:pPr>
      <w:r>
        <w:t>Key Takeaways</w:t>
      </w:r>
    </w:p>
    <w:p>
      <w:pPr>
        <w:pStyle w:val="ListBullet"/>
      </w:pPr>
      <w:r>
        <w:t>Falls at home are a major health concern, especially for older adults.</w:t>
      </w:r>
    </w:p>
    <w:p>
      <w:pPr>
        <w:pStyle w:val="ListBullet"/>
      </w:pPr>
      <w:r>
        <w:t>Environmental hazards are leading contributors to falls and can be managed with targeted modifications.</w:t>
      </w:r>
    </w:p>
    <w:p>
      <w:pPr>
        <w:pStyle w:val="ListBullet"/>
      </w:pPr>
      <w:r>
        <w:t>Physiological factors including muscle weakness and sensory impairments increase fall risk.</w:t>
      </w:r>
    </w:p>
    <w:p>
      <w:pPr>
        <w:pStyle w:val="ListBullet"/>
      </w:pPr>
      <w:r>
        <w:t>Certain medications elevate fall risk and should be reviewed regularly with healthcare professionals.</w:t>
      </w:r>
    </w:p>
    <w:p>
      <w:pPr>
        <w:pStyle w:val="ListBullet"/>
      </w:pPr>
      <w:r>
        <w:t>Exercise focusing on balance and strength is an evidence-based strategy to reduce falls.</w:t>
      </w:r>
    </w:p>
    <w:p>
      <w:pPr>
        <w:pStyle w:val="ListBullet"/>
      </w:pPr>
      <w:r>
        <w:t>Proper vision care and corrective measures play a critical role in fall prevention.</w:t>
      </w:r>
    </w:p>
    <w:p>
      <w:pPr>
        <w:pStyle w:val="ListBullet"/>
      </w:pPr>
      <w:r>
        <w:t>Use of appropriate footwear and foot care helps maintain stability and reduce slips.</w:t>
      </w:r>
    </w:p>
    <w:p>
      <w:pPr>
        <w:pStyle w:val="ListBullet"/>
      </w:pPr>
      <w:r>
        <w:t>Comprehensive, personalized approaches combining environment, health, and behavior changes offer the best prevention outcomes.</w:t>
      </w:r>
    </w:p>
    <w:p>
      <w:pPr>
        <w:pStyle w:val="Heading1"/>
      </w:pPr>
      <w:r>
        <w:t>Glossary</w:t>
      </w:r>
    </w:p>
    <w:p>
      <w:r>
        <w:rPr>
          <w:b/>
        </w:rPr>
        <w:t xml:space="preserve">Fall: </w:t>
      </w:r>
      <w:r>
        <w:t>An unintentional coming to rest on the ground or lower level, excluding intentional movements like sitting or lying down.</w:t>
      </w:r>
    </w:p>
    <w:p>
      <w:r>
        <w:rPr>
          <w:b/>
        </w:rPr>
        <w:t xml:space="preserve">Balance: </w:t>
      </w:r>
      <w:r>
        <w:t>The ability to maintain the body's center of gravity over its base of support, critical for preventing falls.</w:t>
      </w:r>
    </w:p>
    <w:p>
      <w:r>
        <w:rPr>
          <w:b/>
        </w:rPr>
        <w:t xml:space="preserve">Proprioception: </w:t>
      </w:r>
      <w:r>
        <w:t>The sense of body position and movement, helping to coordinate balance and avoid falls.</w:t>
      </w:r>
    </w:p>
    <w:p>
      <w:r>
        <w:rPr>
          <w:b/>
        </w:rPr>
        <w:t xml:space="preserve">Orthostatic Hypotension: </w:t>
      </w:r>
      <w:r>
        <w:t>A drop in blood pressure upon standing that can cause dizziness and increase fall risk.</w:t>
      </w:r>
    </w:p>
    <w:p>
      <w:r>
        <w:rPr>
          <w:b/>
        </w:rPr>
        <w:t xml:space="preserve">Assistive Devices: </w:t>
      </w:r>
      <w:r>
        <w:t>Tools such as canes, walkers, or wheelchairs that help individuals maintain mobility and stability.</w:t>
      </w:r>
    </w:p>
    <w:p>
      <w:r>
        <w:rPr>
          <w:b/>
        </w:rPr>
        <w:t xml:space="preserve">Multifactorial Intervention: </w:t>
      </w:r>
      <w:r>
        <w:t>An approach combining multiple strategies (e.g., exercise, home modification, medication review) to reduce fall risk.</w:t>
      </w:r>
    </w:p>
    <w:p>
      <w:r>
        <w:rPr>
          <w:b/>
        </w:rPr>
        <w:t xml:space="preserve">Osteoporosis: </w:t>
      </w:r>
      <w:r>
        <w:t>A condition characterized by weak and brittle bones, increasing fracture risk when falls occur.</w:t>
      </w:r>
    </w:p>
    <w:p>
      <w:r>
        <w:rPr>
          <w:b/>
        </w:rPr>
        <w:t xml:space="preserve">Vision Acuity: </w:t>
      </w:r>
      <w:r>
        <w:t>The clarity or sharpness of vision, important for detecting hazards and maintaining balance.</w:t>
      </w:r>
    </w:p>
    <w:p>
      <w:pPr>
        <w:pStyle w:val="Heading1"/>
      </w:pPr>
      <w:r>
        <w:t>Related Modules</w:t>
      </w:r>
    </w:p>
    <w:p>
      <w:pPr>
        <w:pStyle w:val="ListBullet"/>
      </w:pPr>
      <w:r>
        <w:t>LIF-142</w:t>
      </w:r>
    </w:p>
    <w:p>
      <w:pPr>
        <w:pStyle w:val="ListBullet"/>
      </w:pPr>
      <w:r>
        <w:t>LIF-107</w:t>
      </w:r>
    </w:p>
    <w:p>
      <w:pPr>
        <w:pStyle w:val="ListBullet"/>
      </w:pPr>
      <w:r>
        <w:t>LIF-120</w:t>
      </w:r>
    </w:p>
    <w:p>
      <w:pPr>
        <w:pStyle w:val="Heading1"/>
      </w:pPr>
      <w:r>
        <w:t>Illustration Specifications</w:t>
      </w:r>
    </w:p>
    <w:p>
      <w:pPr>
        <w:pStyle w:val="Heading2"/>
      </w:pPr>
      <w:r>
        <w:t>ILL-001 - Common Home Fall Hazards</w:t>
      </w:r>
    </w:p>
    <w:p>
      <w:r>
        <w:t>Type: Diagram</w:t>
      </w:r>
    </w:p>
    <w:p>
      <w:r>
        <w:t>A labeled diagram of a typical home highlighting areas prone to fall hazards such as loose rugs, stairs, and poor lighting.</w:t>
      </w:r>
    </w:p>
    <w:p>
      <w:r>
        <w:t>Alt text: Diagram showing common fall hazards inside a house floor plan.</w:t>
      </w:r>
    </w:p>
    <w:p>
      <w:pPr>
        <w:pStyle w:val="Heading2"/>
      </w:pPr>
      <w:r>
        <w:t>ILL-002 - Exercise Techniques for Balance and Strength</w:t>
      </w:r>
    </w:p>
    <w:p>
      <w:r>
        <w:t>Type: Photo Series</w:t>
      </w:r>
    </w:p>
    <w:p>
      <w:r>
        <w:t>Photos demonstrating key exercises including Tai Chi movements, heel-to-toe walking, and leg strengthening activities suitable for older adults.</w:t>
      </w:r>
    </w:p>
    <w:p>
      <w:r>
        <w:t>Alt text: Series of photos showing exercises to improve balance and strength.</w:t>
      </w:r>
    </w:p>
    <w:p>
      <w:pPr>
        <w:pStyle w:val="Heading2"/>
      </w:pPr>
      <w:r>
        <w:t>ILL-003 - Proper Footwear for Fall Prevention</w:t>
      </w:r>
    </w:p>
    <w:p>
      <w:r>
        <w:t>Type: Photo</w:t>
      </w:r>
    </w:p>
    <w:p>
      <w:r>
        <w:t>Images comparing appropriate versus inappropriate footwear highlighting features like sole grip and heel height.</w:t>
      </w:r>
    </w:p>
    <w:p>
      <w:r>
        <w:t>Alt text: Photos comparing shoes recommended for fall prevention with unsafe shoe types.</w:t>
      </w:r>
    </w:p>
    <w:p>
      <w:pPr>
        <w:pStyle w:val="Heading2"/>
      </w:pPr>
      <w:r>
        <w:t>ILL-004 - Assistive Devices Usage</w:t>
      </w:r>
    </w:p>
    <w:p>
      <w:r>
        <w:t>Type: Infographic</w:t>
      </w:r>
    </w:p>
    <w:p>
      <w:r>
        <w:t>Instructional infographic illustrating correct use of common assistive devices such as canes and walkers to support balance safely.</w:t>
      </w:r>
    </w:p>
    <w:p>
      <w:r>
        <w:t>Alt text: Infographic showing how to properly use canes and walkers for fall prevention.</w:t>
      </w:r>
    </w:p>
    <w:p>
      <w:pPr>
        <w:pStyle w:val="Heading1"/>
      </w:pPr>
      <w:r>
        <w:t>References</w:t>
      </w:r>
    </w:p>
    <w:p>
      <w:pPr>
        <w:pStyle w:val="ListBullet"/>
      </w:pPr>
      <w:r>
        <w:t>Preventing Falls in Older Persons: A Compendium of Effective Community-Based Interventions From Around the World | World Health Organization | 2010 |  | Unverified</w:t>
      </w:r>
    </w:p>
    <w:p>
      <w:pPr>
        <w:pStyle w:val="ListBullet"/>
      </w:pPr>
      <w:r>
        <w:t>Summary of the Updated Clinical Practice Guideline for Prevention of Falls in Older Persons | American Geriatrics Society and British Geriatrics Society | 2011 | J Am Geriatr Soc. 2011 Jan;59(1):148-57 | Unverified</w:t>
      </w:r>
    </w:p>
    <w:p>
      <w:pPr>
        <w:pStyle w:val="ListBullet"/>
      </w:pPr>
      <w:r>
        <w:t>The Role of Exercise in Fall Prevention for Older Adults | Harvard Health Publishing | 2022 | https://www.health.harvard.edu/staying-healthy/exercise-to-prevent-falls | Unverified</w:t>
      </w:r>
    </w:p>
    <w:p>
      <w:pPr>
        <w:pStyle w:val="ListBullet"/>
      </w:pPr>
      <w:r>
        <w:t>Medications and Falls: Risk and Prevention Strategies | National Institute on Aging | 2023 | https://www.nia.nih.gov/health/medications-and-falls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