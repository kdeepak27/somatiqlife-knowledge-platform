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MEN-072 - Bone Health in Men</w:t>
      </w:r>
    </w:p>
    <w:p>
      <w:r>
        <w:rPr>
          <w:i/>
        </w:rPr>
        <w:t>How bone health in men affects independence, function, and long-term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Healthy Aging</w:t>
            </w:r>
          </w:p>
        </w:tc>
      </w:tr>
      <w:tr>
        <w:tc>
          <w:tcPr>
            <w:tcW w:type="dxa" w:w="4968"/>
          </w:tcPr>
          <w:p>
            <w:r>
              <w:rPr>
                <w:b/>
              </w:rPr>
              <w:t>SOM stages</w:t>
            </w:r>
          </w:p>
        </w:tc>
        <w:tc>
          <w:tcPr>
            <w:tcW w:type="dxa" w:w="4968"/>
          </w:tcPr>
          <w:p>
            <w:r>
              <w:t>Maintenance, Prevention, Chronic Care</w:t>
            </w:r>
          </w:p>
        </w:tc>
      </w:tr>
      <w:tr>
        <w:tc>
          <w:tcPr>
            <w:tcW w:type="dxa" w:w="4968"/>
          </w:tcPr>
          <w:p>
            <w:r>
              <w:rPr>
                <w:b/>
              </w:rPr>
              <w:t>Audience</w:t>
            </w:r>
          </w:p>
        </w:tc>
        <w:tc>
          <w:tcPr>
            <w:tcW w:type="dxa" w:w="4968"/>
          </w:tcPr>
          <w:p>
            <w:r>
              <w:t>Men,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Bone health, Osteoporosis, Men's health, Bone density, Aging, Fractures, Calcium, Vitamin D, Exercise, Hormones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Bone health in men refers to the strength, density, and structural integrity of bones, critical for maintaining mobility, independence, and preventing fractures throughout life. Key mechanisms impacting bone health include bone remodeling—a balance between bone formation and resorption regulated by hormones such as testosterone and vitamin D, nutritional factors like calcium intake, and physical activity. Aging naturally leads to gradual bone loss and decreased mineral density, increasing fracture risk especially after the age of 50. While osteoporosis is often perceived as a women's health issue, men also experience this condition but are less frequently diagnosed. Ensuring bone health in men involves preventive strategies including adequate calcium and vitamin D intake, regular weight-bearing and resistance exercise, avoidance of smoking and excessive alcohol, and medical evaluation when indicated. Bone mineral density (BMD) testing using DXA scans guides diagnosis and management. Limitations include variable awareness among men and healthcare providers, underdiagnosis, and challenges in distinguishing normal aging from pathological bone loss. Safety considerations underscore the importance of preventing falls and fractures which result in significant morbidity. Synonyms and related terms include skeletal health, bone strength, and osteoporosis in men. This module integrates current evidence and clinical guidance to enhance understanding and practical actions promoting bone health in men.</w:t>
      </w:r>
    </w:p>
    <w:p>
      <w:pPr>
        <w:pStyle w:val="Heading1"/>
      </w:pPr>
      <w:r>
        <w:t>Customer Questions Answered</w:t>
      </w:r>
    </w:p>
    <w:p>
      <w:pPr>
        <w:pStyle w:val="ListBullet"/>
      </w:pPr>
      <w:r>
        <w:t>What is bone health and why is it important for men?</w:t>
      </w:r>
    </w:p>
    <w:p>
      <w:pPr>
        <w:pStyle w:val="ListBullet"/>
      </w:pPr>
      <w:r>
        <w:t>How does aging affect bone strength in men?</w:t>
      </w:r>
    </w:p>
    <w:p>
      <w:pPr>
        <w:pStyle w:val="ListBullet"/>
      </w:pPr>
      <w:r>
        <w:t>What are the main causes of bone loss in men?</w:t>
      </w:r>
    </w:p>
    <w:p>
      <w:pPr>
        <w:pStyle w:val="ListBullet"/>
      </w:pPr>
      <w:r>
        <w:t>How can men prevent osteoporosis?</w:t>
      </w:r>
    </w:p>
    <w:p>
      <w:pPr>
        <w:pStyle w:val="ListBullet"/>
      </w:pPr>
      <w:r>
        <w:t>What role does testosterone play in men's bone health?</w:t>
      </w:r>
    </w:p>
    <w:p>
      <w:pPr>
        <w:pStyle w:val="ListBullet"/>
      </w:pPr>
      <w:r>
        <w:t>Are men at risk for fractures due to weak bones?</w:t>
      </w:r>
    </w:p>
    <w:p>
      <w:pPr>
        <w:pStyle w:val="ListBullet"/>
      </w:pPr>
      <w:r>
        <w:t>What lifestyle changes improve bone health in men?</w:t>
      </w:r>
    </w:p>
    <w:p>
      <w:pPr>
        <w:pStyle w:val="ListBullet"/>
      </w:pPr>
      <w:r>
        <w:t>How is bone density tested in men?</w:t>
      </w:r>
    </w:p>
    <w:p>
      <w:pPr>
        <w:pStyle w:val="ListBullet"/>
      </w:pPr>
      <w:r>
        <w:t>Can diet alone maintain bone health?</w:t>
      </w:r>
    </w:p>
    <w:p>
      <w:pPr>
        <w:pStyle w:val="ListBullet"/>
      </w:pPr>
      <w:r>
        <w:t>What medications are available to treat bone loss in men?</w:t>
      </w:r>
    </w:p>
    <w:p>
      <w:pPr>
        <w:pStyle w:val="ListBullet"/>
      </w:pPr>
      <w:r>
        <w:t>How does vitamin D influence bone health?</w:t>
      </w:r>
    </w:p>
    <w:p>
      <w:pPr>
        <w:pStyle w:val="ListBullet"/>
      </w:pPr>
      <w:r>
        <w:t>Are there misconceptions about bone health affecting only women?</w:t>
      </w:r>
    </w:p>
    <w:p>
      <w:pPr>
        <w:pStyle w:val="Heading1"/>
      </w:pPr>
      <w:r>
        <w:t>Learning Objectives</w:t>
      </w:r>
    </w:p>
    <w:p>
      <w:pPr>
        <w:pStyle w:val="ListBullet"/>
      </w:pPr>
      <w:r>
        <w:t>Define bone health and its importance in men.</w:t>
      </w:r>
    </w:p>
    <w:p>
      <w:pPr>
        <w:pStyle w:val="ListBullet"/>
      </w:pPr>
      <w:r>
        <w:t>Describe the physiological processes that regulate bone remodeling.</w:t>
      </w:r>
    </w:p>
    <w:p>
      <w:pPr>
        <w:pStyle w:val="ListBullet"/>
      </w:pPr>
      <w:r>
        <w:t>Identify risk factors for bone loss specific to men.</w:t>
      </w:r>
    </w:p>
    <w:p>
      <w:pPr>
        <w:pStyle w:val="ListBullet"/>
      </w:pPr>
      <w:r>
        <w:t>Explain the role of hormones, particularly testosterone, in male bone health.</w:t>
      </w:r>
    </w:p>
    <w:p>
      <w:pPr>
        <w:pStyle w:val="ListBullet"/>
      </w:pPr>
      <w:r>
        <w:t>Outline dietary and lifestyle measures to maintain healthy bones.</w:t>
      </w:r>
    </w:p>
    <w:p>
      <w:pPr>
        <w:pStyle w:val="ListBullet"/>
      </w:pPr>
      <w:r>
        <w:t>Understand diagnostic methods for assessing bone density.</w:t>
      </w:r>
    </w:p>
    <w:p>
      <w:pPr>
        <w:pStyle w:val="ListBullet"/>
      </w:pPr>
      <w:r>
        <w:t>Review treatment options for osteoporosis in men.</w:t>
      </w:r>
    </w:p>
    <w:p>
      <w:pPr>
        <w:pStyle w:val="ListBullet"/>
      </w:pPr>
      <w:r>
        <w:t>Recognize common misconceptions about bone health and osteoporosis in men.</w:t>
      </w:r>
    </w:p>
    <w:p>
      <w:pPr>
        <w:pStyle w:val="ListBullet"/>
      </w:pPr>
      <w:r>
        <w:t>Discuss safety measures to prevent fractures and related injuries.</w:t>
      </w:r>
    </w:p>
    <w:p>
      <w:pPr>
        <w:pStyle w:val="ListBullet"/>
      </w:pPr>
      <w:r>
        <w:t>Interpret current evidence regarding bone health interventions in men.</w:t>
      </w:r>
    </w:p>
    <w:p>
      <w:pPr>
        <w:pStyle w:val="Heading1"/>
      </w:pPr>
      <w:r>
        <w:t>Definition</w:t>
      </w:r>
    </w:p>
    <w:p>
      <w:r>
        <w:t>Bone health in men encompasses the strength, density, metabolic function, and structural integrity of the male skeleton that supports mobility, protects internal organs, and maintains physical independence.</w:t>
      </w:r>
    </w:p>
    <w:p>
      <w:pPr>
        <w:pStyle w:val="Heading1"/>
      </w:pPr>
      <w:r>
        <w:t>Why This Matters</w:t>
      </w:r>
    </w:p>
    <w:p>
      <w:r>
        <w:t>Maintaining strong bones is essential for men to avoid fractures, preserve quality of life, and sustain independence as they age. Bone deterioration can lead to osteoporosis, increasing fracture risk and associated disability. Awareness, prevention, and management of bone health in men are critical components of healthy aging and reducing healthcare burden.</w:t>
      </w:r>
    </w:p>
    <w:p>
      <w:pPr>
        <w:pStyle w:val="Heading1"/>
      </w:pPr>
      <w:r>
        <w:t>Understanding Bone Structure and Function in Men</w:t>
      </w:r>
    </w:p>
    <w:p>
      <w:r>
        <w:t>Bones provide the framework for the body, facilitate movement, store minerals, and protect internal organs. Male bone structure is influenced by genetic, hormonal, and environmental factors, typically resulting in larger and denser bones than in women. Bone tissue comprises cortical (compact) bone and trabecular (spongy) bone, both contributing to mechanical strength. Bone cells include osteoblasts (formation), osteoclasts (resorption), and osteocytes (maintenance). The balance of bone remodeling ensures skeletal health; disruption may lead to bone loss.</w:t>
      </w:r>
    </w:p>
    <w:p>
      <w:pPr>
        <w:pStyle w:val="Heading1"/>
      </w:pPr>
      <w:r>
        <w:t>Bone Remodeling: Physiology and Regulation in Men</w:t>
      </w:r>
    </w:p>
    <w:p>
      <w:r>
        <w:t>Bone remodeling is a dynamic process maintaining bone strength and mineral homeostasis through a tightly regulated cycle of resorption by osteoclasts and formation by osteoblasts. Hormones like testosterone, estrogen (present in small amounts in men), and parathyroid hormone modulate this balance. Vitamin D influences calcium absorption necessary for mineralization. Aging and hormonal changes can shift this balance toward bone resorption, contributing to decreased bone mass.</w:t>
      </w:r>
    </w:p>
    <w:p>
      <w:pPr>
        <w:pStyle w:val="Heading1"/>
      </w:pPr>
      <w:r>
        <w:t>Impact of Aging on Male Bone Health</w:t>
      </w:r>
    </w:p>
    <w:p>
      <w:r>
        <w:t>After peak bone mass is achieved in early adulthood, bone turnover continues with a gradual decline in bone density. In men, bone loss is typically slower than in women but accelerates after 50 years due to declining testosterone levels and other age-related factors. Consequent weakening increases susceptibility to fractures, particularly of the hip, spine, and wrist.</w:t>
      </w:r>
    </w:p>
    <w:p>
      <w:pPr>
        <w:pStyle w:val="Heading1"/>
      </w:pPr>
      <w:r>
        <w:t>Hormonal Influences: Role of Testosterone and Estrogen</w:t>
      </w:r>
    </w:p>
    <w:p>
      <w:r>
        <w:t>Testosterone is vital for maintaining bone formation and inhibiting resorption in men. Low testosterone (hypogonadism) is closely linked to osteoporosis. Though estrogen levels are lower in men, it also plays a role in bone metabolism. Altered hormone levels due to aging, medical conditions, or medications can negatively impact bone health.</w:t>
      </w:r>
    </w:p>
    <w:p>
      <w:pPr>
        <w:pStyle w:val="Heading1"/>
      </w:pPr>
      <w:r>
        <w:t>Nutritional Factors Affecting Bone Health</w:t>
      </w:r>
    </w:p>
    <w:p>
      <w:r>
        <w:t>Adequate calcium intake is essential for bone mineralization, with recommended daily allowances varying by age. Vitamin D facilitates calcium absorption and supports bone remodeling. Deficiencies in vitamin D or calcium contribute to bone loss. Protein, magnesium, and other micronutrients also support bone integrity. Diet alone may not suffice, especially in older adults or those with malabsorption.</w:t>
      </w:r>
    </w:p>
    <w:p>
      <w:pPr>
        <w:pStyle w:val="Heading1"/>
      </w:pPr>
      <w:r>
        <w:t>Lifestyle and Exercise for Bone Strength</w:t>
      </w:r>
    </w:p>
    <w:p>
      <w:r>
        <w:t>Weight-bearing exercises (walking, jogging) and resistance training stimulate bone formation and improve bone density. Regular physical activity enhances muscle strength and balance, reducing fall risk. Smoking cessation and limiting alcohol intake protect bone health. Sedentary lifestyle accelerates bone loss.</w:t>
      </w:r>
    </w:p>
    <w:p>
      <w:pPr>
        <w:pStyle w:val="Heading1"/>
      </w:pPr>
      <w:r>
        <w:t>Common Causes and Risk Factors for Bone Loss in Men</w:t>
      </w:r>
    </w:p>
    <w:p>
      <w:r>
        <w:t>Risk factors include aging, low body weight, smoking, excessive alcohol use, inadequate nutrition, chronic diseases (e.g., chronic kidney disease, hypogonadism), use of glucocorticoids, and family history of osteoporosis. Certain ethnicities may have differing risks. Identifying risk factors aids targeted prevention.</w:t>
      </w:r>
    </w:p>
    <w:p>
      <w:pPr>
        <w:pStyle w:val="Heading1"/>
      </w:pPr>
      <w:r>
        <w:t>Diagnosis and Screening: Bone Density Testing in Men</w:t>
      </w:r>
    </w:p>
    <w:p>
      <w:r>
        <w:t>Dual-energy X-ray absorptiometry (DXA) is the gold standard for measuring bone mineral density. Guidelines recommend screening men over age 70 or earlier if risk factors exist. Diagnosis criteria use T-scores comparing BMD to young adult reference. Early detection enables timely intervention to prevent fractures.</w:t>
      </w:r>
    </w:p>
    <w:p>
      <w:pPr>
        <w:pStyle w:val="Heading1"/>
      </w:pPr>
      <w:r>
        <w:t>Treatment and Medications for Osteoporosis in Men</w:t>
      </w:r>
    </w:p>
    <w:p>
      <w:r>
        <w:t>Pharmacologic options include bisphosphonates, denosumab, teriparatide, and selective estrogen receptor modulators (SERMs). Treatment aims to reduce fracture risk and increase bone density. Therapy decisions are based on fracture risk assessment, BMD results, and individual patient factors. Adherence and monitoring are important for effectiveness.</w:t>
      </w:r>
    </w:p>
    <w:p>
      <w:pPr>
        <w:pStyle w:val="Heading1"/>
      </w:pPr>
      <w:r>
        <w:t>Safety and Prevention: Avoiding Falls and Fractures</w:t>
      </w:r>
    </w:p>
    <w:p>
      <w:r>
        <w:t>Fall prevention strategies include home safety assessments, vision correction, balance training, and medication review. Protective measures are critical as fractures cause significant morbidity and mortality. Use of mobility aids and assistive technology may be necessary in some cases.</w:t>
      </w:r>
    </w:p>
    <w:p>
      <w:pPr>
        <w:pStyle w:val="Heading1"/>
      </w:pPr>
      <w:r>
        <w:t>Common Misconceptions about Bone Health in Men</w:t>
      </w:r>
    </w:p>
    <w:p>
      <w:r>
        <w:t>Many believe osteoporosis is only a women's issue, leading to underdiagnosis in men. Some think bone loss is unavoidable with age and can’t be mitigated. Misunderstandings about men's calcium needs and exercise also exist. Education is vital to correct these myths and promote proactive management.</w:t>
      </w:r>
    </w:p>
    <w:p>
      <w:pPr>
        <w:pStyle w:val="Heading1"/>
      </w:pPr>
      <w:r>
        <w:t>Practical Guidance to Maintain Bone Health in Men</w:t>
      </w:r>
    </w:p>
    <w:p>
      <w:r>
        <w:t>Men should consume recommended calcium and vitamin D, engage in regular weight-bearing and resistance exercises, avoid tobacco and excess alcohol, and consult healthcare providers about bone health, especially if risk factors exist. Routine bone density screening after age 70 or with risk factors is advised. Medical treatment may be appropriate if osteoporosis is diagnosed.</w:t>
      </w:r>
    </w:p>
    <w:p>
      <w:pPr>
        <w:pStyle w:val="Heading1"/>
      </w:pPr>
      <w:r>
        <w:t>Practical Guidance</w:t>
      </w:r>
    </w:p>
    <w:p>
      <w:pPr>
        <w:pStyle w:val="ListBullet"/>
      </w:pPr>
      <w:r>
        <w:t>Consume 1000-1200 mg of calcium daily through diet or supplements as needed.</w:t>
      </w:r>
    </w:p>
    <w:p>
      <w:pPr>
        <w:pStyle w:val="ListBullet"/>
      </w:pPr>
      <w:r>
        <w:t>Ensure adequate vitamin D levels through sunlight exposure and supplements if necessary.</w:t>
      </w:r>
    </w:p>
    <w:p>
      <w:pPr>
        <w:pStyle w:val="ListBullet"/>
      </w:pPr>
      <w:r>
        <w:t>Engage in at least 150 minutes of weight-bearing and muscle-strengthening exercise weekly.</w:t>
      </w:r>
    </w:p>
    <w:p>
      <w:pPr>
        <w:pStyle w:val="ListBullet"/>
      </w:pPr>
      <w:r>
        <w:t>Avoid smoking and limit alcohol intake to support bone health.</w:t>
      </w:r>
    </w:p>
    <w:p>
      <w:pPr>
        <w:pStyle w:val="ListBullet"/>
      </w:pPr>
      <w:r>
        <w:t>Discuss bone health and risk factors with healthcare providers, especially after age 50.</w:t>
      </w:r>
    </w:p>
    <w:p>
      <w:pPr>
        <w:pStyle w:val="ListBullet"/>
      </w:pPr>
      <w:r>
        <w:t>Undergo bone density testing if at risk or over age 70.</w:t>
      </w:r>
    </w:p>
    <w:p>
      <w:pPr>
        <w:pStyle w:val="ListBullet"/>
      </w:pPr>
      <w:r>
        <w:t>Implement fall prevention strategies including home safety and balance exercises.</w:t>
      </w:r>
    </w:p>
    <w:p>
      <w:pPr>
        <w:pStyle w:val="ListBullet"/>
      </w:pPr>
      <w:r>
        <w:t>Adhere to prescribed osteoporosis medications if diagnosed to reduce fracture risk.</w:t>
      </w:r>
    </w:p>
    <w:p>
      <w:pPr>
        <w:pStyle w:val="Heading1"/>
      </w:pPr>
      <w:r>
        <w:t>Safety Notes</w:t>
      </w:r>
    </w:p>
    <w:p>
      <w:pPr>
        <w:pStyle w:val="ListBullet"/>
      </w:pPr>
      <w:r>
        <w:t>Before starting an exercise program, especially if sedentary or with medical conditions, consult a healthcare provider.</w:t>
      </w:r>
    </w:p>
    <w:p>
      <w:pPr>
        <w:pStyle w:val="ListBullet"/>
      </w:pPr>
      <w:r>
        <w:t>Calcium supplements should not exceed recommended daily allowance to avoid potential cardiovascular risks.</w:t>
      </w:r>
    </w:p>
    <w:p>
      <w:pPr>
        <w:pStyle w:val="ListBullet"/>
      </w:pPr>
      <w:r>
        <w:t>Avoid excessive alcohol intake which can impair bone remodeling and increase falls risk.</w:t>
      </w:r>
    </w:p>
    <w:p>
      <w:pPr>
        <w:pStyle w:val="ListBullet"/>
      </w:pPr>
      <w:r>
        <w:t>Fall prevention is essential to reduce fracture-related complications.</w:t>
      </w:r>
    </w:p>
    <w:p>
      <w:pPr>
        <w:pStyle w:val="ListBullet"/>
      </w:pPr>
      <w:r>
        <w:t>Review medications with healthcare providers to identify those that may affect bone health.</w:t>
      </w:r>
    </w:p>
    <w:p>
      <w:pPr>
        <w:pStyle w:val="Heading1"/>
      </w:pPr>
      <w:r>
        <w:t>Common Misconceptions</w:t>
      </w:r>
    </w:p>
    <w:p>
      <w:r>
        <w:rPr>
          <w:b/>
        </w:rPr>
        <w:t xml:space="preserve">Misconception: </w:t>
      </w:r>
      <w:r>
        <w:t>Bone loss and osteoporosis are women's health issues only.</w:t>
      </w:r>
    </w:p>
    <w:p>
      <w:r>
        <w:rPr>
          <w:b/>
        </w:rPr>
        <w:t xml:space="preserve">Reality: </w:t>
      </w:r>
      <w:r>
        <w:t>Men are also at risk for osteoporosis and fractures but are less frequently diagnosed or treated.</w:t>
      </w:r>
    </w:p>
    <w:p>
      <w:r>
        <w:rPr>
          <w:b/>
        </w:rPr>
        <w:t xml:space="preserve">Misconception: </w:t>
      </w:r>
      <w:r>
        <w:t>Bone loss is inevitable and cannot be prevented or treated.</w:t>
      </w:r>
    </w:p>
    <w:p>
      <w:r>
        <w:rPr>
          <w:b/>
        </w:rPr>
        <w:t xml:space="preserve">Reality: </w:t>
      </w:r>
      <w:r>
        <w:t>Lifestyle changes, nutritional measures, and medications can prevent or slow bone loss and reduce fracture risk.</w:t>
      </w:r>
    </w:p>
    <w:p>
      <w:r>
        <w:rPr>
          <w:b/>
        </w:rPr>
        <w:t xml:space="preserve">Misconception: </w:t>
      </w:r>
      <w:r>
        <w:t>Only calcium matters for bone health.</w:t>
      </w:r>
    </w:p>
    <w:p>
      <w:r>
        <w:rPr>
          <w:b/>
        </w:rPr>
        <w:t xml:space="preserve">Reality: </w:t>
      </w:r>
      <w:r>
        <w:t>Vitamin D, exercise, hormones, and other nutrients are also critical for healthy bones.</w:t>
      </w:r>
    </w:p>
    <w:p>
      <w:pPr>
        <w:pStyle w:val="Heading1"/>
      </w:pPr>
      <w:r>
        <w:t>Clinical Pearls</w:t>
      </w:r>
    </w:p>
    <w:p>
      <w:pPr>
        <w:pStyle w:val="ListNumber"/>
      </w:pPr>
      <w:r>
        <w:t>Recognize that osteoporosis in men is underdiagnosed and undertreated compared to women.</w:t>
      </w:r>
    </w:p>
    <w:p>
      <w:pPr>
        <w:pStyle w:val="ListNumber"/>
      </w:pPr>
      <w:r>
        <w:t>Testosterone deficiency is a modifiable risk factor for bone loss in men.</w:t>
      </w:r>
    </w:p>
    <w:p>
      <w:pPr>
        <w:pStyle w:val="ListNumber"/>
      </w:pPr>
      <w:r>
        <w:t>Vitamin D deficiency is common in older men and negatively affects bone remodeling.</w:t>
      </w:r>
    </w:p>
    <w:p>
      <w:pPr>
        <w:pStyle w:val="ListNumber"/>
      </w:pPr>
      <w:r>
        <w:t>Regular exercise not only strengthens bones but also improves balance, reducing falls.</w:t>
      </w:r>
    </w:p>
    <w:p>
      <w:pPr>
        <w:pStyle w:val="ListNumber"/>
      </w:pPr>
      <w:r>
        <w:t>Early screening by DXA scans can identify men at risk before fractures occur.</w:t>
      </w:r>
    </w:p>
    <w:p>
      <w:pPr>
        <w:pStyle w:val="ListNumber"/>
      </w:pPr>
      <w:r>
        <w:t>Fractures in men, especially hip fractures, have higher morbidity and mortality than in women.</w:t>
      </w:r>
    </w:p>
    <w:p>
      <w:pPr>
        <w:pStyle w:val="ListNumber"/>
      </w:pPr>
      <w:r>
        <w:t>Medical therapy combined with lifestyle changes offers the best outcomes for osteoporosis management.</w:t>
      </w:r>
    </w:p>
    <w:p>
      <w:pPr>
        <w:pStyle w:val="ListNumber"/>
      </w:pPr>
      <w:r>
        <w:t>Educate patients that bone health is a lifelong concern, not just an issue in old age.</w:t>
      </w:r>
    </w:p>
    <w:p>
      <w:pPr>
        <w:pStyle w:val="Heading1"/>
      </w:pPr>
      <w:r>
        <w:t>Key Takeaways</w:t>
      </w:r>
    </w:p>
    <w:p>
      <w:pPr>
        <w:pStyle w:val="ListBullet"/>
      </w:pPr>
      <w:r>
        <w:t>Bone health is crucial for maintaining mobility, independence, and preventing fractures in men, especially with aging.</w:t>
      </w:r>
    </w:p>
    <w:p>
      <w:pPr>
        <w:pStyle w:val="ListBullet"/>
      </w:pPr>
      <w:r>
        <w:t>Bone remodeling balance regulates bone strength, influenced by hormones, nutrition, and activity.</w:t>
      </w:r>
    </w:p>
    <w:p>
      <w:pPr>
        <w:pStyle w:val="ListBullet"/>
      </w:pPr>
      <w:r>
        <w:t>Men lose bone density gradually with age; declining testosterone accelerates this process.</w:t>
      </w:r>
    </w:p>
    <w:p>
      <w:pPr>
        <w:pStyle w:val="ListBullet"/>
      </w:pPr>
      <w:r>
        <w:t>Osteoporosis affects men too, often underrecognized and undertreated.</w:t>
      </w:r>
    </w:p>
    <w:p>
      <w:pPr>
        <w:pStyle w:val="ListBullet"/>
      </w:pPr>
      <w:r>
        <w:t>Adequate calcium and vitamin D intake are essential but not sufficient alone for bone health.</w:t>
      </w:r>
    </w:p>
    <w:p>
      <w:pPr>
        <w:pStyle w:val="ListBullet"/>
      </w:pPr>
      <w:r>
        <w:t>Weight-bearing exercise and lifestyle modifications significantly improve bone strength and reduce fracture risk.</w:t>
      </w:r>
    </w:p>
    <w:p>
      <w:pPr>
        <w:pStyle w:val="ListBullet"/>
      </w:pPr>
      <w:r>
        <w:t>Bone density testing (DXA) is vital for diagnosis and guiding treatment in high-risk men.</w:t>
      </w:r>
    </w:p>
    <w:p>
      <w:pPr>
        <w:pStyle w:val="ListBullet"/>
      </w:pPr>
      <w:r>
        <w:t>Fall prevention strategies and medication adherence are critical for reducing fracture-related morbidity.</w:t>
      </w:r>
    </w:p>
    <w:p>
      <w:pPr>
        <w:pStyle w:val="Heading1"/>
      </w:pPr>
      <w:r>
        <w:t>Glossary</w:t>
      </w:r>
    </w:p>
    <w:p>
      <w:r>
        <w:rPr>
          <w:b/>
        </w:rPr>
        <w:t xml:space="preserve">Bone Remodeling: </w:t>
      </w:r>
      <w:r>
        <w:t>The continuous process where old bone tissue is replaced by new bone tissue, maintaining bone strength and mineral balance.</w:t>
      </w:r>
    </w:p>
    <w:p>
      <w:r>
        <w:rPr>
          <w:b/>
        </w:rPr>
        <w:t xml:space="preserve">Osteoporosis: </w:t>
      </w:r>
      <w:r>
        <w:t>A condition characterized by decreased bone mass and structural deterioration of bone tissue, increasing fracture risk.</w:t>
      </w:r>
    </w:p>
    <w:p>
      <w:r>
        <w:rPr>
          <w:b/>
        </w:rPr>
        <w:t xml:space="preserve">Bone Mineral Density (BMD): </w:t>
      </w:r>
      <w:r>
        <w:t>A measurement of the amount of minerals (such as calcium) in a certain volume of bone, reflecting bone strength.</w:t>
      </w:r>
    </w:p>
    <w:p>
      <w:r>
        <w:rPr>
          <w:b/>
        </w:rPr>
        <w:t xml:space="preserve">Hormones: </w:t>
      </w:r>
      <w:r>
        <w:t>Chemical messengers like testosterone and vitamin D that regulate various physiological processes including bone metabolism.</w:t>
      </w:r>
    </w:p>
    <w:p>
      <w:r>
        <w:rPr>
          <w:b/>
        </w:rPr>
        <w:t xml:space="preserve">Testosterone: </w:t>
      </w:r>
      <w:r>
        <w:t>A primary male sex hormone important for bone growth and maintenance.</w:t>
      </w:r>
    </w:p>
    <w:p>
      <w:r>
        <w:rPr>
          <w:b/>
        </w:rPr>
        <w:t xml:space="preserve">Vitamin D: </w:t>
      </w:r>
      <w:r>
        <w:t>A fat-soluble vitamin that enhances calcium absorption in the gut and supports bone health.</w:t>
      </w:r>
    </w:p>
    <w:p>
      <w:r>
        <w:rPr>
          <w:b/>
        </w:rPr>
        <w:t xml:space="preserve">Dual-energy X-ray Absorptiometry (DXA): </w:t>
      </w:r>
      <w:r>
        <w:t>A diagnostic imaging technique used to measure bone mineral density.</w:t>
      </w:r>
    </w:p>
    <w:p>
      <w:r>
        <w:rPr>
          <w:b/>
        </w:rPr>
        <w:t xml:space="preserve">Hypogonadism: </w:t>
      </w:r>
      <w:r>
        <w:t>A condition where the body produces insufficient sex hormones, including testosterone, affecting bone health.</w:t>
      </w:r>
    </w:p>
    <w:p>
      <w:pPr>
        <w:pStyle w:val="Heading1"/>
      </w:pPr>
      <w:r>
        <w:t>Related Modules</w:t>
      </w:r>
    </w:p>
    <w:p>
      <w:pPr>
        <w:pStyle w:val="ListBullet"/>
      </w:pPr>
      <w:r>
        <w:t>MEN-021</w:t>
      </w:r>
    </w:p>
    <w:p>
      <w:pPr>
        <w:pStyle w:val="ListBullet"/>
      </w:pPr>
      <w:r>
        <w:t>MEN-045</w:t>
      </w:r>
    </w:p>
    <w:p>
      <w:pPr>
        <w:pStyle w:val="ListBullet"/>
      </w:pPr>
      <w:r>
        <w:t>AGE-030</w:t>
      </w:r>
    </w:p>
    <w:p>
      <w:pPr>
        <w:pStyle w:val="Heading1"/>
      </w:pPr>
      <w:r>
        <w:t>Illustration Specifications</w:t>
      </w:r>
    </w:p>
    <w:p>
      <w:pPr>
        <w:pStyle w:val="Heading2"/>
      </w:pPr>
      <w:r>
        <w:t>ILLU-BONE-001 - Male Bone Anatomy</w:t>
      </w:r>
    </w:p>
    <w:p>
      <w:r>
        <w:t>Type: Diagram</w:t>
      </w:r>
    </w:p>
    <w:p>
      <w:r>
        <w:t>Anatomical diagram showing the structure of male bones highlighting cortical and trabecular bone components.</w:t>
      </w:r>
    </w:p>
    <w:p>
      <w:r>
        <w:t>Alt text: Diagram of male bone anatomy showing outer cortical bone and inner trabecular bone.</w:t>
      </w:r>
    </w:p>
    <w:p>
      <w:pPr>
        <w:pStyle w:val="Heading2"/>
      </w:pPr>
      <w:r>
        <w:t>ILLU-BONE-002 - Bone Remodeling Cycle</w:t>
      </w:r>
    </w:p>
    <w:p>
      <w:r>
        <w:t>Type: Infographic</w:t>
      </w:r>
    </w:p>
    <w:p>
      <w:r>
        <w:t>Visual representation illustrating the bone remodeling process including osteoclasts resorbing bone and osteoblasts forming new bone.</w:t>
      </w:r>
    </w:p>
    <w:p>
      <w:r>
        <w:t>Alt text: Infographic showing bone remodeling with osteoclast and osteoblast activity cycles.</w:t>
      </w:r>
    </w:p>
    <w:p>
      <w:pPr>
        <w:pStyle w:val="Heading2"/>
      </w:pPr>
      <w:r>
        <w:t>ILLU-BONE-003 - Effects of Aging on Bone Density</w:t>
      </w:r>
    </w:p>
    <w:p>
      <w:r>
        <w:t>Type: Graph</w:t>
      </w:r>
    </w:p>
    <w:p>
      <w:r>
        <w:t>Graph depicting the decline in bone mineral density over lifespan in men, illustrating increased loss after age 50.</w:t>
      </w:r>
    </w:p>
    <w:p>
      <w:r>
        <w:t>Alt text: Graph showing age-related decrease in bone mineral density in men.</w:t>
      </w:r>
    </w:p>
    <w:p>
      <w:pPr>
        <w:pStyle w:val="Heading1"/>
      </w:pPr>
      <w:r>
        <w:t>References</w:t>
      </w:r>
    </w:p>
    <w:p>
      <w:pPr>
        <w:pStyle w:val="ListBullet"/>
      </w:pPr>
      <w:r>
        <w:t>Osteoporosis in men | National Osteoporosis Foundation | 2022 | https://www.nof.org/patients/osteoporosis-basics/osteoporosis-in-men/ | Unverified - AI generated</w:t>
      </w:r>
    </w:p>
    <w:p>
      <w:pPr>
        <w:pStyle w:val="ListBullet"/>
      </w:pPr>
      <w:r>
        <w:t>Men and Bone Health: A Review | Endocrine Society Clinical Practice Guidelines | 2019 | https://academic.oup.com/jcem/article/104/2/459/5238659 | Unverified - AI generated</w:t>
      </w:r>
    </w:p>
    <w:p>
      <w:pPr>
        <w:pStyle w:val="ListBullet"/>
      </w:pPr>
      <w:r>
        <w:t>Diagnosis and Management of Osteoporosis in Men | American Journal of Men's Health | 2020 | https://journals.sagepub.com/doi/full/10.1177/1557988320905768 | Unverified - AI generated</w:t>
      </w:r>
    </w:p>
    <w:p>
      <w:pPr>
        <w:pStyle w:val="ListBullet"/>
      </w:pPr>
      <w:r>
        <w:t>Exercise and Bone Health in Men | Journal of Bone and Mineral Research | 2021 | https://asbmr.onlinelibrary.wiley.com/doi/full/10.1002/jbmr.4312 | Unverified - AI generated</w:t>
      </w:r>
    </w:p>
    <w:p>
      <w:pPr>
        <w:pStyle w:val="ListBullet"/>
      </w:pPr>
      <w:r>
        <w:t>Vitamin D and Bone Health: Evidence and Recommendations | National Institutes of Health | 2023 | https://ods.od.nih.gov/factsheets/VitaminD-HealthProfessional/ | Unverified - AI generated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