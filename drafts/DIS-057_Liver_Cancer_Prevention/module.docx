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DIS-057 - Liver Cancer Prevention</w:t>
      </w:r>
    </w:p>
    <w:p>
      <w:r>
        <w:rPr>
          <w:i/>
        </w:rPr>
        <w:t>Prevention, risk factors, screening, evidence, and practical actions related to liver cancer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Liver cancer, Hepatocellular carcinoma, Cancer prevention, Risk factors, Screening, Hepatitis B, Hepatitis C, Alcohol, Cirrhosis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Liver cancer, medically known as hepatocellular carcinoma (HCC), is a malignant tumor arising from liver cells. It commonly develops in the background of chronic liver disease such as cirrhosis and chronic hepatitis infections. Prevention of liver cancer focuses on reducing exposure to established risk factors including chronic hepatitis B and C virus infections, excessive alcohol intake, aflatoxin exposure, obesity-related non-alcoholic fatty liver disease (NAFLD), and smoking. Vaccination against hepatitis B virus (HBV) has proven effective in lowering incidence rates of liver cancer globally. Screening for liver cancer is recommended for individuals at high risk, especially those with cirrhosis or chronic HBV/HCV infection, using imaging techniques and serum alpha-fetoprotein (AFP) testing, although screening has limitations in sensitivity and accessibility. Lifestyle modifications such as limiting alcohol consumption, maintaining a healthy weight, avoiding tobacco, and managing metabolic risk factors also contribute to liver cancer prevention. Despite advances, challenges remain including underdiagnosis of early liver cancer and incomplete global coverage of hepatitis vaccinations. Safety in prevention strategies generally center around balancing benefits of interventions and avoiding unnecessary procedures. "Liver cancer" is synonymous with hepatocellular carcinoma (HCC) in the majority of cases, though other types like intrahepatic cholangiocarcinoma exist. Understanding the mechanisms of carcinogenesis including viral integration, chronic inflammation, and fibrosis is critical in guiding preventative approaches. This module addresses definitions, risk mechanisms, evidence-based prevention, screening guidelines, misconceptions, and practical actions to minimize liver cancer incidence.</w:t>
      </w:r>
    </w:p>
    <w:p>
      <w:pPr>
        <w:pStyle w:val="Heading1"/>
      </w:pPr>
      <w:r>
        <w:t>Customer Questions Answered</w:t>
      </w:r>
    </w:p>
    <w:p>
      <w:pPr>
        <w:pStyle w:val="ListBullet"/>
      </w:pPr>
      <w:r>
        <w:t>What is liver cancer and how does it develop?</w:t>
      </w:r>
    </w:p>
    <w:p>
      <w:pPr>
        <w:pStyle w:val="ListBullet"/>
      </w:pPr>
      <w:r>
        <w:t>What are the common risk factors for liver cancer?</w:t>
      </w:r>
    </w:p>
    <w:p>
      <w:pPr>
        <w:pStyle w:val="ListBullet"/>
      </w:pPr>
      <w:r>
        <w:t>Can liver cancer be prevented?</w:t>
      </w:r>
    </w:p>
    <w:p>
      <w:pPr>
        <w:pStyle w:val="ListBullet"/>
      </w:pPr>
      <w:r>
        <w:t>How does hepatitis infection affect liver cancer risk?</w:t>
      </w:r>
    </w:p>
    <w:p>
      <w:pPr>
        <w:pStyle w:val="ListBullet"/>
      </w:pPr>
      <w:r>
        <w:t>What lifestyle changes reduce the risk of developing liver cancer?</w:t>
      </w:r>
    </w:p>
    <w:p>
      <w:pPr>
        <w:pStyle w:val="ListBullet"/>
      </w:pPr>
      <w:r>
        <w:t>Is there a screening test for liver cancer?</w:t>
      </w:r>
    </w:p>
    <w:p>
      <w:pPr>
        <w:pStyle w:val="ListBullet"/>
      </w:pPr>
      <w:r>
        <w:t>Who should get screened for liver cancer?</w:t>
      </w:r>
    </w:p>
    <w:p>
      <w:pPr>
        <w:pStyle w:val="ListBullet"/>
      </w:pPr>
      <w:r>
        <w:t>What role does alcohol consumption play in liver cancer?</w:t>
      </w:r>
    </w:p>
    <w:p>
      <w:pPr>
        <w:pStyle w:val="ListBullet"/>
      </w:pPr>
      <w:r>
        <w:t>Are there vaccines that can help prevent liver cancer?</w:t>
      </w:r>
    </w:p>
    <w:p>
      <w:pPr>
        <w:pStyle w:val="ListBullet"/>
      </w:pPr>
      <w:r>
        <w:t>How does obesity affect liver cancer risk?</w:t>
      </w:r>
    </w:p>
    <w:p>
      <w:pPr>
        <w:pStyle w:val="ListBullet"/>
      </w:pPr>
      <w:r>
        <w:t>Can regular exercise lower liver cancer risk?</w:t>
      </w:r>
    </w:p>
    <w:p>
      <w:pPr>
        <w:pStyle w:val="ListBullet"/>
      </w:pPr>
      <w:r>
        <w:t>What are the symptoms of liver cancer to watch for?</w:t>
      </w:r>
    </w:p>
    <w:p>
      <w:pPr>
        <w:pStyle w:val="Heading1"/>
      </w:pPr>
      <w:r>
        <w:t>Learning Objectives</w:t>
      </w:r>
    </w:p>
    <w:p>
      <w:pPr>
        <w:pStyle w:val="ListBullet"/>
      </w:pPr>
      <w:r>
        <w:t>Define liver cancer and its primary type, hepatocellular carcinoma (HCC).</w:t>
      </w:r>
    </w:p>
    <w:p>
      <w:pPr>
        <w:pStyle w:val="ListBullet"/>
      </w:pPr>
      <w:r>
        <w:t>Identify major risk factors contributing to liver cancer development.</w:t>
      </w:r>
    </w:p>
    <w:p>
      <w:pPr>
        <w:pStyle w:val="ListBullet"/>
      </w:pPr>
      <w:r>
        <w:t>Explain how chronic hepatitis B and C infections increase liver cancer risk.</w:t>
      </w:r>
    </w:p>
    <w:p>
      <w:pPr>
        <w:pStyle w:val="ListBullet"/>
      </w:pPr>
      <w:r>
        <w:t>Describe evidence-based prevention strategies including vaccination and lifestyle changes.</w:t>
      </w:r>
    </w:p>
    <w:p>
      <w:pPr>
        <w:pStyle w:val="ListBullet"/>
      </w:pPr>
      <w:r>
        <w:t>Understand screening recommendations and their benefits and limitations.</w:t>
      </w:r>
    </w:p>
    <w:p>
      <w:pPr>
        <w:pStyle w:val="ListBullet"/>
      </w:pPr>
      <w:r>
        <w:t>Recognize common misconceptions about liver cancer prevention.</w:t>
      </w:r>
    </w:p>
    <w:p>
      <w:pPr>
        <w:pStyle w:val="ListBullet"/>
      </w:pPr>
      <w:r>
        <w:t>Apply practical actions to reduce individual risk of liver cancer.</w:t>
      </w:r>
    </w:p>
    <w:p>
      <w:pPr>
        <w:pStyle w:val="ListBullet"/>
      </w:pPr>
      <w:r>
        <w:t>Differentiate between liver cancer types and understand terminology related to liver cancer.</w:t>
      </w:r>
    </w:p>
    <w:p>
      <w:pPr>
        <w:pStyle w:val="Heading1"/>
      </w:pPr>
      <w:r>
        <w:t>Definition</w:t>
      </w:r>
    </w:p>
    <w:p>
      <w:r>
        <w:t>Liver cancer is a type of cancer that originates in the liver cells. The most common form is hepatocellular carcinoma (HCC), which arises from hepatocytes, the primary liver cells responsible for metabolic and detoxification functions.</w:t>
      </w:r>
    </w:p>
    <w:p>
      <w:pPr>
        <w:pStyle w:val="Heading1"/>
      </w:pPr>
      <w:r>
        <w:t>Why This Matters</w:t>
      </w:r>
    </w:p>
    <w:p>
      <w:r>
        <w:t>Liver cancer is a leading cause of cancer-related death worldwide, often diagnosed at an advanced stage with limited treatment options. Early prevention and detection can significantly improve outcomes. Understanding risk factors and effective prevention measures empowers individuals and healthcare providers to reduce the burden of liver cancer, improve survival, and enhance quality of life.</w:t>
      </w:r>
    </w:p>
    <w:p>
      <w:pPr>
        <w:pStyle w:val="Heading1"/>
      </w:pPr>
      <w:r>
        <w:t>What is Liver Cancer?</w:t>
      </w:r>
    </w:p>
    <w:p>
      <w:r>
        <w:t>Liver cancer primarily refers to hepatocellular carcinoma (HCC), a malignant tumor arising from hepatocytes, the main functional cells in the liver. Less common types include intrahepatic cholangiocarcinoma, originating from bile duct cells. Liver cancer develops when liver cells undergo genetic mutations, leading to uncontrolled growth. It often occurs in the setting of chronic liver injury or inflammation. Symptoms often appear late, making early diagnosis challenging.</w:t>
      </w:r>
    </w:p>
    <w:p>
      <w:pPr>
        <w:pStyle w:val="Heading1"/>
      </w:pPr>
      <w:r>
        <w:t>Major Risk Factors for Liver Cancer</w:t>
      </w:r>
    </w:p>
    <w:p>
      <w:r>
        <w:t>Key risk factors include chronic infection with hepatitis B virus (HBV) and hepatitis C virus (HCV), cirrhosis from any cause, heavy alcohol use, exposure to aflatoxins (toxins from certain molds in food), obesity-related non-alcoholic fatty liver disease (NAFLD), smoking, and certain inherited metabolic diseases. Chronic liver damage leads to fibrosis and cirrhosis, which significantly increase liver cancer risk.</w:t>
      </w:r>
    </w:p>
    <w:p>
      <w:pPr>
        <w:pStyle w:val="Heading1"/>
      </w:pPr>
      <w:r>
        <w:t>Role of Hepatitis B and C in Liver Cancer Risk</w:t>
      </w:r>
    </w:p>
    <w:p>
      <w:r>
        <w:t>Chronic infection with HBV or HCV is a primary cause of liver cancer worldwide. These viruses cause persistent inflammation and liver cell injury, increasing DNA damage and promoting carcinogenesis. HBV can integrate into the liver cell genome, directly affecting cellular control mechanisms. Successful antiviral treatments for hepatitis can reduce, but not completely eliminate, liver cancer risk.</w:t>
      </w:r>
    </w:p>
    <w:p>
      <w:pPr>
        <w:pStyle w:val="Heading1"/>
      </w:pPr>
      <w:r>
        <w:t>Vaccination Against Hepatitis B</w:t>
      </w:r>
    </w:p>
    <w:p>
      <w:r>
        <w:t>Hepatitis B vaccination effectively prevents HBV infection, which in turn reduces liver cancer incidence. Universal infant vaccination programs have led to significant declines in HBV-related liver cancer in many regions. The vaccine is safe and widely recommended for infants, unvaccinated adults at risk, and healthcare workers. There is currently no vaccine for hepatitis C.</w:t>
      </w:r>
    </w:p>
    <w:p>
      <w:pPr>
        <w:pStyle w:val="Heading1"/>
      </w:pPr>
      <w:r>
        <w:t>Lifestyle Changes to Reduce Liver Cancer Risk</w:t>
      </w:r>
    </w:p>
    <w:p>
      <w:r>
        <w:t>Preventive strategies include limiting alcohol consumption, achieving and maintaining a healthy weight, engaging in regular physical activity, avoiding tobacco use, and reducing exposure to aflatoxins. Metabolic conditions like diabetes and obesity-related fatty liver disease increase liver cancer risk; managing these through diet and exercise is important.</w:t>
      </w:r>
    </w:p>
    <w:p>
      <w:pPr>
        <w:pStyle w:val="Heading1"/>
      </w:pPr>
      <w:r>
        <w:t>Screening for Liver Cancer</w:t>
      </w:r>
    </w:p>
    <w:p>
      <w:r>
        <w:t>Screening aims to detect liver cancer early in high-risk individuals, such as those with cirrhosis or chronic HBV/HCV infection. Common methods include ultrasound imaging every 6 months and measurement of serum alpha-fetoprotein (AFP). While screening can improve early detection, limitations include false positives/negatives and limited availability in some regions.</w:t>
      </w:r>
    </w:p>
    <w:p>
      <w:pPr>
        <w:pStyle w:val="Heading1"/>
      </w:pPr>
      <w:r>
        <w:t>Challenges and Limitations in Liver Cancer Prevention</w:t>
      </w:r>
    </w:p>
    <w:p>
      <w:r>
        <w:t>Despite effective vaccines and antiviral therapies, challenges include incomplete vaccination coverage, ongoing transmission of hepatitis viruses, underdiagnosis of early liver disease, and limited access to screening in low-resource settings. Lifestyle modification is often hard to sustain long-term. Additionally, some risk factors like genetic predisposition cannot be modified.</w:t>
      </w:r>
    </w:p>
    <w:p>
      <w:pPr>
        <w:pStyle w:val="Heading1"/>
      </w:pPr>
      <w:r>
        <w:t>Misconceptions About Liver Cancer Prevention</w:t>
      </w:r>
    </w:p>
    <w:p>
      <w:r>
        <w:t>A common misconception is that liver cancer only affects people with alcohol-related liver disease; however, viral hepatitis and metabolic diseases are equally significant causes. Some believe liver cancer is always symptomatic in early stages, which is not true, underscoring the importance of screening. Another myth is that vaccination against HBV alone prevents all liver cancer; other factors also contribute.</w:t>
      </w:r>
    </w:p>
    <w:p>
      <w:pPr>
        <w:pStyle w:val="Heading1"/>
      </w:pPr>
      <w:r>
        <w:t>Safety Considerations in Liver Cancer Prevention</w:t>
      </w:r>
    </w:p>
    <w:p>
      <w:r>
        <w:t>Hepatitis B vaccines and antiviral drugs have favorable safety profiles with rare serious adverse effects. Ultrasound for screening is non-invasive and safe. Lifestyle changes such as diet and exercise are generally safe and beneficial for overall health. Over-reliance on supplements or unproven therapies for liver cancer prevention should be avoided due to uncertain efficacy and potential harm.</w:t>
      </w:r>
    </w:p>
    <w:p>
      <w:pPr>
        <w:pStyle w:val="Heading1"/>
      </w:pPr>
      <w:r>
        <w:t>Practical Steps for Individual Liver Cancer Prevention</w:t>
      </w:r>
    </w:p>
    <w:p>
      <w:r>
        <w:t>Individuals can lower their risk by receiving hepatitis B vaccination, avoiding risky behaviors such as intravenous drug use and unprotected sex (to prevent hepatitis infections), limiting alcohol intake, maintaining a healthy weight with balanced nutrition and exercise, avoiding tobacco, and participating in recommended screening if at high risk.</w:t>
      </w:r>
    </w:p>
    <w:p>
      <w:pPr>
        <w:pStyle w:val="Heading1"/>
      </w:pPr>
      <w:r>
        <w:t>Glossary of Terms Related to Liver Cancer Prevention</w:t>
      </w:r>
    </w:p>
    <w:p>
      <w:r>
        <w:t>Understanding key terms like hepatocellular carcinoma, cirrhosis, hepatitis B and C viruses, aflatoxins, non-alcoholic fatty liver disease (NAFLD), alpha-fetoprotein (AFP), fibrosis, and carcinogenesis aids comprehension of liver cancer prevention strategies.</w:t>
      </w:r>
    </w:p>
    <w:p>
      <w:pPr>
        <w:pStyle w:val="Heading1"/>
      </w:pPr>
      <w:r>
        <w:t>Practical Guidance</w:t>
      </w:r>
    </w:p>
    <w:p>
      <w:pPr>
        <w:pStyle w:val="ListBullet"/>
      </w:pPr>
      <w:r>
        <w:t>Get vaccinated for hepatitis B if not already immune.</w:t>
      </w:r>
    </w:p>
    <w:p>
      <w:pPr>
        <w:pStyle w:val="ListBullet"/>
      </w:pPr>
      <w:r>
        <w:t>Avoid excessive alcohol consumption to reduce liver damage.</w:t>
      </w:r>
    </w:p>
    <w:p>
      <w:pPr>
        <w:pStyle w:val="ListBullet"/>
      </w:pPr>
      <w:r>
        <w:t>Maintain a healthy weight through diet and regular exercise to prevent fatty liver disease.</w:t>
      </w:r>
    </w:p>
    <w:p>
      <w:pPr>
        <w:pStyle w:val="ListBullet"/>
      </w:pPr>
      <w:r>
        <w:t>Avoid smoking and exposure to tobacco products.</w:t>
      </w:r>
    </w:p>
    <w:p>
      <w:pPr>
        <w:pStyle w:val="ListBullet"/>
      </w:pPr>
      <w:r>
        <w:t>Undergo regular medical check-ups if you have risk factors like chronic hepatitis or cirrhosis.</w:t>
      </w:r>
    </w:p>
    <w:p>
      <w:pPr>
        <w:pStyle w:val="ListBullet"/>
      </w:pPr>
      <w:r>
        <w:t>Be aware of and minimize exposure to aflatoxins, often found in improperly stored grains and nuts.</w:t>
      </w:r>
    </w:p>
    <w:p>
      <w:pPr>
        <w:pStyle w:val="ListBullet"/>
      </w:pPr>
      <w:r>
        <w:t>Follow screening recommendations, including ultrasound and AFP testing, if classified as high-risk.</w:t>
      </w:r>
    </w:p>
    <w:p>
      <w:pPr>
        <w:pStyle w:val="ListBullet"/>
      </w:pPr>
      <w:r>
        <w:t>Consult healthcare providers about antiviral treatment if diagnosed with hepatitis B or C.</w:t>
      </w:r>
    </w:p>
    <w:p>
      <w:pPr>
        <w:pStyle w:val="Heading1"/>
      </w:pPr>
      <w:r>
        <w:t>Safety Notes</w:t>
      </w:r>
    </w:p>
    <w:p>
      <w:pPr>
        <w:pStyle w:val="ListBullet"/>
      </w:pPr>
      <w:r>
        <w:t>Hepatitis B vaccines and antiviral treatments are generally safe with rare side effects.</w:t>
      </w:r>
    </w:p>
    <w:p>
      <w:pPr>
        <w:pStyle w:val="ListBullet"/>
      </w:pPr>
      <w:r>
        <w:t>Ultrasound imaging for screening is non-invasive and safe.</w:t>
      </w:r>
    </w:p>
    <w:p>
      <w:pPr>
        <w:pStyle w:val="ListBullet"/>
      </w:pPr>
      <w:r>
        <w:t>Avoid unproven supplements or detox products claiming to prevent liver cancer.</w:t>
      </w:r>
    </w:p>
    <w:p>
      <w:pPr>
        <w:pStyle w:val="ListBullet"/>
      </w:pPr>
      <w:r>
        <w:t>Lifestyle changes such as exercise and diet modifications are safe and beneficial for overall health.</w:t>
      </w:r>
    </w:p>
    <w:p>
      <w:pPr>
        <w:pStyle w:val="ListBullet"/>
      </w:pPr>
      <w:r>
        <w:t>Seek professional medical advice before starting any new supplement or treatment.</w:t>
      </w:r>
    </w:p>
    <w:p>
      <w:pPr>
        <w:pStyle w:val="Heading1"/>
      </w:pPr>
      <w:r>
        <w:t>Common Misconceptions</w:t>
      </w:r>
    </w:p>
    <w:p>
      <w:r>
        <w:rPr>
          <w:b/>
        </w:rPr>
        <w:t xml:space="preserve">Misconception: </w:t>
      </w:r>
      <w:r>
        <w:t>Liver cancer only occurs in people who drink heavily.</w:t>
      </w:r>
    </w:p>
    <w:p>
      <w:r>
        <w:rPr>
          <w:b/>
        </w:rPr>
        <w:t xml:space="preserve">Reality: </w:t>
      </w:r>
      <w:r>
        <w:t>While heavy alcohol use is a major risk factor, liver cancer also occurs due to chronic hepatitis infections, obesity-related liver disease, and other causes.</w:t>
      </w:r>
    </w:p>
    <w:p>
      <w:r>
        <w:rPr>
          <w:b/>
        </w:rPr>
        <w:t xml:space="preserve">Misconception: </w:t>
      </w:r>
      <w:r>
        <w:t>Vaccination against hepatitis B prevents all types of liver cancer.</w:t>
      </w:r>
    </w:p>
    <w:p>
      <w:r>
        <w:rPr>
          <w:b/>
        </w:rPr>
        <w:t xml:space="preserve">Reality: </w:t>
      </w:r>
      <w:r>
        <w:t>Hepatitis B vaccination prevents HBV-related liver cancer but does not protect against all causes, such as hepatitis C or metabolic diseases.</w:t>
      </w:r>
    </w:p>
    <w:p>
      <w:r>
        <w:rPr>
          <w:b/>
        </w:rPr>
        <w:t xml:space="preserve">Misconception: </w:t>
      </w:r>
      <w:r>
        <w:t>Liver cancer always shows symptoms in early stages.</w:t>
      </w:r>
    </w:p>
    <w:p>
      <w:r>
        <w:rPr>
          <w:b/>
        </w:rPr>
        <w:t xml:space="preserve">Reality: </w:t>
      </w:r>
      <w:r>
        <w:t>Early liver cancer is often asymptomatic, which is why screening in high-risk individuals is important.</w:t>
      </w:r>
    </w:p>
    <w:p>
      <w:pPr>
        <w:pStyle w:val="Heading1"/>
      </w:pPr>
      <w:r>
        <w:t>Clinical Pearls</w:t>
      </w:r>
    </w:p>
    <w:p>
      <w:pPr>
        <w:pStyle w:val="ListNumber"/>
      </w:pPr>
      <w:r>
        <w:t>Chronic HBV or HCV infection is the leading global cause of liver cancer, emphasizing the importance of vaccination and antiviral therapy.</w:t>
      </w:r>
    </w:p>
    <w:p>
      <w:pPr>
        <w:pStyle w:val="ListNumber"/>
      </w:pPr>
      <w:r>
        <w:t>Cirrhosis from any cause markedly increases the risk of hepatocellular carcinoma.</w:t>
      </w:r>
    </w:p>
    <w:p>
      <w:pPr>
        <w:pStyle w:val="ListNumber"/>
      </w:pPr>
      <w:r>
        <w:t>Screening programs improve early detection but require adherence and regular follow-up.</w:t>
      </w:r>
    </w:p>
    <w:p>
      <w:pPr>
        <w:pStyle w:val="ListNumber"/>
      </w:pPr>
      <w:r>
        <w:t>Non-alcoholic fatty liver disease is an emerging important risk factor for liver cancer in developed countries.</w:t>
      </w:r>
    </w:p>
    <w:p>
      <w:pPr>
        <w:pStyle w:val="ListNumber"/>
      </w:pPr>
      <w:r>
        <w:t>Lifestyle interventions addressing obesity and alcohol use can substantially reduce liver cancer risk.</w:t>
      </w:r>
    </w:p>
    <w:p>
      <w:pPr>
        <w:pStyle w:val="Heading1"/>
      </w:pPr>
      <w:r>
        <w:t>Key Takeaways</w:t>
      </w:r>
    </w:p>
    <w:p>
      <w:pPr>
        <w:pStyle w:val="ListBullet"/>
      </w:pPr>
      <w:r>
        <w:t>Liver cancer primarily refers to hepatocellular carcinoma, commonly arising in chronic liver disease.</w:t>
      </w:r>
    </w:p>
    <w:p>
      <w:pPr>
        <w:pStyle w:val="ListBullet"/>
      </w:pPr>
      <w:r>
        <w:t>Chronic hepatitis B and C infections are major, preventable causes of liver cancer.</w:t>
      </w:r>
    </w:p>
    <w:p>
      <w:pPr>
        <w:pStyle w:val="ListBullet"/>
      </w:pPr>
      <w:r>
        <w:t>Vaccination against hepatitis B effectively reduces liver cancer incidence.</w:t>
      </w:r>
    </w:p>
    <w:p>
      <w:pPr>
        <w:pStyle w:val="ListBullet"/>
      </w:pPr>
      <w:r>
        <w:t>Limiting alcohol, maintaining healthy weight, and avoiding tobacco lower risk.</w:t>
      </w:r>
    </w:p>
    <w:p>
      <w:pPr>
        <w:pStyle w:val="ListBullet"/>
      </w:pPr>
      <w:r>
        <w:t>Screening is recommended for high-risk individuals and improves early detection.</w:t>
      </w:r>
    </w:p>
    <w:p>
      <w:pPr>
        <w:pStyle w:val="ListBullet"/>
      </w:pPr>
      <w:r>
        <w:t>Early liver cancer often has no symptoms requiring proactive screening.</w:t>
      </w:r>
    </w:p>
    <w:p>
      <w:pPr>
        <w:pStyle w:val="ListBullet"/>
      </w:pPr>
      <w:r>
        <w:t>Not all liver cancer is due to alcohol; viral and metabolic causes are significant.</w:t>
      </w:r>
    </w:p>
    <w:p>
      <w:pPr>
        <w:pStyle w:val="ListBullet"/>
      </w:pPr>
      <w:r>
        <w:t>Comprehensive prevention includes vaccination, lifestyle changes, and medical management.</w:t>
      </w:r>
    </w:p>
    <w:p>
      <w:pPr>
        <w:pStyle w:val="Heading1"/>
      </w:pPr>
      <w:r>
        <w:t>Glossary</w:t>
      </w:r>
    </w:p>
    <w:p>
      <w:r>
        <w:rPr>
          <w:b/>
        </w:rPr>
        <w:t xml:space="preserve">Hepatocellular carcinoma (HCC): </w:t>
      </w:r>
      <w:r>
        <w:t>The most common type of primary liver cancer arising from hepatocytes, the main liver cells.</w:t>
      </w:r>
    </w:p>
    <w:p>
      <w:r>
        <w:rPr>
          <w:b/>
        </w:rPr>
        <w:t xml:space="preserve">Cirrhosis: </w:t>
      </w:r>
      <w:r>
        <w:t>Scarring of the liver tissue resulting from chronic liver injury, increasing liver cancer risk.</w:t>
      </w:r>
    </w:p>
    <w:p>
      <w:r>
        <w:rPr>
          <w:b/>
        </w:rPr>
        <w:t xml:space="preserve">Hepatitis B virus (HBV): </w:t>
      </w:r>
      <w:r>
        <w:t>A virus causing chronic infection of the liver, leading to inflammation and increased cancer risk.</w:t>
      </w:r>
    </w:p>
    <w:p>
      <w:r>
        <w:rPr>
          <w:b/>
        </w:rPr>
        <w:t xml:space="preserve">Hepatitis C virus (HCV): </w:t>
      </w:r>
      <w:r>
        <w:t>A blood-borne virus causing chronic liver infection and inflammation, associated with liver cancer.</w:t>
      </w:r>
    </w:p>
    <w:p>
      <w:r>
        <w:rPr>
          <w:b/>
        </w:rPr>
        <w:t xml:space="preserve">Aflatoxins: </w:t>
      </w:r>
      <w:r>
        <w:t>Toxic compounds produced by certain molds on food, linked to increased liver cancer risk.</w:t>
      </w:r>
    </w:p>
    <w:p>
      <w:r>
        <w:rPr>
          <w:b/>
        </w:rPr>
        <w:t xml:space="preserve">Non-alcoholic fatty liver disease (NAFLD): </w:t>
      </w:r>
      <w:r>
        <w:t>Accumulation of fat in liver cells not due to alcohol, associated with risk of liver cancer.</w:t>
      </w:r>
    </w:p>
    <w:p>
      <w:r>
        <w:rPr>
          <w:b/>
        </w:rPr>
        <w:t xml:space="preserve">Alpha-fetoprotein (AFP): </w:t>
      </w:r>
      <w:r>
        <w:t>A protein measured in the blood that can be elevated in liver cancer and used as a screening marker.</w:t>
      </w:r>
    </w:p>
    <w:p>
      <w:r>
        <w:rPr>
          <w:b/>
        </w:rPr>
        <w:t xml:space="preserve">Fibrosis: </w:t>
      </w:r>
      <w:r>
        <w:t>The formation of excess connective tissue in the liver as part of a healing response, which can progress to cirrhosis.</w:t>
      </w:r>
    </w:p>
    <w:p>
      <w:r>
        <w:rPr>
          <w:b/>
        </w:rPr>
        <w:t xml:space="preserve">Carcinogenesis: </w:t>
      </w:r>
      <w:r>
        <w:t>The process by which normal cells transform into cancer cells through genetic and environmental factors.</w:t>
      </w:r>
    </w:p>
    <w:p>
      <w:pPr>
        <w:pStyle w:val="Heading1"/>
      </w:pPr>
      <w:r>
        <w:t>Related Modules</w:t>
      </w:r>
    </w:p>
    <w:p>
      <w:pPr>
        <w:pStyle w:val="ListBullet"/>
      </w:pPr>
      <w:r>
        <w:t>DIS-023-Hepatitis_Prevention</w:t>
      </w:r>
    </w:p>
    <w:p>
      <w:pPr>
        <w:pStyle w:val="ListBullet"/>
      </w:pPr>
      <w:r>
        <w:t>DIS-042-Cancer_Screening_Guidelines</w:t>
      </w:r>
    </w:p>
    <w:p>
      <w:pPr>
        <w:pStyle w:val="ListBullet"/>
      </w:pPr>
      <w:r>
        <w:t>DIS-062-Weight_Management_for_Cancer_Risk</w:t>
      </w:r>
    </w:p>
    <w:p>
      <w:pPr>
        <w:pStyle w:val="Heading1"/>
      </w:pPr>
      <w:r>
        <w:t>Illustration Specifications</w:t>
      </w:r>
    </w:p>
    <w:p>
      <w:pPr>
        <w:pStyle w:val="Heading2"/>
      </w:pPr>
      <w:r>
        <w:t>ILL-001 - Anatomy of the Liver</w:t>
      </w:r>
    </w:p>
    <w:p>
      <w:r>
        <w:t>Type: Diagram</w:t>
      </w:r>
    </w:p>
    <w:p>
      <w:r>
        <w:t>A labeled diagram showing liver anatomy including hepatocytes and bile ducts relevant to liver cancer.</w:t>
      </w:r>
    </w:p>
    <w:p>
      <w:r>
        <w:t>Alt text: Diagram of human liver anatomy highlighting hepatocytes and bile ducts.</w:t>
      </w:r>
    </w:p>
    <w:p>
      <w:pPr>
        <w:pStyle w:val="Heading2"/>
      </w:pPr>
      <w:r>
        <w:t>ILL-002 - Pathogenesis of Hepatocellular Carcinoma</w:t>
      </w:r>
    </w:p>
    <w:p>
      <w:r>
        <w:t>Type: Flowchart</w:t>
      </w:r>
    </w:p>
    <w:p>
      <w:r>
        <w:t>Flowchart illustrating the progression from risk factors like hepatitis infection through chronic inflammation, fibrosis, cirrhosis, and development of liver cancer.</w:t>
      </w:r>
    </w:p>
    <w:p>
      <w:r>
        <w:t>Alt text: Flowchart depicting the stages of liver cancer development from risk factors to tumor formation.</w:t>
      </w:r>
    </w:p>
    <w:p>
      <w:pPr>
        <w:pStyle w:val="Heading2"/>
      </w:pPr>
      <w:r>
        <w:t>ILL-003 - Screening Methods for Liver Cancer</w:t>
      </w:r>
    </w:p>
    <w:p>
      <w:r>
        <w:t>Type: Infographic</w:t>
      </w:r>
    </w:p>
    <w:p>
      <w:r>
        <w:t>Infographic showing screening modalities such as ultrasound and alpha-fetoprotein blood test and their usage frequency in high-risk populations.</w:t>
      </w:r>
    </w:p>
    <w:p>
      <w:r>
        <w:t>Alt text: Infographic of liver cancer screening tests including ultrasound and AFP measures.</w:t>
      </w:r>
    </w:p>
    <w:p>
      <w:pPr>
        <w:pStyle w:val="Heading2"/>
      </w:pPr>
      <w:r>
        <w:t>ILL-004 - Global Hepatitis B Vaccination Coverage and Impact</w:t>
      </w:r>
    </w:p>
    <w:p>
      <w:r>
        <w:t>Type: Map</w:t>
      </w:r>
    </w:p>
    <w:p>
      <w:r>
        <w:t>World map showing regions with high hepatitis B vaccination coverage and corresponding decreases in liver cancer incidence.</w:t>
      </w:r>
    </w:p>
    <w:p>
      <w:r>
        <w:t>Alt text: Global map highlighting hepatitis B vaccination rates and liver cancer trends.</w:t>
      </w:r>
    </w:p>
    <w:p>
      <w:pPr>
        <w:pStyle w:val="Heading1"/>
      </w:pPr>
      <w:r>
        <w:t>References</w:t>
      </w:r>
    </w:p>
    <w:p>
      <w:pPr>
        <w:pStyle w:val="ListBullet"/>
      </w:pPr>
      <w:r>
        <w:t>Global cancer statistics 2020: GLOBOCAN estimates of incidence and mortality worldwide for 36 cancers in 185 countries. | Sung et al., CA: A Cancer Journal for Clinicians | 2021 |  | Unverified</w:t>
      </w:r>
    </w:p>
    <w:p>
      <w:pPr>
        <w:pStyle w:val="ListBullet"/>
      </w:pPr>
      <w:r>
        <w:t>Hepatitis B virus infection and liver cancer risk: A systematic review and meta-analysis. | Chen et al., Journal of Viral Hepatitis | 2022 |  | Unverified</w:t>
      </w:r>
    </w:p>
    <w:p>
      <w:pPr>
        <w:pStyle w:val="ListBullet"/>
      </w:pPr>
      <w:r>
        <w:t>Effectiveness of hepatitis B vaccination in preventing hepatocellular carcinoma. | Chang et al., Vaccine | 2016 |  | Unverified</w:t>
      </w:r>
    </w:p>
    <w:p>
      <w:pPr>
        <w:pStyle w:val="ListBullet"/>
      </w:pPr>
      <w:r>
        <w:t>Screening for hepatocellular carcinoma: American Association for the Study of Liver Diseases Practice Guidance. | Heimbach et al., Hepatology | 2018 |  | Unverified</w:t>
      </w:r>
    </w:p>
    <w:p>
      <w:pPr>
        <w:pStyle w:val="ListBullet"/>
      </w:pPr>
      <w:r>
        <w:t>Association between obesity and risk of liver cancer: A meta-analysis. | Wang et al., Journal of Hepatology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