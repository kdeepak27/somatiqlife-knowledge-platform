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DIS-170 - Indoor Air Quality</w:t>
      </w:r>
    </w:p>
    <w:p>
      <w:r>
        <w:rPr>
          <w:i/>
        </w:rPr>
        <w:t>Prevention, risk factors, screening, evidence, and practical actions related to indoor air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Indoor air quality, IAQ, Air pollution, Respiratory health, Ventilation, Airborne contaminants, Mold, Volatile organic compounds, Particulate matter, Allergens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Indoor Air Quality (IAQ) refers to the condition of the air inside buildings and structures as it relates to the health and comfort of occupants. IAQ is influenced by the concentration of airborne contaminants such as particulate matter (PM2.5, PM10), volatile organic compounds (VOCs), carbon monoxide, radon, allergens (e.g., dust mites, pet dander), and biological agents like mold and bacteria. Poor IAQ can arise from indoor sources such as combustion appliances, tobacco smoke, building materials, cleaning products, and biological growth, as well as from inadequate ventilation. Mechanistically, exposure to indoor pollutants can cause respiratory irritation, allergic responses, exacerbation of asthma, and increased susceptibility to infections, especially in children and vulnerable populations. Practical relevance includes the prevention of respiratory diseases and improvement of overall well-being by maintaining good IAQ through strategies such as source control, increased ventilation, air purification, and humidity regulation. Common synonyms include "indoor pollution," "indoor air contamination," and "building-related illness." Limitations in assessing IAQ include variability in pollutant types and concentrations over time and space, and the challenge of directly linking specific exposure levels to health outcomes. Safety considerations emphasize the importance of using safe and appropriate methods to improve air quality without introducing new hazards (e.g., ozone generators). This module covers evidence-based guidance for recognizing risk factors, screening options, and practical interventions to optimize indoor air quality for health protection.</w:t>
      </w:r>
    </w:p>
    <w:p>
      <w:pPr>
        <w:pStyle w:val="Heading1"/>
      </w:pPr>
      <w:r>
        <w:t>Customer Questions Answered</w:t>
      </w:r>
    </w:p>
    <w:p>
      <w:pPr>
        <w:pStyle w:val="ListBullet"/>
      </w:pPr>
      <w:r>
        <w:t>What is indoor air quality and why is it important?</w:t>
      </w:r>
    </w:p>
    <w:p>
      <w:pPr>
        <w:pStyle w:val="ListBullet"/>
      </w:pPr>
      <w:r>
        <w:t>What are the common pollutants that affect indoor air quality?</w:t>
      </w:r>
    </w:p>
    <w:p>
      <w:pPr>
        <w:pStyle w:val="ListBullet"/>
      </w:pPr>
      <w:r>
        <w:t>How does indoor air pollution affect respiratory health?</w:t>
      </w:r>
    </w:p>
    <w:p>
      <w:pPr>
        <w:pStyle w:val="ListBullet"/>
      </w:pPr>
      <w:r>
        <w:t>What are the sources of indoor air pollution?</w:t>
      </w:r>
    </w:p>
    <w:p>
      <w:pPr>
        <w:pStyle w:val="ListBullet"/>
      </w:pPr>
      <w:r>
        <w:t>How can I test or screen for poor indoor air quality in my home?</w:t>
      </w:r>
    </w:p>
    <w:p>
      <w:pPr>
        <w:pStyle w:val="ListBullet"/>
      </w:pPr>
      <w:r>
        <w:t>What practical steps can I take to improve indoor air quality?</w:t>
      </w:r>
    </w:p>
    <w:p>
      <w:pPr>
        <w:pStyle w:val="ListBullet"/>
      </w:pPr>
      <w:r>
        <w:t>Are air purifiers effective in removing indoor pollutants?</w:t>
      </w:r>
    </w:p>
    <w:p>
      <w:pPr>
        <w:pStyle w:val="ListBullet"/>
      </w:pPr>
      <w:r>
        <w:t>How does ventilation influence indoor air quality?</w:t>
      </w:r>
    </w:p>
    <w:p>
      <w:pPr>
        <w:pStyle w:val="ListBullet"/>
      </w:pPr>
      <w:r>
        <w:t>What role does humidity play in indoor air quality?</w:t>
      </w:r>
    </w:p>
    <w:p>
      <w:pPr>
        <w:pStyle w:val="ListBullet"/>
      </w:pPr>
      <w:r>
        <w:t>Can indoor air pollution increase the risk of infections?</w:t>
      </w:r>
    </w:p>
    <w:p>
      <w:pPr>
        <w:pStyle w:val="ListBullet"/>
      </w:pPr>
      <w:r>
        <w:t>What are volatile organic compounds (VOCs), and how do they impact health?</w:t>
      </w:r>
    </w:p>
    <w:p>
      <w:pPr>
        <w:pStyle w:val="ListBullet"/>
      </w:pPr>
      <w:r>
        <w:t>How can mold growth indoors be prevented and managed?</w:t>
      </w:r>
    </w:p>
    <w:p>
      <w:pPr>
        <w:pStyle w:val="Heading1"/>
      </w:pPr>
      <w:r>
        <w:t>Learning Objectives</w:t>
      </w:r>
    </w:p>
    <w:p>
      <w:pPr>
        <w:pStyle w:val="ListBullet"/>
      </w:pPr>
      <w:r>
        <w:t>Define indoor air quality and identify major indoor air pollutants.</w:t>
      </w:r>
    </w:p>
    <w:p>
      <w:pPr>
        <w:pStyle w:val="ListBullet"/>
      </w:pPr>
      <w:r>
        <w:t>Explain the health effects associated with poor indoor air quality.</w:t>
      </w:r>
    </w:p>
    <w:p>
      <w:pPr>
        <w:pStyle w:val="ListBullet"/>
      </w:pPr>
      <w:r>
        <w:t>Identify common sources and mechanisms contributing to indoor air pollution.</w:t>
      </w:r>
    </w:p>
    <w:p>
      <w:pPr>
        <w:pStyle w:val="ListBullet"/>
      </w:pPr>
      <w:r>
        <w:t>Describe screening methods for assessing indoor air quality risks.</w:t>
      </w:r>
    </w:p>
    <w:p>
      <w:pPr>
        <w:pStyle w:val="ListBullet"/>
      </w:pPr>
      <w:r>
        <w:t>Discuss evidence-based prevention and intervention strategies to improve IAQ.</w:t>
      </w:r>
    </w:p>
    <w:p>
      <w:pPr>
        <w:pStyle w:val="ListBullet"/>
      </w:pPr>
      <w:r>
        <w:t>Understand the role of ventilation and humidity control in maintaining IAQ.</w:t>
      </w:r>
    </w:p>
    <w:p>
      <w:pPr>
        <w:pStyle w:val="ListBullet"/>
      </w:pPr>
      <w:r>
        <w:t>Recognize common misconceptions surrounding indoor air quality and air purification.</w:t>
      </w:r>
    </w:p>
    <w:p>
      <w:pPr>
        <w:pStyle w:val="ListBullet"/>
      </w:pPr>
      <w:r>
        <w:t>Apply practical guidance to reduce exposure to indoor air pollutants in homes and workplaces.</w:t>
      </w:r>
    </w:p>
    <w:p>
      <w:pPr>
        <w:pStyle w:val="Heading1"/>
      </w:pPr>
      <w:r>
        <w:t>Definition</w:t>
      </w:r>
    </w:p>
    <w:p>
      <w:r>
        <w:t>Indoor Air Quality (IAQ) is the measure of the cleanliness and healthfulness of air within and around buildings, pertaining to the presence and concentration of chemical, physical, and biological contaminants that can affect human health and comfort.</w:t>
      </w:r>
    </w:p>
    <w:p>
      <w:pPr>
        <w:pStyle w:val="Heading1"/>
      </w:pPr>
      <w:r>
        <w:t>Why This Matters</w:t>
      </w:r>
    </w:p>
    <w:p>
      <w:r>
        <w:t>Since people spend approximately 90% of their time indoors, the quality of indoor air significantly impacts respiratory health, allergy symptoms, infection risk, and overall well-being. Poor indoor air quality contributes to millions of cases of respiratory illnesses worldwide, making awareness and management critical for disease prevention and health promotion.</w:t>
      </w:r>
    </w:p>
    <w:p>
      <w:pPr>
        <w:pStyle w:val="Heading1"/>
      </w:pPr>
      <w:r>
        <w:t>Understanding Indoor Air Quality: Definition and Importance</w:t>
      </w:r>
    </w:p>
    <w:p>
      <w:r>
        <w:t>Indoor Air Quality (IAQ) refers to the state of the air within homes, workplaces, schools, and other indoor environments. Good IAQ means that the air is clean, fresh, and free from harmful pollutants such as dust, mold spores, chemical vapors, and pathogens. The quality of indoor air affects comfort, cognitive function, and respiratory health. Poor IAQ is linked to symptoms like headaches, dizziness, respiratory irritation, asthma exacerbations, and infections. Recognizing IAQ’s importance helps individuals and organizations take proactive measures for healthier indoor environments.</w:t>
      </w:r>
    </w:p>
    <w:p>
      <w:pPr>
        <w:pStyle w:val="Heading1"/>
      </w:pPr>
      <w:r>
        <w:t>Major Pollutants Affecting Indoor Air Quality</w:t>
      </w:r>
    </w:p>
    <w:p>
      <w:r>
        <w:t>Indoor air can harbor a variety of pollutants including particulate matter (PM2.5 and PM10), volatile organic compounds (VOCs) emitted from paints, cleaning products, and furnishings, carbon monoxide from gas appliances, radon gas from soil seepage, allergens such as dust mites, pet dander, and biological agents including molds and bacteria. Each pollutant has specific sources and health effects. For instance, PM2.5 can penetrate deep into lungs causing inflammation, while VOCs can cause eye, nose, and throat irritation or even long-term effects with chronic exposure.</w:t>
      </w:r>
    </w:p>
    <w:p>
      <w:pPr>
        <w:pStyle w:val="Heading1"/>
      </w:pPr>
      <w:r>
        <w:t>Sources and Mechanisms of Indoor Air Pollution</w:t>
      </w:r>
    </w:p>
    <w:p>
      <w:r>
        <w:t>Indoor air pollution originates from multiple sources: combustion appliances (stoves, heaters), tobacco smoking, building materials (asbestos, formaldehyde-containing products), household cleaning products, pet dander, and dampness promoting mold growth. Poor or insufficient ventilation exacerbates pollutant accumulation. Mechanistically, chemicals can off-gas into the air, particulate matter can be resuspended by activity, and biological contaminants can proliferate in humid conditions. Understanding these sources helps target interventions effectively.</w:t>
      </w:r>
    </w:p>
    <w:p>
      <w:pPr>
        <w:pStyle w:val="Heading1"/>
      </w:pPr>
      <w:r>
        <w:t>Health Effects of Poor Indoor Air Quality</w:t>
      </w:r>
    </w:p>
    <w:p>
      <w:r>
        <w:t>Exposure to indoor air pollutants can result in respiratory infections, asthma attacks, allergic reactions, chronic obstructive pulmonary disease (COPD) exacerbations, and even cardiovascular effects. Vulnerable populations such as children, the elderly, and people with preexisting respiratory illnesses are at higher risk. The respiratory tract is the primary portal of entry, where irritants and allergens provoke inflammation or infection. Long-term exposure to radon is a known risk factor for lung cancer. Data from epidemiological studies link poor IAQ with sick building syndrome and increased absenteeism.</w:t>
      </w:r>
    </w:p>
    <w:p>
      <w:pPr>
        <w:pStyle w:val="Heading1"/>
      </w:pPr>
      <w:r>
        <w:t>Screening and Assessment of Indoor Air Quality</w:t>
      </w:r>
    </w:p>
    <w:p>
      <w:r>
        <w:t>Screening for IAQ issues can involve visual inspection for mold and dampness, odor detection, and use of affordable devices like carbon monoxide detectors and humidity sensors. Specialized air sampling equipment can measure particulate matter, VOCs, radon, and other contaminants. Professional IAQ assessments use calibrated instruments to quantify pollutant concentrations and identify pollution sources. Routine screening is important for schools, workplaces, and homes especially if occupants experience unexplained health symptoms.</w:t>
      </w:r>
    </w:p>
    <w:p>
      <w:pPr>
        <w:pStyle w:val="Heading1"/>
      </w:pPr>
      <w:r>
        <w:t>Ventilation: Role and Strategies to Improve Air Quality</w:t>
      </w:r>
    </w:p>
    <w:p>
      <w:r>
        <w:t>Ventilation is the process of replacing indoor air with fresh outdoor air to dilute and remove indoor pollutants. Adequate ventilation reduces pollutant buildup and controls humidity. Strategies include using mechanical ventilation systems, regular maintenance of heating and cooling units, opening windows and doors when safe, and ensuring exhaust fans in kitchens and bathrooms operate effectively. According to ASHRAE (American Society of Heating, Refrigerating and Air-Conditioning Engineers), minimum ventilation rates are recommended for occupied spaces to maintain IAQ.</w:t>
      </w:r>
    </w:p>
    <w:p>
      <w:pPr>
        <w:pStyle w:val="Heading1"/>
      </w:pPr>
      <w:r>
        <w:t>Controlling Humidity and Mold Prevention</w:t>
      </w:r>
    </w:p>
    <w:p>
      <w:r>
        <w:t>Indoor humidity levels between 30-50% are optimal to prevent mold growth and dust mite proliferation. High humidity promotes biological contaminants; mold releases spores and allergens triggering respiratory symptoms and infections. Dehumidifiers can help reduce excess moisture in damp areas. Prompt repair of leaks, proper drainage, and adequate ventilation in moisture-prone areas (bathrooms, basements) are essential preventive measures. Monitoring humidity is a practical step to maintain a healthy indoor environment.</w:t>
      </w:r>
    </w:p>
    <w:p>
      <w:pPr>
        <w:pStyle w:val="Heading1"/>
      </w:pPr>
      <w:r>
        <w:t>Air Purification Technologies: Effectiveness and Limitations</w:t>
      </w:r>
    </w:p>
    <w:p>
      <w:r>
        <w:t>Air purifiers equipped with high-efficiency particulate air (HEPA) filters can effectively remove particulate matter and some allergens from indoor air. Activated carbon filters reduce certain VOCs and odors. However, some devices that generate ozone or ionize air may pose health risks and are not recommended. Portable air cleaners support IAQ improvement but are not substitutes for source control and ventilation. Their effectiveness varies based on room size, pollutant types, and device specifications.</w:t>
      </w:r>
    </w:p>
    <w:p>
      <w:pPr>
        <w:pStyle w:val="Heading1"/>
      </w:pPr>
      <w:r>
        <w:t>Practical Actions to Improve Indoor Air Quality at Home</w:t>
      </w:r>
    </w:p>
    <w:p>
      <w:r>
        <w:t>Key practical steps include eliminating tobacco smoke indoors, using exhaust fans while cooking, choosing low-VOC or VOC-free products, keeping indoor plants that can aid in pollutant absorption, regular cleaning to reduce dust, and maintaining HVAC systems. Avoiding combustion emissions indoors, maintaining optimal humidity, and repairing water leaks promptly reduce mold risks. Educating household members on IAQ contributes to sustained improvements.</w:t>
      </w:r>
    </w:p>
    <w:p>
      <w:pPr>
        <w:pStyle w:val="Heading1"/>
      </w:pPr>
      <w:r>
        <w:t>Common Misconceptions About Indoor Air Quality</w:t>
      </w:r>
    </w:p>
    <w:p>
      <w:r>
        <w:t>One misconception is that indoor air is always cleaner than outdoor air; this is not necessarily true due to enclosed spaces concentrating pollutants. Another is that opening windows is always beneficial, but during high outdoor pollution days it may worsen indoor air quality. Some believe that scented candles or air fresheners improve IAQ, yet these products can emit harmful VOCs. Additionally, reliance solely on air purifiers without source control is insufficient to maintain safe IAQ.</w:t>
      </w:r>
    </w:p>
    <w:p>
      <w:pPr>
        <w:pStyle w:val="Heading1"/>
      </w:pPr>
      <w:r>
        <w:t>Safety Considerations When Addressing Indoor Air Quality</w:t>
      </w:r>
    </w:p>
    <w:p>
      <w:r>
        <w:t>Improving IAQ should avoid introducing secondary hazards such as ozone from ionizers or chemical irritants from strong cleaning agents. Proper installation and regular maintenance of ventilation and air filtration equipment are important. People with respiratory conditions should consult healthcare providers when making environmental changes. Safe remediation of mold requires protective equipment to avoid spore inhalation. Ensuring carbon monoxide detectors are functional prevents accidental poisoning from combustion sources.</w:t>
      </w:r>
    </w:p>
    <w:p>
      <w:pPr>
        <w:pStyle w:val="Heading1"/>
      </w:pPr>
      <w:r>
        <w:t>Practical Guidance</w:t>
      </w:r>
    </w:p>
    <w:p>
      <w:pPr>
        <w:pStyle w:val="ListBullet"/>
      </w:pPr>
      <w:r>
        <w:t>Test indoor spaces periodically with carbon monoxide and radon detectors as part of routine home safety.</w:t>
      </w:r>
    </w:p>
    <w:p>
      <w:pPr>
        <w:pStyle w:val="ListBullet"/>
      </w:pPr>
      <w:r>
        <w:t>Maintain ventilation by using exhaust fans and ensuring HVAC systems are regularly cleaned and serviced.</w:t>
      </w:r>
    </w:p>
    <w:p>
      <w:pPr>
        <w:pStyle w:val="ListBullet"/>
      </w:pPr>
      <w:r>
        <w:t>Control indoor humidity using dehumidifiers or air conditioners to keep levels between 30% and 50%.</w:t>
      </w:r>
    </w:p>
    <w:p>
      <w:pPr>
        <w:pStyle w:val="ListBullet"/>
      </w:pPr>
      <w:r>
        <w:t>Avoid smoking indoors to eliminate tobacco smoke exposure.</w:t>
      </w:r>
    </w:p>
    <w:p>
      <w:pPr>
        <w:pStyle w:val="ListBullet"/>
      </w:pPr>
      <w:r>
        <w:t>Choose household products labeled as low or no volatile organic compounds (VOCs).</w:t>
      </w:r>
    </w:p>
    <w:p>
      <w:pPr>
        <w:pStyle w:val="ListBullet"/>
      </w:pPr>
      <w:r>
        <w:t>Inspect and repair water leaks promptly to prevent mold growth.</w:t>
      </w:r>
    </w:p>
    <w:p>
      <w:pPr>
        <w:pStyle w:val="ListBullet"/>
      </w:pPr>
      <w:r>
        <w:t>Use HEPA air purifiers in rooms with known allergen or particulate problems, but do not depend solely on them.</w:t>
      </w:r>
    </w:p>
    <w:p>
      <w:pPr>
        <w:pStyle w:val="ListBullet"/>
      </w:pPr>
      <w:r>
        <w:t>Regularly clean dust-collecting surfaces using damp cloths or vacuum cleaners with HEPA filters.</w:t>
      </w:r>
    </w:p>
    <w:p>
      <w:pPr>
        <w:pStyle w:val="Heading1"/>
      </w:pPr>
      <w:r>
        <w:t>Safety Notes</w:t>
      </w:r>
    </w:p>
    <w:p>
      <w:pPr>
        <w:pStyle w:val="ListBullet"/>
      </w:pPr>
      <w:r>
        <w:t>Avoid use of ozone-generating air purifiers, which can worsen respiratory health.</w:t>
      </w:r>
    </w:p>
    <w:p>
      <w:pPr>
        <w:pStyle w:val="ListBullet"/>
      </w:pPr>
      <w:r>
        <w:t>When cleaning mold, wear protective gloves, masks, and ensure adequate ventilation.</w:t>
      </w:r>
    </w:p>
    <w:p>
      <w:pPr>
        <w:pStyle w:val="ListBullet"/>
      </w:pPr>
      <w:r>
        <w:t>Do not rely on air fresheners or scented candles to improve air quality, as these may emit pollutants.</w:t>
      </w:r>
    </w:p>
    <w:p>
      <w:pPr>
        <w:pStyle w:val="ListBullet"/>
      </w:pPr>
      <w:r>
        <w:t>Ensure carbon monoxide detectors are installed and functional in homes with combustion appliances.</w:t>
      </w:r>
    </w:p>
    <w:p>
      <w:pPr>
        <w:pStyle w:val="ListBullet"/>
      </w:pPr>
      <w:r>
        <w:t>Consult professionals for major IAQ issues, such as mold remediation or radon mitigation.</w:t>
      </w:r>
    </w:p>
    <w:p>
      <w:pPr>
        <w:pStyle w:val="Heading1"/>
      </w:pPr>
      <w:r>
        <w:t>Common Misconceptions</w:t>
      </w:r>
    </w:p>
    <w:p>
      <w:r>
        <w:rPr>
          <w:b/>
        </w:rPr>
        <w:t xml:space="preserve">Misconception: </w:t>
      </w:r>
      <w:r>
        <w:t>Indoor air is always cleaner than outdoor air.</w:t>
      </w:r>
    </w:p>
    <w:p>
      <w:r>
        <w:rPr>
          <w:b/>
        </w:rPr>
        <w:t xml:space="preserve">Reality: </w:t>
      </w:r>
      <w:r>
        <w:t>Indoor air can contain higher concentrations of pollutants because enclosed spaces concentrate contaminants without adequate ventilation.</w:t>
      </w:r>
    </w:p>
    <w:p>
      <w:r>
        <w:rPr>
          <w:b/>
        </w:rPr>
        <w:t xml:space="preserve">Misconception: </w:t>
      </w:r>
      <w:r>
        <w:t>Opening windows always improves indoor air quality.</w:t>
      </w:r>
    </w:p>
    <w:p>
      <w:r>
        <w:rPr>
          <w:b/>
        </w:rPr>
        <w:t xml:space="preserve">Reality: </w:t>
      </w:r>
      <w:r>
        <w:t>Outside air pollution can sometimes deteriorate indoor air quality, especially during high pollution or wildfire events.</w:t>
      </w:r>
    </w:p>
    <w:p>
      <w:r>
        <w:rPr>
          <w:b/>
        </w:rPr>
        <w:t xml:space="preserve">Misconception: </w:t>
      </w:r>
      <w:r>
        <w:t>Scented candles and air fresheners improve air quality.</w:t>
      </w:r>
    </w:p>
    <w:p>
      <w:r>
        <w:rPr>
          <w:b/>
        </w:rPr>
        <w:t xml:space="preserve">Reality: </w:t>
      </w:r>
      <w:r>
        <w:t>These products often release volatile organic compounds that can degrade indoor air quality.</w:t>
      </w:r>
    </w:p>
    <w:p>
      <w:pPr>
        <w:pStyle w:val="Heading1"/>
      </w:pPr>
      <w:r>
        <w:t>Clinical Pearls</w:t>
      </w:r>
    </w:p>
    <w:p>
      <w:pPr>
        <w:pStyle w:val="ListNumber"/>
      </w:pPr>
      <w:r>
        <w:t>Routine screening for IAQ should be considered in patients with unexplained respiratory symptoms or recurrent infections.</w:t>
      </w:r>
    </w:p>
    <w:p>
      <w:pPr>
        <w:pStyle w:val="ListNumber"/>
      </w:pPr>
      <w:r>
        <w:t>Control of humidity and mold is a critical intervention for asthma management indoors.</w:t>
      </w:r>
    </w:p>
    <w:p>
      <w:pPr>
        <w:pStyle w:val="ListNumber"/>
      </w:pPr>
      <w:r>
        <w:t>Air purification complements but does not replace adequate ventilation and source control.</w:t>
      </w:r>
    </w:p>
    <w:p>
      <w:pPr>
        <w:pStyle w:val="ListNumber"/>
      </w:pPr>
      <w:r>
        <w:t>Carbon monoxide poisoning risk underscores the importance of proper appliance maintenance and detectors.</w:t>
      </w:r>
    </w:p>
    <w:p>
      <w:pPr>
        <w:pStyle w:val="ListNumber"/>
      </w:pPr>
      <w:r>
        <w:t>Exposure to VOCs from common household products can contribute to chronic respiratory irritation. Monitor product labels when possible.</w:t>
      </w:r>
    </w:p>
    <w:p>
      <w:pPr>
        <w:pStyle w:val="Heading1"/>
      </w:pPr>
      <w:r>
        <w:t>Key Takeaways</w:t>
      </w:r>
    </w:p>
    <w:p>
      <w:pPr>
        <w:pStyle w:val="ListBullet"/>
      </w:pPr>
      <w:r>
        <w:t>Indoor air quality (IAQ) encompasses the concentration of chemical, physical, and biological pollutants indoors that affect health.</w:t>
      </w:r>
    </w:p>
    <w:p>
      <w:pPr>
        <w:pStyle w:val="ListBullet"/>
      </w:pPr>
      <w:r>
        <w:t>Common indoor pollutants include particulate matter, VOCs, carbon monoxide, radon, allergens, and mold.</w:t>
      </w:r>
    </w:p>
    <w:p>
      <w:pPr>
        <w:pStyle w:val="ListBullet"/>
      </w:pPr>
      <w:r>
        <w:t>Sources of indoor pollutants include combustion appliances, tobacco smoke, building materials, cleaning products, and moisture.</w:t>
      </w:r>
    </w:p>
    <w:p>
      <w:pPr>
        <w:pStyle w:val="ListBullet"/>
      </w:pPr>
      <w:r>
        <w:t>Poor IAQ can lead to respiratory irritation, asthma exacerbations, infections, and other health issues, particularly in vulnerable populations.</w:t>
      </w:r>
    </w:p>
    <w:p>
      <w:pPr>
        <w:pStyle w:val="ListBullet"/>
      </w:pPr>
      <w:r>
        <w:t>Screening for IAQ involves both visual inspection and use of specialized detectors and sampling devices.</w:t>
      </w:r>
    </w:p>
    <w:p>
      <w:pPr>
        <w:pStyle w:val="ListBullet"/>
      </w:pPr>
      <w:r>
        <w:t>Ventilation and humidity control are essential components of maintaining healthy IAQ.</w:t>
      </w:r>
    </w:p>
    <w:p>
      <w:pPr>
        <w:pStyle w:val="ListBullet"/>
      </w:pPr>
      <w:r>
        <w:t>Air purifiers with HEPA filters can reduce particulate matter but are not substitutes for ventilation and pollution source control.</w:t>
      </w:r>
    </w:p>
    <w:p>
      <w:pPr>
        <w:pStyle w:val="ListBullet"/>
      </w:pPr>
      <w:r>
        <w:t>Common misconceptions about IAQ should be addressed for effective prevention and management.</w:t>
      </w:r>
    </w:p>
    <w:p>
      <w:pPr>
        <w:pStyle w:val="Heading1"/>
      </w:pPr>
      <w:r>
        <w:t>Glossary</w:t>
      </w:r>
    </w:p>
    <w:p>
      <w:r>
        <w:rPr>
          <w:b/>
        </w:rPr>
        <w:t xml:space="preserve">Indoor Air Quality (IAQ): </w:t>
      </w:r>
      <w:r>
        <w:t>The quality or cleanliness of the air inside buildings and structures, concerning the presence of pollutants and its impact on health and comfort.</w:t>
      </w:r>
    </w:p>
    <w:p>
      <w:r>
        <w:rPr>
          <w:b/>
        </w:rPr>
        <w:t xml:space="preserve">Particulate Matter (PM): </w:t>
      </w:r>
      <w:r>
        <w:t>Microscopic solid or liquid particles suspended in air, including PM2.5 and PM10, which can penetrate respiratory tissues and cause health problems.</w:t>
      </w:r>
    </w:p>
    <w:p>
      <w:r>
        <w:rPr>
          <w:b/>
        </w:rPr>
        <w:t xml:space="preserve">Volatile Organic Compounds (VOCs): </w:t>
      </w:r>
      <w:r>
        <w:t>Organic chemicals that easily become vapors or gases, emitted from household products like paints, cleaners, and adhesives, potentially irritating the respiratory system.</w:t>
      </w:r>
    </w:p>
    <w:p>
      <w:r>
        <w:rPr>
          <w:b/>
        </w:rPr>
        <w:t xml:space="preserve">Ventilation: </w:t>
      </w:r>
      <w:r>
        <w:t>The process of exchanging indoor air with outdoor air to dilute airborne pollutants and maintain indoor air quality.</w:t>
      </w:r>
    </w:p>
    <w:p>
      <w:r>
        <w:rPr>
          <w:b/>
        </w:rPr>
        <w:t xml:space="preserve">Mold: </w:t>
      </w:r>
      <w:r>
        <w:t>Fungi that grow in damp indoor environments and release spores that can cause allergic reactions and respiratory infections.</w:t>
      </w:r>
    </w:p>
    <w:p>
      <w:r>
        <w:rPr>
          <w:b/>
        </w:rPr>
        <w:t xml:space="preserve">Carbon Monoxide (CO): </w:t>
      </w:r>
      <w:r>
        <w:t>A colorless, odorless gas produced by incomplete combustion; exposure is toxic and can be fatal in high concentrations.</w:t>
      </w:r>
    </w:p>
    <w:p>
      <w:r>
        <w:rPr>
          <w:b/>
        </w:rPr>
        <w:t xml:space="preserve">Radon: </w:t>
      </w:r>
      <w:r>
        <w:t>A radioactive gas that can seep into buildings from soil and is a known risk factor for lung cancer.</w:t>
      </w:r>
    </w:p>
    <w:p>
      <w:r>
        <w:rPr>
          <w:b/>
        </w:rPr>
        <w:t xml:space="preserve">Sick Building Syndrome: </w:t>
      </w:r>
      <w:r>
        <w:t>A condition where building occupants experience acute health effects linked to time spent in a particular building, often due to poor IAQ.</w:t>
      </w:r>
    </w:p>
    <w:p>
      <w:pPr>
        <w:pStyle w:val="Heading1"/>
      </w:pPr>
      <w:r>
        <w:t>Related Modules</w:t>
      </w:r>
    </w:p>
    <w:p>
      <w:pPr>
        <w:pStyle w:val="ListBullet"/>
      </w:pPr>
      <w:r>
        <w:t>DIS-101</w:t>
      </w:r>
    </w:p>
    <w:p>
      <w:pPr>
        <w:pStyle w:val="ListBullet"/>
      </w:pPr>
      <w:r>
        <w:t>ENV-205</w:t>
      </w:r>
    </w:p>
    <w:p>
      <w:pPr>
        <w:pStyle w:val="ListBullet"/>
      </w:pPr>
      <w:r>
        <w:t>RES-140</w:t>
      </w:r>
    </w:p>
    <w:p>
      <w:pPr>
        <w:pStyle w:val="Heading1"/>
      </w:pPr>
      <w:r>
        <w:t>Illustration Specifications</w:t>
      </w:r>
    </w:p>
    <w:p>
      <w:pPr>
        <w:pStyle w:val="Heading2"/>
      </w:pPr>
      <w:r>
        <w:t>ill01 - Common Indoor Air Pollutants and Sources</w:t>
      </w:r>
    </w:p>
    <w:p>
      <w:r>
        <w:t>Type: Infographic</w:t>
      </w:r>
    </w:p>
    <w:p>
      <w:r>
        <w:t>A detailed infographic illustrating various indoor air pollutants such as PM2.5, VOCs, mold spores, carbon monoxide, with typical sources in a household environment.</w:t>
      </w:r>
    </w:p>
    <w:p>
      <w:r>
        <w:t>Alt text: Infographic showing indoor air pollutants and their common sources inside a home.</w:t>
      </w:r>
    </w:p>
    <w:p>
      <w:pPr>
        <w:pStyle w:val="Heading2"/>
      </w:pPr>
      <w:r>
        <w:t>ill02 - Mechanisms of Indoor Air Pollution on Respiratory Tract</w:t>
      </w:r>
    </w:p>
    <w:p>
      <w:r>
        <w:t>Type: Diagram</w:t>
      </w:r>
    </w:p>
    <w:p>
      <w:r>
        <w:t>A schematic diagram showing how particulate matter and VOCs enter the respiratory tract and cause inflammation and allergic responses.</w:t>
      </w:r>
    </w:p>
    <w:p>
      <w:r>
        <w:t>Alt text: Diagram showing respiratory tract affected by indoor air pollutants.</w:t>
      </w:r>
    </w:p>
    <w:p>
      <w:pPr>
        <w:pStyle w:val="Heading2"/>
      </w:pPr>
      <w:r>
        <w:t>ill03 - Ventilation and Airflow Improvement Strategies</w:t>
      </w:r>
    </w:p>
    <w:p>
      <w:r>
        <w:t>Type: Illustration</w:t>
      </w:r>
    </w:p>
    <w:p>
      <w:r>
        <w:t>Illustration depicting different methods of improving ventilation such as opening windows, mechanical ventilation systems, exhaust fans, and air purifiers.</w:t>
      </w:r>
    </w:p>
    <w:p>
      <w:r>
        <w:t>Alt text: Illustration of ventilation methods to improve indoor air quality.</w:t>
      </w:r>
    </w:p>
    <w:p>
      <w:pPr>
        <w:pStyle w:val="Heading2"/>
      </w:pPr>
      <w:r>
        <w:t>ill04 - Managing Indoor Humidity to Prevent Mold Growth</w:t>
      </w:r>
    </w:p>
    <w:p>
      <w:r>
        <w:t>Type: Flowchart</w:t>
      </w:r>
    </w:p>
    <w:p>
      <w:r>
        <w:t>A flowchart guiding through steps of monitoring humidity, using dehumidifiers, fixing leaks, and cleaning mold to maintain healthy IAQ.</w:t>
      </w:r>
    </w:p>
    <w:p>
      <w:r>
        <w:t>Alt text: Flowchart showing steps to control indoor humidity and prevent mold.</w:t>
      </w:r>
    </w:p>
    <w:p>
      <w:pPr>
        <w:pStyle w:val="Heading1"/>
      </w:pPr>
      <w:r>
        <w:t>References</w:t>
      </w:r>
    </w:p>
    <w:p>
      <w:pPr>
        <w:pStyle w:val="ListBullet"/>
      </w:pPr>
      <w:r>
        <w:t>Indoor Air Quality and Health - WHO Guidelines | World Health Organization | 2010 | WHO Guidelines for Indoor Air Quality | Unverified</w:t>
      </w:r>
    </w:p>
    <w:p>
      <w:pPr>
        <w:pStyle w:val="ListBullet"/>
      </w:pPr>
      <w:r>
        <w:t>EPA Guide to Indoor Air Quality | United States Environmental Protection Agency (EPA) | 2023 | EPA IAQ Guide | Unverified</w:t>
      </w:r>
    </w:p>
    <w:p>
      <w:pPr>
        <w:pStyle w:val="ListBullet"/>
      </w:pPr>
      <w:r>
        <w:t>Volatile Organic Compounds and Indoor Air Quality: A Review | Environmental Health Perspectives | 2021 |  | Unverified</w:t>
      </w:r>
    </w:p>
    <w:p>
      <w:pPr>
        <w:pStyle w:val="ListBullet"/>
      </w:pPr>
      <w:r>
        <w:t>Health Effects of Indoor Air Pollution | American Lung Association | 2022 |  | Unverified</w:t>
      </w:r>
    </w:p>
    <w:p>
      <w:pPr>
        <w:pStyle w:val="ListBullet"/>
      </w:pPr>
      <w:r>
        <w:t>ASHRAE Standards for Ventilation and Indoor Air Quality | American Society of Heating, Refrigerating and Air-Conditioning Engineers (ASHRAE) | 2019 | ASHRAE Standard 62.1-2019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