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MEA-086 - Healthy Convenience Foods</w:t>
      </w:r>
    </w:p>
    <w:p>
      <w:r>
        <w:rPr>
          <w:i/>
        </w:rPr>
        <w:t>Practical strategies, examples, and tradeoffs related to healthy convenience foods.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Maintenance, Behavior Change, Awareness</w:t>
            </w:r>
          </w:p>
        </w:tc>
      </w:tr>
      <w:tr>
        <w:tc>
          <w:tcPr>
            <w:tcW w:type="dxa" w:w="4968"/>
          </w:tcPr>
          <w:p>
            <w:r>
              <w:rPr>
                <w:b/>
              </w:rPr>
              <w:t>Audience</w:t>
            </w:r>
          </w:p>
        </w:tc>
        <w:tc>
          <w:tcPr>
            <w:tcW w:type="dxa" w:w="4968"/>
          </w:tcPr>
          <w:p>
            <w:r>
              <w:t>Consumers, Health Educators, Nutritionists, Dietitians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convenience foods, healthy eating, meal planning, nutrition, processed foods, food preparation, diet quality, time-saving meals, packaged foods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convenience foods refer to pre-packaged, pre-cut, or minimally processed foods designed to save preparation time while providing nutritional value aligned with health goals. These products can include frozen vegetables, canned beans with no added salt, pre-washed salad greens, whole-grain microwavable grains, and low-sodium soups. The mechanisms that make convenience foods appealing include reduced preparation time, extended shelf life through preservation techniques such as freezing or refrigeration, and standardized portion sizes that assist with dietary management. The relevance of healthy convenience foods lies in their ability to support balanced diets for individuals with limited time or cooking skills, potentially improving diet quality when fresh food access or preparation time is constrained. Synonyms and related terms include "minimally processed foods," "ready-to-eat," and "grab-and-go healthy options." However, limitations exist: some convenience foods may have higher sodium, added sugars, or preservatives compared to fresh equivalents. Nutrient losses can occur through processing, although freezing and canning can also preserve nutrients effectively. Safety considerations include checking product freshness, proper storage, and awareness of ingredient lists to avoid unwanted additives. Evidence supports the inclusion of certain convenience foods like frozen vegetables as comparable to fresh in nutrient content, while the relationship between processed convenience foods and health outcomes varies by product type. Overall, healthy convenience foods offer practical strategies to balance nutrition and lifestyle demands but require informed selection to maximize benefits and minimize drawbacks.</w:t>
      </w:r>
    </w:p>
    <w:p>
      <w:pPr>
        <w:pStyle w:val="Heading1"/>
      </w:pPr>
      <w:r>
        <w:t>Customer Questions Answered</w:t>
      </w:r>
    </w:p>
    <w:p>
      <w:pPr>
        <w:pStyle w:val="ListBullet"/>
      </w:pPr>
      <w:r>
        <w:t>What are healthy convenience foods and how are they defined?</w:t>
      </w:r>
    </w:p>
    <w:p>
      <w:pPr>
        <w:pStyle w:val="ListBullet"/>
      </w:pPr>
      <w:r>
        <w:t>How can convenience foods fit into a balanced diet?</w:t>
      </w:r>
    </w:p>
    <w:p>
      <w:pPr>
        <w:pStyle w:val="ListBullet"/>
      </w:pPr>
      <w:r>
        <w:t>What are common examples of healthy convenience foods?</w:t>
      </w:r>
    </w:p>
    <w:p>
      <w:pPr>
        <w:pStyle w:val="ListBullet"/>
      </w:pPr>
      <w:r>
        <w:t>Are processed healthy convenience foods as nutritious as fresh foods?</w:t>
      </w:r>
    </w:p>
    <w:p>
      <w:pPr>
        <w:pStyle w:val="ListBullet"/>
      </w:pPr>
      <w:r>
        <w:t>What are the nutritional tradeoffs when choosing convenience foods?</w:t>
      </w:r>
    </w:p>
    <w:p>
      <w:pPr>
        <w:pStyle w:val="ListBullet"/>
      </w:pPr>
      <w:r>
        <w:t>How does food processing affect nutrient content?</w:t>
      </w:r>
    </w:p>
    <w:p>
      <w:pPr>
        <w:pStyle w:val="ListBullet"/>
      </w:pPr>
      <w:r>
        <w:t>Can healthy convenience foods help with weight management?</w:t>
      </w:r>
    </w:p>
    <w:p>
      <w:pPr>
        <w:pStyle w:val="ListBullet"/>
      </w:pPr>
      <w:r>
        <w:t>What should I look for on labels when selecting convenience foods?</w:t>
      </w:r>
    </w:p>
    <w:p>
      <w:pPr>
        <w:pStyle w:val="ListBullet"/>
      </w:pPr>
      <w:r>
        <w:t>Are frozen vegetables and pre-cut fruits considered healthy convenience options?</w:t>
      </w:r>
    </w:p>
    <w:p>
      <w:pPr>
        <w:pStyle w:val="ListBullet"/>
      </w:pPr>
      <w:r>
        <w:t>How do preservatives and additives in convenience foods impact health?</w:t>
      </w:r>
    </w:p>
    <w:p>
      <w:pPr>
        <w:pStyle w:val="ListBullet"/>
      </w:pPr>
      <w:r>
        <w:t>What are safe practices for storing and preparing convenience foods?</w:t>
      </w:r>
    </w:p>
    <w:p>
      <w:pPr>
        <w:pStyle w:val="ListBullet"/>
      </w:pPr>
      <w:r>
        <w:t>How can busy individuals incorporate healthy convenience foods without increasing costs?</w:t>
      </w:r>
    </w:p>
    <w:p>
      <w:pPr>
        <w:pStyle w:val="Heading1"/>
      </w:pPr>
      <w:r>
        <w:t>Learning Objectives</w:t>
      </w:r>
    </w:p>
    <w:p>
      <w:pPr>
        <w:pStyle w:val="ListBullet"/>
      </w:pPr>
      <w:r>
        <w:t>Define healthy convenience foods and understand their role in meal planning.</w:t>
      </w:r>
    </w:p>
    <w:p>
      <w:pPr>
        <w:pStyle w:val="ListBullet"/>
      </w:pPr>
      <w:r>
        <w:t>Identify common types and examples of healthy convenience foods.</w:t>
      </w:r>
    </w:p>
    <w:p>
      <w:pPr>
        <w:pStyle w:val="ListBullet"/>
      </w:pPr>
      <w:r>
        <w:t>Explain the nutritional and physiological mechanisms that influence the healthfulness of convenience foods.</w:t>
      </w:r>
    </w:p>
    <w:p>
      <w:pPr>
        <w:pStyle w:val="ListBullet"/>
      </w:pPr>
      <w:r>
        <w:t>Evaluate the benefits and limitations of incorporating convenience foods into a balanced diet.</w:t>
      </w:r>
    </w:p>
    <w:p>
      <w:pPr>
        <w:pStyle w:val="ListBullet"/>
      </w:pPr>
      <w:r>
        <w:t>Recognize label reading strategies to select healthier convenience food options.</w:t>
      </w:r>
    </w:p>
    <w:p>
      <w:pPr>
        <w:pStyle w:val="ListBullet"/>
      </w:pPr>
      <w:r>
        <w:t>Understand safety considerations related to storage and preparation of convenience foods.</w:t>
      </w:r>
    </w:p>
    <w:p>
      <w:pPr>
        <w:pStyle w:val="ListBullet"/>
      </w:pPr>
      <w:r>
        <w:t>Address common misconceptions about processing and nutrient loss in convenience foods.</w:t>
      </w:r>
    </w:p>
    <w:p>
      <w:pPr>
        <w:pStyle w:val="ListBullet"/>
      </w:pPr>
      <w:r>
        <w:t>Apply practical guidance for cost-effective use of healthy convenience foods in daily meal planning.</w:t>
      </w:r>
    </w:p>
    <w:p>
      <w:pPr>
        <w:pStyle w:val="Heading1"/>
      </w:pPr>
      <w:r>
        <w:t>Definition</w:t>
      </w:r>
    </w:p>
    <w:p>
      <w:r>
        <w:t>Healthy convenience foods are pre-packaged or minimally processed food items that require little preparation time and retain nutritional qualities supportive of a balanced, healthful diet. Unlike heavily processed or fast foods, they prioritize nutrient density, limited added sugars, sodium, and unhealthy fats, aiming to offer time-saving yet wholesome meal or snack options.</w:t>
      </w:r>
    </w:p>
    <w:p>
      <w:pPr>
        <w:pStyle w:val="Heading1"/>
      </w:pPr>
      <w:r>
        <w:t>Why This Matters</w:t>
      </w:r>
    </w:p>
    <w:p>
      <w:r>
        <w:t>In fast-paced lifestyles and with varying cooking skills or resources, access to healthy convenience foods can help individuals maintain diet quality without extensive meal preparation. This can support chronic disease prevention, weight management, and overall wellness. Understanding the benefits, tradeoffs, and safe selections empowers consumers to make better dietary choices aligned with health goals.</w:t>
      </w:r>
    </w:p>
    <w:p>
      <w:pPr>
        <w:pStyle w:val="Heading1"/>
      </w:pPr>
      <w:r>
        <w:t>Definition and Types of Healthy Convenience Foods</w:t>
      </w:r>
    </w:p>
    <w:p>
      <w:r>
        <w:t>Healthy convenience foods are food products that balance minimal preparation requirements with nutritional quality, supporting healthful eating patterns. Typical types include frozen fruits and vegetables without added sauces or sugars, canned legumes (beans, lentils) low in sodium, pre-washed salad mixes, single-serve whole grain portions (like instant oats or quinoa), and low-sodium broths or soups. These foods are often labeled as "minimally processed" and exclude high-fat, high-sugar, or highly processed snack items associated with poor nutrition.</w:t>
      </w:r>
    </w:p>
    <w:p>
      <w:pPr>
        <w:pStyle w:val="Heading1"/>
      </w:pPr>
      <w:r>
        <w:t>Mechanisms Affecting Nutrient Content in Convenience Foods</w:t>
      </w:r>
    </w:p>
    <w:p>
      <w:r>
        <w:t>The nutrient content of convenience foods is influenced by processing methods such as freezing, canning, drying, and refrigeration. Freezing generally preserves vitamins and minerals by halting enzymatic decay, while canning can reduce some heat-sensitive vitamins but retain others. Additives like salt or sugar can be included for preservation but may impact healthfulness. Understanding these mechanisms is crucial to selecting products that maintain nutrient density.</w:t>
      </w:r>
    </w:p>
    <w:p>
      <w:pPr>
        <w:pStyle w:val="Heading1"/>
      </w:pPr>
      <w:r>
        <w:t>Physiological Impact of Convenience Foods in Diets</w:t>
      </w:r>
    </w:p>
    <w:p>
      <w:r>
        <w:t>Ingesting healthy convenience foods provides key macronutrients and micronutrients that support bodily functions including energy metabolism, immune response, and tissue repair. When incorporated thoughtfully, these foods can sustain blood glucose levels, provide dietary fiber for digestive health, and supply antioxidants. However, reliance on convenience foods high in sodium or additives might affect blood pressure or cause sensitivities in some individuals.</w:t>
      </w:r>
    </w:p>
    <w:p>
      <w:pPr>
        <w:pStyle w:val="Heading1"/>
      </w:pPr>
      <w:r>
        <w:t>Evidence Base for Nutritional Quality of Convenience Foods</w:t>
      </w:r>
    </w:p>
    <w:p>
      <w:r>
        <w:t>Scientific studies indicate that certain frozen and canned vegetables and fruits deliver nutrient levels comparable to fresh produce, primarily when processing occurs shortly after harvest. Observational data suggest that including healthier convenience foods can increase overall diet quality scores. However, evidence also underscores variability in nutrient content depending on product brand and preparation, emphasizing label scrutiny.</w:t>
      </w:r>
    </w:p>
    <w:p>
      <w:pPr>
        <w:pStyle w:val="Heading1"/>
      </w:pPr>
      <w:r>
        <w:t>Practical Applications for Meal Planning</w:t>
      </w:r>
    </w:p>
    <w:p>
      <w:r>
        <w:t>Integrating healthy convenience foods into meal plans can save time and reduce food waste. Strategies include keeping frozen vegetables on hand for quick stir-fries, using canned legumes in salads or soups, and opting for pre-cut produce in snacks. These approaches support meal frequency and portion control, assist busy households or individuals with limited cooking time, and can aid in consistent adherence to dietary recommendations.</w:t>
      </w:r>
    </w:p>
    <w:p>
      <w:pPr>
        <w:pStyle w:val="Heading1"/>
      </w:pPr>
      <w:r>
        <w:t>Limitations and Potential Nutritional Trade-offs</w:t>
      </w:r>
    </w:p>
    <w:p>
      <w:r>
        <w:t>Despite benefits, convenience foods may contain more sodium, preservatives, or added sugars than fresh foods, potentially contributing to hypertension, metabolic dysregulation, or other health issues if consumed in excess. Processing can degrade heat-sensitive vitamins (like vitamin C) in some products. Cost may be higher for pre-cut specialty items. Awareness of these trade-offs aids consumers in balancing convenience with optimal nutrition.</w:t>
      </w:r>
    </w:p>
    <w:p>
      <w:pPr>
        <w:pStyle w:val="Heading1"/>
      </w:pPr>
      <w:r>
        <w:t>Label Reading and Ingredient Awareness</w:t>
      </w:r>
    </w:p>
    <w:p>
      <w:r>
        <w:t>To select healthy convenience foods, consumers should examine nutrition labels focusing on sodium, added sugars, saturated fat, and ingredient lists for preservatives or artificial additives. Certifications like "low sodium," "no added sugar," or "organic" may help guide choices but require critical evaluation. Understanding terminology such as "lightly processed" or "no preservatives added" is essential to distinguish genuinely healthy options.</w:t>
      </w:r>
    </w:p>
    <w:p>
      <w:pPr>
        <w:pStyle w:val="Heading1"/>
      </w:pPr>
      <w:r>
        <w:t>Common Misconceptions About Convenience Foods</w:t>
      </w:r>
    </w:p>
    <w:p>
      <w:r>
        <w:t>A prevalent misconception is that all convenience foods are unhealthy or nutrient-poor. In reality, many minimally processed products retain significant nutrient levels and can aid healthy eating. Another myth is that frozen vegetables lose all their nutrients compared to fresh, which is unsupported by current evidence. Dispelling these misunderstandings enables informed dietary decisions.</w:t>
      </w:r>
    </w:p>
    <w:p>
      <w:pPr>
        <w:pStyle w:val="Heading1"/>
      </w:pPr>
      <w:r>
        <w:t>Safety Considerations in Storage and Preparation</w:t>
      </w:r>
    </w:p>
    <w:p>
      <w:r>
        <w:t>Proper storage of convenience foods, such as keeping frozen items at recommended temperatures and adhering to expiration dates, is crucial to avoid spoilage or foodborne illness. Pre-cut or ready-to-eat products should be consumed promptly once opened. Safe handling practices—including washing hands and utensils—remain important to prevent contamination, especially with raw components.</w:t>
      </w:r>
    </w:p>
    <w:p>
      <w:pPr>
        <w:pStyle w:val="Heading1"/>
      </w:pPr>
      <w:r>
        <w:t>Cost and Accessibility Considerations</w:t>
      </w:r>
    </w:p>
    <w:p>
      <w:r>
        <w:t>Healthy convenience foods can sometimes cost more per serving than bulk fresh items due to processing and packaging. However, they may reduce food waste and time costs by extending shelf life and simplifying meal prep. Accessibility can be improved in food deserts or for populations with limited cooking facilities. Budget-conscious consumers are encouraged to compare unit prices and select versatile products that integrate into multiple meals.</w:t>
      </w:r>
    </w:p>
    <w:p>
      <w:pPr>
        <w:pStyle w:val="Heading1"/>
      </w:pPr>
      <w:r>
        <w:t>Practical Guidance</w:t>
      </w:r>
    </w:p>
    <w:p>
      <w:pPr>
        <w:pStyle w:val="ListBullet"/>
      </w:pPr>
      <w:r>
        <w:t>Keep a stock of frozen vegetables and fruits as quick additions to meals and snacks.</w:t>
      </w:r>
    </w:p>
    <w:p>
      <w:pPr>
        <w:pStyle w:val="ListBullet"/>
      </w:pPr>
      <w:r>
        <w:t>Choose canned beans labeled 'low sodium' or rinse them to reduce salt content.</w:t>
      </w:r>
    </w:p>
    <w:p>
      <w:pPr>
        <w:pStyle w:val="ListBullet"/>
      </w:pPr>
      <w:r>
        <w:t>Read nutrition labels carefully, focusing on sodium, added sugars, and saturated fats.</w:t>
      </w:r>
    </w:p>
    <w:p>
      <w:pPr>
        <w:pStyle w:val="ListBullet"/>
      </w:pPr>
      <w:r>
        <w:t>Prioritize products with minimal ingredients and no artificial additives.</w:t>
      </w:r>
    </w:p>
    <w:p>
      <w:pPr>
        <w:pStyle w:val="ListBullet"/>
      </w:pPr>
      <w:r>
        <w:t>Use pre-cut fresh vegetables or salad mixes to save preparation time while increasing produce intake.</w:t>
      </w:r>
    </w:p>
    <w:p>
      <w:pPr>
        <w:pStyle w:val="ListBullet"/>
      </w:pPr>
      <w:r>
        <w:t>Incorporate whole grains available in single-serve convenience formats for portion control.</w:t>
      </w:r>
    </w:p>
    <w:p>
      <w:pPr>
        <w:pStyle w:val="ListBullet"/>
      </w:pPr>
      <w:r>
        <w:t>Plan meals to combine convenience foods with fresh ingredients for balanced nutrition.</w:t>
      </w:r>
    </w:p>
    <w:p>
      <w:pPr>
        <w:pStyle w:val="ListBullet"/>
      </w:pPr>
      <w:r>
        <w:t>Store convenience foods according to package instructions and monitor expiration dates.</w:t>
      </w:r>
    </w:p>
    <w:p>
      <w:pPr>
        <w:pStyle w:val="ListBullet"/>
      </w:pPr>
      <w:r>
        <w:t>Be mindful of portion sizes when consuming convenience foods to avoid overconsumption of calories or sodium.</w:t>
      </w:r>
    </w:p>
    <w:p>
      <w:pPr>
        <w:pStyle w:val="ListBullet"/>
      </w:pPr>
      <w:r>
        <w:t>Consider cost-per-serving and versatility when purchasing convenience items to maximize budget efficiency.</w:t>
      </w:r>
    </w:p>
    <w:p>
      <w:pPr>
        <w:pStyle w:val="Heading1"/>
      </w:pPr>
      <w:r>
        <w:t>Safety Notes</w:t>
      </w:r>
    </w:p>
    <w:p>
      <w:pPr>
        <w:pStyle w:val="ListBullet"/>
      </w:pPr>
      <w:r>
        <w:t>Always check expiration dates and packaging integrity before consumption.</w:t>
      </w:r>
    </w:p>
    <w:p>
      <w:pPr>
        <w:pStyle w:val="ListBullet"/>
      </w:pPr>
      <w:r>
        <w:t>Store frozen items at or below 0°F (-18°C) to maintain safety and quality.</w:t>
      </w:r>
    </w:p>
    <w:p>
      <w:pPr>
        <w:pStyle w:val="ListBullet"/>
      </w:pPr>
      <w:r>
        <w:t>Consume pre-cut or ready-to-eat products soon after opening to minimize contamination risk.</w:t>
      </w:r>
    </w:p>
    <w:p>
      <w:pPr>
        <w:pStyle w:val="ListBullet"/>
      </w:pPr>
      <w:r>
        <w:t>Rinse canned products like beans to reduce sodium content and potential preservatives.</w:t>
      </w:r>
    </w:p>
    <w:p>
      <w:pPr>
        <w:pStyle w:val="ListBullet"/>
      </w:pPr>
      <w:r>
        <w:t>Avoid refreezing thawed convenience foods to prevent bacterial growth.</w:t>
      </w:r>
    </w:p>
    <w:p>
      <w:pPr>
        <w:pStyle w:val="Heading1"/>
      </w:pPr>
      <w:r>
        <w:t>Common Misconceptions</w:t>
      </w:r>
    </w:p>
    <w:p>
      <w:r>
        <w:rPr>
          <w:b/>
        </w:rPr>
        <w:t xml:space="preserve">Misconception: </w:t>
      </w:r>
      <w:r>
        <w:t>All convenience foods are unhealthy and nutrient-poor.</w:t>
      </w:r>
    </w:p>
    <w:p>
      <w:r>
        <w:rPr>
          <w:b/>
        </w:rPr>
        <w:t xml:space="preserve">Reality: </w:t>
      </w:r>
      <w:r>
        <w:t>Many convenience foods are minimally processed and retain significant nutritional value, making them compatible with healthful diets.</w:t>
      </w:r>
    </w:p>
    <w:p>
      <w:r>
        <w:rPr>
          <w:b/>
        </w:rPr>
        <w:t xml:space="preserve">Misconception: </w:t>
      </w:r>
      <w:r>
        <w:t>Frozen vegetables lose all their nutrients compared to fresh ones.</w:t>
      </w:r>
    </w:p>
    <w:p>
      <w:r>
        <w:rPr>
          <w:b/>
        </w:rPr>
        <w:t xml:space="preserve">Reality: </w:t>
      </w:r>
      <w:r>
        <w:t>Freezing often preserves nutrients as effectively as fresh storage and can sometimes retain nutrients better over time.</w:t>
      </w:r>
    </w:p>
    <w:p>
      <w:r>
        <w:rPr>
          <w:b/>
        </w:rPr>
        <w:t xml:space="preserve">Misconception: </w:t>
      </w:r>
      <w:r>
        <w:t>Convenience foods always contain high levels of preservatives and additives harmful to health.</w:t>
      </w:r>
    </w:p>
    <w:p>
      <w:r>
        <w:rPr>
          <w:b/>
        </w:rPr>
        <w:t xml:space="preserve">Reality: </w:t>
      </w:r>
      <w:r>
        <w:t>Some convenience foods are free of harmful additives and preservatives, especially those labeled minimally processed or with clean ingredient lists.</w:t>
      </w:r>
    </w:p>
    <w:p>
      <w:pPr>
        <w:pStyle w:val="Heading1"/>
      </w:pPr>
      <w:r>
        <w:t>Clinical Pearls</w:t>
      </w:r>
    </w:p>
    <w:p>
      <w:pPr>
        <w:pStyle w:val="ListNumber"/>
      </w:pPr>
      <w:r>
        <w:t>Frozen and canned vegetables can be nutritionally comparable to fresh, aiding in achieving vegetable intake goals.</w:t>
      </w:r>
    </w:p>
    <w:p>
      <w:pPr>
        <w:pStyle w:val="ListNumber"/>
      </w:pPr>
      <w:r>
        <w:t>Reading labels is critical to avoid excess sodium and added sugars in convenience foods.</w:t>
      </w:r>
    </w:p>
    <w:p>
      <w:pPr>
        <w:pStyle w:val="ListNumber"/>
      </w:pPr>
      <w:r>
        <w:t>Healthy convenience foods can improve diet adherence in populations with limited time or cooking skills.</w:t>
      </w:r>
    </w:p>
    <w:p>
      <w:pPr>
        <w:pStyle w:val="ListNumber"/>
      </w:pPr>
      <w:r>
        <w:t>Rinsing canned legumes reduces sodium content and preserves nutrient benefits.</w:t>
      </w:r>
    </w:p>
    <w:p>
      <w:pPr>
        <w:pStyle w:val="ListNumber"/>
      </w:pPr>
      <w:r>
        <w:t>Incorporating convenience foods strategically can reduce overall meal prep stress while maintaining nutritional quality.</w:t>
      </w:r>
    </w:p>
    <w:p>
      <w:pPr>
        <w:pStyle w:val="Heading1"/>
      </w:pPr>
      <w:r>
        <w:t>Key Takeaways</w:t>
      </w:r>
    </w:p>
    <w:p>
      <w:pPr>
        <w:pStyle w:val="ListBullet"/>
      </w:pPr>
      <w:r>
        <w:t>Healthy convenience foods are time-saving options that can support balanced diets when chosen wisely.</w:t>
      </w:r>
    </w:p>
    <w:p>
      <w:pPr>
        <w:pStyle w:val="ListBullet"/>
      </w:pPr>
      <w:r>
        <w:t>Nutrient content varies by processing method; freezing and canning can preserve many nutrients effectively.</w:t>
      </w:r>
    </w:p>
    <w:p>
      <w:pPr>
        <w:pStyle w:val="ListBullet"/>
      </w:pPr>
      <w:r>
        <w:t>Label reading is essential to identify low sodium, low added sugars, and minimal additives.</w:t>
      </w:r>
    </w:p>
    <w:p>
      <w:pPr>
        <w:pStyle w:val="ListBullet"/>
      </w:pPr>
      <w:r>
        <w:t>Frozen and canned vegetables can be as nutritious as fresh when processed and stored appropriately.</w:t>
      </w:r>
    </w:p>
    <w:p>
      <w:pPr>
        <w:pStyle w:val="ListBullet"/>
      </w:pPr>
      <w:r>
        <w:t>Common misconceptions about convenience foods may prevent optimal dietary choices; evidence supports their inclusion in healthy eating.</w:t>
      </w:r>
    </w:p>
    <w:p>
      <w:pPr>
        <w:pStyle w:val="ListBullet"/>
      </w:pPr>
      <w:r>
        <w:t>Proper storage and food handling ensure safety of convenience foods.</w:t>
      </w:r>
    </w:p>
    <w:p>
      <w:pPr>
        <w:pStyle w:val="ListBullet"/>
      </w:pPr>
      <w:r>
        <w:t>Cost and accessibility considerations vary; convenience foods can reduce waste and support busy lifestyles.</w:t>
      </w:r>
    </w:p>
    <w:p>
      <w:pPr>
        <w:pStyle w:val="ListBullet"/>
      </w:pPr>
      <w:r>
        <w:t>Incorporate convenience foods with fresh ingredients for diverse, nutrient-rich meals.</w:t>
      </w:r>
    </w:p>
    <w:p>
      <w:pPr>
        <w:pStyle w:val="Heading1"/>
      </w:pPr>
      <w:r>
        <w:t>Glossary</w:t>
      </w:r>
    </w:p>
    <w:p>
      <w:r>
        <w:rPr>
          <w:b/>
        </w:rPr>
        <w:t xml:space="preserve">Convenience Foods: </w:t>
      </w:r>
      <w:r>
        <w:t>Food products that require minimal preparation, such as pre-cut, frozen, canned, or ready-to-eat items.</w:t>
      </w:r>
    </w:p>
    <w:p>
      <w:r>
        <w:rPr>
          <w:b/>
        </w:rPr>
        <w:t xml:space="preserve">Minimally Processed Foods: </w:t>
      </w:r>
      <w:r>
        <w:t>Foods altered slightly for preservation or preparation convenience without significant nutrient loss or added unhealthy ingredients.</w:t>
      </w:r>
    </w:p>
    <w:p>
      <w:r>
        <w:rPr>
          <w:b/>
        </w:rPr>
        <w:t xml:space="preserve">Nutrient Density: </w:t>
      </w:r>
      <w:r>
        <w:t>The amount of beneficial nutrients in a food relative to its calorie content.</w:t>
      </w:r>
    </w:p>
    <w:p>
      <w:r>
        <w:rPr>
          <w:b/>
        </w:rPr>
        <w:t xml:space="preserve">Sodium: </w:t>
      </w:r>
      <w:r>
        <w:t>A mineral commonly added to foods as salt; excessive intake is linked to high blood pressure.</w:t>
      </w:r>
    </w:p>
    <w:p>
      <w:r>
        <w:rPr>
          <w:b/>
        </w:rPr>
        <w:t xml:space="preserve">Preservatives: </w:t>
      </w:r>
      <w:r>
        <w:t>Substances added to food to prevent spoilage and extend shelf life.</w:t>
      </w:r>
    </w:p>
    <w:p>
      <w:r>
        <w:rPr>
          <w:b/>
        </w:rPr>
        <w:t xml:space="preserve">Freezing: </w:t>
      </w:r>
      <w:r>
        <w:t>A preservation method slowing enzymatic and microbial activity by reducing temperature below freezing point.</w:t>
      </w:r>
    </w:p>
    <w:p>
      <w:r>
        <w:rPr>
          <w:b/>
        </w:rPr>
        <w:t xml:space="preserve">Canning: </w:t>
      </w:r>
      <w:r>
        <w:t>A process of preserving food in sealed containers subjected to heat to destroy microorganisms.</w:t>
      </w:r>
    </w:p>
    <w:p>
      <w:r>
        <w:rPr>
          <w:b/>
        </w:rPr>
        <w:t xml:space="preserve">Added Sugars: </w:t>
      </w:r>
      <w:r>
        <w:t>Sugars incorporated into foods during processing, which may contribute to excess calorie consumption.</w:t>
      </w:r>
    </w:p>
    <w:p>
      <w:pPr>
        <w:pStyle w:val="Heading1"/>
      </w:pPr>
      <w:r>
        <w:t>Related Modules</w:t>
      </w:r>
    </w:p>
    <w:p>
      <w:pPr>
        <w:pStyle w:val="ListBullet"/>
      </w:pPr>
      <w:r>
        <w:t>MEA-045</w:t>
      </w:r>
    </w:p>
    <w:p>
      <w:pPr>
        <w:pStyle w:val="ListBullet"/>
      </w:pPr>
      <w:r>
        <w:t>MEA-102</w:t>
      </w:r>
    </w:p>
    <w:p>
      <w:pPr>
        <w:pStyle w:val="ListBullet"/>
      </w:pPr>
      <w:r>
        <w:t>MEA-078</w:t>
      </w:r>
    </w:p>
    <w:p>
      <w:pPr>
        <w:pStyle w:val="Heading1"/>
      </w:pPr>
      <w:r>
        <w:t>Illustration Specifications</w:t>
      </w:r>
    </w:p>
    <w:p>
      <w:pPr>
        <w:pStyle w:val="Heading2"/>
      </w:pPr>
      <w:r>
        <w:t>ill-001 - Comparison of Nutrient Retention Methods</w:t>
      </w:r>
    </w:p>
    <w:p>
      <w:r>
        <w:t>Type: infographic</w:t>
      </w:r>
    </w:p>
    <w:p>
      <w:r>
        <w:t>A visual chart comparing nutrient retention percentages in fresh, frozen, and canned vegetables.</w:t>
      </w:r>
    </w:p>
    <w:p>
      <w:r>
        <w:t>Alt text: Chart showing nutrient retention in fresh vs frozen vs canned vegetables.</w:t>
      </w:r>
    </w:p>
    <w:p>
      <w:pPr>
        <w:pStyle w:val="Heading2"/>
      </w:pPr>
      <w:r>
        <w:t>ill-002 - Label Reading Guide</w:t>
      </w:r>
    </w:p>
    <w:p>
      <w:r>
        <w:t>Type: instructional diagram</w:t>
      </w:r>
    </w:p>
    <w:p>
      <w:r>
        <w:t>Step-by-step guide to reading nutrition labels highlighting key components for healthy convenience foods selection.</w:t>
      </w:r>
    </w:p>
    <w:p>
      <w:r>
        <w:t>Alt text: Diagram of a nutrition label with sections marked for sodium, sugar, and ingredients.</w:t>
      </w:r>
    </w:p>
    <w:p>
      <w:pPr>
        <w:pStyle w:val="Heading2"/>
      </w:pPr>
      <w:r>
        <w:t>ill-003 - Examples of Healthy Convenience Food Categories</w:t>
      </w:r>
    </w:p>
    <w:p>
      <w:r>
        <w:t>Type: photo collage</w:t>
      </w:r>
    </w:p>
    <w:p>
      <w:r>
        <w:t>Images depicting frozen vegetables, canned beans, pre-cut salad greens, and single-serve whole grains.</w:t>
      </w:r>
    </w:p>
    <w:p>
      <w:r>
        <w:t>Alt text: Photos of frozen vegetables, canned beans, salad greens, and packaged grains.</w:t>
      </w:r>
    </w:p>
    <w:p>
      <w:pPr>
        <w:pStyle w:val="Heading1"/>
      </w:pPr>
      <w:r>
        <w:t>References</w:t>
      </w:r>
    </w:p>
    <w:p>
      <w:pPr>
        <w:pStyle w:val="ListBullet"/>
      </w:pPr>
      <w:r>
        <w:t>Frozen Fruits and Vegetables Versus Fresh Produce: A Nutritional Comparison | United States Department of Agriculture (USDA) | 2018 | USDA Publication | unverified</w:t>
      </w:r>
    </w:p>
    <w:p>
      <w:pPr>
        <w:pStyle w:val="ListBullet"/>
      </w:pPr>
      <w:r>
        <w:t>Diet Quality and Convenience Food Consumption in Adults | American Journal of Clinical Nutrition | 2021 | AJCN Study | unverified</w:t>
      </w:r>
    </w:p>
    <w:p>
      <w:pPr>
        <w:pStyle w:val="ListBullet"/>
      </w:pPr>
      <w:r>
        <w:t>Understanding the Impact of Processing on Nutritional Content | Journal of Food Science and Nutrition | 2019 | Journal Article | unverified</w:t>
      </w:r>
    </w:p>
    <w:p>
      <w:pPr>
        <w:pStyle w:val="ListBullet"/>
      </w:pPr>
      <w:r>
        <w:t>Sodium Content in Convenience Foods and Public Health Implications | Centers for Disease Control and Prevention (CDC) | 2020 | CDC 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