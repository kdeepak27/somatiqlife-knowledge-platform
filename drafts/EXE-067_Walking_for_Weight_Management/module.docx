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EXE-067 - Walking for Weight Management</w:t>
      </w:r>
    </w:p>
    <w:p>
      <w:r>
        <w:rPr>
          <w:i/>
        </w:rPr>
        <w:t>Evidence, mechanisms, practical application, progression, and safety considerations for walking for weight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Management, Maintenance</w:t>
            </w:r>
          </w:p>
        </w:tc>
      </w:tr>
      <w:tr>
        <w:tc>
          <w:tcPr>
            <w:tcW w:type="dxa" w:w="4968"/>
          </w:tcPr>
          <w:p>
            <w:r>
              <w:rPr>
                <w:b/>
              </w:rPr>
              <w:t>Audience</w:t>
            </w:r>
          </w:p>
        </w:tc>
        <w:tc>
          <w:tcPr>
            <w:tcW w:type="dxa" w:w="4968"/>
          </w:tcPr>
          <w:p>
            <w:r>
              <w:t>General Public, Health Practitioners, Fitness Trainers,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weight management, physical activity, energy expenditure, exercise progression, walking safety, weight loss, endurance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for weight management refers to the use of walking as a structured or habitual physical activity aimed at achieving or maintaining a healthy body weight. Walking, a form of moderate-intensity aerobic exercise, promotes weight control primarily by increasing total daily energy expenditure through the combination of basal metabolism, physical activity, and thermogenesis. The mechanical and physiological responses during walking include increased heart rate, oxygen consumption, and substrate utilization favoring fat oxidation especially during sustained moderate intensity walking sessions. Walking is widely recognized for being accessible, low-cost, and low-impact, making it suitable for a broad population including those new to exercise or with joint limitations. Recommended walking regimens vary, often suggesting at least 150 minutes per week of moderate-intensity walking to support weight maintenance, with longer durations needed for significant weight loss alongside dietary measures. Practical applications emphasize gradual progression in frequency, duration, and intensity to optimize fat loss while minimizing injury risk. Limitations include slower caloric burn compared to higher-intensity exercise and possible plateaus in weight reduction if diet is not concurrently managed. Safety considerations highlight appropriate footwear, attention to walking surfaces, and medical clearance for individuals with comorbidities. Major synonyms include ambulatory exercise, walking exercise, and endurance walking. Understanding these aspects empowers individuals and practitioners to effectively integrate walking into weight management strategies.</w:t>
      </w:r>
    </w:p>
    <w:p>
      <w:pPr>
        <w:pStyle w:val="Heading1"/>
      </w:pPr>
      <w:r>
        <w:t>Customer Questions Answered</w:t>
      </w:r>
    </w:p>
    <w:p>
      <w:pPr>
        <w:pStyle w:val="ListBullet"/>
      </w:pPr>
      <w:r>
        <w:t>What is walking for weight management?</w:t>
      </w:r>
    </w:p>
    <w:p>
      <w:pPr>
        <w:pStyle w:val="ListBullet"/>
      </w:pPr>
      <w:r>
        <w:t>How does walking help with weight loss?</w:t>
      </w:r>
    </w:p>
    <w:p>
      <w:pPr>
        <w:pStyle w:val="ListBullet"/>
      </w:pPr>
      <w:r>
        <w:t>How much walking is needed to lose weight?</w:t>
      </w:r>
    </w:p>
    <w:p>
      <w:pPr>
        <w:pStyle w:val="ListBullet"/>
      </w:pPr>
      <w:r>
        <w:t>Can walking alone maintain weight loss?</w:t>
      </w:r>
    </w:p>
    <w:p>
      <w:pPr>
        <w:pStyle w:val="ListBullet"/>
      </w:pPr>
      <w:r>
        <w:t>What intensity of walking is best for fat burning?</w:t>
      </w:r>
    </w:p>
    <w:p>
      <w:pPr>
        <w:pStyle w:val="ListBullet"/>
      </w:pPr>
      <w:r>
        <w:t>Are there specific types of walking for weight control?</w:t>
      </w:r>
    </w:p>
    <w:p>
      <w:pPr>
        <w:pStyle w:val="ListBullet"/>
      </w:pPr>
      <w:r>
        <w:t>How does walking compare to other exercises for weight management?</w:t>
      </w:r>
    </w:p>
    <w:p>
      <w:pPr>
        <w:pStyle w:val="ListBullet"/>
      </w:pPr>
      <w:r>
        <w:t>Can walking prevent weight gain?</w:t>
      </w:r>
    </w:p>
    <w:p>
      <w:pPr>
        <w:pStyle w:val="ListBullet"/>
      </w:pPr>
      <w:r>
        <w:t>What are the physiological mechanisms behind walking and weight control?</w:t>
      </w:r>
    </w:p>
    <w:p>
      <w:pPr>
        <w:pStyle w:val="ListBullet"/>
      </w:pPr>
      <w:r>
        <w:t>Is walking safe for everyone trying to lose weight?</w:t>
      </w:r>
    </w:p>
    <w:p>
      <w:pPr>
        <w:pStyle w:val="ListBullet"/>
      </w:pPr>
      <w:r>
        <w:t>How can I progress my walking routine for better weight results?</w:t>
      </w:r>
    </w:p>
    <w:p>
      <w:pPr>
        <w:pStyle w:val="ListBullet"/>
      </w:pPr>
      <w:r>
        <w:t>What are common misconceptions about walking and weight loss?</w:t>
      </w:r>
    </w:p>
    <w:p>
      <w:pPr>
        <w:pStyle w:val="Heading1"/>
      </w:pPr>
      <w:r>
        <w:t>Learning Objectives</w:t>
      </w:r>
    </w:p>
    <w:p>
      <w:pPr>
        <w:pStyle w:val="ListBullet"/>
      </w:pPr>
      <w:r>
        <w:t>Define walking for weight management and describe key terminology.</w:t>
      </w:r>
    </w:p>
    <w:p>
      <w:pPr>
        <w:pStyle w:val="ListBullet"/>
      </w:pPr>
      <w:r>
        <w:t>Explain the physiological mechanisms by which walking influences body weight.</w:t>
      </w:r>
    </w:p>
    <w:p>
      <w:pPr>
        <w:pStyle w:val="ListBullet"/>
      </w:pPr>
      <w:r>
        <w:t>Evaluate evidence supporting walking as a tool for weight loss and maintenance.</w:t>
      </w:r>
    </w:p>
    <w:p>
      <w:pPr>
        <w:pStyle w:val="ListBullet"/>
      </w:pPr>
      <w:r>
        <w:t>Describe practical guidelines for initiating and progressing a walking program for weight control.</w:t>
      </w:r>
    </w:p>
    <w:p>
      <w:pPr>
        <w:pStyle w:val="ListBullet"/>
      </w:pPr>
      <w:r>
        <w:t>Identify common misconceptions around walking and weight management.</w:t>
      </w:r>
    </w:p>
    <w:p>
      <w:pPr>
        <w:pStyle w:val="ListBullet"/>
      </w:pPr>
      <w:r>
        <w:t>Discuss safety considerations and contraindications for walking in weight management contexts.</w:t>
      </w:r>
    </w:p>
    <w:p>
      <w:pPr>
        <w:pStyle w:val="ListBullet"/>
      </w:pPr>
      <w:r>
        <w:t>Recognize limitations and complementary strategies to optimize walking for weight control.</w:t>
      </w:r>
    </w:p>
    <w:p>
      <w:pPr>
        <w:pStyle w:val="ListBullet"/>
      </w:pPr>
      <w:r>
        <w:t>Summarize key takeaways for application in clinical, fitness, and personal settings.</w:t>
      </w:r>
    </w:p>
    <w:p>
      <w:pPr>
        <w:pStyle w:val="Heading1"/>
      </w:pPr>
      <w:r>
        <w:t>Definition</w:t>
      </w:r>
    </w:p>
    <w:p>
      <w:r>
        <w:t>Walking for weight management is the purposeful use of walking as a physical activity to influence body weight through increased energy expenditure and favorable metabolic adaptations, either to lose excess weight or maintain a healthy weight.</w:t>
      </w:r>
    </w:p>
    <w:p>
      <w:pPr>
        <w:pStyle w:val="Heading1"/>
      </w:pPr>
      <w:r>
        <w:t>Why This Matters</w:t>
      </w:r>
    </w:p>
    <w:p>
      <w:r>
        <w:t>Obesity and overweight are global health challenges linked to numerous health risks including cardiovascular disease, type 2 diabetes, and certain cancers. Walking is a practical, low-barrier exercise that can improve energy balance, support weight loss or maintenance, and deliver broad health benefits. Educating individuals and health professionals about how to use walking effectively and safely for weight management can promote sustainable lifestyle changes and improve population health outcomes.</w:t>
      </w:r>
    </w:p>
    <w:p>
      <w:pPr>
        <w:pStyle w:val="Heading1"/>
      </w:pPr>
      <w:r>
        <w:t>Definition and Types of Walking for Weight Management</w:t>
      </w:r>
    </w:p>
    <w:p>
      <w:r>
        <w:t>Walking for weight management encompasses various forms including leisure walking, brisk walking, power walking, interval walking, and endurance walking. These types vary by pace, duration, and intensity but share the goal of increasing physical activity levels to influence body weight. Scientific terminology includes ambulatory exercise reflecting movement by walking, while common terms like 'brisk walking' reflect a pace that elevates heart rate moderately. Walks are commonly categorized by speed (km/h or mph) or exertion level (percentage of maximal heart rate). Understanding these variations allows tailored approaches for weight goals.</w:t>
      </w:r>
    </w:p>
    <w:p>
      <w:pPr>
        <w:pStyle w:val="Heading1"/>
      </w:pPr>
      <w:r>
        <w:t>Physiological Mechanisms Linking Walking and Weight Control</w:t>
      </w:r>
    </w:p>
    <w:p>
      <w:r>
        <w:t>Walking increases energy expenditure above resting levels through muscular contraction and cardiovascular activation. This boost in metabolic rate facilitates calorie deficit when combined with controlled caloric intake. Additionally, walking enhances fat oxidation — the use of fat as a fuel source — especially during prolonged moderate intensity exercise. Walking also influences appetite regulation hormones such as leptin and ghrelin, potentially supporting better hunger control. Regular walking can improve insulin sensitivity and muscle mass, further contributing to metabolic health and weight management.</w:t>
      </w:r>
    </w:p>
    <w:p>
      <w:pPr>
        <w:pStyle w:val="Heading1"/>
      </w:pPr>
      <w:r>
        <w:t>Evidence Supporting Walking in Weight Loss and Maintenance</w:t>
      </w:r>
    </w:p>
    <w:p>
      <w:r>
        <w:t>Systematic reviews and clinical trials demonstrate that consistent walking can promote modest weight loss and is effective in preventing weight regain. Meta-analyses show that walking combined with dietary modification yields more pronounced weight reduction compared to walking alone, reflecting the importance of a comprehensive approach. Long-term observational studies associate habitual walking with lower body mass index (BMI) and reduced risk of obesity. However, the magnitude of weight loss from walking alone is typically moderate and varies by intensity, duration, and individual characteristics.</w:t>
      </w:r>
    </w:p>
    <w:p>
      <w:pPr>
        <w:pStyle w:val="Heading1"/>
      </w:pPr>
      <w:r>
        <w:t>Practical Application: How to Start a Walking Program for Weight Management</w:t>
      </w:r>
    </w:p>
    <w:p>
      <w:r>
        <w:t>Beginners should initiate walking programs gradually, starting with low duration (e.g., 10-15 minutes) and frequency (3 days per week), progressing towards at least 150 minutes per week of moderate-intensity walking per public health guidelines. Using perceived exertion or heart rate monitoring can help target appropriate intensity levels. Incorporating walking into daily routines — such as walking to work or using stairs — can increase adherence. Setting achievable goals, tracking progress via pedometers or apps, and wearing supportive footwear improve outcomes and user experience.</w:t>
      </w:r>
    </w:p>
    <w:p>
      <w:pPr>
        <w:pStyle w:val="Heading1"/>
      </w:pPr>
      <w:r>
        <w:t>Progression Strategies to Optimize Weight Management Benefits</w:t>
      </w:r>
    </w:p>
    <w:p>
      <w:r>
        <w:t>Progression can be achieved by increasing walking duration, frequency, and pace, or introducing interval walking where periods of faster walking alternate with slower recovery. Gradually increasing total weekly walking time beyond 150 minutes (e.g., 200-300 minutes) may enhance fat loss. Uphill walking or weighted walking (carrying light weights) can increase intensity safely. Periodic reassessment of fitness and goals helps maintain motivation and optimize energy expenditure. Progression should be individualized and mindful of joint health and cardiovascular capacity.</w:t>
      </w:r>
    </w:p>
    <w:p>
      <w:pPr>
        <w:pStyle w:val="Heading1"/>
      </w:pPr>
      <w:r>
        <w:t>Limitations and Challenges of Walking for Weight Loss</w:t>
      </w:r>
    </w:p>
    <w:p>
      <w:r>
        <w:t>Walking burns fewer calories per minute than vigorous aerobic activities such as running or cycling, which can limit rapid weight loss. Without dietary changes, walking alone may be insufficient to create an energy deficit for significant fat reduction. Weight loss plateaus are common, necessitating program modifications. Environmental factors like weather, safety, and access to walking spaces can impede regular participation. Understanding these limitations allows individuals to combine walking with complementary lifestyle modifications for optimal results.</w:t>
      </w:r>
    </w:p>
    <w:p>
      <w:pPr>
        <w:pStyle w:val="Heading1"/>
      </w:pPr>
      <w:r>
        <w:t>Misconceptions About Walking and Weight Loss</w:t>
      </w:r>
    </w:p>
    <w:p>
      <w:r>
        <w:t>Common misconceptions include believing that any walking automatically leads to weight loss irrespective of intensity or diet, or that walking slower is equally effective as brisk walking. Some may assume walking is not impactful because it is low intensity, undervaluing its cumulative benefits. Others think only long or extremely vigorous walking sessions are effective. Clarifying these misbeliefs helps set realistic expectations and encourages consistency.</w:t>
      </w:r>
    </w:p>
    <w:p>
      <w:pPr>
        <w:pStyle w:val="Heading1"/>
      </w:pPr>
      <w:r>
        <w:t>Safety Considerations and Contraindications</w:t>
      </w:r>
    </w:p>
    <w:p>
      <w:r>
        <w:t>Walking is generally safe but risks include musculoskeletal injury, falls, and cardiovascular events in susceptible individuals. Proper footwear, warm-up and cool-down routines, and attention to walking surfaces reduce injury risk. Individuals with chronic diseases (e.g., cardiovascular disease, arthritis) should obtain medical clearance and may require tailored programs supervised by professionals. Staying hydrated and considering weather conditions also supports safety. Awareness of symptoms like chest pain or dizziness necessitates prompt medical evaluation.</w:t>
      </w:r>
    </w:p>
    <w:p>
      <w:pPr>
        <w:pStyle w:val="Heading1"/>
      </w:pPr>
      <w:r>
        <w:t>Comparison of Walking to Other Exercise Modalities for Weight Control</w:t>
      </w:r>
    </w:p>
    <w:p>
      <w:r>
        <w:t>Compared to running or high-intensity interval training, walking offers lower impact on joints and a reduced risk of injury, making it accessible to diverse populations. However, these higher-intensity modalities generally expend more calories per unit time. Resistance training complements walking by increasing muscle mass and resting metabolic rate. Combining walking with other exercise types may optimize weight management outcomes through synergistic effects on energy balance and metabolism.</w:t>
      </w:r>
    </w:p>
    <w:p>
      <w:pPr>
        <w:pStyle w:val="Heading1"/>
      </w:pPr>
      <w:r>
        <w:t>Psychological and Social Benefits Supporting Walking for Weight Management</w:t>
      </w:r>
    </w:p>
    <w:p>
      <w:r>
        <w:t>Walking can improve mood, reduce stress, and enhance mental well-being, which facilitates adherence to weight management programs. Social walking groups provide motivation and accountability, fostering sustained behavior change. The non-competitive nature of walking lowers psychological barriers seen in other exercises. These benefits can indirectly support weight loss by improving lifestyle habits and reducing emotional eating.</w:t>
      </w:r>
    </w:p>
    <w:p>
      <w:pPr>
        <w:pStyle w:val="Heading1"/>
      </w:pPr>
      <w:r>
        <w:t>Integrating Walking Into Comprehensive Weight Management Plans</w:t>
      </w:r>
    </w:p>
    <w:p>
      <w:r>
        <w:t>While walking is beneficial, optimal weight management typically requires multifaceted approaches including dietary modifications, behavioral counseling, and sometimes pharmacologic or surgical interventions. Walking complements these strategies by enhancing energy expenditure and metabolic health. Health professionals should tailor recommendations based on individual risks, preferences, and goals, integrating walking into sustainable, long-term lifestyle plans for weight control.</w:t>
      </w:r>
    </w:p>
    <w:p>
      <w:pPr>
        <w:pStyle w:val="Heading1"/>
      </w:pPr>
      <w:r>
        <w:t>Practical Guidance</w:t>
      </w:r>
    </w:p>
    <w:p>
      <w:pPr>
        <w:pStyle w:val="ListBullet"/>
      </w:pPr>
      <w:r>
        <w:t>Start with manageable durations and frequencies, such as 10-15 minutes of walking 3 times per week, and gradually increase.</w:t>
      </w:r>
    </w:p>
    <w:p>
      <w:pPr>
        <w:pStyle w:val="ListBullet"/>
      </w:pPr>
      <w:r>
        <w:t>Aim for at least 150 minutes of moderate-intensity walking weekly to support weight maintenance; longer durations may be needed for significant weight loss.</w:t>
      </w:r>
    </w:p>
    <w:p>
      <w:pPr>
        <w:pStyle w:val="ListBullet"/>
      </w:pPr>
      <w:r>
        <w:t>Use pacing strategies like brisk walking or interval walking to increase energy expenditure.</w:t>
      </w:r>
    </w:p>
    <w:p>
      <w:pPr>
        <w:pStyle w:val="ListBullet"/>
      </w:pPr>
      <w:r>
        <w:t>Wear supportive, comfortable footwear and choose safe, even walking surfaces to reduce injury risk.</w:t>
      </w:r>
    </w:p>
    <w:p>
      <w:pPr>
        <w:pStyle w:val="ListBullet"/>
      </w:pPr>
      <w:r>
        <w:t>Incorporate walking into daily routines to improve adherence (e.g., walking breaks at work, walking to errands).</w:t>
      </w:r>
    </w:p>
    <w:p>
      <w:pPr>
        <w:pStyle w:val="ListBullet"/>
      </w:pPr>
      <w:r>
        <w:t>Combine walking with dietary changes to maximize weight loss effects.</w:t>
      </w:r>
    </w:p>
    <w:p>
      <w:pPr>
        <w:pStyle w:val="ListBullet"/>
      </w:pPr>
      <w:r>
        <w:t>Consider periodic assessment of progress and adjust frequency, duration, or intensity accordingly.</w:t>
      </w:r>
    </w:p>
    <w:p>
      <w:pPr>
        <w:pStyle w:val="ListBullet"/>
      </w:pPr>
      <w:r>
        <w:t>Consult healthcare providers for clearance especially if you have chronic conditions or are starting a new exercise program.</w:t>
      </w:r>
    </w:p>
    <w:p>
      <w:pPr>
        <w:pStyle w:val="Heading1"/>
      </w:pPr>
      <w:r>
        <w:t>Safety Notes</w:t>
      </w:r>
    </w:p>
    <w:p>
      <w:pPr>
        <w:pStyle w:val="ListBullet"/>
      </w:pPr>
      <w:r>
        <w:t>Ensure medical clearance for individuals with cardiovascular or musculoskeletal conditions before initiating walking programs.</w:t>
      </w:r>
    </w:p>
    <w:p>
      <w:pPr>
        <w:pStyle w:val="ListBullet"/>
      </w:pPr>
      <w:r>
        <w:t>Avoid walking on slippery or uneven surfaces to prevent falls and injuries.</w:t>
      </w:r>
    </w:p>
    <w:p>
      <w:pPr>
        <w:pStyle w:val="ListBullet"/>
      </w:pPr>
      <w:r>
        <w:t>Wear appropriate footwear designed for walking to reduce risk of blisters, strains, or joint stress.</w:t>
      </w:r>
    </w:p>
    <w:p>
      <w:pPr>
        <w:pStyle w:val="ListBullet"/>
      </w:pPr>
      <w:r>
        <w:t>Start slowly and progressively increase intensity to avoid overuse injuries.</w:t>
      </w:r>
    </w:p>
    <w:p>
      <w:pPr>
        <w:pStyle w:val="ListBullet"/>
      </w:pPr>
      <w:r>
        <w:t>Stay hydrated and dress appropriately for weather conditions during outdoor walking sessions.</w:t>
      </w:r>
    </w:p>
    <w:p>
      <w:pPr>
        <w:pStyle w:val="Heading1"/>
      </w:pPr>
      <w:r>
        <w:t>Common Misconceptions</w:t>
      </w:r>
    </w:p>
    <w:p>
      <w:r>
        <w:rPr>
          <w:b/>
        </w:rPr>
        <w:t xml:space="preserve">Misconception: </w:t>
      </w:r>
      <w:r>
        <w:t>Any walking, regardless of intensity or duration, will automatically cause weight loss.</w:t>
      </w:r>
    </w:p>
    <w:p>
      <w:r>
        <w:rPr>
          <w:b/>
        </w:rPr>
        <w:t xml:space="preserve">Reality: </w:t>
      </w:r>
      <w:r>
        <w:t>Weight loss depends on total energy expenditure exceeding intake; slow or very short walks may not create sufficient calorie deficit alone.</w:t>
      </w:r>
    </w:p>
    <w:p>
      <w:r>
        <w:rPr>
          <w:b/>
        </w:rPr>
        <w:t xml:space="preserve">Misconception: </w:t>
      </w:r>
      <w:r>
        <w:t>Walking at a slow pace is as effective as brisk walking for fat burning.</w:t>
      </w:r>
    </w:p>
    <w:p>
      <w:r>
        <w:rPr>
          <w:b/>
        </w:rPr>
        <w:t xml:space="preserve">Reality: </w:t>
      </w:r>
      <w:r>
        <w:t>Moderate to brisk walking increases heart rate and fat oxidation more than slow walking, enhancing weight management effects.</w:t>
      </w:r>
    </w:p>
    <w:p>
      <w:r>
        <w:rPr>
          <w:b/>
        </w:rPr>
        <w:t xml:space="preserve">Misconception: </w:t>
      </w:r>
      <w:r>
        <w:t>Walking alone is enough for significant weight loss without dietary changes.</w:t>
      </w:r>
    </w:p>
    <w:p>
      <w:r>
        <w:rPr>
          <w:b/>
        </w:rPr>
        <w:t xml:space="preserve">Reality: </w:t>
      </w:r>
      <w:r>
        <w:t>Dietary modifications are often necessary alongside walking to achieve substantial and sustained weight loss.</w:t>
      </w:r>
    </w:p>
    <w:p>
      <w:pPr>
        <w:pStyle w:val="Heading1"/>
      </w:pPr>
      <w:r>
        <w:t>Clinical Pearls</w:t>
      </w:r>
    </w:p>
    <w:p>
      <w:pPr>
        <w:pStyle w:val="ListNumber"/>
      </w:pPr>
      <w:r>
        <w:t>Brisk walking at 3-4 mph is considered moderate intensity and is effective for increasing caloric expenditure.</w:t>
      </w:r>
    </w:p>
    <w:p>
      <w:pPr>
        <w:pStyle w:val="ListNumber"/>
      </w:pPr>
      <w:r>
        <w:t>Interval walking (alternating faster and slower segments) may improve fat oxidation compared to steady-pace walking.</w:t>
      </w:r>
    </w:p>
    <w:p>
      <w:pPr>
        <w:pStyle w:val="ListNumber"/>
      </w:pPr>
      <w:r>
        <w:t>Walking combined with resistance training improves lean mass retention during weight loss.</w:t>
      </w:r>
    </w:p>
    <w:p>
      <w:pPr>
        <w:pStyle w:val="ListNumber"/>
      </w:pPr>
      <w:r>
        <w:t>Even low-intensity walking contributes to total daily energy expenditure and weight maintenance in sedentary individuals.</w:t>
      </w:r>
    </w:p>
    <w:p>
      <w:pPr>
        <w:pStyle w:val="ListNumber"/>
      </w:pPr>
      <w:r>
        <w:t>Regular walking enhances insulin sensitivity, mitigating risk factors associated with obesity-related diseases.</w:t>
      </w:r>
    </w:p>
    <w:p>
      <w:pPr>
        <w:pStyle w:val="Heading1"/>
      </w:pPr>
      <w:r>
        <w:t>Key Takeaways</w:t>
      </w:r>
    </w:p>
    <w:p>
      <w:pPr>
        <w:pStyle w:val="ListBullet"/>
      </w:pPr>
      <w:r>
        <w:t>Walking is an accessible, low-impact exercise effective for weight management when performed regularly at moderate intensity.</w:t>
      </w:r>
    </w:p>
    <w:p>
      <w:pPr>
        <w:pStyle w:val="ListBullet"/>
      </w:pPr>
      <w:r>
        <w:t>Weight loss through walking results from increased energy expenditure and metabolic adaptations including enhanced fat oxidation.</w:t>
      </w:r>
    </w:p>
    <w:p>
      <w:pPr>
        <w:pStyle w:val="ListBullet"/>
      </w:pPr>
      <w:r>
        <w:t>At least 150 minutes per week of moderate-intensity walking is recommended; longer durations may be needed for significant weight loss.</w:t>
      </w:r>
    </w:p>
    <w:p>
      <w:pPr>
        <w:pStyle w:val="ListBullet"/>
      </w:pPr>
      <w:r>
        <w:t>Progression in duration, frequency, and intensity optimizes weight management benefits and minimizes injury risk.</w:t>
      </w:r>
    </w:p>
    <w:p>
      <w:pPr>
        <w:pStyle w:val="ListBullet"/>
      </w:pPr>
      <w:r>
        <w:t>Walking should be combined with dietary control and other lifestyle changes for sustainable weight loss.</w:t>
      </w:r>
    </w:p>
    <w:p>
      <w:pPr>
        <w:pStyle w:val="ListBullet"/>
      </w:pPr>
      <w:r>
        <w:t>Walking has additional psychological and social benefits supporting adherence and overall health.</w:t>
      </w:r>
    </w:p>
    <w:p>
      <w:pPr>
        <w:pStyle w:val="ListBullet"/>
      </w:pPr>
      <w:r>
        <w:t>Safety considerations include appropriate footwear, gradual progression, and medical clearance when indicated.</w:t>
      </w:r>
    </w:p>
    <w:p>
      <w:pPr>
        <w:pStyle w:val="ListBullet"/>
      </w:pPr>
      <w:r>
        <w:t>Common misconceptions include overestimating the effects of slow or infrequent walking and underestimating the need for dietary modifications.</w:t>
      </w:r>
    </w:p>
    <w:p>
      <w:pPr>
        <w:pStyle w:val="Heading1"/>
      </w:pPr>
      <w:r>
        <w:t>Glossary</w:t>
      </w:r>
    </w:p>
    <w:p>
      <w:r>
        <w:rPr>
          <w:b/>
        </w:rPr>
        <w:t xml:space="preserve">Ambulatory Exercise: </w:t>
      </w:r>
      <w:r>
        <w:t>Physical activity involving walking or movement on foot.</w:t>
      </w:r>
    </w:p>
    <w:p>
      <w:r>
        <w:rPr>
          <w:b/>
        </w:rPr>
        <w:t xml:space="preserve">Basal Metabolic Rate (BMR): </w:t>
      </w:r>
      <w:r>
        <w:t>The number of calories the body uses at rest to maintain vital functions.</w:t>
      </w:r>
    </w:p>
    <w:p>
      <w:r>
        <w:rPr>
          <w:b/>
        </w:rPr>
        <w:t xml:space="preserve">Brisk Walking: </w:t>
      </w:r>
      <w:r>
        <w:t>Walking at a pace that increases heart rate and breathing, generally around 3-4 miles per hour.</w:t>
      </w:r>
    </w:p>
    <w:p>
      <w:r>
        <w:rPr>
          <w:b/>
        </w:rPr>
        <w:t xml:space="preserve">Energy Expenditure: </w:t>
      </w:r>
      <w:r>
        <w:t>The total calories burned by the body through basal metabolism, physical activity, and digestion.</w:t>
      </w:r>
    </w:p>
    <w:p>
      <w:r>
        <w:rPr>
          <w:b/>
        </w:rPr>
        <w:t xml:space="preserve">Fat Oxidation: </w:t>
      </w:r>
      <w:r>
        <w:t>The process of breaking down fatty acids to produce energy, commonly increased during moderate-intensity exercise.</w:t>
      </w:r>
    </w:p>
    <w:p>
      <w:r>
        <w:rPr>
          <w:b/>
        </w:rPr>
        <w:t xml:space="preserve">Interval Walking: </w:t>
      </w:r>
      <w:r>
        <w:t>A walking technique alternating periods of faster walking with slower recovery periods to increase intensity.</w:t>
      </w:r>
    </w:p>
    <w:p>
      <w:r>
        <w:rPr>
          <w:b/>
        </w:rPr>
        <w:t xml:space="preserve">Leptin: </w:t>
      </w:r>
      <w:r>
        <w:t>A hormone involved in regulating appetite and energy balance.</w:t>
      </w:r>
    </w:p>
    <w:p>
      <w:r>
        <w:rPr>
          <w:b/>
        </w:rPr>
        <w:t xml:space="preserve">Metabolic Adaptation: </w:t>
      </w:r>
      <w:r>
        <w:t>Physiological changes in metabolism in response to exercise or diet that affect energy use.</w:t>
      </w:r>
    </w:p>
    <w:p>
      <w:r>
        <w:rPr>
          <w:b/>
        </w:rPr>
        <w:t xml:space="preserve">Maximal Heart Rate: </w:t>
      </w:r>
      <w:r>
        <w:t>The highest heart rate an individual can achieve during maximal exercise; used to gauge exercise intensity.</w:t>
      </w:r>
    </w:p>
    <w:p>
      <w:pPr>
        <w:pStyle w:val="Heading1"/>
      </w:pPr>
      <w:r>
        <w:t>Related Modules</w:t>
      </w:r>
    </w:p>
    <w:p>
      <w:pPr>
        <w:pStyle w:val="ListBullet"/>
      </w:pPr>
      <w:r>
        <w:t>EXE-045</w:t>
      </w:r>
    </w:p>
    <w:p>
      <w:pPr>
        <w:pStyle w:val="ListBullet"/>
      </w:pPr>
      <w:r>
        <w:t>EXE-071</w:t>
      </w:r>
    </w:p>
    <w:p>
      <w:pPr>
        <w:pStyle w:val="ListBullet"/>
      </w:pPr>
      <w:r>
        <w:t>NUT-012</w:t>
      </w:r>
    </w:p>
    <w:p>
      <w:pPr>
        <w:pStyle w:val="Heading1"/>
      </w:pPr>
      <w:r>
        <w:t>Illustration Specifications</w:t>
      </w:r>
    </w:p>
    <w:p>
      <w:pPr>
        <w:pStyle w:val="Heading2"/>
      </w:pPr>
      <w:r>
        <w:t>ILL-001 - Energy Expenditure During Different Intensities of Walking</w:t>
      </w:r>
    </w:p>
    <w:p>
      <w:r>
        <w:t>Type: Graph</w:t>
      </w:r>
    </w:p>
    <w:p>
      <w:r>
        <w:t>A line graph depicting calories burned per minute at walking speeds from slow to brisk compared to resting metabolic rate.</w:t>
      </w:r>
    </w:p>
    <w:p>
      <w:r>
        <w:t>Alt text: Graph showing increasing calories burned with faster walking speeds.</w:t>
      </w:r>
    </w:p>
    <w:p>
      <w:pPr>
        <w:pStyle w:val="Heading2"/>
      </w:pPr>
      <w:r>
        <w:t>ILL-002 - Physiological Changes While Walking</w:t>
      </w:r>
    </w:p>
    <w:p>
      <w:r>
        <w:t>Type: Diagram</w:t>
      </w:r>
    </w:p>
    <w:p>
      <w:r>
        <w:t>An anatomical diagram showing increased heart rate, muscle activation, and fat oxidation during moderate-intensity walking.</w:t>
      </w:r>
    </w:p>
    <w:p>
      <w:r>
        <w:t>Alt text: Diagram highlighting body systems involved in walking.</w:t>
      </w:r>
    </w:p>
    <w:p>
      <w:pPr>
        <w:pStyle w:val="Heading2"/>
      </w:pPr>
      <w:r>
        <w:t>ILL-003 - Progression Chart for Walking Duration and Intensity</w:t>
      </w:r>
    </w:p>
    <w:p>
      <w:r>
        <w:t>Type: Flowchart</w:t>
      </w:r>
    </w:p>
    <w:p>
      <w:r>
        <w:t>A stepwise flowchart recommending gradual increases in walking time and pace for beginners progressing to advanced walkers.</w:t>
      </w:r>
    </w:p>
    <w:p>
      <w:r>
        <w:t>Alt text: Flowchart illustrating walking progression guidelines.</w:t>
      </w:r>
    </w:p>
    <w:p>
      <w:pPr>
        <w:pStyle w:val="Heading2"/>
      </w:pPr>
      <w:r>
        <w:t>ILL-004 - Safety Tips for Walking</w:t>
      </w:r>
    </w:p>
    <w:p>
      <w:r>
        <w:t>Type: Infographic</w:t>
      </w:r>
    </w:p>
    <w:p>
      <w:r>
        <w:t>Visual tips on footwear, route selection, hydration, and medical clearance for safe walking practices.</w:t>
      </w:r>
    </w:p>
    <w:p>
      <w:r>
        <w:t>Alt text: Infographic showing walking safety recommendations.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Walking, Not Running, for Weight Control: An Evidence-Based Review | Journal of Obesity and Metabolic Health | 2020 |  | Unverified</w:t>
      </w:r>
    </w:p>
    <w:p>
      <w:pPr>
        <w:pStyle w:val="ListBullet"/>
      </w:pPr>
      <w:r>
        <w:t>Exercise and weight loss: a systematic review and meta-analysis | American Journal of Clinical Nutrition | 2015 | 10.3945/ajcn.114.100175 | Unverified</w:t>
      </w:r>
    </w:p>
    <w:p>
      <w:pPr>
        <w:pStyle w:val="ListBullet"/>
      </w:pPr>
      <w:r>
        <w:t>Effects of Walking on Hormonal and Metabolic Parameters Related to Weight Control | Sports Medicine Reports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