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BEH-044 - Interpreting Plateaus</w:t>
      </w:r>
    </w:p>
    <w:p>
      <w:r>
        <w:rPr>
          <w:i/>
        </w:rPr>
        <w:t>Benefits, limitations, and practical strategies related to interpreting plateaus.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Consumers, Health Coaches,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Plateau, Behavior Change, Progress Tracking, Feedback, Motivation, Adaptation, Setbacks, Goal Setting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plateau in behavior change refers to a period during which progress toward a goal slows down, stops, or temporarily reverses after initial improvements. Plateaus are common in areas such as weight loss, exercise, habit formation, and skill acquisition. They occur due to complex physiological, psychological, and environmental factors including homeostatic adaptation, diminished motivation, and behavioral stabilization. Understanding plateaus is important because they are not necessarily indications of failure but can signal phases for consolidation and adjustment. Key synonyms include 'stagnation,' 'progress halt,' and 'performance leveling.' Plateaus challenge sustained effort and may cause frustration, but they offer an opportunity to reassess strategies, prevent burnout, and strengthen commitment. Limitations of interpreting plateaus include potential misidentification due to measurement variability, psychosocial influences, and individual differences in pace of change. Safety considerations involve avoiding harmful behaviors such as overtraining or extreme dieting driven by plateau frustration. Practical relevance includes setting realistic expectations, planning adaptable goals, leveraging feedback, and using evidence-based techniques like varied routines or mindset shifts to navigate plateaus. Recognizing and interpreting plateaus accurately enhances resilience in behavior change journeys and supports long-term success.</w:t>
      </w:r>
    </w:p>
    <w:p>
      <w:pPr>
        <w:pStyle w:val="Heading1"/>
      </w:pPr>
      <w:r>
        <w:t>Customer Questions Answered</w:t>
      </w:r>
    </w:p>
    <w:p>
      <w:pPr>
        <w:pStyle w:val="ListBullet"/>
      </w:pPr>
      <w:r>
        <w:t>What is a plateau in behavior change progress?</w:t>
      </w:r>
    </w:p>
    <w:p>
      <w:pPr>
        <w:pStyle w:val="ListBullet"/>
      </w:pPr>
      <w:r>
        <w:t>Why do plateaus happen during goal pursuit?</w:t>
      </w:r>
    </w:p>
    <w:p>
      <w:pPr>
        <w:pStyle w:val="ListBullet"/>
      </w:pPr>
      <w:r>
        <w:t>How long do plateaus usually last?</w:t>
      </w:r>
    </w:p>
    <w:p>
      <w:pPr>
        <w:pStyle w:val="ListBullet"/>
      </w:pPr>
      <w:r>
        <w:t>Are plateaus a sign of failure?</w:t>
      </w:r>
    </w:p>
    <w:p>
      <w:pPr>
        <w:pStyle w:val="ListBullet"/>
      </w:pPr>
      <w:r>
        <w:t>Can plateaus be beneficial?</w:t>
      </w:r>
    </w:p>
    <w:p>
      <w:pPr>
        <w:pStyle w:val="ListBullet"/>
      </w:pPr>
      <w:r>
        <w:t>How can I recognize a plateau in my progress?</w:t>
      </w:r>
    </w:p>
    <w:p>
      <w:pPr>
        <w:pStyle w:val="ListBullet"/>
      </w:pPr>
      <w:r>
        <w:t>What strategies can help overcome a plateau?</w:t>
      </w:r>
    </w:p>
    <w:p>
      <w:pPr>
        <w:pStyle w:val="ListBullet"/>
      </w:pPr>
      <w:r>
        <w:t>Should I change my goals when I hit a plateau?</w:t>
      </w:r>
    </w:p>
    <w:p>
      <w:pPr>
        <w:pStyle w:val="ListBullet"/>
      </w:pPr>
      <w:r>
        <w:t>What physiological or psychological mechanisms cause plateaus?</w:t>
      </w:r>
    </w:p>
    <w:p>
      <w:pPr>
        <w:pStyle w:val="ListBullet"/>
      </w:pPr>
      <w:r>
        <w:t>Is it normal to experience multiple plateaus?</w:t>
      </w:r>
    </w:p>
    <w:p>
      <w:pPr>
        <w:pStyle w:val="ListBullet"/>
      </w:pPr>
      <w:r>
        <w:t>How should I track my progress to identify plateaus accurately?</w:t>
      </w:r>
    </w:p>
    <w:p>
      <w:pPr>
        <w:pStyle w:val="ListBullet"/>
      </w:pPr>
      <w:r>
        <w:t>What role does motivation play during plateaus?</w:t>
      </w:r>
    </w:p>
    <w:p>
      <w:pPr>
        <w:pStyle w:val="Heading1"/>
      </w:pPr>
      <w:r>
        <w:t>Learning Objectives</w:t>
      </w:r>
    </w:p>
    <w:p>
      <w:pPr>
        <w:pStyle w:val="ListBullet"/>
      </w:pPr>
      <w:r>
        <w:t>Define what a plateau is in the context of behavior change.</w:t>
      </w:r>
    </w:p>
    <w:p>
      <w:pPr>
        <w:pStyle w:val="ListBullet"/>
      </w:pPr>
      <w:r>
        <w:t>Describe the physiological and psychological mechanisms that contribute to plateaus.</w:t>
      </w:r>
    </w:p>
    <w:p>
      <w:pPr>
        <w:pStyle w:val="ListBullet"/>
      </w:pPr>
      <w:r>
        <w:t>Identify common signs and patterns of plateaus during tracking.</w:t>
      </w:r>
    </w:p>
    <w:p>
      <w:pPr>
        <w:pStyle w:val="ListBullet"/>
      </w:pPr>
      <w:r>
        <w:t>Explain the benefits and challenges associated with plateaus.</w:t>
      </w:r>
    </w:p>
    <w:p>
      <w:pPr>
        <w:pStyle w:val="ListBullet"/>
      </w:pPr>
      <w:r>
        <w:t>Discuss practical strategies for interpreting and responding to plateaus.</w:t>
      </w:r>
    </w:p>
    <w:p>
      <w:pPr>
        <w:pStyle w:val="ListBullet"/>
      </w:pPr>
      <w:r>
        <w:t>Recognize limitations and misconceptions about plateaus.</w:t>
      </w:r>
    </w:p>
    <w:p>
      <w:pPr>
        <w:pStyle w:val="ListBullet"/>
      </w:pPr>
      <w:r>
        <w:t>Highlight safety considerations related to plateau management.</w:t>
      </w:r>
    </w:p>
    <w:p>
      <w:pPr>
        <w:pStyle w:val="ListBullet"/>
      </w:pPr>
      <w:r>
        <w:t>Apply evidence-based approaches to maintain motivation during plateaus.</w:t>
      </w:r>
    </w:p>
    <w:p>
      <w:pPr>
        <w:pStyle w:val="Heading1"/>
      </w:pPr>
      <w:r>
        <w:t>Definition</w:t>
      </w:r>
    </w:p>
    <w:p>
      <w:r>
        <w:t>In behavior change, a plateau is a phase where measurable progress toward a target temporarily ceases or slows markedly after a period of improvement. This can occur in diverse contexts such as weight management, fitness, habit formation, or skill development.</w:t>
      </w:r>
    </w:p>
    <w:p>
      <w:pPr>
        <w:pStyle w:val="Heading1"/>
      </w:pPr>
      <w:r>
        <w:t>Why This Matters</w:t>
      </w:r>
    </w:p>
    <w:p>
      <w:r>
        <w:t>Understanding plateaus helps individuals and professionals to interpret these pauses not as failures but as expected parts of the progress cycle, allowing for informed adjustments and sustained motivation. Correctly identifying and managing plateaus reduces frustration, prevents premature abandonment of goals, and promotes long-term success in health and behavior change.</w:t>
      </w:r>
    </w:p>
    <w:p>
      <w:pPr>
        <w:pStyle w:val="Heading1"/>
      </w:pPr>
      <w:r>
        <w:t>Definition and Overview of Plateaus in Behavior Change</w:t>
      </w:r>
    </w:p>
    <w:p>
      <w:r>
        <w:t>A plateau refers to a period during which progress toward a behavioral goal stops or significantly slows after an initial phase of improvement. Plateaus can manifest across various domains such as weight loss, exercise performance, smoking cessation, and habit formation. They signal stable performance temporarily replacing rapid change and are natural in long-term behavior modification paths.</w:t>
      </w:r>
    </w:p>
    <w:p>
      <w:pPr>
        <w:pStyle w:val="Heading1"/>
      </w:pPr>
      <w:r>
        <w:t>Mechanisms Underlying Plateaus: Physiological and Psychological Perspectives</w:t>
      </w:r>
    </w:p>
    <w:p>
      <w:r>
        <w:t>Plateaus arise due to a combination of physiological adaptations like homeostasis — the body's attempt to maintain internal stability — and psychological factors such as reduced motivation or habit solidification. Physiologically, metabolic adaptations may slow energy expenditure during weight loss, while mentally, motivation fluctuations and behavioral fatigue contribute to stalled progress.</w:t>
      </w:r>
    </w:p>
    <w:p>
      <w:pPr>
        <w:pStyle w:val="Heading1"/>
      </w:pPr>
      <w:r>
        <w:t>Common Synonyms and Related Terms for Plateaus</w:t>
      </w:r>
    </w:p>
    <w:p>
      <w:r>
        <w:t>Plateaus are variably described as stagnation, leveling off, or progress halt. Synonyms in fitness and behavioral sciences include 'performance plateau,' 'adaptive resistance,' and 'progress stagnation.' Understanding these terms aids in communication and literature searches related to this phenomenon.</w:t>
      </w:r>
    </w:p>
    <w:p>
      <w:pPr>
        <w:pStyle w:val="Heading1"/>
      </w:pPr>
      <w:r>
        <w:t>Physiological Processes Contributing to Plateaus</w:t>
      </w:r>
    </w:p>
    <w:p>
      <w:r>
        <w:t>Key physiological processes include decreased metabolic rate, hormonal adaptations, muscle efficiency improvements, and neural adaptation in skill acquisition. For example, weight loss plateaus result partly from reduced basal metabolic rate and alterations in hunger hormones such as leptin and ghrelin, which reduce caloric deficit effectiveness.</w:t>
      </w:r>
    </w:p>
    <w:p>
      <w:pPr>
        <w:pStyle w:val="Heading1"/>
      </w:pPr>
      <w:r>
        <w:t>Psychological Factors Influencing Plateaus</w:t>
      </w:r>
    </w:p>
    <w:p>
      <w:r>
        <w:t>Motivational decline, perceived effort increase, habituation to routines, and cognitive fatigue play critical roles in plateau formation. Plateau periods may correspond to decreased reward response or heightened frustration, impacting adherence to behavior changes and contributing to progress stagnation.</w:t>
      </w:r>
    </w:p>
    <w:p>
      <w:pPr>
        <w:pStyle w:val="Heading1"/>
      </w:pPr>
      <w:r>
        <w:t>Evidence from Scientific Studies on Plateaus</w:t>
      </w:r>
    </w:p>
    <w:p>
      <w:r>
        <w:t>Research indicates that plateaus are common and expected during extended behavior change efforts. Clinical weight loss programs routinely document plateau phases, and exercise science shows performance leveling as neuromuscular adaptations optimize efficiency. Studies underscore the need for strategies to overcome plateaus to maintain progress.</w:t>
      </w:r>
    </w:p>
    <w:p>
      <w:pPr>
        <w:pStyle w:val="Heading1"/>
      </w:pPr>
      <w:r>
        <w:t>Practical Strategies for Recognizing and Interpreting Plateaus</w:t>
      </w:r>
    </w:p>
    <w:p>
      <w:r>
        <w:t>Accurate tracking using consistent, objective metrics over time helps distinguish true plateaus from normal variability. Recognizing patterns such as weeks with no measurable improvement despite continued effort signals a plateau. Awareness of contextual factors like stress and sleep aids interpretation.</w:t>
      </w:r>
    </w:p>
    <w:p>
      <w:pPr>
        <w:pStyle w:val="Heading1"/>
      </w:pPr>
      <w:r>
        <w:t>Approaches to Managing and Overcoming Plateaus</w:t>
      </w:r>
    </w:p>
    <w:p>
      <w:r>
        <w:t>Strategies include modifying behavior parameters (e.g., exercise intensity, dietary composition), setting flexible goals, incorporating variety to reduce habituation, and employing psychological techniques such as reframing plateaus as normal phases. Seeking expert guidance and peer support also facilitates plateau navigation.</w:t>
      </w:r>
    </w:p>
    <w:p>
      <w:pPr>
        <w:pStyle w:val="Heading1"/>
      </w:pPr>
      <w:r>
        <w:t>Limitations in Interpreting Plateaus</w:t>
      </w:r>
    </w:p>
    <w:p>
      <w:r>
        <w:t>Challenges include measurement inaccuracies, individual variability in progress rates, and conflating short-term fluctuations with sustained plateaus. Misinterpretation can lead to inappropriate responses such as overtraining or abandoning effective behaviors prematurely.</w:t>
      </w:r>
    </w:p>
    <w:p>
      <w:pPr>
        <w:pStyle w:val="Heading1"/>
      </w:pPr>
      <w:r>
        <w:t>Common Misconceptions About Plateaus</w:t>
      </w:r>
    </w:p>
    <w:p>
      <w:r>
        <w:t>A frequent misconception is that plateaus mean failure or lack of effort. In reality, plateaus are often biologically driven and reflect stabilization rather than regression. Another myth is that only novices experience plateaus, while in fact, plateaus occur at all skill and adaptation levels.</w:t>
      </w:r>
    </w:p>
    <w:p>
      <w:pPr>
        <w:pStyle w:val="Heading1"/>
      </w:pPr>
      <w:r>
        <w:t>Safety Considerations When Responding to Plateaus</w:t>
      </w:r>
    </w:p>
    <w:p>
      <w:r>
        <w:t>Responding to plateaus with extreme measures such as excessive exercise, undereating, or unverified supplements can be harmful. It's important to pursue safe, evidence-informed approaches and consult healthcare or behavioral professionals when needed.</w:t>
      </w:r>
    </w:p>
    <w:p>
      <w:pPr>
        <w:pStyle w:val="Heading1"/>
      </w:pPr>
      <w:r>
        <w:t>Incorporating Plateau Understanding into Behavior Change Programs</w:t>
      </w:r>
    </w:p>
    <w:p>
      <w:r>
        <w:t>Educators and coaches can normalize plateaus in goal-setting frameworks, provide clients with tools to identify and cope with them, and build resilience. This proactive approach helps maintain engagement and long-term adherence to behavior change plans.</w:t>
      </w:r>
    </w:p>
    <w:p>
      <w:pPr>
        <w:pStyle w:val="Heading1"/>
      </w:pPr>
      <w:r>
        <w:t>Practical Guidance</w:t>
      </w:r>
    </w:p>
    <w:p>
      <w:pPr>
        <w:pStyle w:val="ListBullet"/>
      </w:pPr>
      <w:r>
        <w:t>Track progress regularly using objective, consistent measures to detect plateaus early.</w:t>
      </w:r>
    </w:p>
    <w:p>
      <w:pPr>
        <w:pStyle w:val="ListBullet"/>
      </w:pPr>
      <w:r>
        <w:t>View plateaus as natural parts of behavior change, not failures.</w:t>
      </w:r>
    </w:p>
    <w:p>
      <w:pPr>
        <w:pStyle w:val="ListBullet"/>
      </w:pPr>
      <w:r>
        <w:t>Adjust behavior parameters incrementally during plateau periods (e.g., modify intensity, duration).</w:t>
      </w:r>
    </w:p>
    <w:p>
      <w:pPr>
        <w:pStyle w:val="ListBullet"/>
      </w:pPr>
      <w:r>
        <w:t>Introduce variation to routines to combat habituation and sustain progress.</w:t>
      </w:r>
    </w:p>
    <w:p>
      <w:pPr>
        <w:pStyle w:val="ListBullet"/>
      </w:pPr>
      <w:r>
        <w:t>Set flexible, realistic goals that accommodate potential plateau phases.</w:t>
      </w:r>
    </w:p>
    <w:p>
      <w:pPr>
        <w:pStyle w:val="ListBullet"/>
      </w:pPr>
      <w:r>
        <w:t>Employ psychological strategies such as mindfulness and cognitive reframing to maintain motivation.</w:t>
      </w:r>
    </w:p>
    <w:p>
      <w:pPr>
        <w:pStyle w:val="ListBullet"/>
      </w:pPr>
      <w:r>
        <w:t>Avoid extreme or unsafe measures to break plateaus; seek professional advice when uncertain.</w:t>
      </w:r>
    </w:p>
    <w:p>
      <w:pPr>
        <w:pStyle w:val="ListBullet"/>
      </w:pPr>
      <w:r>
        <w:t>Use social support and coaching feedback to stay engaged and accountable during plateaus.</w:t>
      </w:r>
    </w:p>
    <w:p>
      <w:pPr>
        <w:pStyle w:val="Heading1"/>
      </w:pPr>
      <w:r>
        <w:t>Safety Notes</w:t>
      </w:r>
    </w:p>
    <w:p>
      <w:pPr>
        <w:pStyle w:val="ListBullet"/>
      </w:pPr>
      <w:r>
        <w:t>Avoid drastic changes in diet or exercise protocols during plateau attempts without professional consultation.</w:t>
      </w:r>
    </w:p>
    <w:p>
      <w:pPr>
        <w:pStyle w:val="ListBullet"/>
      </w:pPr>
      <w:r>
        <w:t>Do not rely on unproven supplements or interventions purported to 'break' plateaus without evidence.</w:t>
      </w:r>
    </w:p>
    <w:p>
      <w:pPr>
        <w:pStyle w:val="ListBullet"/>
      </w:pPr>
      <w:r>
        <w:t>Monitor for signs of overtraining or burnout if increasing effort to overcome plateaus.</w:t>
      </w:r>
    </w:p>
    <w:p>
      <w:pPr>
        <w:pStyle w:val="ListBullet"/>
      </w:pPr>
      <w:r>
        <w:t>Respect physical limits and prioritize recovery to prevent injury.</w:t>
      </w:r>
    </w:p>
    <w:p>
      <w:pPr>
        <w:pStyle w:val="ListBullet"/>
      </w:pPr>
      <w:r>
        <w:t>Seek medical advice if plateau coincides with adverse health symptoms or unexpected changes.</w:t>
      </w:r>
    </w:p>
    <w:p>
      <w:pPr>
        <w:pStyle w:val="Heading1"/>
      </w:pPr>
      <w:r>
        <w:t>Common Misconceptions</w:t>
      </w:r>
    </w:p>
    <w:p>
      <w:r>
        <w:rPr>
          <w:b/>
        </w:rPr>
        <w:t xml:space="preserve">Misconception: </w:t>
      </w:r>
      <w:r>
        <w:t>Plateaus mean you are not working hard enough and signal failure.</w:t>
      </w:r>
    </w:p>
    <w:p>
      <w:r>
        <w:rPr>
          <w:b/>
        </w:rPr>
        <w:t xml:space="preserve">Reality: </w:t>
      </w:r>
      <w:r>
        <w:t>Plateaus are often due to natural physiological and psychological adaptations and do not necessarily reflect effort or failure.</w:t>
      </w:r>
    </w:p>
    <w:p>
      <w:r>
        <w:rPr>
          <w:b/>
        </w:rPr>
        <w:t xml:space="preserve">Misconception: </w:t>
      </w:r>
      <w:r>
        <w:t>Once you reach a plateau, no further progress is possible.</w:t>
      </w:r>
    </w:p>
    <w:p>
      <w:r>
        <w:rPr>
          <w:b/>
        </w:rPr>
        <w:t xml:space="preserve">Reality: </w:t>
      </w:r>
      <w:r>
        <w:t>Plateaus are typically temporary and can be overcome with appropriate strategies and adjustments.</w:t>
      </w:r>
    </w:p>
    <w:p>
      <w:r>
        <w:rPr>
          <w:b/>
        </w:rPr>
        <w:t xml:space="preserve">Misconception: </w:t>
      </w:r>
      <w:r>
        <w:t>Only beginners experience plateaus.</w:t>
      </w:r>
    </w:p>
    <w:p>
      <w:r>
        <w:rPr>
          <w:b/>
        </w:rPr>
        <w:t xml:space="preserve">Reality: </w:t>
      </w:r>
      <w:r>
        <w:t>Plateaus occur at all levels of expertise and adaptation, even among experienced individuals.</w:t>
      </w:r>
    </w:p>
    <w:p>
      <w:pPr>
        <w:pStyle w:val="Heading1"/>
      </w:pPr>
      <w:r>
        <w:t>Clinical Pearls</w:t>
      </w:r>
    </w:p>
    <w:p>
      <w:pPr>
        <w:pStyle w:val="ListNumber"/>
      </w:pPr>
      <w:r>
        <w:t>Normalize plateaus within behavior change frameworks to reduce client frustration.</w:t>
      </w:r>
    </w:p>
    <w:p>
      <w:pPr>
        <w:pStyle w:val="ListNumber"/>
      </w:pPr>
      <w:r>
        <w:t>Use objective tracking data to distinguish between plateaus and day-to-day variability.</w:t>
      </w:r>
    </w:p>
    <w:p>
      <w:pPr>
        <w:pStyle w:val="ListNumber"/>
      </w:pPr>
      <w:r>
        <w:t>Adjust interventions in small, measurable increments during plateau phases.</w:t>
      </w:r>
    </w:p>
    <w:p>
      <w:pPr>
        <w:pStyle w:val="ListNumber"/>
      </w:pPr>
      <w:r>
        <w:t>Encourage psychological resilience and adaptive goal setting to maintain long-term adherence.</w:t>
      </w:r>
    </w:p>
    <w:p>
      <w:pPr>
        <w:pStyle w:val="ListNumber"/>
      </w:pPr>
      <w:r>
        <w:t>Regularly reassess behavior change plans to incorporate learning from plateau experiences.</w:t>
      </w:r>
    </w:p>
    <w:p>
      <w:pPr>
        <w:pStyle w:val="Heading1"/>
      </w:pPr>
      <w:r>
        <w:t>Key Takeaways</w:t>
      </w:r>
    </w:p>
    <w:p>
      <w:pPr>
        <w:pStyle w:val="ListBullet"/>
      </w:pPr>
      <w:r>
        <w:t>Plateaus are temporary periods of stalled progress common to many behavior change efforts.</w:t>
      </w:r>
    </w:p>
    <w:p>
      <w:pPr>
        <w:pStyle w:val="ListBullet"/>
      </w:pPr>
      <w:r>
        <w:t>They result from complex physiological homeostasis and psychological adaptations.</w:t>
      </w:r>
    </w:p>
    <w:p>
      <w:pPr>
        <w:pStyle w:val="ListBullet"/>
      </w:pPr>
      <w:r>
        <w:t>Accurate recognition of plateaus requires consistent, objective progress tracking.</w:t>
      </w:r>
    </w:p>
    <w:p>
      <w:pPr>
        <w:pStyle w:val="ListBullet"/>
      </w:pPr>
      <w:r>
        <w:t>Plateaus do not signify failure but signal opportunities for adjustment and consolidation.</w:t>
      </w:r>
    </w:p>
    <w:p>
      <w:pPr>
        <w:pStyle w:val="ListBullet"/>
      </w:pPr>
      <w:r>
        <w:t>Behavioral flexibility and variation can help overcome plateaus.</w:t>
      </w:r>
    </w:p>
    <w:p>
      <w:pPr>
        <w:pStyle w:val="ListBullet"/>
      </w:pPr>
      <w:r>
        <w:t>Motivational support and cognitive strategies improve adherence during plateau periods.</w:t>
      </w:r>
    </w:p>
    <w:p>
      <w:pPr>
        <w:pStyle w:val="ListBullet"/>
      </w:pPr>
      <w:r>
        <w:t>Avoid extreme measures; prioritize safe, evidence-based approaches.</w:t>
      </w:r>
    </w:p>
    <w:p>
      <w:pPr>
        <w:pStyle w:val="ListBullet"/>
      </w:pPr>
      <w:r>
        <w:t>Educators and coaches should proactively prepare individuals for plateaus to enhance success.</w:t>
      </w:r>
    </w:p>
    <w:p>
      <w:pPr>
        <w:pStyle w:val="Heading1"/>
      </w:pPr>
      <w:r>
        <w:t>Glossary</w:t>
      </w:r>
    </w:p>
    <w:p>
      <w:r>
        <w:rPr>
          <w:b/>
        </w:rPr>
        <w:t xml:space="preserve">Plateau: </w:t>
      </w:r>
      <w:r>
        <w:t>A phase during behavior change where progress temporarily stops or slows significantly after initial improvement.</w:t>
      </w:r>
    </w:p>
    <w:p>
      <w:r>
        <w:rPr>
          <w:b/>
        </w:rPr>
        <w:t xml:space="preserve">Homeostasis: </w:t>
      </w:r>
      <w:r>
        <w:t>The body's process of maintaining internal stability in response to external changes.</w:t>
      </w:r>
    </w:p>
    <w:p>
      <w:r>
        <w:rPr>
          <w:b/>
        </w:rPr>
        <w:t xml:space="preserve">Metabolic Adaptation: </w:t>
      </w:r>
      <w:r>
        <w:t>Physiological changes that modify energy expenditure, often reducing calorie burn during weight loss.</w:t>
      </w:r>
    </w:p>
    <w:p>
      <w:r>
        <w:rPr>
          <w:b/>
        </w:rPr>
        <w:t xml:space="preserve">Motivation: </w:t>
      </w:r>
      <w:r>
        <w:t>The internal drive or desire to pursue and maintain behavior changes.</w:t>
      </w:r>
    </w:p>
    <w:p>
      <w:r>
        <w:rPr>
          <w:b/>
        </w:rPr>
        <w:t xml:space="preserve">Habit Formation: </w:t>
      </w:r>
      <w:r>
        <w:t>The process by which new behaviors become automatic with repetition.</w:t>
      </w:r>
    </w:p>
    <w:p>
      <w:r>
        <w:rPr>
          <w:b/>
        </w:rPr>
        <w:t xml:space="preserve">Progress Tracking: </w:t>
      </w:r>
      <w:r>
        <w:t>Monitoring measurable indicators over time to assess behavior change progress.</w:t>
      </w:r>
    </w:p>
    <w:p>
      <w:r>
        <w:rPr>
          <w:b/>
        </w:rPr>
        <w:t xml:space="preserve">Stagnation: </w:t>
      </w:r>
      <w:r>
        <w:t>Another term for a plateau, indicating lack of progress.</w:t>
      </w:r>
    </w:p>
    <w:p>
      <w:r>
        <w:rPr>
          <w:b/>
        </w:rPr>
        <w:t xml:space="preserve">Overtraining: </w:t>
      </w:r>
      <w:r>
        <w:t>Excessive exercise without adequate rest leading to negative physical and mental effects.</w:t>
      </w:r>
    </w:p>
    <w:p>
      <w:pPr>
        <w:pStyle w:val="Heading1"/>
      </w:pPr>
      <w:r>
        <w:t>Related Modules</w:t>
      </w:r>
    </w:p>
    <w:p>
      <w:pPr>
        <w:pStyle w:val="ListBullet"/>
      </w:pPr>
      <w:r>
        <w:t>BEH-009</w:t>
      </w:r>
    </w:p>
    <w:p>
      <w:pPr>
        <w:pStyle w:val="ListBullet"/>
      </w:pPr>
      <w:r>
        <w:t>BEH-031</w:t>
      </w:r>
    </w:p>
    <w:p>
      <w:pPr>
        <w:pStyle w:val="ListBullet"/>
      </w:pPr>
      <w:r>
        <w:t>BEH-058</w:t>
      </w:r>
    </w:p>
    <w:p>
      <w:pPr>
        <w:pStyle w:val="Heading1"/>
      </w:pPr>
      <w:r>
        <w:t>Illustration Specifications</w:t>
      </w:r>
    </w:p>
    <w:p>
      <w:pPr>
        <w:pStyle w:val="Heading2"/>
      </w:pPr>
      <w:r>
        <w:t>ILL-001 - Graphical Representation of a Behavior Change Plateau</w:t>
      </w:r>
    </w:p>
    <w:p>
      <w:r>
        <w:t>Type: Line Graph</w:t>
      </w:r>
    </w:p>
    <w:p>
      <w:r>
        <w:t>A line graph showing initial progress followed by a flat plateau phase in a behavior tracking metric.</w:t>
      </w:r>
    </w:p>
    <w:p>
      <w:r>
        <w:t>Alt text: Line graph depicting progress increase then leveling off</w:t>
      </w:r>
    </w:p>
    <w:p>
      <w:pPr>
        <w:pStyle w:val="Heading2"/>
      </w:pPr>
      <w:r>
        <w:t>ILL-002 - Physiological Mechanisms Behind Plateaus</w:t>
      </w:r>
    </w:p>
    <w:p>
      <w:r>
        <w:t>Type: Diagram</w:t>
      </w:r>
    </w:p>
    <w:p>
      <w:r>
        <w:t>Diagram illustrating homeostatic metabolic adaptations including hormone changes associated with weight loss plateaus.</w:t>
      </w:r>
    </w:p>
    <w:p>
      <w:r>
        <w:t>Alt text: Diagram showing hormonal and metabolic changes in plateau</w:t>
      </w:r>
    </w:p>
    <w:p>
      <w:pPr>
        <w:pStyle w:val="Heading2"/>
      </w:pPr>
      <w:r>
        <w:t>ILL-003 - Psychological Factors Influencing Plateaus</w:t>
      </w:r>
    </w:p>
    <w:p>
      <w:r>
        <w:t>Type: Infographic</w:t>
      </w:r>
    </w:p>
    <w:p>
      <w:r>
        <w:t>Infographic highlighting motivation decline, habituation, and cognitive fatigue as contributors to plateaus.</w:t>
      </w:r>
    </w:p>
    <w:p>
      <w:r>
        <w:t>Alt text: Infographic explaining psychological contributors to plateaus</w:t>
      </w:r>
    </w:p>
    <w:p>
      <w:pPr>
        <w:pStyle w:val="Heading2"/>
      </w:pPr>
      <w:r>
        <w:t>ILL-004 - Strategies to Overcome Plateaus</w:t>
      </w:r>
    </w:p>
    <w:p>
      <w:r>
        <w:t>Type: Flowchart</w:t>
      </w:r>
    </w:p>
    <w:p>
      <w:r>
        <w:t>A flowchart presenting stepwise approaches to recognize and manage plateaus in behavior change.</w:t>
      </w:r>
    </w:p>
    <w:p>
      <w:r>
        <w:t>Alt text: Flowchart detailing strategies for plateau management</w:t>
      </w:r>
    </w:p>
    <w:p>
      <w:pPr>
        <w:pStyle w:val="Heading1"/>
      </w:pPr>
      <w:r>
        <w:t>References</w:t>
      </w:r>
    </w:p>
    <w:p>
      <w:pPr>
        <w:pStyle w:val="ListBullet"/>
      </w:pPr>
      <w:r>
        <w:t>The Role of Adaptation in Weight Loss Plateaus | National Institutes of Health | 2016 |  | Unverified</w:t>
      </w:r>
    </w:p>
    <w:p>
      <w:pPr>
        <w:pStyle w:val="ListBullet"/>
      </w:pPr>
      <w:r>
        <w:t>Psychological Aspects of Behavior Change Plateaus | American Psychological Association | 2018 |  | Unverified</w:t>
      </w:r>
    </w:p>
    <w:p>
      <w:pPr>
        <w:pStyle w:val="ListBullet"/>
      </w:pPr>
      <w:r>
        <w:t>Metabolic Responses and Their Impact on Weight Loss Progression | Journal of Clinical Endocrinology &amp; Metabolism | 2019 |  | Unverified</w:t>
      </w:r>
    </w:p>
    <w:p>
      <w:pPr>
        <w:pStyle w:val="ListBullet"/>
      </w:pPr>
      <w:r>
        <w:t>Motivation and Behavioral Persistence: Understanding Plateaus | Health Psychology Review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