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MED-022 - Potassium-Sparing Diuretics</w:t>
      </w:r>
    </w:p>
    <w:p>
      <w:r>
        <w:rPr>
          <w:i/>
        </w:rPr>
        <w:t>Uses, mechanisms, benefits, side effects, interactions, monitoring, and safety related to potassium-sparing diuretics.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Management, Monitoring</w:t>
            </w:r>
          </w:p>
        </w:tc>
      </w:tr>
      <w:tr>
        <w:tc>
          <w:tcPr>
            <w:tcW w:type="dxa" w:w="4968"/>
          </w:tcPr>
          <w:p>
            <w:r>
              <w:rPr>
                <w:b/>
              </w:rPr>
              <w:t>Audience</w:t>
            </w:r>
          </w:p>
        </w:tc>
        <w:tc>
          <w:tcPr>
            <w:tcW w:type="dxa" w:w="4968"/>
          </w:tcPr>
          <w:p>
            <w:r>
              <w:t>Consumers, Patients,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potassium-sparing diuretics, blood pressure, aldosterone antagonists, amiloride, triamterene, hyperkalemia, diuretics, hypertension, edema, kidney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Potassium-sparing diuretics (PSDs) are a class of medications used primarily to treat hypertension (high blood pressure) and conditions involving fluid overload, such as edema in heart failure or liver disease. Unlike other diuretics that increase potassium excretion, PSDs help retain potassium by acting on the distal tubules and collecting ducts of the kidneys. The major subclasses include aldosterone antagonists (spironolactone, eplerenone) and epithelial sodium channel blockers (amiloride, triamterene). PSDs work by either blocking aldosterone receptors, reducing sodium reabsorption and potassium secretion, or by directly inhibiting sodium channels, thus decreasing potassium loss. Because potassium is essential for heart and muscle function, preserving potassium helps reduce the risk of hypokalemia, a common drawback of other diuretics. PSDs have additional benefits such as reducing aldosterone-mediated damage in heart failure and preventing certain hormone-driven conditions. However, their use carries risks such as hyperkalemia (high potassium), renal impairment, and hormonal side effects, which require careful monitoring. PSDs interact with other drugs that affect potassium or kidney function, necessitating vigilance in combined therapies. They are not suitable for all patients, such as those with severe kidney disease or baseline high potassium. Regular monitoring of serum potassium and renal function is recommended during treatment. PSDs are often used in combination with other antihypertensives and diuretics to optimize therapy and minimize side effects. Understanding their mechanisms, benefits, limitations, and safety considerations is key to effective and safe use of potassium-sparing diuretics in clinical care.</w:t>
      </w:r>
    </w:p>
    <w:p>
      <w:pPr>
        <w:pStyle w:val="Heading1"/>
      </w:pPr>
      <w:r>
        <w:t>Customer Questions Answered</w:t>
      </w:r>
    </w:p>
    <w:p>
      <w:pPr>
        <w:pStyle w:val="ListBullet"/>
      </w:pPr>
      <w:r>
        <w:t>What are potassium-sparing diuretics?</w:t>
      </w:r>
    </w:p>
    <w:p>
      <w:pPr>
        <w:pStyle w:val="ListBullet"/>
      </w:pPr>
      <w:r>
        <w:t>How do potassium-sparing diuretics work?</w:t>
      </w:r>
    </w:p>
    <w:p>
      <w:pPr>
        <w:pStyle w:val="ListBullet"/>
      </w:pPr>
      <w:r>
        <w:t>What conditions do potassium-sparing diuretics treat?</w:t>
      </w:r>
    </w:p>
    <w:p>
      <w:pPr>
        <w:pStyle w:val="ListBullet"/>
      </w:pPr>
      <w:r>
        <w:t>Are potassium-sparing diuretics the same as other diuretics?</w:t>
      </w:r>
    </w:p>
    <w:p>
      <w:pPr>
        <w:pStyle w:val="ListBullet"/>
      </w:pPr>
      <w:r>
        <w:t>What are the common side effects of potassium-sparing diuretics?</w:t>
      </w:r>
    </w:p>
    <w:p>
      <w:pPr>
        <w:pStyle w:val="ListBullet"/>
      </w:pPr>
      <w:r>
        <w:t>Can potassium-sparing diuretics cause high potassium levels?</w:t>
      </w:r>
    </w:p>
    <w:p>
      <w:pPr>
        <w:pStyle w:val="ListBullet"/>
      </w:pPr>
      <w:r>
        <w:t>How should potassium-sparing diuretics be monitored?</w:t>
      </w:r>
    </w:p>
    <w:p>
      <w:pPr>
        <w:pStyle w:val="ListBullet"/>
      </w:pPr>
      <w:r>
        <w:t>Are there interactions between potassium-sparing diuretics and other medications?</w:t>
      </w:r>
    </w:p>
    <w:p>
      <w:pPr>
        <w:pStyle w:val="ListBullet"/>
      </w:pPr>
      <w:r>
        <w:t>Who should avoid potassium-sparing diuretics?</w:t>
      </w:r>
    </w:p>
    <w:p>
      <w:pPr>
        <w:pStyle w:val="ListBullet"/>
      </w:pPr>
      <w:r>
        <w:t>Can potassium-sparing diuretics be taken with other blood pressure medicines?</w:t>
      </w:r>
    </w:p>
    <w:p>
      <w:pPr>
        <w:pStyle w:val="ListBullet"/>
      </w:pPr>
      <w:r>
        <w:t>What are the differences between amiloride and spironolactone?</w:t>
      </w:r>
    </w:p>
    <w:p>
      <w:pPr>
        <w:pStyle w:val="ListBullet"/>
      </w:pPr>
      <w:r>
        <w:t>How do potassium-sparing diuretics affect kidney function?</w:t>
      </w:r>
    </w:p>
    <w:p>
      <w:pPr>
        <w:pStyle w:val="Heading1"/>
      </w:pPr>
      <w:r>
        <w:t>Learning Objectives</w:t>
      </w:r>
    </w:p>
    <w:p>
      <w:pPr>
        <w:pStyle w:val="ListBullet"/>
      </w:pPr>
      <w:r>
        <w:t>Define what potassium-sparing diuretics are and their primary uses.</w:t>
      </w:r>
    </w:p>
    <w:p>
      <w:pPr>
        <w:pStyle w:val="ListBullet"/>
      </w:pPr>
      <w:r>
        <w:t>Explain the physiological mechanisms by which PSDs conserve potassium.</w:t>
      </w:r>
    </w:p>
    <w:p>
      <w:pPr>
        <w:pStyle w:val="ListBullet"/>
      </w:pPr>
      <w:r>
        <w:t>Identify the main types and examples of PSDs and their differences.</w:t>
      </w:r>
    </w:p>
    <w:p>
      <w:pPr>
        <w:pStyle w:val="ListBullet"/>
      </w:pPr>
      <w:r>
        <w:t>Describe the clinical indications for potassium-sparing diuretics.</w:t>
      </w:r>
    </w:p>
    <w:p>
      <w:pPr>
        <w:pStyle w:val="ListBullet"/>
      </w:pPr>
      <w:r>
        <w:t>Discuss the common and serious side effects associated with PSDs.</w:t>
      </w:r>
    </w:p>
    <w:p>
      <w:pPr>
        <w:pStyle w:val="ListBullet"/>
      </w:pPr>
      <w:r>
        <w:t>Understand drug interactions relevant to potassium-sparing diuretics.</w:t>
      </w:r>
    </w:p>
    <w:p>
      <w:pPr>
        <w:pStyle w:val="ListBullet"/>
      </w:pPr>
      <w:r>
        <w:t>Recognize the importance of monitoring potassium levels and kidney function.</w:t>
      </w:r>
    </w:p>
    <w:p>
      <w:pPr>
        <w:pStyle w:val="ListBullet"/>
      </w:pPr>
      <w:r>
        <w:t>Correct common misconceptions related to potassium-sparing diuretics and potassium balance.</w:t>
      </w:r>
    </w:p>
    <w:p>
      <w:pPr>
        <w:pStyle w:val="Heading1"/>
      </w:pPr>
      <w:r>
        <w:t>Definition</w:t>
      </w:r>
    </w:p>
    <w:p>
      <w:r>
        <w:t>Potassium-sparing diuretics are a group of medications that promote the loss of water and sodium by the kidneys while conserving potassium, unlike other diuretics which often cause potassium loss. They act on the distal parts of the kidney tubules to reduce potassium excretion, helping maintain healthy potassium levels.</w:t>
      </w:r>
    </w:p>
    <w:p>
      <w:pPr>
        <w:pStyle w:val="Heading1"/>
      </w:pPr>
      <w:r>
        <w:t>Why This Matters</w:t>
      </w:r>
    </w:p>
    <w:p>
      <w:r>
        <w:t>Maintaining potassium balance is crucial for heart and muscle function. Many diuretics cause potassium loss leading to hypokalemia, which can cause dangerous heart arrhythmias or muscle weakness. Potassium-sparing diuretics help prevent such complications while supporting treatment of high blood pressure and fluid overload. Understanding their use allows patients and caregivers to manage therapy safely and effectively, minimizing risks and optimizing benefits.</w:t>
      </w:r>
    </w:p>
    <w:p>
      <w:pPr>
        <w:pStyle w:val="Heading1"/>
      </w:pPr>
      <w:r>
        <w:t>Overview of Potassium-Sparing Diuretics</w:t>
      </w:r>
    </w:p>
    <w:p>
      <w:r>
        <w:t>Potassium-sparing diuretics (PSDs) are a distinct class of diuretic drugs that promote the excretion of sodium and water through the kidneys while sparing potassium from being lost in the urine. They are commonly prescribed to treat high blood pressure (hypertension), congestive heart failure, cirrhosis-related edema, and certain cases of kidney dysfunction where fluid buildup is problematic. Unlike thiazide or loop diuretics, which increase potassium loss leading to hypokalemia, PSDs help maintain potassium balance, which is essential for proper electrical activity of the heart and muscles.</w:t>
      </w:r>
    </w:p>
    <w:p>
      <w:pPr>
        <w:pStyle w:val="Heading1"/>
      </w:pPr>
      <w:r>
        <w:t>Types and Examples of Potassium-Sparing Diuretics</w:t>
      </w:r>
    </w:p>
    <w:p>
      <w:r>
        <w:t>There are two main subclasses of potassium-sparing diuretics: 1) Aldosterone antagonists, such as spironolactone and eplerenone, which block the action of the hormone aldosterone at its receptor sites in the kidney's late distal tubules and collecting ducts; and 2) Epithelial sodium channel (ENaC) blockers, including amiloride and triamterene, which directly inhibit sodium channels in the kidney tubules. Both classes ultimately reduce potassium excretion but differ in their exact mechanisms and clinical applications.</w:t>
      </w:r>
    </w:p>
    <w:p>
      <w:pPr>
        <w:pStyle w:val="Heading1"/>
      </w:pPr>
      <w:r>
        <w:t>Mechanism of Action</w:t>
      </w:r>
    </w:p>
    <w:p>
      <w:r>
        <w:t>Aldosterone antagonists work by competitively binding to mineralocorticoid receptors in kidney cells, blocking aldosterone from stimulating the reabsorption of sodium and excretion of potassium. This leads to increased sodium and water excretion while conserving potassium. ENaC blockers act by blocking sodium channels in the renal tubular cells, reducing sodium reabsorption and secondarily decreasing potassium secretion. By limiting sodium reabsorption in parts of the nephron, both drug types reduce potassium loss in urine.</w:t>
      </w:r>
    </w:p>
    <w:p>
      <w:pPr>
        <w:pStyle w:val="Heading1"/>
      </w:pPr>
      <w:r>
        <w:t>Physiological Role of Potassium and the Need for Sparing Diuretics</w:t>
      </w:r>
    </w:p>
    <w:p>
      <w:r>
        <w:t>Potassium is a vital electrolyte that helps regulate nerve impulses, muscle contractions including heartbeats, and cellular function. Low potassium levels (hypokalemia) caused by many traditional diuretics can lead to muscle weakness, cramps, fatigue, and serious heart rhythm disturbances. Potassium-sparing diuretics help prevent such complications by conserving potassium, thus maintaining normal physiological functions, especially in patients treated for hypertension or heart failure.</w:t>
      </w:r>
    </w:p>
    <w:p>
      <w:pPr>
        <w:pStyle w:val="Heading1"/>
      </w:pPr>
      <w:r>
        <w:t>Clinical Uses and Indications</w:t>
      </w:r>
    </w:p>
    <w:p>
      <w:r>
        <w:t>Potassium-sparing diuretics are primarily used in managing hypertension, especially resistant hypertension where other medications are insufficient. They are beneficial in patients with heart failure to reduce fluid overload and prevent cardiac remodeling caused by aldosterone. PSDs are also used to treat conditions like primary hyperaldosteronism and certain cases of edema related to liver cirrhosis or nephrotic syndrome. These agents are often combined with other diuretics to reduce potassium loss and improve overall efficacy.</w:t>
      </w:r>
    </w:p>
    <w:p>
      <w:pPr>
        <w:pStyle w:val="Heading1"/>
      </w:pPr>
      <w:r>
        <w:t>Common Side Effects and Risks</w:t>
      </w:r>
    </w:p>
    <w:p>
      <w:r>
        <w:t>Though generally well tolerated, potassium-sparing diuretics can cause side effects such as hyperkalemia (high potassium levels), which may lead to dangerous cardiac arrhythmias, gynecomastia (breast enlargement) particularly with spironolactone, dizziness, headache, nausea, and renal impairment. The risk of hyperkalemia is higher in patients with kidney disease, diabetes, or those taking other medications that raise potassium, such as ACE inhibitors or potassium supplements.</w:t>
      </w:r>
    </w:p>
    <w:p>
      <w:pPr>
        <w:pStyle w:val="Heading1"/>
      </w:pPr>
      <w:r>
        <w:t>Drug Interactions</w:t>
      </w:r>
    </w:p>
    <w:p>
      <w:r>
        <w:t>PSDs can interact with other medications that increase potassium levels or affect kidney function. Combining PSDs with ACE inhibitors, angiotensin receptor blockers (ARBs), potassium supplements, or NSAIDs increases the risk of hyperkalemia and kidney damage. Careful medication review and monitoring are necessary to avoid dangerous levels of potassium or worsening kidney function.</w:t>
      </w:r>
    </w:p>
    <w:p>
      <w:pPr>
        <w:pStyle w:val="Heading1"/>
      </w:pPr>
      <w:r>
        <w:t>Monitoring and Precautions</w:t>
      </w:r>
    </w:p>
    <w:p>
      <w:r>
        <w:t>Patients on potassium-sparing diuretics require regular monitoring of serum potassium levels and kidney function (creatinine, eGFR) to identify early signs of hyperkalemia or renal impairment. Dose adjustments or discontinuation may be necessary based on laboratory values and clinical status. Patients should report symptoms such as muscle weakness, palpitations, or fatigue, which may indicate electrolyte imbalances.</w:t>
      </w:r>
    </w:p>
    <w:p>
      <w:pPr>
        <w:pStyle w:val="Heading1"/>
      </w:pPr>
      <w:r>
        <w:t>Limitations and Contraindications</w:t>
      </w:r>
    </w:p>
    <w:p>
      <w:r>
        <w:t>Potassium-sparing diuretics are contraindicated in patients with severe kidney impairment, hyperkalemia, or certain adrenal gland disorders. They are less effective as monotherapy in some cases and are often used adjunctively. Careful patient selection and monitoring limit their safety concerns. These drugs are not suitable for all patients and require individualized assessment by healthcare providers.</w:t>
      </w:r>
    </w:p>
    <w:p>
      <w:pPr>
        <w:pStyle w:val="Heading1"/>
      </w:pPr>
      <w:r>
        <w:t>Misconceptions About Potassium-Sparing Diuretics</w:t>
      </w:r>
    </w:p>
    <w:p>
      <w:r>
        <w:t>A common misconception is that potassium-sparing diuretics are free of electrolyte disturbances; however, they can cause hyperkalemia, which may be more dangerous than hypokalemia. Another misunderstanding is that all diuretics increase potassium loss; in fact, PSDs are specifically designed to conserve potassium. Some believe these medications are only for hypertension, but they have important roles in heart failure and certain endocrine disorders.</w:t>
      </w:r>
    </w:p>
    <w:p>
      <w:pPr>
        <w:pStyle w:val="Heading1"/>
      </w:pPr>
      <w:r>
        <w:t>Practical Advice for Patients</w:t>
      </w:r>
    </w:p>
    <w:p>
      <w:r>
        <w:t>Patients prescribed potassium-sparing diuretics should follow their healthcare provider’s instructions carefully, avoid potassium-rich salt substitutes without approval, and have regular blood tests. It is important to disclose all medications and supplements being taken to prevent interactions. Reporting any symptoms like muscle spasms, weakness, or irregular heartbeat promptly is critical for safety. Maintaining a balanced diet and hydration supports effective therapy.</w:t>
      </w:r>
    </w:p>
    <w:p>
      <w:pPr>
        <w:pStyle w:val="Heading1"/>
      </w:pPr>
      <w:r>
        <w:t>Practical Guidance</w:t>
      </w:r>
    </w:p>
    <w:p>
      <w:pPr>
        <w:pStyle w:val="ListBullet"/>
      </w:pPr>
      <w:r>
        <w:t>Take potassium-sparing diuretics exactly as prescribed, usually once daily.</w:t>
      </w:r>
    </w:p>
    <w:p>
      <w:pPr>
        <w:pStyle w:val="ListBullet"/>
      </w:pPr>
      <w:r>
        <w:t>Avoid using potassium-containing salt substitutes or supplements unless advised by your healthcare provider.</w:t>
      </w:r>
    </w:p>
    <w:p>
      <w:pPr>
        <w:pStyle w:val="ListBullet"/>
      </w:pPr>
      <w:r>
        <w:t>Inform your doctor about all other medications and supplements, especially those affecting potassium levels or kidney function.</w:t>
      </w:r>
    </w:p>
    <w:p>
      <w:pPr>
        <w:pStyle w:val="ListBullet"/>
      </w:pPr>
      <w:r>
        <w:t>Attend all scheduled blood tests to monitor potassium and kidney health.</w:t>
      </w:r>
    </w:p>
    <w:p>
      <w:pPr>
        <w:pStyle w:val="ListBullet"/>
      </w:pPr>
      <w:r>
        <w:t>Report any symptoms such as muscle weakness, irregular heartbeats, dizziness, or fatigue immediately.</w:t>
      </w:r>
    </w:p>
    <w:p>
      <w:pPr>
        <w:pStyle w:val="ListBullet"/>
      </w:pPr>
      <w:r>
        <w:t>If you have kidney problems, discuss with your doctor if potassium-sparing diuretics are appropriate.</w:t>
      </w:r>
    </w:p>
    <w:p>
      <w:pPr>
        <w:pStyle w:val="ListBullet"/>
      </w:pPr>
      <w:r>
        <w:t>Do not stop the medication abruptly without consulting your healthcare provider.</w:t>
      </w:r>
    </w:p>
    <w:p>
      <w:pPr>
        <w:pStyle w:val="ListBullet"/>
      </w:pPr>
      <w:r>
        <w:t>Discuss any side effects or concerns with your healthcare professional to adjust therapy safely.</w:t>
      </w:r>
    </w:p>
    <w:p>
      <w:pPr>
        <w:pStyle w:val="Heading1"/>
      </w:pPr>
      <w:r>
        <w:t>Safety Notes</w:t>
      </w:r>
    </w:p>
    <w:p>
      <w:pPr>
        <w:pStyle w:val="ListBullet"/>
      </w:pPr>
      <w:r>
        <w:t>Potassium-sparing diuretics increase the risk of elevated blood potassium (hyperkalemia), which can cause serious heart rhythm problems.</w:t>
      </w:r>
    </w:p>
    <w:p>
      <w:pPr>
        <w:pStyle w:val="ListBullet"/>
      </w:pPr>
      <w:r>
        <w:t>Patients with kidney disease or diabetes require close monitoring during treatment with PSDs.</w:t>
      </w:r>
    </w:p>
    <w:p>
      <w:pPr>
        <w:pStyle w:val="ListBullet"/>
      </w:pPr>
      <w:r>
        <w:t>Avoid combining PSDs with other potassium-increasing drugs unless monitored by a healthcare provider.</w:t>
      </w:r>
    </w:p>
    <w:p>
      <w:pPr>
        <w:pStyle w:val="ListBullet"/>
      </w:pPr>
      <w:r>
        <w:t>Do not use PSDs if you have pre-existing high potassium levels or severe kidney impairment.</w:t>
      </w:r>
    </w:p>
    <w:p>
      <w:pPr>
        <w:pStyle w:val="ListBullet"/>
      </w:pPr>
      <w:r>
        <w:t>Report any symptoms such as irregular heartbeat, muscle weakness, or severe dizziness promptly for emergency evaluation.</w:t>
      </w:r>
    </w:p>
    <w:p>
      <w:pPr>
        <w:pStyle w:val="Heading1"/>
      </w:pPr>
      <w:r>
        <w:t>Common Misconceptions</w:t>
      </w:r>
    </w:p>
    <w:p>
      <w:r>
        <w:rPr>
          <w:b/>
        </w:rPr>
        <w:t xml:space="preserve">Misconception: </w:t>
      </w:r>
      <w:r>
        <w:t>Potassium-sparing diuretics cannot cause high potassium levels.</w:t>
      </w:r>
    </w:p>
    <w:p>
      <w:r>
        <w:rPr>
          <w:b/>
        </w:rPr>
        <w:t xml:space="preserve">Reality: </w:t>
      </w:r>
      <w:r>
        <w:t>Potassium-sparing diuretics can cause hyperkalemia, which can be dangerous and requires monitoring.</w:t>
      </w:r>
    </w:p>
    <w:p>
      <w:r>
        <w:rPr>
          <w:b/>
        </w:rPr>
        <w:t xml:space="preserve">Misconception: </w:t>
      </w:r>
      <w:r>
        <w:t>All diuretics cause potassium loss.</w:t>
      </w:r>
    </w:p>
    <w:p>
      <w:r>
        <w:rPr>
          <w:b/>
        </w:rPr>
        <w:t xml:space="preserve">Reality: </w:t>
      </w:r>
      <w:r>
        <w:t>Potassium-sparing diuretics specifically conserve potassium unlike other diuretics such as loop or thiazide types.</w:t>
      </w:r>
    </w:p>
    <w:p>
      <w:r>
        <w:rPr>
          <w:b/>
        </w:rPr>
        <w:t xml:space="preserve">Misconception: </w:t>
      </w:r>
      <w:r>
        <w:t>Potassium-sparing diuretics are only used for blood pressure control.</w:t>
      </w:r>
    </w:p>
    <w:p>
      <w:r>
        <w:rPr>
          <w:b/>
        </w:rPr>
        <w:t xml:space="preserve">Reality: </w:t>
      </w:r>
      <w:r>
        <w:t>They are also used for heart failure, edema, and aldosterone-related conditions.</w:t>
      </w:r>
    </w:p>
    <w:p>
      <w:pPr>
        <w:pStyle w:val="Heading1"/>
      </w:pPr>
      <w:r>
        <w:t>Clinical Pearls</w:t>
      </w:r>
    </w:p>
    <w:p>
      <w:pPr>
        <w:pStyle w:val="ListNumber"/>
      </w:pPr>
      <w:r>
        <w:t>PSDs are essential to prevent hypokalemia commonly induced by loop and thiazide diuretics.</w:t>
      </w:r>
    </w:p>
    <w:p>
      <w:pPr>
        <w:pStyle w:val="ListNumber"/>
      </w:pPr>
      <w:r>
        <w:t>Spironolactone has anti-androgen effects and may cause hormonal side effects like gynecomastia.</w:t>
      </w:r>
    </w:p>
    <w:p>
      <w:pPr>
        <w:pStyle w:val="ListNumber"/>
      </w:pPr>
      <w:r>
        <w:t>Regular potassium and renal function monitoring are critical to the safe use of PSDs.</w:t>
      </w:r>
    </w:p>
    <w:p>
      <w:pPr>
        <w:pStyle w:val="ListNumber"/>
      </w:pPr>
      <w:r>
        <w:t>Combining PSDs with ACE inhibitors or ARBs can increase potassium excessively — caution is needed.</w:t>
      </w:r>
    </w:p>
    <w:p>
      <w:pPr>
        <w:pStyle w:val="ListNumber"/>
      </w:pPr>
      <w:r>
        <w:t>Eplerenone is a more selective aldosterone antagonist with fewer hormonal side effects compared to spironolactone.</w:t>
      </w:r>
    </w:p>
    <w:p>
      <w:pPr>
        <w:pStyle w:val="Heading1"/>
      </w:pPr>
      <w:r>
        <w:t>Key Takeaways</w:t>
      </w:r>
    </w:p>
    <w:p>
      <w:pPr>
        <w:pStyle w:val="ListBullet"/>
      </w:pPr>
      <w:r>
        <w:t>Potassium-sparing diuretics help reduce fluid overload while conserving potassium, a vital electrolyte.</w:t>
      </w:r>
    </w:p>
    <w:p>
      <w:pPr>
        <w:pStyle w:val="ListBullet"/>
      </w:pPr>
      <w:r>
        <w:t>They work by blocking aldosterone receptors or sodium channels in the kidneys to decrease potassium excretion.</w:t>
      </w:r>
    </w:p>
    <w:p>
      <w:pPr>
        <w:pStyle w:val="ListBullet"/>
      </w:pPr>
      <w:r>
        <w:t>The main drugs include spironolactone, eplerenone, amiloride, and triamterene.</w:t>
      </w:r>
    </w:p>
    <w:p>
      <w:pPr>
        <w:pStyle w:val="ListBullet"/>
      </w:pPr>
      <w:r>
        <w:t>They are used to treat hypertension, heart failure, edema, and certain hormonal disorders.</w:t>
      </w:r>
    </w:p>
    <w:p>
      <w:pPr>
        <w:pStyle w:val="ListBullet"/>
      </w:pPr>
      <w:r>
        <w:t>Common side effects include hyperkalemia and, with spironolactone, hormonal effects like gynecomastia.</w:t>
      </w:r>
    </w:p>
    <w:p>
      <w:pPr>
        <w:pStyle w:val="ListBullet"/>
      </w:pPr>
      <w:r>
        <w:t>Regular monitoring of potassium and kidney function is essential during treatment.</w:t>
      </w:r>
    </w:p>
    <w:p>
      <w:pPr>
        <w:pStyle w:val="ListBullet"/>
      </w:pPr>
      <w:r>
        <w:t>PSDs interact with many drugs, increasing the risks of hyperkalemia and kidney damage.</w:t>
      </w:r>
    </w:p>
    <w:p>
      <w:pPr>
        <w:pStyle w:val="ListBullet"/>
      </w:pPr>
      <w:r>
        <w:t>Not all patients are suitable for PSDs, especially those with severe kidney disease or high baseline potassium.</w:t>
      </w:r>
    </w:p>
    <w:p>
      <w:pPr>
        <w:pStyle w:val="Heading1"/>
      </w:pPr>
      <w:r>
        <w:t>Glossary</w:t>
      </w:r>
    </w:p>
    <w:p>
      <w:r>
        <w:rPr>
          <w:b/>
        </w:rPr>
        <w:t xml:space="preserve">Potassium-Sparing Diuretics: </w:t>
      </w:r>
      <w:r>
        <w:t>Medications that increase urine output without causing potassium loss, helping maintain potassium levels in the body.</w:t>
      </w:r>
    </w:p>
    <w:p>
      <w:r>
        <w:rPr>
          <w:b/>
        </w:rPr>
        <w:t xml:space="preserve">Aldosterone Antagonists: </w:t>
      </w:r>
      <w:r>
        <w:t>A subclass of potassium-sparing diuretics that block the hormone aldosterone's action in the kidneys, reducing sodium retention and potassium loss.</w:t>
      </w:r>
    </w:p>
    <w:p>
      <w:r>
        <w:rPr>
          <w:b/>
        </w:rPr>
        <w:t xml:space="preserve">Epithelial Sodium Channel (ENaC) Blockers: </w:t>
      </w:r>
      <w:r>
        <w:t>A class of potassium-sparing diuretics that directly block sodium channels in kidney tubules to reduce sodium reabsorption and potassium excretion.</w:t>
      </w:r>
    </w:p>
    <w:p>
      <w:r>
        <w:rPr>
          <w:b/>
        </w:rPr>
        <w:t xml:space="preserve">Hyperkalemia: </w:t>
      </w:r>
      <w:r>
        <w:t>A condition where blood potassium levels are abnormally high, which can cause heart rhythm disturbances and muscle weakness.</w:t>
      </w:r>
    </w:p>
    <w:p>
      <w:r>
        <w:rPr>
          <w:b/>
        </w:rPr>
        <w:t xml:space="preserve">Hypokalemia: </w:t>
      </w:r>
      <w:r>
        <w:t>A condition of low potassium levels in the blood, often caused by other types of diuretics leading to muscle cramps and heart rhythm problems.</w:t>
      </w:r>
    </w:p>
    <w:p>
      <w:r>
        <w:rPr>
          <w:b/>
        </w:rPr>
        <w:t xml:space="preserve">Diuretics: </w:t>
      </w:r>
      <w:r>
        <w:t>Drugs that increase urine production to remove excess fluid from the body, commonly used to treat high blood pressure and edema.</w:t>
      </w:r>
    </w:p>
    <w:p>
      <w:r>
        <w:rPr>
          <w:b/>
        </w:rPr>
        <w:t xml:space="preserve">Hypertension: </w:t>
      </w:r>
      <w:r>
        <w:t>High blood pressure, a condition where the force of blood against artery walls is too high, increasing risks of heart disease and stroke.</w:t>
      </w:r>
    </w:p>
    <w:p>
      <w:r>
        <w:rPr>
          <w:b/>
        </w:rPr>
        <w:t xml:space="preserve">Edema: </w:t>
      </w:r>
      <w:r>
        <w:t>Swelling caused by excess fluid trapped in body tissues, often treated with diuretics.</w:t>
      </w:r>
    </w:p>
    <w:p>
      <w:pPr>
        <w:pStyle w:val="Heading1"/>
      </w:pPr>
      <w:r>
        <w:t>Related Modules</w:t>
      </w:r>
    </w:p>
    <w:p>
      <w:pPr>
        <w:pStyle w:val="ListBullet"/>
      </w:pPr>
      <w:r>
        <w:t>MED-015</w:t>
      </w:r>
    </w:p>
    <w:p>
      <w:pPr>
        <w:pStyle w:val="ListBullet"/>
      </w:pPr>
      <w:r>
        <w:t>MED-030</w:t>
      </w:r>
    </w:p>
    <w:p>
      <w:pPr>
        <w:pStyle w:val="ListBullet"/>
      </w:pPr>
      <w:r>
        <w:t>PHAR-011</w:t>
      </w:r>
    </w:p>
    <w:p>
      <w:pPr>
        <w:pStyle w:val="Heading1"/>
      </w:pPr>
      <w:r>
        <w:t>Illustration Specifications</w:t>
      </w:r>
    </w:p>
    <w:p>
      <w:pPr>
        <w:pStyle w:val="Heading2"/>
      </w:pPr>
      <w:r>
        <w:t>ILL-001 - Sites of Action of Potassium-Sparing Diuretics in the Kidney</w:t>
      </w:r>
    </w:p>
    <w:p>
      <w:r>
        <w:t>Type: Diagram</w:t>
      </w:r>
    </w:p>
    <w:p>
      <w:r>
        <w:t>An illustration showing the nephron with emphasis on the distal convoluted tubule and collecting duct where potassium-sparing diuretics act to conserve potassium.</w:t>
      </w:r>
    </w:p>
    <w:p>
      <w:r>
        <w:t>Alt text: Kidney nephron diagram highlighting the distal tubule and collecting duct with labels for potassium-sparing diuretic action.</w:t>
      </w:r>
    </w:p>
    <w:p>
      <w:pPr>
        <w:pStyle w:val="Heading2"/>
      </w:pPr>
      <w:r>
        <w:t>ILL-002 - Mechanism of Aldosterone Antagonists</w:t>
      </w:r>
    </w:p>
    <w:p>
      <w:r>
        <w:t>Type: Flowchart</w:t>
      </w:r>
    </w:p>
    <w:p>
      <w:r>
        <w:t>Flowchart demonstrating how aldosterone antagonists block aldosterone receptors, leading to decreased sodium reabsorption and potassium retention.</w:t>
      </w:r>
    </w:p>
    <w:p>
      <w:r>
        <w:t>Alt text: Flowchart showing aldosterone receptor blockade by spironolactone leading to potassium sparing.</w:t>
      </w:r>
    </w:p>
    <w:p>
      <w:pPr>
        <w:pStyle w:val="Heading2"/>
      </w:pPr>
      <w:r>
        <w:t>ILL-003 - Comparison of Diuretic Classes and Potassium Effects</w:t>
      </w:r>
    </w:p>
    <w:p>
      <w:r>
        <w:t>Type: Table</w:t>
      </w:r>
    </w:p>
    <w:p>
      <w:r>
        <w:t>Table comparing loop, thiazide, and potassium-sparing diuretics with respect to site of action, potassium effects, and common indications.</w:t>
      </w:r>
    </w:p>
    <w:p>
      <w:r>
        <w:t>Alt text: Table comparing diuretics by site of action and potassium impact.</w:t>
      </w:r>
    </w:p>
    <w:p>
      <w:pPr>
        <w:pStyle w:val="Heading1"/>
      </w:pPr>
      <w:r>
        <w:t>References</w:t>
      </w:r>
    </w:p>
    <w:p>
      <w:pPr>
        <w:pStyle w:val="ListBullet"/>
      </w:pPr>
      <w:r>
        <w:t>Potassium-sparing diuretics: mechanisms and clinical use | American Journal of Kidney Diseases | 2019 | Unverified | Unverified</w:t>
      </w:r>
    </w:p>
    <w:p>
      <w:pPr>
        <w:pStyle w:val="ListBullet"/>
      </w:pPr>
      <w:r>
        <w:t>Guidelines for the management of hypertension: Role of diuretics | European Society of Cardiology | 2021 | Unverified | Unverified</w:t>
      </w:r>
    </w:p>
    <w:p>
      <w:pPr>
        <w:pStyle w:val="ListBullet"/>
      </w:pPr>
      <w:r>
        <w:t>Use and monitoring of potassium-sparing diuretics in clinical practice | National Kidney Foundation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