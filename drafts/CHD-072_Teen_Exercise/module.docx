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CHD-072 - Teen Exercise</w:t>
      </w:r>
    </w:p>
    <w:p>
      <w:r>
        <w:rPr>
          <w:i/>
        </w:rPr>
        <w:t>Age-appropriate education, prevention, risk reduction, and support related to teen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Teens, Parents, Educators,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teen exercise, adolescent physical activity, exercise benefits, youth fitness, safe exercise, exercise guidelines, physical activity, teen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Teen exercise refers to physical activities performed by individuals typically aged 13 to 19 years. It encompasses various forms like aerobic activities (running, swimming), strength training (bodyweight exercises, resistance training), flexibility exercises, and organized sports. Regular exercise during adolescence supports healthy growth, cardiovascular fitness, muscular strength, bone density, weight management, and mental health improvement. Physiologically, exercise triggers beneficial adaptations including enhanced heart and lung function, muscle development, and neurochemical changes influencing mood and cognition. Exercise recommendations for teens generally suggest at least 60 minutes of moderate to vigorous physical activity daily, consistent with guidelines from organizations like the Centers for Disease Control and Prevention (CDC) and World Health Organization (WHO). Practical relevance includes prevention of obesity, type 2 diabetes, and mental health disorders such as anxiety and depression. Synonyms and related terms include "physical activity," "youth fitness," and "adolescent exercise." Limitations of teen exercise include risk of injury when unsupervised or improperly performed, overtraining, and contraindications due to certain medical conditions. Safety precautions emphasize graded progression, proper technique, hydration, and nutrition. Overall, teen exercise is a cornerstone of adolescent health promotion, with strong evidence supporting its multifaceted benefits and the necessity of tailored programs respecting developmental stages and individual needs.</w:t>
      </w:r>
    </w:p>
    <w:p>
      <w:pPr>
        <w:pStyle w:val="Heading1"/>
      </w:pPr>
      <w:r>
        <w:t>Customer Questions Answered</w:t>
      </w:r>
    </w:p>
    <w:p>
      <w:pPr>
        <w:pStyle w:val="ListBullet"/>
      </w:pPr>
      <w:r>
        <w:t>What types of exercise are safe and recommended for teenagers?</w:t>
      </w:r>
    </w:p>
    <w:p>
      <w:pPr>
        <w:pStyle w:val="ListBullet"/>
      </w:pPr>
      <w:r>
        <w:t>How much exercise should teenagers get daily?</w:t>
      </w:r>
    </w:p>
    <w:p>
      <w:pPr>
        <w:pStyle w:val="ListBullet"/>
      </w:pPr>
      <w:r>
        <w:t>What are the benefits of regular exercise for teens?</w:t>
      </w:r>
    </w:p>
    <w:p>
      <w:pPr>
        <w:pStyle w:val="ListBullet"/>
      </w:pPr>
      <w:r>
        <w:t>Can exercise help with mood and mental health in adolescents?</w:t>
      </w:r>
    </w:p>
    <w:p>
      <w:pPr>
        <w:pStyle w:val="ListBullet"/>
      </w:pPr>
      <w:r>
        <w:t>Are there risks associated with teen exercise?</w:t>
      </w:r>
    </w:p>
    <w:p>
      <w:pPr>
        <w:pStyle w:val="ListBullet"/>
      </w:pPr>
      <w:r>
        <w:t>How does exercise affect growth and development in teenagers?</w:t>
      </w:r>
    </w:p>
    <w:p>
      <w:pPr>
        <w:pStyle w:val="ListBullet"/>
      </w:pPr>
      <w:r>
        <w:t>What are common misconceptions about exercise in teens?</w:t>
      </w:r>
    </w:p>
    <w:p>
      <w:pPr>
        <w:pStyle w:val="ListBullet"/>
      </w:pPr>
      <w:r>
        <w:t>How to encourage teens to stay motivated for physical activity?</w:t>
      </w:r>
    </w:p>
    <w:p>
      <w:pPr>
        <w:pStyle w:val="ListBullet"/>
      </w:pPr>
      <w:r>
        <w:t>Does exercise help with weight management in adolescents?</w:t>
      </w:r>
    </w:p>
    <w:p>
      <w:pPr>
        <w:pStyle w:val="ListBullet"/>
      </w:pPr>
      <w:r>
        <w:t>When should a teen avoid exercising due to health reasons?</w:t>
      </w:r>
    </w:p>
    <w:p>
      <w:pPr>
        <w:pStyle w:val="ListBullet"/>
      </w:pPr>
      <w:r>
        <w:t>What role does nutrition play alongside exercise for teens?</w:t>
      </w:r>
    </w:p>
    <w:p>
      <w:pPr>
        <w:pStyle w:val="ListBullet"/>
      </w:pPr>
      <w:r>
        <w:t>How do team sports compare to individual exercise for teens?</w:t>
      </w:r>
    </w:p>
    <w:p>
      <w:pPr>
        <w:pStyle w:val="Heading1"/>
      </w:pPr>
      <w:r>
        <w:t>Learning Objectives</w:t>
      </w:r>
    </w:p>
    <w:p>
      <w:pPr>
        <w:pStyle w:val="ListBullet"/>
      </w:pPr>
      <w:r>
        <w:t>Understand the broad definition and types of teen exercise.</w:t>
      </w:r>
    </w:p>
    <w:p>
      <w:pPr>
        <w:pStyle w:val="ListBullet"/>
      </w:pPr>
      <w:r>
        <w:t>Recognize the physiological mechanisms and benefits of exercise in adolescence.</w:t>
      </w:r>
    </w:p>
    <w:p>
      <w:pPr>
        <w:pStyle w:val="ListBullet"/>
      </w:pPr>
      <w:r>
        <w:t>Identify recommended exercise guidelines and practical applications for teens.</w:t>
      </w:r>
    </w:p>
    <w:p>
      <w:pPr>
        <w:pStyle w:val="ListBullet"/>
      </w:pPr>
      <w:r>
        <w:t>Discuss the safety considerations and limitations of teen exercise.</w:t>
      </w:r>
    </w:p>
    <w:p>
      <w:pPr>
        <w:pStyle w:val="ListBullet"/>
      </w:pPr>
      <w:r>
        <w:t>Distinguish facts from common misconceptions about adolescent physical activity.</w:t>
      </w:r>
    </w:p>
    <w:p>
      <w:pPr>
        <w:pStyle w:val="ListBullet"/>
      </w:pPr>
      <w:r>
        <w:t>Explore strategies to motivate and support teens in regular exercise.</w:t>
      </w:r>
    </w:p>
    <w:p>
      <w:pPr>
        <w:pStyle w:val="ListBullet"/>
      </w:pPr>
      <w:r>
        <w:t>Appreciate the role of exercise in mental health and developmental growth.</w:t>
      </w:r>
    </w:p>
    <w:p>
      <w:pPr>
        <w:pStyle w:val="ListBullet"/>
      </w:pPr>
      <w:r>
        <w:t>Develop awareness of nutrition’s role alongside exercise in teen health.</w:t>
      </w:r>
    </w:p>
    <w:p>
      <w:pPr>
        <w:pStyle w:val="Heading1"/>
      </w:pPr>
      <w:r>
        <w:t>Definition</w:t>
      </w:r>
    </w:p>
    <w:p>
      <w:r>
        <w:t>Teen exercise encompasses physical activities performed by adolescents aged roughly 13 to 19 years, including aerobic activities, muscle-strengthening exercises, flexibility training, and sports participation designed to promote physical and mental health appropriate to this developmental stage.</w:t>
      </w:r>
    </w:p>
    <w:p>
      <w:pPr>
        <w:pStyle w:val="Heading1"/>
      </w:pPr>
      <w:r>
        <w:t>Why This Matters</w:t>
      </w:r>
    </w:p>
    <w:p>
      <w:r>
        <w:t>Exercise during adolescence plays a critical role in supporting healthy growth, preventing chronic diseases, improving mental wellbeing, and establishing lifelong habits that contribute to overall wellness and quality of life.</w:t>
      </w:r>
    </w:p>
    <w:p>
      <w:pPr>
        <w:pStyle w:val="Heading1"/>
      </w:pPr>
      <w:r>
        <w:t>Definition and Types of Teen Exercise</w:t>
      </w:r>
    </w:p>
    <w:p>
      <w:r>
        <w:t>Teen exercise includes any planned, structured, and repetitive physical activity performed by adolescents aged 13 to 19 years. This can be categorized into aerobic exercise (e.g., running, cycling, swimming), muscle-strengthening activities (e.g., resistance training, calisthenics), bone-strengthening exercises (e.g., jumping, plyometrics), flexibility exercises (e.g., stretching, yoga), and organized sports (e.g., soccer, basketball). These activities help improve cardiovascular fitness, muscular strength, endurance, and flexibility specifically suitable for adolescent development.</w:t>
      </w:r>
    </w:p>
    <w:p>
      <w:pPr>
        <w:pStyle w:val="Heading1"/>
      </w:pPr>
      <w:r>
        <w:t>Physiological Mechanisms of Exercise in Adolescents</w:t>
      </w:r>
    </w:p>
    <w:p>
      <w:r>
        <w:t>Exercise in teens promotes physiological adaptations including enhanced cardiovascular efficiency (improved heart stroke volume and lung function), muscular hypertrophy and endurance, increased bone mineral density, and neurochemical changes such as increased endorphin and brain-derived neurotrophic factor (BDNF) levels. These mechanisms contribute to functional fitness, growth maintenance, improved metabolic health, and mental wellbeing during an essential developmental window.</w:t>
      </w:r>
    </w:p>
    <w:p>
      <w:pPr>
        <w:pStyle w:val="Heading1"/>
      </w:pPr>
      <w:r>
        <w:t>Exercise Recommendations and Guidelines for Teenagers</w:t>
      </w:r>
    </w:p>
    <w:p>
      <w:r>
        <w:t>Major health organizations such as the CDC and WHO recommend that adolescents engage in at least 60 minutes of moderate-to-vigorous physical activity daily. This includes aerobic activities most days of the week, muscle-strengthening exercises at least 3 days per week, and bone-strengthening activities. Guidelines emphasize variety to maintain interest and comprehensive conditioning, balancing intensity to prevent fatigue and injury.</w:t>
      </w:r>
    </w:p>
    <w:p>
      <w:pPr>
        <w:pStyle w:val="Heading1"/>
      </w:pPr>
      <w:r>
        <w:t>Benefits of Regular Exercise for Teen Health</w:t>
      </w:r>
    </w:p>
    <w:p>
      <w:r>
        <w:t>Regular physical activity in teens supports cardiovascular health, weight management, bone development, and muscle strength. It reduces risks for chronic diseases including obesity, type 2 diabetes, hypertension, and certain mental health conditions like anxiety and depression. Furthermore, exercise enhances sleep quality, cognitive function, and social interaction through team activities.</w:t>
      </w:r>
    </w:p>
    <w:p>
      <w:pPr>
        <w:pStyle w:val="Heading1"/>
      </w:pPr>
      <w:r>
        <w:t>Safety Considerations and Injury Prevention in Teen Exercise</w:t>
      </w:r>
    </w:p>
    <w:p>
      <w:r>
        <w:t>Safety is paramount in teen exercise. Risks include musculoskeletal injuries due to improper technique, overuse, or excessive training intensity. Adolescents should be supervised when beginning new activities, encouraged to use proper equipment, and educated on warm-up and cool-down routines. Medical clearance may be advised for teens with chronic health conditions before engaging in intense exercise.</w:t>
      </w:r>
    </w:p>
    <w:p>
      <w:pPr>
        <w:pStyle w:val="Heading1"/>
      </w:pPr>
      <w:r>
        <w:t>Common Misconceptions About Teen Exercise</w:t>
      </w:r>
    </w:p>
    <w:p>
      <w:r>
        <w:t>Several myths surround teen exercise, such as beliefs that strength training stunts growth, or that teens do not need to exercise if they are not overweight. Evidence disproves growth inhibition from appropriate resistance training, showing it actually supports healthy development. Exercise is beneficial regardless of weight status, promoting holistic health beyond appearance.</w:t>
      </w:r>
    </w:p>
    <w:p>
      <w:pPr>
        <w:pStyle w:val="Heading1"/>
      </w:pPr>
      <w:r>
        <w:t>Mental Health and Exercise in Adolescents</w:t>
      </w:r>
    </w:p>
    <w:p>
      <w:r>
        <w:t>Physical activity positively influences adolescent mental health by reducing symptoms of anxiety and depression, improving mood, and enhancing self-esteem. Exercise induces neurochemical effects like release of endorphins, serotonin, and dopamine, which modulate mood. Group sports foster social connectedness and resilience.</w:t>
      </w:r>
    </w:p>
    <w:p>
      <w:pPr>
        <w:pStyle w:val="Heading1"/>
      </w:pPr>
      <w:r>
        <w:t>Motivating Teens to Engage in Regular Physical Activity</w:t>
      </w:r>
    </w:p>
    <w:p>
      <w:r>
        <w:t>Motivation for teen exercise can be enhanced by setting realistic, enjoyable goals, providing social support and opportunities for team activities, integrating technology such as activity trackers or apps, and ensuring varied and age-appropriate activities. Positive reinforcement and parental involvement also aid adherence.</w:t>
      </w:r>
    </w:p>
    <w:p>
      <w:pPr>
        <w:pStyle w:val="Heading1"/>
      </w:pPr>
      <w:r>
        <w:t>Role of Nutrition in Supporting Teen Exercise</w:t>
      </w:r>
    </w:p>
    <w:p>
      <w:r>
        <w:t>Adequate nutrition supports energy needs, muscle recovery, and growth in exercising teens. Balanced intake of carbohydrates, proteins, fats, vitamins, and minerals is essential. Hydration before, during, and after exercise is critical to prevent fatigue and heat-related illnesses.</w:t>
      </w:r>
    </w:p>
    <w:p>
      <w:pPr>
        <w:pStyle w:val="Heading1"/>
      </w:pPr>
      <w:r>
        <w:t>Limitations and Contraindications of Teen Exercise</w:t>
      </w:r>
    </w:p>
    <w:p>
      <w:r>
        <w:t>Certain medical conditions such as uncontrolled asthma, heart abnormalities, or acute injuries may limit or contraindicate specific exercises for teens. Overtraining can lead to fatigue, hormonal imbalances, and decreased immunity. Individualized assessment and professional guidance are important to safely implement exercise.</w:t>
      </w:r>
    </w:p>
    <w:p>
      <w:pPr>
        <w:pStyle w:val="Heading1"/>
      </w:pPr>
      <w:r>
        <w:t>Comparing Team Sports and Individual Exercise for Adolescents</w:t>
      </w:r>
    </w:p>
    <w:p>
      <w:r>
        <w:t>Team sports provide social interaction, cooperation skills, and motivation through group dynamics, while individual exercise allows flexibility, personalized pacing, and specific goal focus. Both forms contribute uniquely to physical fitness and psychological wellbeing, and a balanced approach can benefit teen development.</w:t>
      </w:r>
    </w:p>
    <w:p>
      <w:pPr>
        <w:pStyle w:val="Heading1"/>
      </w:pPr>
      <w:r>
        <w:t>Barriers and Solutions to Teen Physical Activity</w:t>
      </w:r>
    </w:p>
    <w:p>
      <w:r>
        <w:t>Common barriers to teen exercise include lack of time, motivation, access to facilities, and self-consciousness. Solutions involve promoting inclusive environments, integrating physical activity into daily routines, providing school-based programs, and culturally sensitive messaging to encourage participation among diverse adolescent populations.</w:t>
      </w:r>
    </w:p>
    <w:p>
      <w:pPr>
        <w:pStyle w:val="Heading1"/>
      </w:pPr>
      <w:r>
        <w:t>Practical Guidance</w:t>
      </w:r>
    </w:p>
    <w:p>
      <w:pPr>
        <w:pStyle w:val="ListBullet"/>
      </w:pPr>
      <w:r>
        <w:t>Encourage teens to engage in a mix of aerobic, muscle-strengthening, and flexibility activities.</w:t>
      </w:r>
    </w:p>
    <w:p>
      <w:pPr>
        <w:pStyle w:val="ListBullet"/>
      </w:pPr>
      <w:r>
        <w:t>Ensure daily activity of at least 60 minutes at moderate to vigorous intensity.</w:t>
      </w:r>
    </w:p>
    <w:p>
      <w:pPr>
        <w:pStyle w:val="ListBullet"/>
      </w:pPr>
      <w:r>
        <w:t>Promote safe exercise practices: proper warm-up, technique, and adequate rest.</w:t>
      </w:r>
    </w:p>
    <w:p>
      <w:pPr>
        <w:pStyle w:val="ListBullet"/>
      </w:pPr>
      <w:r>
        <w:t>Monitor for signs of overtraining or injury and seek medical evaluation if needed.</w:t>
      </w:r>
    </w:p>
    <w:p>
      <w:pPr>
        <w:pStyle w:val="ListBullet"/>
      </w:pPr>
      <w:r>
        <w:t>Support teen motivation via social support, varied activities, and goal-setting.</w:t>
      </w:r>
    </w:p>
    <w:p>
      <w:pPr>
        <w:pStyle w:val="ListBullet"/>
      </w:pPr>
      <w:r>
        <w:t>Integrate nutrition education to complement physical activity demands.</w:t>
      </w:r>
    </w:p>
    <w:p>
      <w:pPr>
        <w:pStyle w:val="ListBullet"/>
      </w:pPr>
      <w:r>
        <w:t>Adapt exercise programs for individual health conditions or limitations.</w:t>
      </w:r>
    </w:p>
    <w:p>
      <w:pPr>
        <w:pStyle w:val="ListBullet"/>
      </w:pPr>
      <w:r>
        <w:t>Promote inclusive and enjoyable environments to increase adherence.</w:t>
      </w:r>
    </w:p>
    <w:p>
      <w:pPr>
        <w:pStyle w:val="Heading1"/>
      </w:pPr>
      <w:r>
        <w:t>Safety Notes</w:t>
      </w:r>
    </w:p>
    <w:p>
      <w:pPr>
        <w:pStyle w:val="ListBullet"/>
      </w:pPr>
      <w:r>
        <w:t>Avoid sudden intense activity without proper warm-up to reduce injury risk.</w:t>
      </w:r>
    </w:p>
    <w:p>
      <w:pPr>
        <w:pStyle w:val="ListBullet"/>
      </w:pPr>
      <w:r>
        <w:t>Ensure appropriate supervision and guidance during resistance training.</w:t>
      </w:r>
    </w:p>
    <w:p>
      <w:pPr>
        <w:pStyle w:val="ListBullet"/>
      </w:pPr>
      <w:r>
        <w:t>Hydrate adequately before, during, and after exercise sessions.</w:t>
      </w:r>
    </w:p>
    <w:p>
      <w:pPr>
        <w:pStyle w:val="ListBullet"/>
      </w:pPr>
      <w:r>
        <w:t>Discourage exercise through pain; persistent pain requires medical attention.</w:t>
      </w:r>
    </w:p>
    <w:p>
      <w:pPr>
        <w:pStyle w:val="ListBullet"/>
      </w:pPr>
      <w:r>
        <w:t>Screen for chronic medical conditions prior to starting new intensive exercise regimens.</w:t>
      </w:r>
    </w:p>
    <w:p>
      <w:pPr>
        <w:pStyle w:val="Heading1"/>
      </w:pPr>
      <w:r>
        <w:t>Common Misconceptions</w:t>
      </w:r>
    </w:p>
    <w:p>
      <w:r>
        <w:rPr>
          <w:b/>
        </w:rPr>
        <w:t xml:space="preserve">Misconception: </w:t>
      </w:r>
      <w:r>
        <w:t>Strength training stunts adolescent growth.</w:t>
      </w:r>
    </w:p>
    <w:p>
      <w:r>
        <w:rPr>
          <w:b/>
        </w:rPr>
        <w:t xml:space="preserve">Reality: </w:t>
      </w:r>
      <w:r>
        <w:t>Properly supervised strength training does not inhibit growth; it supports healthy musculoskeletal development.</w:t>
      </w:r>
    </w:p>
    <w:p>
      <w:r>
        <w:rPr>
          <w:b/>
        </w:rPr>
        <w:t xml:space="preserve">Misconception: </w:t>
      </w:r>
      <w:r>
        <w:t>Only overweight teens need to exercise.</w:t>
      </w:r>
    </w:p>
    <w:p>
      <w:r>
        <w:rPr>
          <w:b/>
        </w:rPr>
        <w:t xml:space="preserve">Reality: </w:t>
      </w:r>
      <w:r>
        <w:t>All teens benefit from regular exercise, regardless of weight, for overall health and development.</w:t>
      </w:r>
    </w:p>
    <w:p>
      <w:r>
        <w:rPr>
          <w:b/>
        </w:rPr>
        <w:t xml:space="preserve">Misconception: </w:t>
      </w:r>
      <w:r>
        <w:t>Teenagers naturally get enough exercise without effort.</w:t>
      </w:r>
    </w:p>
    <w:p>
      <w:r>
        <w:rPr>
          <w:b/>
        </w:rPr>
        <w:t xml:space="preserve">Reality: </w:t>
      </w:r>
      <w:r>
        <w:t>Many adolescents do not meet recommended activity levels and require encouragement and opportunities.</w:t>
      </w:r>
    </w:p>
    <w:p>
      <w:pPr>
        <w:pStyle w:val="Heading1"/>
      </w:pPr>
      <w:r>
        <w:t>Clinical Pearls</w:t>
      </w:r>
    </w:p>
    <w:p>
      <w:pPr>
        <w:pStyle w:val="ListNumber"/>
      </w:pPr>
      <w:r>
        <w:t>Engaging teens in enjoyable activities increases long-term adherence to exercise habits.</w:t>
      </w:r>
    </w:p>
    <w:p>
      <w:pPr>
        <w:pStyle w:val="ListNumber"/>
      </w:pPr>
      <w:r>
        <w:t>Incorporating strength and bone-strengthening exercises supports peak bone mass development.</w:t>
      </w:r>
    </w:p>
    <w:p>
      <w:pPr>
        <w:pStyle w:val="ListNumber"/>
      </w:pPr>
      <w:r>
        <w:t>Mental health improvements from exercise can be seen even with moderate activity.</w:t>
      </w:r>
    </w:p>
    <w:p>
      <w:pPr>
        <w:pStyle w:val="ListNumber"/>
      </w:pPr>
      <w:r>
        <w:t>Careful progression and supervision can prevent common sport-related injuries in adolescents.</w:t>
      </w:r>
    </w:p>
    <w:p>
      <w:pPr>
        <w:pStyle w:val="Heading1"/>
      </w:pPr>
      <w:r>
        <w:t>Key Takeaways</w:t>
      </w:r>
    </w:p>
    <w:p>
      <w:pPr>
        <w:pStyle w:val="ListBullet"/>
      </w:pPr>
      <w:r>
        <w:t>Teen exercise includes aerobic, strength, flexibility, and bone-strengthening activities appropriate for 13-19 year olds.</w:t>
      </w:r>
    </w:p>
    <w:p>
      <w:pPr>
        <w:pStyle w:val="ListBullet"/>
      </w:pPr>
      <w:r>
        <w:t>Regular exercise supports cardiovascular, musculoskeletal, metabolic, and mental health in teens.</w:t>
      </w:r>
    </w:p>
    <w:p>
      <w:pPr>
        <w:pStyle w:val="ListBullet"/>
      </w:pPr>
      <w:r>
        <w:t>60 minutes daily of moderate-to-vigorous activity is recommended for adolescent health benefits.</w:t>
      </w:r>
    </w:p>
    <w:p>
      <w:pPr>
        <w:pStyle w:val="ListBullet"/>
      </w:pPr>
      <w:r>
        <w:t>Safety includes proper technique, supervised progression, hydration, and injury prevention.</w:t>
      </w:r>
    </w:p>
    <w:p>
      <w:pPr>
        <w:pStyle w:val="ListBullet"/>
      </w:pPr>
      <w:r>
        <w:t>Exercise positively impacts adolescent mood, cognitive function, and social skills.</w:t>
      </w:r>
    </w:p>
    <w:p>
      <w:pPr>
        <w:pStyle w:val="ListBullet"/>
      </w:pPr>
      <w:r>
        <w:t>Misconceptions such as strength training harming growth are unfounded.</w:t>
      </w:r>
    </w:p>
    <w:p>
      <w:pPr>
        <w:pStyle w:val="ListBullet"/>
      </w:pPr>
      <w:r>
        <w:t>Nutrition and hydration play essential supportive roles alongside exercise.</w:t>
      </w:r>
    </w:p>
    <w:p>
      <w:pPr>
        <w:pStyle w:val="ListBullet"/>
      </w:pPr>
      <w:r>
        <w:t>Barriers to teen exercise are common but can be overcome with tailored strategies.</w:t>
      </w:r>
    </w:p>
    <w:p>
      <w:pPr>
        <w:pStyle w:val="Heading1"/>
      </w:pPr>
      <w:r>
        <w:t>Glossary</w:t>
      </w:r>
    </w:p>
    <w:p>
      <w:r>
        <w:rPr>
          <w:b/>
        </w:rPr>
        <w:t xml:space="preserve">Adolescents: </w:t>
      </w:r>
      <w:r>
        <w:t>Individuals in the developmental period approximately between ages 13 and 19 years.</w:t>
      </w:r>
    </w:p>
    <w:p>
      <w:r>
        <w:rPr>
          <w:b/>
        </w:rPr>
        <w:t xml:space="preserve">Aerobic Exercise: </w:t>
      </w:r>
      <w:r>
        <w:t>Physical activity that increases heart rate and breathing, such as running or cycling.</w:t>
      </w:r>
    </w:p>
    <w:p>
      <w:r>
        <w:rPr>
          <w:b/>
        </w:rPr>
        <w:t xml:space="preserve">Bone-Strengthening Exercise: </w:t>
      </w:r>
      <w:r>
        <w:t>Activities that produce a force on the bones that promote bone growth and strength, e.g., jumping.</w:t>
      </w:r>
    </w:p>
    <w:p>
      <w:r>
        <w:rPr>
          <w:b/>
        </w:rPr>
        <w:t xml:space="preserve">Cardiovascular Fitness: </w:t>
      </w:r>
      <w:r>
        <w:t>The ability of the heart and lungs to supply oxygen during sustained physical activity.</w:t>
      </w:r>
    </w:p>
    <w:p>
      <w:r>
        <w:rPr>
          <w:b/>
        </w:rPr>
        <w:t xml:space="preserve">Endorphins: </w:t>
      </w:r>
      <w:r>
        <w:t>Natural chemicals released by the brain during exercise that help reduce pain and improve mood.</w:t>
      </w:r>
    </w:p>
    <w:p>
      <w:r>
        <w:rPr>
          <w:b/>
        </w:rPr>
        <w:t xml:space="preserve">Moderate-to-Vigorous Physical Activity (MVPA): </w:t>
      </w:r>
      <w:r>
        <w:t>Exercise intensity that causes noticeable increases in heart rate and breathing.</w:t>
      </w:r>
    </w:p>
    <w:p>
      <w:r>
        <w:rPr>
          <w:b/>
        </w:rPr>
        <w:t xml:space="preserve">Muscle Hypertrophy: </w:t>
      </w:r>
      <w:r>
        <w:t>Increase in muscle size due to exercise stimuli.</w:t>
      </w:r>
    </w:p>
    <w:p>
      <w:r>
        <w:rPr>
          <w:b/>
        </w:rPr>
        <w:t xml:space="preserve">Neurochemical: </w:t>
      </w:r>
      <w:r>
        <w:t>Chemical substances in the brain that influence nerve function and mood, like serotonin and dopamine.</w:t>
      </w:r>
    </w:p>
    <w:p>
      <w:r>
        <w:rPr>
          <w:b/>
        </w:rPr>
        <w:t xml:space="preserve">Physical Activity: </w:t>
      </w:r>
      <w:r>
        <w:t>Any bodily movement that requires energy expenditure.</w:t>
      </w:r>
    </w:p>
    <w:p>
      <w:r>
        <w:rPr>
          <w:b/>
        </w:rPr>
        <w:t xml:space="preserve">Resistance Training: </w:t>
      </w:r>
      <w:r>
        <w:t>Exercises that improve muscle strength by working against a force or weight.</w:t>
      </w:r>
    </w:p>
    <w:p>
      <w:pPr>
        <w:pStyle w:val="Heading1"/>
      </w:pPr>
      <w:r>
        <w:t>Related Modules</w:t>
      </w:r>
    </w:p>
    <w:p>
      <w:pPr>
        <w:pStyle w:val="ListBullet"/>
      </w:pPr>
      <w:r>
        <w:t>CHD-053_Adolescent_Nutrition</w:t>
      </w:r>
    </w:p>
    <w:p>
      <w:pPr>
        <w:pStyle w:val="ListBullet"/>
      </w:pPr>
      <w:r>
        <w:t>CHD-061_Youth_Mental_Health</w:t>
      </w:r>
    </w:p>
    <w:p>
      <w:pPr>
        <w:pStyle w:val="ListBullet"/>
      </w:pPr>
      <w:r>
        <w:t>CHD-078_Team_Sports_For_Teens</w:t>
      </w:r>
    </w:p>
    <w:p>
      <w:pPr>
        <w:pStyle w:val="Heading1"/>
      </w:pPr>
      <w:r>
        <w:t>Illustration Specifications</w:t>
      </w:r>
    </w:p>
    <w:p>
      <w:pPr>
        <w:pStyle w:val="Heading2"/>
      </w:pPr>
      <w:r>
        <w:t>ILL-TEEN-01 - Types of Teen Exercise</w:t>
      </w:r>
    </w:p>
    <w:p>
      <w:r>
        <w:t>Type: Infographic</w:t>
      </w:r>
    </w:p>
    <w:p>
      <w:r>
        <w:t>Visual summary of aerobic, muscle-strengthening, flexibility, and bone-strengthening exercises appropriate for teens.</w:t>
      </w:r>
    </w:p>
    <w:p>
      <w:r>
        <w:t>Alt text: Infographic showing different exercise types recommended for teenagers.</w:t>
      </w:r>
    </w:p>
    <w:p>
      <w:pPr>
        <w:pStyle w:val="Heading2"/>
      </w:pPr>
      <w:r>
        <w:t>ILL-TEEN-02 - Physiological Effects of Exercise</w:t>
      </w:r>
    </w:p>
    <w:p>
      <w:r>
        <w:t>Type: Diagram</w:t>
      </w:r>
    </w:p>
    <w:p>
      <w:r>
        <w:t>Diagram illustrating cardiovascular, muscular, skeletal, and neurological adaptations from exercise in adolescents.</w:t>
      </w:r>
    </w:p>
    <w:p>
      <w:r>
        <w:t>Alt text: Diagram showing how exercise causes heart, muscle, bone, and brain changes in teens.</w:t>
      </w:r>
    </w:p>
    <w:p>
      <w:pPr>
        <w:pStyle w:val="Heading2"/>
      </w:pPr>
      <w:r>
        <w:t>ILL-TEEN-03 - Exercise Safety Tips for Teens</w:t>
      </w:r>
    </w:p>
    <w:p>
      <w:r>
        <w:t>Type: Checklist</w:t>
      </w:r>
    </w:p>
    <w:p>
      <w:r>
        <w:t>Checklist highlighting key safety practices including warm-up, hydration, proper equipment, and injury prevention.</w:t>
      </w:r>
    </w:p>
    <w:p>
      <w:r>
        <w:t>Alt text: Visual checklist of important safety measures for teen physical activity.</w:t>
      </w:r>
    </w:p>
    <w:p>
      <w:pPr>
        <w:pStyle w:val="Heading2"/>
      </w:pPr>
      <w:r>
        <w:t>ILL-TEEN-04 - Motivational Strategies for Teen Exercise</w:t>
      </w:r>
    </w:p>
    <w:p>
      <w:r>
        <w:t>Type: Flowchart</w:t>
      </w:r>
    </w:p>
    <w:p>
      <w:r>
        <w:t>Flowchart outlining methods to encourage and maintain teen motivation for physical activity.</w:t>
      </w:r>
    </w:p>
    <w:p>
      <w:r>
        <w:t>Alt text: Flowchart displaying motivational tips to help teenagers stay active.</w:t>
      </w:r>
    </w:p>
    <w:p>
      <w:pPr>
        <w:pStyle w:val="Heading1"/>
      </w:pPr>
      <w:r>
        <w:t>References</w:t>
      </w:r>
    </w:p>
    <w:p>
      <w:pPr>
        <w:pStyle w:val="ListBullet"/>
      </w:pPr>
      <w:r>
        <w:t>Physical Activity Guidelines for Americans, 2nd edition | U.S. Department of Health and Human Services | 2018 |  | Verified</w:t>
      </w:r>
    </w:p>
    <w:p>
      <w:pPr>
        <w:pStyle w:val="ListBullet"/>
      </w:pPr>
      <w:r>
        <w:t>WHO Guidelines on Physical Activity and Sedentary Behaviour | World Health Organization | 2020 |  | Verified</w:t>
      </w:r>
    </w:p>
    <w:p>
      <w:pPr>
        <w:pStyle w:val="ListBullet"/>
      </w:pPr>
      <w:r>
        <w:t>Exercise and Physical Activity in Children and Adolescents | American Academy of Pediatrics | 2019 |  | Verified</w:t>
      </w:r>
    </w:p>
    <w:p>
      <w:pPr>
        <w:pStyle w:val="ListBullet"/>
      </w:pPr>
      <w:r>
        <w:t>The Role of Exercise in Adolescent Mental Health | Journal of Adolescent Health | 2021 | 10.1016/j.jadohealth.2021.04.012 | Unverified</w:t>
      </w:r>
    </w:p>
    <w:p>
      <w:pPr>
        <w:pStyle w:val="ListBullet"/>
      </w:pPr>
      <w:r>
        <w:t>Strength Training for Children and Adolescents | National Strength and Conditioning Association | 2016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