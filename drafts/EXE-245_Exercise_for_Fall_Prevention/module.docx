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EXE-245 - Exercise for Fall Prevention</w:t>
      </w:r>
    </w:p>
    <w:p>
      <w:r>
        <w:rPr>
          <w:i/>
        </w:rPr>
        <w:t>Evidence, mechanisms, practical application, progression, and safety considerations for exercise for fall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Older Adults, Caregivers, Healthcare Providers, Physical Therapists,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fall prevention, exercise, balance training, strength training, older adults, fall risk, gait stability,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fall prevention encompasses a variety of targeted physical activities designed to reduce the risk of falls, particularly in older adults. Common synonyms include 'fall risk reduction exercise' and 'balance and strength training for fall prevention.' These exercises primarily improve physiological factors such as muscle strength, balance, gait stability, and reaction time — all key systems involved in reducing fall likelihood. Mechanistically, exercise enhances neuromuscular coordination, proprioception, and postural control, mitigating typical decline associated with aging. Evidence from systematic reviews and meta-analyses supports the effectiveness of multi-component exercise programs combining balance and strength training for substantially lowering fall rates and injuries. However, limitations exist such as adherence challenges, variable response depending on individual health status, and incomplete protection from falls due to environmental or cognitive factors. Safety considerations are vital, including initial assessment, supervised training in high-risk individuals, and gradual exercise progression. This module provides a comprehensive overview of current evidence, physiological mechanisms, practical application guidelines, safety precautions, common misconceptions, and clinical pearls for healthcare and exercise professionals, caregivers, and older adults themselves. Illustrations depict key exercises and progression steps. The information aims to empower older adults and providers to safely implement effective exercise interventions as a core strategy for fall prevention.</w:t>
      </w:r>
    </w:p>
    <w:p>
      <w:pPr>
        <w:pStyle w:val="Heading1"/>
      </w:pPr>
      <w:r>
        <w:t>Customer Questions Answered</w:t>
      </w:r>
    </w:p>
    <w:p>
      <w:pPr>
        <w:pStyle w:val="ListBullet"/>
      </w:pPr>
      <w:r>
        <w:t>What types of exercise help prevent falls in older adults?</w:t>
      </w:r>
    </w:p>
    <w:p>
      <w:pPr>
        <w:pStyle w:val="ListBullet"/>
      </w:pPr>
      <w:r>
        <w:t>How does balance training reduce fall risk?</w:t>
      </w:r>
    </w:p>
    <w:p>
      <w:pPr>
        <w:pStyle w:val="ListBullet"/>
      </w:pPr>
      <w:r>
        <w:t>Can strength training alone reduce the risk of falling?</w:t>
      </w:r>
    </w:p>
    <w:p>
      <w:pPr>
        <w:pStyle w:val="ListBullet"/>
      </w:pPr>
      <w:r>
        <w:t>What is the recommended frequency and duration for fall prevention exercises?</w:t>
      </w:r>
    </w:p>
    <w:p>
      <w:pPr>
        <w:pStyle w:val="ListBullet"/>
      </w:pPr>
      <w:r>
        <w:t>Are there safety risks associated with fall prevention exercise programs?</w:t>
      </w:r>
    </w:p>
    <w:p>
      <w:pPr>
        <w:pStyle w:val="ListBullet"/>
      </w:pPr>
      <w:r>
        <w:t>How do exercise programs improve the physiological mechanisms underlying fall risk?</w:t>
      </w:r>
    </w:p>
    <w:p>
      <w:pPr>
        <w:pStyle w:val="ListBullet"/>
      </w:pPr>
      <w:r>
        <w:t>What are common misconceptions about exercise for fall prevention?</w:t>
      </w:r>
    </w:p>
    <w:p>
      <w:pPr>
        <w:pStyle w:val="ListBullet"/>
      </w:pPr>
      <w:r>
        <w:t>Is group exercise more effective than individual training for preventing falls?</w:t>
      </w:r>
    </w:p>
    <w:p>
      <w:pPr>
        <w:pStyle w:val="ListBullet"/>
      </w:pPr>
      <w:r>
        <w:t>How should exercise be progressed safely for someone at high risk of falls?</w:t>
      </w:r>
    </w:p>
    <w:p>
      <w:pPr>
        <w:pStyle w:val="ListBullet"/>
      </w:pPr>
      <w:r>
        <w:t>Are there limitations to the effectiveness of exercise in preventing falls?</w:t>
      </w:r>
    </w:p>
    <w:p>
      <w:pPr>
        <w:pStyle w:val="ListBullet"/>
      </w:pPr>
      <w:r>
        <w:t>Does aerobic exercise contribute to fall prevention?</w:t>
      </w:r>
    </w:p>
    <w:p>
      <w:pPr>
        <w:pStyle w:val="ListBullet"/>
      </w:pPr>
      <w:r>
        <w:t>What practical advice exists for starting a fall prevention exercise routine?</w:t>
      </w:r>
    </w:p>
    <w:p>
      <w:pPr>
        <w:pStyle w:val="Heading1"/>
      </w:pPr>
      <w:r>
        <w:t>Learning Objectives</w:t>
      </w:r>
    </w:p>
    <w:p>
      <w:pPr>
        <w:pStyle w:val="ListBullet"/>
      </w:pPr>
      <w:r>
        <w:t>Understand the definition and scope of exercise for fall prevention.</w:t>
      </w:r>
    </w:p>
    <w:p>
      <w:pPr>
        <w:pStyle w:val="ListBullet"/>
      </w:pPr>
      <w:r>
        <w:t>Learn the physiological mechanisms by which exercise reduces fall risk.</w:t>
      </w:r>
    </w:p>
    <w:p>
      <w:pPr>
        <w:pStyle w:val="ListBullet"/>
      </w:pPr>
      <w:r>
        <w:t>Identify evidence-based types of exercise effective in fall prevention.</w:t>
      </w:r>
    </w:p>
    <w:p>
      <w:pPr>
        <w:pStyle w:val="ListBullet"/>
      </w:pPr>
      <w:r>
        <w:t>Recognize practical approaches to exercise implementation and progression.</w:t>
      </w:r>
    </w:p>
    <w:p>
      <w:pPr>
        <w:pStyle w:val="ListBullet"/>
      </w:pPr>
      <w:r>
        <w:t>Appreciate common misconceptions and limitations of exercise for fall prevention.</w:t>
      </w:r>
    </w:p>
    <w:p>
      <w:pPr>
        <w:pStyle w:val="ListBullet"/>
      </w:pPr>
      <w:r>
        <w:t>Understand safety considerations and precautions when prescribing exercise.</w:t>
      </w:r>
    </w:p>
    <w:p>
      <w:pPr>
        <w:pStyle w:val="ListBullet"/>
      </w:pPr>
      <w:r>
        <w:t>Gain insight into clinical pearls and best practices for exercise-based fall prevention.</w:t>
      </w:r>
    </w:p>
    <w:p>
      <w:pPr>
        <w:pStyle w:val="ListBullet"/>
      </w:pPr>
      <w:r>
        <w:t>Learn to counsel older adults and caregivers about exercise safety and adherence.</w:t>
      </w:r>
    </w:p>
    <w:p>
      <w:pPr>
        <w:pStyle w:val="Heading1"/>
      </w:pPr>
      <w:r>
        <w:t>Definition</w:t>
      </w:r>
    </w:p>
    <w:p>
      <w:r>
        <w:t>Exercise for fall prevention refers to structured physical activities specifically designed to reduce the incidence and risk factors of falls by improving strength, balance, coordination, and functional mobility, especially in older adults.</w:t>
      </w:r>
    </w:p>
    <w:p>
      <w:pPr>
        <w:pStyle w:val="Heading1"/>
      </w:pPr>
      <w:r>
        <w:t>Why This Matters</w:t>
      </w:r>
    </w:p>
    <w:p>
      <w:r>
        <w:t>Falls are a leading cause of injury and disability for older adults worldwide, significantly affecting quality of life and healthcare costs. Exercise is a proven, modifiable intervention that targets key physical deficits contributing to falls, offering a practical, cost-effective strategy to enhance independence and safety.</w:t>
      </w:r>
    </w:p>
    <w:p>
      <w:pPr>
        <w:pStyle w:val="Heading1"/>
      </w:pPr>
      <w:r>
        <w:t>Definition and Terminology of Exercise for Fall Prevention</w:t>
      </w:r>
    </w:p>
    <w:p>
      <w:r>
        <w:t>Exercise for fall prevention includes specific physical activities such as balance exercises, strength training, gait training, and functional mobility tasks. These exercises aim to improve systems involved in maintaining upright posture and safe ambulation. This approach is also known as fall risk reduction exercise, balance and strength training programs, or fall prevention physical therapy. The term emphasizes purposeful training to mitigate intrinsic risk factors for falls.</w:t>
      </w:r>
    </w:p>
    <w:p>
      <w:pPr>
        <w:pStyle w:val="Heading1"/>
      </w:pPr>
      <w:r>
        <w:t>Physiological Mechanisms of Fall Prevention Through Exercise</w:t>
      </w:r>
    </w:p>
    <w:p>
      <w:r>
        <w:t>Exercise improves multiple physiological domains critical for preventing falls. Strength training enhances lower limb muscle power essential for balance corrections. Balance exercises improve proprioception and vestibular function, contributing to postural stability. Gait training refines walking patterns and reaction times, reducing instability during movement. Together, these adaptations improve neuromuscular coordination and reduce frailty-related deficits.</w:t>
      </w:r>
    </w:p>
    <w:p>
      <w:pPr>
        <w:pStyle w:val="Heading1"/>
      </w:pPr>
      <w:r>
        <w:t>Evidence Supporting Exercise for Fall Prevention</w:t>
      </w:r>
    </w:p>
    <w:p>
      <w:r>
        <w:t>High-quality systematic reviews and meta-analyses consistently demonstrate that exercise interventions, particularly multi-component programs combining balance and strength training, reduce fall rates by approximately 25-40% in community-dwelling older adults. Notable studies include Cochrane reviews and clinical trials published in journals such as the British Journal of Sports Medicine. Exercise programs show benefits in both reducing fall frequency and fall-related injuries. Limitations include variable effectiveness in cognitively impaired individuals and reliance on adherence.</w:t>
      </w:r>
    </w:p>
    <w:p>
      <w:pPr>
        <w:pStyle w:val="Heading1"/>
      </w:pPr>
      <w:r>
        <w:t>Types of Exercise Effective for Fall Prevention</w:t>
      </w:r>
    </w:p>
    <w:p>
      <w:r>
        <w:t>Balance training includes activities such as single-leg stands, tandem walking, and tai chi aiming to challenge postural control. Strength training typically targets lower limbs using bodyweight exercises or resistance bands. Gait and functional mobility exercises focus on walking safety and obstacle negotiation. Aerobic exercises can complement but alone are less effective. Multi-component programs integrating these elements yield superior outcomes.</w:t>
      </w:r>
    </w:p>
    <w:p>
      <w:pPr>
        <w:pStyle w:val="Heading1"/>
      </w:pPr>
      <w:r>
        <w:t>Practical Application: Designing an Exercise Program for Fall Prevention</w:t>
      </w:r>
    </w:p>
    <w:p>
      <w:r>
        <w:t>Effective programs start with assessment of individual capabilities and fall risk factors. Exercises should be tailored to target identified deficits and delivered at moderate intensity, 2-3 times per week, for at least 12 weeks. Supervision by trained professionals enhances safety and adherence. Incorporation of both group-based and home-based modalities can improve accessibility. Progression is based on tolerance and performance improvements.</w:t>
      </w:r>
    </w:p>
    <w:p>
      <w:pPr>
        <w:pStyle w:val="Heading1"/>
      </w:pPr>
      <w:r>
        <w:t>Progression and Monitoring of Exercise Intensity and Complexity</w:t>
      </w:r>
    </w:p>
    <w:p>
      <w:r>
        <w:t>Gradual progression is key to safely increase challenge and prevent overexertion. For example, balance exercises may advance from supported to unsupported positions, or strength training can increase resistance. Periodic reassessment guides individualized adjustments. Monitoring signs of fatigue, pain, or instability ensures safety during progression.</w:t>
      </w:r>
    </w:p>
    <w:p>
      <w:pPr>
        <w:pStyle w:val="Heading1"/>
      </w:pPr>
      <w:r>
        <w:t>Safety Considerations and Risk Mitigation in Exercise for Fall Prevention</w:t>
      </w:r>
    </w:p>
    <w:p>
      <w:r>
        <w:t>Safety requires pre-exercise screening to identify contraindications and fall risk severity. Supervision and use of assistive devices reduce injury risk during challenging exercises. Environmental modifications (non-slip surfaces, adequate lighting) further protect participants. Education about proper technique and symptom awareness is essential. Emergency plans should be in place in supervised settings.</w:t>
      </w:r>
    </w:p>
    <w:p>
      <w:pPr>
        <w:pStyle w:val="Heading1"/>
      </w:pPr>
      <w:r>
        <w:t>Common Misconceptions About Exercise and Fall Prevention</w:t>
      </w:r>
    </w:p>
    <w:p>
      <w:r>
        <w:t>One misconception is that only balance exercises matter; however, strength and functional training are equally critical. Another false belief is that exercise cannot prevent falls if one is already frail—evidence shows significant benefits even in high-risk groups with adaptations. Some assume aerobic exercise alone suffices, but multi-component programs are more effective. Lastly, fear that exercise itself increases fall risk can be addressed with appropriate safety measures.</w:t>
      </w:r>
    </w:p>
    <w:p>
      <w:pPr>
        <w:pStyle w:val="Heading1"/>
      </w:pPr>
      <w:r>
        <w:t>Limitations and Challenges of Exercise-Based Fall Prevention</w:t>
      </w:r>
    </w:p>
    <w:p>
      <w:r>
        <w:t>Exercise is highly beneficial but not foolproof; some falls result from environmental hazards or acute medical events. Adherence challenges limit long-term effectiveness. Cognitive impairment can reduce program engagement. Access to qualified supervision and resources may be limited. Therefore, exercise should be one component of a comprehensive fall prevention strategy including home safety modifications and vision correction.</w:t>
      </w:r>
    </w:p>
    <w:p>
      <w:pPr>
        <w:pStyle w:val="Heading1"/>
      </w:pPr>
      <w:r>
        <w:t>Role of Healthcare Providers and Caregivers in Promoting Exercise for Fall Prevention</w:t>
      </w:r>
    </w:p>
    <w:p>
      <w:r>
        <w:t>Providers play a crucial role in screening for fall risk, prescribing appropriate exercise programs, and motivating adherence. Caregivers support exercise participation and ensure safety outside clinical settings. Education about benefits and addressing barriers encourages sustained engagement. Coordination among multidisciplinary teams optimizes outcomes.</w:t>
      </w:r>
    </w:p>
    <w:p>
      <w:pPr>
        <w:pStyle w:val="Heading1"/>
      </w:pPr>
      <w:r>
        <w:t>Illustrations of Key Exercises and Progression Steps for Fall Prevention</w:t>
      </w:r>
    </w:p>
    <w:p>
      <w:r>
        <w:t>Illustrations include step-by-step visuals of balance poses such as single-leg stand; strength exercises like sit-to-stand from a chair; safe gait patterns emphasizing heel-to-toe walking; and progression modifications from supported to unsupported exercises. Visual guides enhance understanding and execution.</w:t>
      </w:r>
    </w:p>
    <w:p>
      <w:pPr>
        <w:pStyle w:val="Heading1"/>
      </w:pPr>
      <w:r>
        <w:t>Practical Guidance</w:t>
      </w:r>
    </w:p>
    <w:p>
      <w:pPr>
        <w:pStyle w:val="ListBullet"/>
      </w:pPr>
      <w:r>
        <w:t>Have a thorough pre-exercise assessment to identify personal fall risk factors and physical limitations.</w:t>
      </w:r>
    </w:p>
    <w:p>
      <w:pPr>
        <w:pStyle w:val="ListBullet"/>
      </w:pPr>
      <w:r>
        <w:t>Start with basic balance and strength exercises focusing on lower limbs and postural control.</w:t>
      </w:r>
    </w:p>
    <w:p>
      <w:pPr>
        <w:pStyle w:val="ListBullet"/>
      </w:pPr>
      <w:r>
        <w:t>Schedule exercise sessions at least 2-3 times per week with 30-60 minute durations for optimal benefit.</w:t>
      </w:r>
    </w:p>
    <w:p>
      <w:pPr>
        <w:pStyle w:val="ListBullet"/>
      </w:pPr>
      <w:r>
        <w:t>Ensure proper supervision, especially during initial phases or for high-risk individuals.</w:t>
      </w:r>
    </w:p>
    <w:p>
      <w:pPr>
        <w:pStyle w:val="ListBullet"/>
      </w:pPr>
      <w:r>
        <w:t>Use progression principles: increase difficulty gradually by modifying base of support, duration, or resistance.</w:t>
      </w:r>
    </w:p>
    <w:p>
      <w:pPr>
        <w:pStyle w:val="ListBullet"/>
      </w:pPr>
      <w:r>
        <w:t>Educate participants about recognizing fatigue or discomfort and encouraging communication of concerns.</w:t>
      </w:r>
    </w:p>
    <w:p>
      <w:pPr>
        <w:pStyle w:val="ListBullet"/>
      </w:pPr>
      <w:r>
        <w:t>Incorporate functional mobility tasks relevant to daily activities to improve real-world safety.</w:t>
      </w:r>
    </w:p>
    <w:p>
      <w:pPr>
        <w:pStyle w:val="ListBullet"/>
      </w:pPr>
      <w:r>
        <w:t>Consider group exercise programs for social support and motivation, but tailor individual needs where necessary.</w:t>
      </w:r>
    </w:p>
    <w:p>
      <w:pPr>
        <w:pStyle w:val="Heading1"/>
      </w:pPr>
      <w:r>
        <w:t>Safety Notes</w:t>
      </w:r>
    </w:p>
    <w:p>
      <w:pPr>
        <w:pStyle w:val="ListBullet"/>
      </w:pPr>
      <w:r>
        <w:t>Always conduct a medical clearance before starting an exercise program for fall prevention, especially in older adults with comorbidities.</w:t>
      </w:r>
    </w:p>
    <w:p>
      <w:pPr>
        <w:pStyle w:val="ListBullet"/>
      </w:pPr>
      <w:r>
        <w:t>Avoid exercises that cause pain, undue fatigue, or dizziness without professional evaluation.</w:t>
      </w:r>
    </w:p>
    <w:p>
      <w:pPr>
        <w:pStyle w:val="ListBullet"/>
      </w:pPr>
      <w:r>
        <w:t>Use assistive devices or support as needed to prevent falls during training, especially for balance-challenging exercises.</w:t>
      </w:r>
    </w:p>
    <w:p>
      <w:pPr>
        <w:pStyle w:val="ListBullet"/>
      </w:pPr>
      <w:r>
        <w:t>Supervise exercises initially for individuals with high fall risk to ensure proper technique and safety.</w:t>
      </w:r>
    </w:p>
    <w:p>
      <w:pPr>
        <w:pStyle w:val="ListBullet"/>
      </w:pPr>
      <w:r>
        <w:t>Modify or discontinue exercises if there are signs of cardiovascular distress, severe joint pain, or neurological symptoms during sessions.</w:t>
      </w:r>
    </w:p>
    <w:p>
      <w:pPr>
        <w:pStyle w:val="Heading1"/>
      </w:pPr>
      <w:r>
        <w:t>Common Misconceptions</w:t>
      </w:r>
    </w:p>
    <w:p>
      <w:r>
        <w:rPr>
          <w:b/>
        </w:rPr>
        <w:t xml:space="preserve">Misconception: </w:t>
      </w:r>
      <w:r>
        <w:t>Only balance exercises are necessary to prevent falls.</w:t>
      </w:r>
    </w:p>
    <w:p>
      <w:r>
        <w:rPr>
          <w:b/>
        </w:rPr>
        <w:t xml:space="preserve">Reality: </w:t>
      </w:r>
      <w:r>
        <w:t>Both strength and functional mobility exercises, in addition to balance training, are essential components of effective fall prevention programs.</w:t>
      </w:r>
    </w:p>
    <w:p>
      <w:r>
        <w:rPr>
          <w:b/>
        </w:rPr>
        <w:t xml:space="preserve">Misconception: </w:t>
      </w:r>
      <w:r>
        <w:t>Exercise is unsafe and increases fall risk in frail older adults.</w:t>
      </w:r>
    </w:p>
    <w:p>
      <w:r>
        <w:rPr>
          <w:b/>
        </w:rPr>
        <w:t xml:space="preserve">Reality: </w:t>
      </w:r>
      <w:r>
        <w:t>When appropriately supervised and progressed, exercise is safe and reduces fall risk even in frail individuals.</w:t>
      </w:r>
    </w:p>
    <w:p>
      <w:r>
        <w:rPr>
          <w:b/>
        </w:rPr>
        <w:t xml:space="preserve">Misconception: </w:t>
      </w:r>
      <w:r>
        <w:t>Aerobic exercise alone can prevent falls effectively.</w:t>
      </w:r>
    </w:p>
    <w:p>
      <w:r>
        <w:rPr>
          <w:b/>
        </w:rPr>
        <w:t xml:space="preserve">Reality: </w:t>
      </w:r>
      <w:r>
        <w:t>Aerobic exercise complements but is insufficient alone; multi-component programs are more effective.</w:t>
      </w:r>
    </w:p>
    <w:p>
      <w:r>
        <w:rPr>
          <w:b/>
        </w:rPr>
        <w:t xml:space="preserve">Misconception: </w:t>
      </w:r>
      <w:r>
        <w:t>Exercise benefits only younger or healthier older adults.</w:t>
      </w:r>
    </w:p>
    <w:p>
      <w:r>
        <w:rPr>
          <w:b/>
        </w:rPr>
        <w:t xml:space="preserve">Reality: </w:t>
      </w:r>
      <w:r>
        <w:t>Older adults with various health statuses benefit from tailored exercise programs.</w:t>
      </w:r>
    </w:p>
    <w:p>
      <w:pPr>
        <w:pStyle w:val="Heading1"/>
      </w:pPr>
      <w:r>
        <w:t>Clinical Pearls</w:t>
      </w:r>
    </w:p>
    <w:p>
      <w:pPr>
        <w:pStyle w:val="ListNumber"/>
      </w:pPr>
      <w:r>
        <w:t>Multi-component exercise programs combining balance, strength, and functional training yield the greatest fall prevention benefits.</w:t>
      </w:r>
    </w:p>
    <w:p>
      <w:pPr>
        <w:pStyle w:val="ListNumber"/>
      </w:pPr>
      <w:r>
        <w:t>Regular reassessment and program adjustment optimize safety and effectiveness.</w:t>
      </w:r>
    </w:p>
    <w:p>
      <w:pPr>
        <w:pStyle w:val="ListNumber"/>
      </w:pPr>
      <w:r>
        <w:t>Incorporating enjoyable activities like Tai Chi can improve adherence.</w:t>
      </w:r>
    </w:p>
    <w:p>
      <w:pPr>
        <w:pStyle w:val="ListNumber"/>
      </w:pPr>
      <w:r>
        <w:t>Collaborations among healthcare providers enhance program uptake.</w:t>
      </w:r>
    </w:p>
    <w:p>
      <w:pPr>
        <w:pStyle w:val="ListNumber"/>
      </w:pPr>
      <w:r>
        <w:t>Environmental and cognitive factors also contribute to fall risk; exercise addresses physical deficits primarily.</w:t>
      </w:r>
    </w:p>
    <w:p>
      <w:pPr>
        <w:pStyle w:val="Heading1"/>
      </w:pPr>
      <w:r>
        <w:t>Key Takeaways</w:t>
      </w:r>
    </w:p>
    <w:p>
      <w:pPr>
        <w:pStyle w:val="ListBullet"/>
      </w:pPr>
      <w:r>
        <w:t>Exercise significantly reduces fall risk by improving strength, balance, and coordination.</w:t>
      </w:r>
    </w:p>
    <w:p>
      <w:pPr>
        <w:pStyle w:val="ListBullet"/>
      </w:pPr>
      <w:r>
        <w:t>Multi-component programs are more effective than single-modality approaches.</w:t>
      </w:r>
    </w:p>
    <w:p>
      <w:pPr>
        <w:pStyle w:val="ListBullet"/>
      </w:pPr>
      <w:r>
        <w:t>Safety screening and supervision are critical to prevent injury during exercise.</w:t>
      </w:r>
    </w:p>
    <w:p>
      <w:pPr>
        <w:pStyle w:val="ListBullet"/>
      </w:pPr>
      <w:r>
        <w:t>Progression should be gradual and individualized based on ability and response.</w:t>
      </w:r>
    </w:p>
    <w:p>
      <w:pPr>
        <w:pStyle w:val="ListBullet"/>
      </w:pPr>
      <w:r>
        <w:t>Common misconceptions include underestimating the role of strength training and fearing exercise in frail adults.</w:t>
      </w:r>
    </w:p>
    <w:p>
      <w:pPr>
        <w:pStyle w:val="ListBullet"/>
      </w:pPr>
      <w:r>
        <w:t>Limitations include variable adherence and incomplete fall risk mitigation from exercise alone.</w:t>
      </w:r>
    </w:p>
    <w:p>
      <w:pPr>
        <w:pStyle w:val="ListBullet"/>
      </w:pPr>
      <w:r>
        <w:t>Healthcare providers and caregivers play a key role in promoting and supporting exercise participation.</w:t>
      </w:r>
    </w:p>
    <w:p>
      <w:pPr>
        <w:pStyle w:val="ListBullet"/>
      </w:pPr>
      <w:r>
        <w:t>Incorporating exercise into daily routines enhances long-term sustainability of fall prevention efforts.</w:t>
      </w:r>
    </w:p>
    <w:p>
      <w:pPr>
        <w:pStyle w:val="Heading1"/>
      </w:pPr>
      <w:r>
        <w:t>Glossary</w:t>
      </w:r>
    </w:p>
    <w:p>
      <w:r>
        <w:rPr>
          <w:b/>
        </w:rPr>
        <w:t xml:space="preserve">Fall Prevention: </w:t>
      </w:r>
      <w:r>
        <w:t>Strategies and interventions aimed at reducing the occurrence of falls, especially in older adults.</w:t>
      </w:r>
    </w:p>
    <w:p>
      <w:r>
        <w:rPr>
          <w:b/>
        </w:rPr>
        <w:t xml:space="preserve">Balance Training: </w:t>
      </w:r>
      <w:r>
        <w:t>Exercises designed to improve the ability to maintain body stability and posture.</w:t>
      </w:r>
    </w:p>
    <w:p>
      <w:r>
        <w:rPr>
          <w:b/>
        </w:rPr>
        <w:t xml:space="preserve">Strength Training: </w:t>
      </w:r>
      <w:r>
        <w:t>Physical exercises that improve muscle strength, particularly of the lower limbs.</w:t>
      </w:r>
    </w:p>
    <w:p>
      <w:r>
        <w:rPr>
          <w:b/>
        </w:rPr>
        <w:t xml:space="preserve">Gait Training: </w:t>
      </w:r>
      <w:r>
        <w:t>Activities focused on improving walking patterns, speed, and safety.</w:t>
      </w:r>
    </w:p>
    <w:p>
      <w:r>
        <w:rPr>
          <w:b/>
        </w:rPr>
        <w:t xml:space="preserve">Proprioception: </w:t>
      </w:r>
      <w:r>
        <w:t>The body's ability to sense its position and movement in space.</w:t>
      </w:r>
    </w:p>
    <w:p>
      <w:r>
        <w:rPr>
          <w:b/>
        </w:rPr>
        <w:t xml:space="preserve">Multi-component Exercise Program: </w:t>
      </w:r>
      <w:r>
        <w:t>An exercise program that includes a combination of balance, strength, and functional training.</w:t>
      </w:r>
    </w:p>
    <w:p>
      <w:r>
        <w:rPr>
          <w:b/>
        </w:rPr>
        <w:t xml:space="preserve">Neuromuscular Coordination: </w:t>
      </w:r>
      <w:r>
        <w:t>The harmonious function of nerves and muscles to produce effective movement.</w:t>
      </w:r>
    </w:p>
    <w:p>
      <w:r>
        <w:rPr>
          <w:b/>
        </w:rPr>
        <w:t xml:space="preserve">Functional Mobility: </w:t>
      </w:r>
      <w:r>
        <w:t>The ability to perform daily activities requiring movement, such as walking or transferring.</w:t>
      </w:r>
    </w:p>
    <w:p>
      <w:pPr>
        <w:pStyle w:val="Heading1"/>
      </w:pPr>
      <w:r>
        <w:t>Related Modules</w:t>
      </w:r>
    </w:p>
    <w:p>
      <w:pPr>
        <w:pStyle w:val="ListBullet"/>
      </w:pPr>
      <w:r>
        <w:t>EXE-190</w:t>
      </w:r>
    </w:p>
    <w:p>
      <w:pPr>
        <w:pStyle w:val="ListBullet"/>
      </w:pPr>
      <w:r>
        <w:t>EXE-198</w:t>
      </w:r>
    </w:p>
    <w:p>
      <w:pPr>
        <w:pStyle w:val="ListBullet"/>
      </w:pPr>
      <w:r>
        <w:t>EXE-250</w:t>
      </w:r>
    </w:p>
    <w:p>
      <w:pPr>
        <w:pStyle w:val="Heading1"/>
      </w:pPr>
      <w:r>
        <w:t>Illustration Specifications</w:t>
      </w:r>
    </w:p>
    <w:p>
      <w:pPr>
        <w:pStyle w:val="Heading2"/>
      </w:pPr>
      <w:r>
        <w:t>ILL-EXE-245-001 - Single-Leg Stand Balance Exercise</w:t>
      </w:r>
    </w:p>
    <w:p>
      <w:r>
        <w:t>Type: Line Drawing</w:t>
      </w:r>
    </w:p>
    <w:p>
      <w:r>
        <w:t>Stepwise images showing correct body alignment and progression of the single-leg stand balance exercise.</w:t>
      </w:r>
    </w:p>
    <w:p>
      <w:r>
        <w:t>Alt text: A person standing on one leg with arms extended for balance, progressing from supported to unsupported.</w:t>
      </w:r>
    </w:p>
    <w:p>
      <w:pPr>
        <w:pStyle w:val="Heading2"/>
      </w:pPr>
      <w:r>
        <w:t>ILL-EXE-245-002 - Sit-to-Stand Strength Exercise</w:t>
      </w:r>
    </w:p>
    <w:p>
      <w:r>
        <w:t>Type: Photograph</w:t>
      </w:r>
    </w:p>
    <w:p>
      <w:r>
        <w:t>Demonstration of safe technique for sit-to-stand exercise to strengthen lower limb muscles.</w:t>
      </w:r>
    </w:p>
    <w:p>
      <w:r>
        <w:t>Alt text: An older adult rising from a chair using legs without arm assistance during the exercise.</w:t>
      </w:r>
    </w:p>
    <w:p>
      <w:pPr>
        <w:pStyle w:val="Heading2"/>
      </w:pPr>
      <w:r>
        <w:t>ILL-EXE-245-003 - Heel-to-Toe Walking for Gait Improvement</w:t>
      </w:r>
    </w:p>
    <w:p>
      <w:r>
        <w:t>Type: Line Drawing</w:t>
      </w:r>
    </w:p>
    <w:p>
      <w:r>
        <w:t>Sequence illustrating heel-to-toe walking to improve gait stability and balance.</w:t>
      </w:r>
    </w:p>
    <w:p>
      <w:r>
        <w:t>Alt text: Feet placing one directly in front of the other in a straight line for balance training.</w:t>
      </w:r>
    </w:p>
    <w:p>
      <w:pPr>
        <w:pStyle w:val="Heading2"/>
      </w:pPr>
      <w:r>
        <w:t>ILL-EXE-245-004 - Exercise Progression Ladder</w:t>
      </w:r>
    </w:p>
    <w:p>
      <w:r>
        <w:t>Type: Infographic</w:t>
      </w:r>
    </w:p>
    <w:p>
      <w:r>
        <w:t>Visual flowchart outlining steps for exercise progression in balance and strength training safely.</w:t>
      </w:r>
    </w:p>
    <w:p>
      <w:r>
        <w:t>Alt text: A ladder graphic showing increasing levels of exercise difficulty from beginner to advanced.</w:t>
      </w:r>
    </w:p>
    <w:p>
      <w:pPr>
        <w:pStyle w:val="Heading1"/>
      </w:pPr>
      <w:r>
        <w:t>References</w:t>
      </w:r>
    </w:p>
    <w:p>
      <w:pPr>
        <w:pStyle w:val="ListBullet"/>
      </w:pPr>
      <w:r>
        <w:t>Interventions for preventing falls in older people living in the community | Cochrane Database of Systematic Reviews, Gillespie et al. | 2012 | unverified | unverified</w:t>
      </w:r>
    </w:p>
    <w:p>
      <w:pPr>
        <w:pStyle w:val="ListBullet"/>
      </w:pPr>
      <w:r>
        <w:t>Effectiveness of exercise interventions to prevent falls in older adults: a systematic review and meta-analysis | Sherrington et al., British Journal of Sports Medicine | 2019 | unverified | unverified</w:t>
      </w:r>
    </w:p>
    <w:p>
      <w:pPr>
        <w:pStyle w:val="ListBullet"/>
      </w:pPr>
      <w:r>
        <w:t>Exercise for preventing falls in older people living in the community | National Institute on Aging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