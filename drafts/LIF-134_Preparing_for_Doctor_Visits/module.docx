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LIF-134 - Preparing for Doctor Visits</w:t>
      </w:r>
    </w:p>
    <w:p>
      <w:r>
        <w:rPr>
          <w:i/>
        </w:rPr>
        <w:t>How preparing for doctor visits supports prevention, early detection, and informed health decisions.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Preventive Care</w:t>
            </w:r>
          </w:p>
        </w:tc>
      </w:tr>
      <w:tr>
        <w:tc>
          <w:tcPr>
            <w:tcW w:type="dxa" w:w="4968"/>
          </w:tcPr>
          <w:p>
            <w:r>
              <w:rPr>
                <w:b/>
              </w:rPr>
              <w:t>SOM stages</w:t>
            </w:r>
          </w:p>
        </w:tc>
        <w:tc>
          <w:tcPr>
            <w:tcW w:type="dxa" w:w="4968"/>
          </w:tcPr>
          <w:p>
            <w:r>
              <w:t>Prevention, Early Detection, Self-Management</w:t>
            </w:r>
          </w:p>
        </w:tc>
      </w:tr>
      <w:tr>
        <w:tc>
          <w:tcPr>
            <w:tcW w:type="dxa" w:w="4968"/>
          </w:tcPr>
          <w:p>
            <w:r>
              <w:rPr>
                <w:b/>
              </w:rPr>
              <w:t>Audience</w:t>
            </w:r>
          </w:p>
        </w:tc>
        <w:tc>
          <w:tcPr>
            <w:tcW w:type="dxa" w:w="4968"/>
          </w:tcPr>
          <w:p>
            <w:r>
              <w:t>General Public, Patients, Caregivers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doctor visit, health care, preparation, prevention, early detection, communication, medical history, questions, health decisions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Preparing for doctor visits is a proactive health behavior that enhances prevention, early disease detection, and informed health decisions. It involves collecting and organizing relevant medical information, understanding symptoms and concerns, and formulating questions to discuss with healthcare providers. This preparation improves communication efficacy, leading to tailored care plans and better health outcomes. Synonyms include "appointment preparation," "healthcare visit planning," and "medical consultation readiness." Mechanistically, preparedness empowers patients to convey accurate health histories, facilitates recognition of subtle signs warranting further investigation, and supports shared decision-making processes. Practical relevance arises in routine check-ups, chronic disease management, and acute symptom evaluation. Limitations include variable health literacy, cognitive barriers, and occasionally time constraints in clinical settings. Safety considerations focus on privacy of health records and ensuring accurate medication lists to prevent errors. Effective preparation can reduce appointment durations, increase patient satisfaction, and enhance adherence to treatment plans. This knowledge module elucidates the components of preparation, optimal strategies, and common pitfalls, serving as a comprehensive guide for consumers to optimize doctor visits for better preventive care and early diagnosis.</w:t>
      </w:r>
    </w:p>
    <w:p>
      <w:pPr>
        <w:pStyle w:val="Heading1"/>
      </w:pPr>
      <w:r>
        <w:t>Customer Questions Answered</w:t>
      </w:r>
    </w:p>
    <w:p>
      <w:pPr>
        <w:pStyle w:val="ListBullet"/>
      </w:pPr>
      <w:r>
        <w:t>Why is it important to prepare for a doctor visit?</w:t>
      </w:r>
    </w:p>
    <w:p>
      <w:pPr>
        <w:pStyle w:val="ListBullet"/>
      </w:pPr>
      <w:r>
        <w:t>What should I include in my medical history before a doctor appointment?</w:t>
      </w:r>
    </w:p>
    <w:p>
      <w:pPr>
        <w:pStyle w:val="ListBullet"/>
      </w:pPr>
      <w:r>
        <w:t>How can I effectively communicate my symptoms to my doctor?</w:t>
      </w:r>
    </w:p>
    <w:p>
      <w:pPr>
        <w:pStyle w:val="ListBullet"/>
      </w:pPr>
      <w:r>
        <w:t>What questions should I ask during a health check-up?</w:t>
      </w:r>
    </w:p>
    <w:p>
      <w:pPr>
        <w:pStyle w:val="ListBullet"/>
      </w:pPr>
      <w:r>
        <w:t>How can preparing for a doctor visit help in early detection of diseases?</w:t>
      </w:r>
    </w:p>
    <w:p>
      <w:pPr>
        <w:pStyle w:val="ListBullet"/>
      </w:pPr>
      <w:r>
        <w:t>What documents or information should I bring to a doctor visit?</w:t>
      </w:r>
    </w:p>
    <w:p>
      <w:pPr>
        <w:pStyle w:val="ListBullet"/>
      </w:pPr>
      <w:r>
        <w:t>How can I organize my medications to discuss with my healthcare provider?</w:t>
      </w:r>
    </w:p>
    <w:p>
      <w:pPr>
        <w:pStyle w:val="ListBullet"/>
      </w:pPr>
      <w:r>
        <w:t>What role does preparation play in shared decision-making?</w:t>
      </w:r>
    </w:p>
    <w:p>
      <w:pPr>
        <w:pStyle w:val="ListBullet"/>
      </w:pPr>
      <w:r>
        <w:t>How do I know if I need to prepare differently for a specialist visit?</w:t>
      </w:r>
    </w:p>
    <w:p>
      <w:pPr>
        <w:pStyle w:val="ListBullet"/>
      </w:pPr>
      <w:r>
        <w:t>Can proper preparation reduce the length of a doctor's appointment?</w:t>
      </w:r>
    </w:p>
    <w:p>
      <w:pPr>
        <w:pStyle w:val="ListBullet"/>
      </w:pPr>
      <w:r>
        <w:t>What are common mistakes people make when visiting the doctor?</w:t>
      </w:r>
    </w:p>
    <w:p>
      <w:pPr>
        <w:pStyle w:val="ListBullet"/>
      </w:pPr>
      <w:r>
        <w:t>How to follow up after a doctor visit for better health outcomes?</w:t>
      </w:r>
    </w:p>
    <w:p>
      <w:pPr>
        <w:pStyle w:val="Heading1"/>
      </w:pPr>
      <w:r>
        <w:t>Learning Objectives</w:t>
      </w:r>
    </w:p>
    <w:p>
      <w:pPr>
        <w:pStyle w:val="ListBullet"/>
      </w:pPr>
      <w:r>
        <w:t>Define the concept of preparing for doctor visits and its importance.</w:t>
      </w:r>
    </w:p>
    <w:p>
      <w:pPr>
        <w:pStyle w:val="ListBullet"/>
      </w:pPr>
      <w:r>
        <w:t>Identify key information to gather before a doctor appointment.</w:t>
      </w:r>
    </w:p>
    <w:p>
      <w:pPr>
        <w:pStyle w:val="ListBullet"/>
      </w:pPr>
      <w:r>
        <w:t>Explain how effective communication with healthcare providers improves outcomes.</w:t>
      </w:r>
    </w:p>
    <w:p>
      <w:pPr>
        <w:pStyle w:val="ListBullet"/>
      </w:pPr>
      <w:r>
        <w:t>Recognize common barriers to preparation and ways to overcome them.</w:t>
      </w:r>
    </w:p>
    <w:p>
      <w:pPr>
        <w:pStyle w:val="ListBullet"/>
      </w:pPr>
      <w:r>
        <w:t>Describe the role of preparation in prevention and early detection of health issues.</w:t>
      </w:r>
    </w:p>
    <w:p>
      <w:pPr>
        <w:pStyle w:val="ListBullet"/>
      </w:pPr>
      <w:r>
        <w:t>List practical steps to organize medical information and questions.</w:t>
      </w:r>
    </w:p>
    <w:p>
      <w:pPr>
        <w:pStyle w:val="ListBullet"/>
      </w:pPr>
      <w:r>
        <w:t>Understand how preparation supports shared decision-making.</w:t>
      </w:r>
    </w:p>
    <w:p>
      <w:pPr>
        <w:pStyle w:val="ListBullet"/>
      </w:pPr>
      <w:r>
        <w:t>Identify safety considerations when sharing health information.</w:t>
      </w:r>
    </w:p>
    <w:p>
      <w:pPr>
        <w:pStyle w:val="ListBullet"/>
      </w:pPr>
      <w:r>
        <w:t>Recognize misconceptions about doctor visits and patient roles.</w:t>
      </w:r>
    </w:p>
    <w:p>
      <w:pPr>
        <w:pStyle w:val="ListBullet"/>
      </w:pPr>
      <w:r>
        <w:t>Apply strategies to follow up and maximize benefits after appointments.</w:t>
      </w:r>
    </w:p>
    <w:p>
      <w:pPr>
        <w:pStyle w:val="Heading1"/>
      </w:pPr>
      <w:r>
        <w:t>Definition</w:t>
      </w:r>
    </w:p>
    <w:p>
      <w:r>
        <w:t>Preparing for doctor visits refers to the planned actions individuals take before medical appointments to organize personal health information, clarify health concerns, and develop relevant questions. This behavioral strategy promotes effective communication with healthcare providers and supports optimal prevention, diagnosis, and management of health conditions.</w:t>
      </w:r>
    </w:p>
    <w:p>
      <w:pPr>
        <w:pStyle w:val="Heading1"/>
      </w:pPr>
      <w:r>
        <w:t>Why This Matters</w:t>
      </w:r>
    </w:p>
    <w:p>
      <w:r>
        <w:t>Being well-prepared for doctor visits fosters a collaborative relationship between patients and healthcare providers, increasing the accuracy of health evaluations and the appropriateness of subsequent care decisions. Preparation enables early detection of health issues, timely preventive interventions, and informed choices, ultimately improving health outcomes and patient satisfaction.</w:t>
      </w:r>
    </w:p>
    <w:p>
      <w:pPr>
        <w:pStyle w:val="Heading1"/>
      </w:pPr>
      <w:r>
        <w:t>Understanding the Importance of Preparing for Doctor Visits</w:t>
      </w:r>
    </w:p>
    <w:p>
      <w:r>
        <w:t>Preparation for doctor visits is critical because it enhances communication with healthcare providers, ensures key health information is shared, and maximizes the use of limited appointment time. It supports prevention by enabling disclosure of risk factors and symptoms that might otherwise be overlooked, thereby facilitating early detection of conditions such as hypertension or diabetes. Studies indicate that patient preparedness improves consultation satisfaction and adherence to treatment plans, contributing to better health outcomes.</w:t>
      </w:r>
    </w:p>
    <w:p>
      <w:pPr>
        <w:pStyle w:val="Heading1"/>
      </w:pPr>
      <w:r>
        <w:t>Key Components to Gather Before Your Appointment</w:t>
      </w:r>
    </w:p>
    <w:p>
      <w:r>
        <w:t>Before a doctor visit, it is important to collect and organize items such as a current list of medications (including dosages and frequency), allergy information, recent symptoms with onset and duration, personal and family medical history, recent lab or imaging results, and insurance details. Documenting lifestyle factors like diet, exercise, and tobacco or alcohol use also adds value. Having this information ready reduces errors and supports comprehensive assessments.</w:t>
      </w:r>
    </w:p>
    <w:p>
      <w:pPr>
        <w:pStyle w:val="Heading1"/>
      </w:pPr>
      <w:r>
        <w:t>Effective Communication Strategies with Healthcare Providers</w:t>
      </w:r>
    </w:p>
    <w:p>
      <w:r>
        <w:t>Communicating clearly during doctor visits improves diagnostic accuracy and treatment planning. Patients should prepare concise descriptions of symptoms, prioritize concerns, and articulate questions clearly. Using tools such as symptom diaries or written notes enhances recall under stress. Active listening and confirming understanding are also vital. Healthcare providers appreciate organized communication, which can shorten consultations and increase responsiveness.</w:t>
      </w:r>
    </w:p>
    <w:p>
      <w:pPr>
        <w:pStyle w:val="Heading1"/>
      </w:pPr>
      <w:r>
        <w:t>Formulating Questions to Ask During the Visit</w:t>
      </w:r>
    </w:p>
    <w:p>
      <w:r>
        <w:t>Creating a list of questions tailored to individual health needs ensures that important topics are addressed. Questions may cover symptoms, treatment options, prognosis, lifestyle modifications, and follow-up care. Prioritizing questions by importance helps manage time constraints. Examples include: 'What might be causing my symptoms?', 'Are there any tests I should have?', and 'What are the potential side effects of this medication?'. Thoughtful questions promote shared decision-making.</w:t>
      </w:r>
    </w:p>
    <w:p>
      <w:pPr>
        <w:pStyle w:val="Heading1"/>
      </w:pPr>
      <w:r>
        <w:t>Role of Preparation in Prevention and Early Detection</w:t>
      </w:r>
    </w:p>
    <w:p>
      <w:r>
        <w:t>Preparedness facilitates preventive care by prompting discussions about screening tests, immunizations, and lifestyle risks. Early detection relies on timely reporting of subtle symptoms and changes in health status. When patients are organized with relevant data and concerns, providers can better identify risk factors, recommend evidence-based interventions, and order appropriate diagnostics. This proactive approach can prevent disease progression and complications.</w:t>
      </w:r>
    </w:p>
    <w:p>
      <w:pPr>
        <w:pStyle w:val="Heading1"/>
      </w:pPr>
      <w:r>
        <w:t>Organizing Medical and Personal Health Information</w:t>
      </w:r>
    </w:p>
    <w:p>
      <w:r>
        <w:t>Maintaining an up-to-date health record, whether paper or digital, allows for quick access during appointments. Components include medication lists, immunization records, previous diagnoses, test results, and emergency contacts. Digital tools such as personal health apps or patient portals streamline this process. Organized information reduces the risk of medical errors, facilitates specialist referrals, and enables continuity of care across providers.</w:t>
      </w:r>
    </w:p>
    <w:p>
      <w:pPr>
        <w:pStyle w:val="Heading1"/>
      </w:pPr>
      <w:r>
        <w:t>Preparing Specifically for Specialist or Follow-up Visits</w:t>
      </w:r>
    </w:p>
    <w:p>
      <w:r>
        <w:t>Specialist visits often require targeted preparation, including referral letters, previous specialist reports, and specific symptom logs. For follow-up appointments, tracking responses to treatment and side effects is important. Understanding the visit purpose guides relevant documentation. Clarifying expectations beforehand can resolve confusion and enhance collaborative care.</w:t>
      </w:r>
    </w:p>
    <w:p>
      <w:pPr>
        <w:pStyle w:val="Heading1"/>
      </w:pPr>
      <w:r>
        <w:t>Limitations and Barriers to Effective Preparation</w:t>
      </w:r>
    </w:p>
    <w:p>
      <w:r>
        <w:t>Barriers include low health literacy, cognitive impairments, language differences, and time constraints. Stress and anxiety may impair recall, reducing the ability to prepare effectively. Some patients lack access to digital tools or feel overwhelmed by medical information. Awareness of these limitations encourages the use of support resources like caregivers, patient advocates, or pre-visit checklists.</w:t>
      </w:r>
    </w:p>
    <w:p>
      <w:pPr>
        <w:pStyle w:val="Heading1"/>
      </w:pPr>
      <w:r>
        <w:t>Common Misconceptions About Doctor Visit Preparation</w:t>
      </w:r>
    </w:p>
    <w:p>
      <w:r>
        <w:t>A common misconception is that doctors will remember all patient details without assistance, or that only the provider is responsible for managing health information. Some believe preparation is unnecessary unless feeling ill. Another myth is that asking questions is impolite or wastes time. Addressing these misconceptions empowers patients to take active roles in their care and improves visit effectiveness.</w:t>
      </w:r>
    </w:p>
    <w:p>
      <w:pPr>
        <w:pStyle w:val="Heading1"/>
      </w:pPr>
      <w:r>
        <w:t>Safety and Privacy Considerations When Preparing for Doctor Visits</w:t>
      </w:r>
    </w:p>
    <w:p>
      <w:r>
        <w:t>Ensuring confidentiality of personal health information is essential. Patients should store records securely and share sensitive data only with trusted providers. Be cautious with digital tools—choose platforms compliant with privacy regulations like HIPAA in the United States. Accurate medication lists help prevent adverse drug interactions and errors. Discuss any concerns about privacy directly with healthcare providers.</w:t>
      </w:r>
    </w:p>
    <w:p>
      <w:pPr>
        <w:pStyle w:val="Heading1"/>
      </w:pPr>
      <w:r>
        <w:t>Strategies to Maximize Benefits After Doctor Visits</w:t>
      </w:r>
    </w:p>
    <w:p>
      <w:r>
        <w:t>Preparation extends beyond the appointment. Patients should review notes, clarify any unclear instructions, schedule follow-ups, and adhere to treatment plans. Using reminders and organizing prescriptions supports adherence. Effective follow-up improves outcomes and empowers patient involvement. Communicating new symptoms or side effects promptly to providers ensures timely adjustments to care.</w:t>
      </w:r>
    </w:p>
    <w:p>
      <w:pPr>
        <w:pStyle w:val="Heading1"/>
      </w:pPr>
      <w:r>
        <w:t>The Impact of Preparedness on Healthcare Outcomes and Patient Satisfaction</w:t>
      </w:r>
    </w:p>
    <w:p>
      <w:r>
        <w:t>Research shows that prepared patients report higher satisfaction with care, better understanding of health conditions, and improved adherence to recommendations. Preparation reduces misunderstandings and appointment delays. From a system perspective, it may lower unnecessary visits and healthcare costs. Encouraging preparation aligns with patient-centered care models and supports overall health system efficiency.</w:t>
      </w:r>
    </w:p>
    <w:p>
      <w:pPr>
        <w:pStyle w:val="Heading1"/>
      </w:pPr>
      <w:r>
        <w:t>Practical Guidance</w:t>
      </w:r>
    </w:p>
    <w:p>
      <w:pPr>
        <w:pStyle w:val="ListBullet"/>
      </w:pPr>
      <w:r>
        <w:t>Create a detailed list of current medications including doses and schedule before each appointment.</w:t>
      </w:r>
    </w:p>
    <w:p>
      <w:pPr>
        <w:pStyle w:val="ListBullet"/>
      </w:pPr>
      <w:r>
        <w:t>Maintain a personal health record documenting medical history, allergies, and test results.</w:t>
      </w:r>
    </w:p>
    <w:p>
      <w:pPr>
        <w:pStyle w:val="ListBullet"/>
      </w:pPr>
      <w:r>
        <w:t>Write down symptoms with start dates and descriptions using a symptom diary.</w:t>
      </w:r>
    </w:p>
    <w:p>
      <w:pPr>
        <w:pStyle w:val="ListBullet"/>
      </w:pPr>
      <w:r>
        <w:t>Prepare a prioritized list of questions to discuss with your doctor.</w:t>
      </w:r>
    </w:p>
    <w:p>
      <w:pPr>
        <w:pStyle w:val="ListBullet"/>
      </w:pPr>
      <w:r>
        <w:t>Bring relevant documents such as insurance cards and referral letters to visits.</w:t>
      </w:r>
    </w:p>
    <w:p>
      <w:pPr>
        <w:pStyle w:val="ListBullet"/>
      </w:pPr>
      <w:r>
        <w:t>Use digital tools or apps to organize health information securely.</w:t>
      </w:r>
    </w:p>
    <w:p>
      <w:pPr>
        <w:pStyle w:val="ListBullet"/>
      </w:pPr>
      <w:r>
        <w:t>Ask for clarification if you do not understand medical terms or instructions.</w:t>
      </w:r>
    </w:p>
    <w:p>
      <w:pPr>
        <w:pStyle w:val="ListBullet"/>
      </w:pPr>
      <w:r>
        <w:t>Enlist a trusted family member or friend to attend appointments for support when appropriate.</w:t>
      </w:r>
    </w:p>
    <w:p>
      <w:pPr>
        <w:pStyle w:val="Heading1"/>
      </w:pPr>
      <w:r>
        <w:t>Safety Notes</w:t>
      </w:r>
    </w:p>
    <w:p>
      <w:pPr>
        <w:pStyle w:val="ListBullet"/>
      </w:pPr>
      <w:r>
        <w:t>Keep health information confidential and share only with authorized healthcare providers.</w:t>
      </w:r>
    </w:p>
    <w:p>
      <w:pPr>
        <w:pStyle w:val="ListBullet"/>
      </w:pPr>
      <w:r>
        <w:t>Update medication lists regularly to prevent errors and adverse drug reactions.</w:t>
      </w:r>
    </w:p>
    <w:p>
      <w:pPr>
        <w:pStyle w:val="ListBullet"/>
      </w:pPr>
      <w:r>
        <w:t>Use secure, HIPAA-compliant digital health tools for storing medical information.</w:t>
      </w:r>
    </w:p>
    <w:p>
      <w:pPr>
        <w:pStyle w:val="ListBullet"/>
      </w:pPr>
      <w:r>
        <w:t>Communicate any changes in symptoms or side effects to your healthcare provider promptly.</w:t>
      </w:r>
    </w:p>
    <w:p>
      <w:pPr>
        <w:pStyle w:val="ListBullet"/>
      </w:pPr>
      <w:r>
        <w:t>Avoid relying solely on memory for important health information during appointments.</w:t>
      </w:r>
    </w:p>
    <w:p>
      <w:pPr>
        <w:pStyle w:val="Heading1"/>
      </w:pPr>
      <w:r>
        <w:t>Common Misconceptions</w:t>
      </w:r>
    </w:p>
    <w:p>
      <w:r>
        <w:rPr>
          <w:b/>
        </w:rPr>
        <w:t xml:space="preserve">Misconception: </w:t>
      </w:r>
      <w:r>
        <w:t>The doctor remembers all my health details without needing my input.</w:t>
      </w:r>
    </w:p>
    <w:p>
      <w:r>
        <w:rPr>
          <w:b/>
        </w:rPr>
        <w:t xml:space="preserve">Reality: </w:t>
      </w:r>
      <w:r>
        <w:t>Doctors rely on patients to provide accurate, up-to-date information to make informed decisions.</w:t>
      </w:r>
    </w:p>
    <w:p>
      <w:r>
        <w:rPr>
          <w:b/>
        </w:rPr>
        <w:t xml:space="preserve">Misconception: </w:t>
      </w:r>
      <w:r>
        <w:t>I only need to prepare if I feel sick or have symptoms.</w:t>
      </w:r>
    </w:p>
    <w:p>
      <w:r>
        <w:rPr>
          <w:b/>
        </w:rPr>
        <w:t xml:space="preserve">Reality: </w:t>
      </w:r>
      <w:r>
        <w:t>Preparation is important for routine preventive care and management of chronic conditions, even when feeling well.</w:t>
      </w:r>
    </w:p>
    <w:p>
      <w:r>
        <w:rPr>
          <w:b/>
        </w:rPr>
        <w:t xml:space="preserve">Misconception: </w:t>
      </w:r>
      <w:r>
        <w:t>Asking many questions wastes the doctor's time.</w:t>
      </w:r>
    </w:p>
    <w:p>
      <w:r>
        <w:rPr>
          <w:b/>
        </w:rPr>
        <w:t xml:space="preserve">Reality: </w:t>
      </w:r>
      <w:r>
        <w:t>Asking questions helps ensure you understand your health and treatment options and fosters shared decision-making.</w:t>
      </w:r>
    </w:p>
    <w:p>
      <w:pPr>
        <w:pStyle w:val="Heading1"/>
      </w:pPr>
      <w:r>
        <w:t>Clinical Pearls</w:t>
      </w:r>
    </w:p>
    <w:p>
      <w:pPr>
        <w:pStyle w:val="ListNumber"/>
      </w:pPr>
      <w:r>
        <w:t>Use a symptom diary to track and report changes accurately over time.</w:t>
      </w:r>
    </w:p>
    <w:p>
      <w:pPr>
        <w:pStyle w:val="ListNumber"/>
      </w:pPr>
      <w:r>
        <w:t>Prioritize your concerns to ensure the most important topics are addressed during limited appointment time.</w:t>
      </w:r>
    </w:p>
    <w:p>
      <w:pPr>
        <w:pStyle w:val="ListNumber"/>
      </w:pPr>
      <w:r>
        <w:t>Bring a written list of medications to avoid discrepancies and improve safety.</w:t>
      </w:r>
    </w:p>
    <w:p>
      <w:pPr>
        <w:pStyle w:val="ListNumber"/>
      </w:pPr>
      <w:r>
        <w:t>Don't hesitate to ask your healthcare provider to explain unfamiliar medical terms.</w:t>
      </w:r>
    </w:p>
    <w:p>
      <w:pPr>
        <w:pStyle w:val="ListNumber"/>
      </w:pPr>
      <w:r>
        <w:t>Follow up on test results and recommended screenings on schedule to optimize preventive care.</w:t>
      </w:r>
    </w:p>
    <w:p>
      <w:pPr>
        <w:pStyle w:val="Heading1"/>
      </w:pPr>
      <w:r>
        <w:t>Key Takeaways</w:t>
      </w:r>
    </w:p>
    <w:p>
      <w:pPr>
        <w:pStyle w:val="ListBullet"/>
      </w:pPr>
      <w:r>
        <w:t>Preparation for doctor visits enhances communication and promotes better health outcomes.</w:t>
      </w:r>
    </w:p>
    <w:p>
      <w:pPr>
        <w:pStyle w:val="ListBullet"/>
      </w:pPr>
      <w:r>
        <w:t>Organizing medical history, medications, and symptom information is essential.</w:t>
      </w:r>
    </w:p>
    <w:p>
      <w:pPr>
        <w:pStyle w:val="ListBullet"/>
      </w:pPr>
      <w:r>
        <w:t>Prioritizing questions helps manage appointment time effectively.</w:t>
      </w:r>
    </w:p>
    <w:p>
      <w:pPr>
        <w:pStyle w:val="ListBullet"/>
      </w:pPr>
      <w:r>
        <w:t>Preparation supports prevention, early detection, and shared decision-making.</w:t>
      </w:r>
    </w:p>
    <w:p>
      <w:pPr>
        <w:pStyle w:val="ListBullet"/>
      </w:pPr>
      <w:r>
        <w:t>Barriers like low health literacy and anxiety can affect preparation but can be mitigated.</w:t>
      </w:r>
    </w:p>
    <w:p>
      <w:pPr>
        <w:pStyle w:val="ListBullet"/>
      </w:pPr>
      <w:r>
        <w:t>Maintaining confidentiality and accurate information is vital for safety.</w:t>
      </w:r>
    </w:p>
    <w:p>
      <w:pPr>
        <w:pStyle w:val="ListBullet"/>
      </w:pPr>
      <w:r>
        <w:t>Preparation extends beyond the visit through effective follow-up.</w:t>
      </w:r>
    </w:p>
    <w:p>
      <w:pPr>
        <w:pStyle w:val="ListBullet"/>
      </w:pPr>
      <w:r>
        <w:t>Patients play an active role in their healthcare by preparing thoroughly for appointments.</w:t>
      </w:r>
    </w:p>
    <w:p>
      <w:pPr>
        <w:pStyle w:val="Heading1"/>
      </w:pPr>
      <w:r>
        <w:t>Glossary</w:t>
      </w:r>
    </w:p>
    <w:p>
      <w:r>
        <w:rPr>
          <w:b/>
        </w:rPr>
        <w:t xml:space="preserve">Preparation: </w:t>
      </w:r>
      <w:r>
        <w:t>Actions taken before a healthcare visit to organize health information and formulate questions.</w:t>
      </w:r>
    </w:p>
    <w:p>
      <w:r>
        <w:rPr>
          <w:b/>
        </w:rPr>
        <w:t xml:space="preserve">Medical History: </w:t>
      </w:r>
      <w:r>
        <w:t>A record of past and present health conditions, treatments, allergies, and family health background.</w:t>
      </w:r>
    </w:p>
    <w:p>
      <w:r>
        <w:rPr>
          <w:b/>
        </w:rPr>
        <w:t xml:space="preserve">Symptom Diary: </w:t>
      </w:r>
      <w:r>
        <w:t>A written or digital log to record symptoms over time including onset, duration, and severity.</w:t>
      </w:r>
    </w:p>
    <w:p>
      <w:r>
        <w:rPr>
          <w:b/>
        </w:rPr>
        <w:t xml:space="preserve">Shared Decision-Making: </w:t>
      </w:r>
      <w:r>
        <w:t>A collaborative process where patients and providers make health decisions together considering preferences and evidence.</w:t>
      </w:r>
    </w:p>
    <w:p>
      <w:r>
        <w:rPr>
          <w:b/>
        </w:rPr>
        <w:t xml:space="preserve">Medication List: </w:t>
      </w:r>
      <w:r>
        <w:t>A comprehensive list of all medications a patient is currently taking including doses and schedules.</w:t>
      </w:r>
    </w:p>
    <w:p>
      <w:r>
        <w:rPr>
          <w:b/>
        </w:rPr>
        <w:t xml:space="preserve">Health Literacy: </w:t>
      </w:r>
      <w:r>
        <w:t>The ability to obtain, process, and understand basic health information needed to make appropriate health decisions.</w:t>
      </w:r>
    </w:p>
    <w:p>
      <w:r>
        <w:rPr>
          <w:b/>
        </w:rPr>
        <w:t xml:space="preserve">HIPAA: </w:t>
      </w:r>
      <w:r>
        <w:t>The Health Insurance Portability and Accountability Act, a US law protecting patient health information privacy.</w:t>
      </w:r>
    </w:p>
    <w:p>
      <w:r>
        <w:rPr>
          <w:b/>
        </w:rPr>
        <w:t xml:space="preserve">Follow-up: </w:t>
      </w:r>
      <w:r>
        <w:t>Subsequent healthcare actions or appointments after an initial visit to monitor or adjust treatment.</w:t>
      </w:r>
    </w:p>
    <w:p>
      <w:pPr>
        <w:pStyle w:val="Heading1"/>
      </w:pPr>
      <w:r>
        <w:t>Related Modules</w:t>
      </w:r>
    </w:p>
    <w:p>
      <w:pPr>
        <w:pStyle w:val="ListBullet"/>
      </w:pPr>
      <w:r>
        <w:t>LIF-102</w:t>
      </w:r>
    </w:p>
    <w:p>
      <w:pPr>
        <w:pStyle w:val="ListBullet"/>
      </w:pPr>
      <w:r>
        <w:t>LIF-116</w:t>
      </w:r>
    </w:p>
    <w:p>
      <w:pPr>
        <w:pStyle w:val="ListBullet"/>
      </w:pPr>
      <w:r>
        <w:t>LIF-145</w:t>
      </w:r>
    </w:p>
    <w:p>
      <w:pPr>
        <w:pStyle w:val="Heading1"/>
      </w:pPr>
      <w:r>
        <w:t>Illustration Specifications</w:t>
      </w:r>
    </w:p>
    <w:p>
      <w:pPr>
        <w:pStyle w:val="Heading2"/>
      </w:pPr>
      <w:r>
        <w:t>ILL-001 - Checklist for Preparing for Doctor Visits</w:t>
      </w:r>
    </w:p>
    <w:p>
      <w:r>
        <w:t>Type: Infographic</w:t>
      </w:r>
    </w:p>
    <w:p>
      <w:r>
        <w:t>Visual checklist highlighting key items to gather and steps to take before a doctor visit.</w:t>
      </w:r>
    </w:p>
    <w:p>
      <w:r>
        <w:t>Alt text: Infographic checklist with medical history, medication list, symptom notes, and questions.</w:t>
      </w:r>
    </w:p>
    <w:p>
      <w:pPr>
        <w:pStyle w:val="Heading2"/>
      </w:pPr>
      <w:r>
        <w:t>ILL-002 - Effective Patient-Doctor Communication</w:t>
      </w:r>
    </w:p>
    <w:p>
      <w:r>
        <w:t>Type: Diagram</w:t>
      </w:r>
    </w:p>
    <w:p>
      <w:r>
        <w:t>Diagram showing communication flow between patient and doctor emphasizing preparation benefits.</w:t>
      </w:r>
    </w:p>
    <w:p>
      <w:r>
        <w:t>Alt text: Diagram illustrating patient and doctor exchanging information during a visit.</w:t>
      </w:r>
    </w:p>
    <w:p>
      <w:pPr>
        <w:pStyle w:val="Heading2"/>
      </w:pPr>
      <w:r>
        <w:t>ILL-003 - Organizing Your Medical Information</w:t>
      </w:r>
    </w:p>
    <w:p>
      <w:r>
        <w:t>Type: Flowchart</w:t>
      </w:r>
    </w:p>
    <w:p>
      <w:r>
        <w:t>Flowchart demonstrating steps to organize personal health records for clinical visits.</w:t>
      </w:r>
    </w:p>
    <w:p>
      <w:r>
        <w:t>Alt text: Flowchart detailing medical record organization from data gathering to visit preparation.</w:t>
      </w:r>
    </w:p>
    <w:p>
      <w:pPr>
        <w:pStyle w:val="Heading2"/>
      </w:pPr>
      <w:r>
        <w:t>ILL-004 - Common Misconceptions About Doctor Visits</w:t>
      </w:r>
    </w:p>
    <w:p>
      <w:r>
        <w:t>Type: Poster</w:t>
      </w:r>
    </w:p>
    <w:p>
      <w:r>
        <w:t>Poster listing common myths and facts to educate patients about doctor visit preparation.</w:t>
      </w:r>
    </w:p>
    <w:p>
      <w:r>
        <w:t>Alt text: Poster with myths versus facts about preparing for doctor appointments.</w:t>
      </w:r>
    </w:p>
    <w:p>
      <w:pPr>
        <w:pStyle w:val="Heading1"/>
      </w:pPr>
      <w:r>
        <w:t>References</w:t>
      </w:r>
    </w:p>
    <w:p>
      <w:pPr>
        <w:pStyle w:val="ListBullet"/>
      </w:pPr>
      <w:r>
        <w:t>Improving Patient-Provider Communication Through Preparation | Agency for Healthcare Research and Quality (AHRQ) | 2021 |  | Unverified</w:t>
      </w:r>
    </w:p>
    <w:p>
      <w:pPr>
        <w:pStyle w:val="ListBullet"/>
      </w:pPr>
      <w:r>
        <w:t>Patient Preparedness and Satisfaction in Primary Care Visits: A Systematic Review | Journal of Patient Experience | 2022 | 10.1177/23743735221086594 | Unverified</w:t>
      </w:r>
    </w:p>
    <w:p>
      <w:pPr>
        <w:pStyle w:val="ListBullet"/>
      </w:pPr>
      <w:r>
        <w:t>Health Literacy and Patient Engagement in Medical Visits | National Institutes of Health (NIH) | 2020 |  | Unverified</w:t>
      </w:r>
    </w:p>
    <w:p>
      <w:pPr>
        <w:pStyle w:val="ListBullet"/>
      </w:pPr>
      <w:r>
        <w:t>Role of Patient Preparation on Preventive Health Outcomes | Centers for Disease Control and Prevention (CDC)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