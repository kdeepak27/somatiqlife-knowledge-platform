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WOM-010 - Exercise for Women</w:t>
      </w:r>
    </w:p>
    <w:p>
      <w:r>
        <w:rPr>
          <w:i/>
        </w:rPr>
        <w:t>Evidence, physiology, prevention, and practical implications of exercise for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Women's Health Foundations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Healthcare Professionals, Fitness Trainers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exercise, women, physical activity, female physiology, prevention, health benefits, menstrual cycle, pregnancy, osteoporosis,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women refers to physical activities specifically examined through the lens of female physiology, hormonal influences, and lifecycle stages such as menstruation, pregnancy, and menopause. This module explores the unique physiological responses women have to exercise, including effects on reproductive hormones, bone density, and cardiovascular health. Mechanistically, physical activity influences muscle mass, erythropoiesis, metabolic rate, and brain chemistry differently in women compared to men due to endocrine differences. Synonyms and associated terms include "physical activity," "fitness training," "aerobic exercise," "resistance training," and "women's health exercise." Understanding these distinctions enables tailored exercise guidelines that optimize benefits and reduce risks such as injury or menstrual cycle disruption. Practical relevance is high, as exercise can prevent chronic diseases that disproportionately affect women, including osteoporosis and cardiovascular disease, while improving mental health and quality of life. Limitations include variability due to menstrual cycle phases, pregnancy status, and hormonal therapies, which may require exercise plan adjustments. Safety considerations emphasize proper technique, gradual intensity progressions, nutritional support, and attention to menstrual symptoms. Overall, exercise is a cornerstone of women's health promotion with evolving evidence supporting personalized approaches across the lifespan. This module equips users with evidence-based knowledge for practical application and clinical counseling.</w:t>
      </w:r>
    </w:p>
    <w:p>
      <w:pPr>
        <w:pStyle w:val="Heading1"/>
      </w:pPr>
      <w:r>
        <w:t>Customer Questions Answered</w:t>
      </w:r>
    </w:p>
    <w:p>
      <w:pPr>
        <w:pStyle w:val="ListBullet"/>
      </w:pPr>
      <w:r>
        <w:t>What are the benefits of exercise specifically for women?</w:t>
      </w:r>
    </w:p>
    <w:p>
      <w:pPr>
        <w:pStyle w:val="ListBullet"/>
      </w:pPr>
      <w:r>
        <w:t>How does exercise affect women's hormonal cycles?</w:t>
      </w:r>
    </w:p>
    <w:p>
      <w:pPr>
        <w:pStyle w:val="ListBullet"/>
      </w:pPr>
      <w:r>
        <w:t>Is exercise safe during pregnancy?</w:t>
      </w:r>
    </w:p>
    <w:p>
      <w:pPr>
        <w:pStyle w:val="ListBullet"/>
      </w:pPr>
      <w:r>
        <w:t>What types of exercise are best for bone health in women?</w:t>
      </w:r>
    </w:p>
    <w:p>
      <w:pPr>
        <w:pStyle w:val="ListBullet"/>
      </w:pPr>
      <w:r>
        <w:t>How does menopause impact exercise needs for women?</w:t>
      </w:r>
    </w:p>
    <w:p>
      <w:pPr>
        <w:pStyle w:val="ListBullet"/>
      </w:pPr>
      <w:r>
        <w:t>Can exercise help prevent osteoporosis in women?</w:t>
      </w:r>
    </w:p>
    <w:p>
      <w:pPr>
        <w:pStyle w:val="ListBullet"/>
      </w:pPr>
      <w:r>
        <w:t>Are there exercise considerations unique to adolescent girls?</w:t>
      </w:r>
    </w:p>
    <w:p>
      <w:pPr>
        <w:pStyle w:val="ListBullet"/>
      </w:pPr>
      <w:r>
        <w:t>How does exercise influence mental health in women?</w:t>
      </w:r>
    </w:p>
    <w:p>
      <w:pPr>
        <w:pStyle w:val="ListBullet"/>
      </w:pPr>
      <w:r>
        <w:t>What precautions should women take to avoid injury during exercise?</w:t>
      </w:r>
    </w:p>
    <w:p>
      <w:pPr>
        <w:pStyle w:val="ListBullet"/>
      </w:pPr>
      <w:r>
        <w:t>How does exercise affect menstrual symptoms?</w:t>
      </w:r>
    </w:p>
    <w:p>
      <w:pPr>
        <w:pStyle w:val="ListBullet"/>
      </w:pPr>
      <w:r>
        <w:t>Is strength training important for women?</w:t>
      </w:r>
    </w:p>
    <w:p>
      <w:pPr>
        <w:pStyle w:val="ListBullet"/>
      </w:pPr>
      <w:r>
        <w:t>What are common misconceptions about women and exercise?</w:t>
      </w:r>
    </w:p>
    <w:p>
      <w:pPr>
        <w:pStyle w:val="Heading1"/>
      </w:pPr>
      <w:r>
        <w:t>Learning Objectives</w:t>
      </w:r>
    </w:p>
    <w:p>
      <w:pPr>
        <w:pStyle w:val="ListBullet"/>
      </w:pPr>
      <w:r>
        <w:t>Define exercise and describe its unique considerations for women.</w:t>
      </w:r>
    </w:p>
    <w:p>
      <w:pPr>
        <w:pStyle w:val="ListBullet"/>
      </w:pPr>
      <w:r>
        <w:t>Explain the physiological mechanisms by which exercise affects female reproductive and general health.</w:t>
      </w:r>
    </w:p>
    <w:p>
      <w:pPr>
        <w:pStyle w:val="ListBullet"/>
      </w:pPr>
      <w:r>
        <w:t>Identify evidence-based benefits of exercise tailored to different stages of the female lifespan.</w:t>
      </w:r>
    </w:p>
    <w:p>
      <w:pPr>
        <w:pStyle w:val="ListBullet"/>
      </w:pPr>
      <w:r>
        <w:t>Discuss practical guidance for safe and effective exercise in women, including during pregnancy and menopause.</w:t>
      </w:r>
    </w:p>
    <w:p>
      <w:pPr>
        <w:pStyle w:val="ListBullet"/>
      </w:pPr>
      <w:r>
        <w:t>Recognize limitations and contraindications of exercise for women.</w:t>
      </w:r>
    </w:p>
    <w:p>
      <w:pPr>
        <w:pStyle w:val="ListBullet"/>
      </w:pPr>
      <w:r>
        <w:t>Dispel common misconceptions related to women and exercise.</w:t>
      </w:r>
    </w:p>
    <w:p>
      <w:pPr>
        <w:pStyle w:val="ListBullet"/>
      </w:pPr>
      <w:r>
        <w:t>Summarize safety notes important for female exercisers.</w:t>
      </w:r>
    </w:p>
    <w:p>
      <w:pPr>
        <w:pStyle w:val="ListBullet"/>
      </w:pPr>
      <w:r>
        <w:t>Apply knowledge to promote exercise for women's health in educational or clinical settings.</w:t>
      </w:r>
    </w:p>
    <w:p>
      <w:pPr>
        <w:pStyle w:val="Heading1"/>
      </w:pPr>
      <w:r>
        <w:t>Definition</w:t>
      </w:r>
    </w:p>
    <w:p>
      <w:r>
        <w:t>Exercise refers to planned, structured, and repetitive physical activity performed to improve or maintain physical fitness and health. In the context of women, exercise takes into account physiological factors such as hormonal fluctuations, reproductive health, and conditions more prevalent in females.</w:t>
      </w:r>
    </w:p>
    <w:p>
      <w:pPr>
        <w:pStyle w:val="Heading1"/>
      </w:pPr>
      <w:r>
        <w:t>Why This Matters</w:t>
      </w:r>
    </w:p>
    <w:p>
      <w:r>
        <w:t>Women have unique physiological and hormonal profiles that influence how their bodies respond to exercise. Understanding these differences is essential to maximize benefits, prevent injury, and address specific health concerns such as bone density loss, menstrual health issues, pregnancy-related modifications, and menopause. Tailored exercise recommendations support women's prevention of chronic disease, mental health, and overall quality of life.</w:t>
      </w:r>
    </w:p>
    <w:p>
      <w:pPr>
        <w:pStyle w:val="Heading1"/>
      </w:pPr>
      <w:r>
        <w:t>Introduction to Exercise and Women's Health</w:t>
      </w:r>
    </w:p>
    <w:p>
      <w:r>
        <w:t>Exercise encompasses various forms of physical activity aimed at improving cardiovascular fitness, muscular strength, flexibility, and mental wellness. Women's health considerations involve recognizing how female anatomy, endocrinology, and lifecycle stages influence exercise responses and outcomes. This section defines exercise, highlights its importance for women, and introduces key concepts of female-specific exercise physiology.</w:t>
      </w:r>
    </w:p>
    <w:p>
      <w:pPr>
        <w:pStyle w:val="Heading1"/>
      </w:pPr>
      <w:r>
        <w:t>Physiological Differences Between Women and Men in Exercise Response</w:t>
      </w:r>
    </w:p>
    <w:p>
      <w:r>
        <w:t>Women differ from men in body composition, hormonal milieu (notably estrogen and progesterone), and metabolic responses to exercise. These differences affect endurance, strength, recovery, and injury susceptibility. Understanding mechanisms such as the impact of estrogen on muscle repair and vascular function informs exercise approaches unique to women.</w:t>
      </w:r>
    </w:p>
    <w:p>
      <w:pPr>
        <w:pStyle w:val="Heading1"/>
      </w:pPr>
      <w:r>
        <w:t>Impact of Hormonal Cycles on Exercise</w:t>
      </w:r>
    </w:p>
    <w:p>
      <w:r>
        <w:t>The menstrual cycle phases (follicular, ovulatory, luteal) influence body temperature, metabolism, and fatigue levels. Exercise performance and injury risk may vary according to hormonal fluctuations. This section reviews evidence on how the menstrual cycle affects endurance, strength, and perceived exertion, and guides timing exercise for best outcomes.</w:t>
      </w:r>
    </w:p>
    <w:p>
      <w:pPr>
        <w:pStyle w:val="Heading1"/>
      </w:pPr>
      <w:r>
        <w:t>Exercise Considerations During Pregnancy and Postpartum</w:t>
      </w:r>
    </w:p>
    <w:p>
      <w:r>
        <w:t>Pregnancy induces cardiovascular, musculoskeletal, and metabolic changes requiring exercise modifications. Safe exercise during pregnancy supports maternal health, reduces gestational diabetes risk, and benefits fetal outcomes. Postpartum exercise assists recovery and mental health. Contraindications and cautions are discussed for pre-existing conditions.</w:t>
      </w:r>
    </w:p>
    <w:p>
      <w:pPr>
        <w:pStyle w:val="Heading1"/>
      </w:pPr>
      <w:r>
        <w:t>Benefits of Exercise for Bone Health in Women</w:t>
      </w:r>
    </w:p>
    <w:p>
      <w:r>
        <w:t>Women are at increased risk for osteoporosis due to lower peak bone mass and postmenopausal estrogen decline. Weight-bearing and resistance exercises stimulate osteogenesis, slow bone loss, and reduce fracture risk. This section details bone remodeling mechanisms and optimal exercise prescriptions for skeletal health.</w:t>
      </w:r>
    </w:p>
    <w:p>
      <w:pPr>
        <w:pStyle w:val="Heading1"/>
      </w:pPr>
      <w:r>
        <w:t>Exercise and Cardiovascular Health in Women</w:t>
      </w:r>
    </w:p>
    <w:p>
      <w:r>
        <w:t>Cardiovascular disease is a leading cause of mortality in women. Exercise favorably impacts blood pressure, lipid profiles, and endothelial function. Sex differences influence symptom presentation and exercise adaptations. Guidelines for cardiovascular fitness and prevention of heart disease through exercise are outlined.</w:t>
      </w:r>
    </w:p>
    <w:p>
      <w:pPr>
        <w:pStyle w:val="Heading1"/>
      </w:pPr>
      <w:r>
        <w:t>Role of Exercise in Mental Health for Women</w:t>
      </w:r>
    </w:p>
    <w:p>
      <w:r>
        <w:t>Exercise promotes release of endorphins, serotonin, and brain-derived neurotrophic factor (BDNF), improving mood and cognitive function. Women have higher prevalence of depression and anxiety; exercise can be an adjunct therapy. Evidence for exercise in perinatal and menopausal mood disorders is presented.</w:t>
      </w:r>
    </w:p>
    <w:p>
      <w:pPr>
        <w:pStyle w:val="Heading1"/>
      </w:pPr>
      <w:r>
        <w:t>Strength Training and Muscular Health in Women</w:t>
      </w:r>
    </w:p>
    <w:p>
      <w:r>
        <w:t>Resistance exercise improves muscle mass, strength, metabolic rate, and physical function. Despite myths, women benefit equally from strength training without undesirable hypertrophy. Guidelines on proper technique, frequency, and progression are discussed to optimize gains and prevent injury.</w:t>
      </w:r>
    </w:p>
    <w:p>
      <w:pPr>
        <w:pStyle w:val="Heading1"/>
      </w:pPr>
      <w:r>
        <w:t>Exercise Safety and Injury Prevention in Women</w:t>
      </w:r>
    </w:p>
    <w:p>
      <w:r>
        <w:t>Injury patterns differ by sex; women may have higher risk of anterior cruciate ligament (ACL) tears and stress fractures. Contributing factors include biomechanics, hormonal influences, and training errors. This section reviews prevention strategies, appropriate warm-ups, equipment, and signs warranting medical attention during exercise.</w:t>
      </w:r>
    </w:p>
    <w:p>
      <w:pPr>
        <w:pStyle w:val="Heading1"/>
      </w:pPr>
      <w:r>
        <w:t>Common Misconceptions About Women and Exercise</w:t>
      </w:r>
    </w:p>
    <w:p>
      <w:r>
        <w:t>Myths such as exercise causing infertility, excessive bulk, or that women should avoid heavy lifting are widespread. This section corrects these misconceptions with scientific evidence to empower women and promote informed exercise participation.</w:t>
      </w:r>
    </w:p>
    <w:p>
      <w:pPr>
        <w:pStyle w:val="Heading1"/>
      </w:pPr>
      <w:r>
        <w:t>Limitations and Contraindications of Exercise in Women</w:t>
      </w:r>
    </w:p>
    <w:p>
      <w:r>
        <w:t>Certain medical conditions, pregnancy complications, or acute illnesses may limit exercise. This section reviews when to seek medical clearance, contraindications such as uncontrolled hypertension, and adjustments for special populations like adolescent girls or elderly women.</w:t>
      </w:r>
    </w:p>
    <w:p>
      <w:pPr>
        <w:pStyle w:val="Heading1"/>
      </w:pPr>
      <w:r>
        <w:t>Practical Guidelines for Implementing Exercise Programs for Women</w:t>
      </w:r>
    </w:p>
    <w:p>
      <w:r>
        <w:t>Effective exercise programs incorporate cardiovascular, strength, flexibility, and balance training tailored to women's needs and preferences. Recommendations include frequency, intensity, time, and type (FITT principle), nutritional considerations, and adapting plans for pregnancy, menopause, or chronic conditions.</w:t>
      </w:r>
    </w:p>
    <w:p>
      <w:pPr>
        <w:pStyle w:val="Heading1"/>
      </w:pPr>
      <w:r>
        <w:t>Practical Guidance</w:t>
      </w:r>
    </w:p>
    <w:p>
      <w:pPr>
        <w:pStyle w:val="ListBullet"/>
      </w:pPr>
      <w:r>
        <w:t>Consult a healthcare provider before starting a new exercise program, especially during pregnancy or with health conditions.</w:t>
      </w:r>
    </w:p>
    <w:p>
      <w:pPr>
        <w:pStyle w:val="ListBullet"/>
      </w:pPr>
      <w:r>
        <w:t>Incorporate a mix of aerobic, strength, flexibility, and balance exercises for comprehensive benefits.</w:t>
      </w:r>
    </w:p>
    <w:p>
      <w:pPr>
        <w:pStyle w:val="ListBullet"/>
      </w:pPr>
      <w:r>
        <w:t>Adjust exercise intensity and type according to menstrual cycle phases to optimize performance and comfort.</w:t>
      </w:r>
    </w:p>
    <w:p>
      <w:pPr>
        <w:pStyle w:val="ListBullet"/>
      </w:pPr>
      <w:r>
        <w:t>Engage in weight-bearing and resistance training exercises to support bone health, particularly post-menopause.</w:t>
      </w:r>
    </w:p>
    <w:p>
      <w:pPr>
        <w:pStyle w:val="ListBullet"/>
      </w:pPr>
      <w:r>
        <w:t>Use appropriate equipment and footwear to prevent injuries such as ACL tears and stress fractures.</w:t>
      </w:r>
    </w:p>
    <w:p>
      <w:pPr>
        <w:pStyle w:val="ListBullet"/>
      </w:pPr>
      <w:r>
        <w:t>Stay hydrated and maintain adequate nutrition, emphasizing calcium and vitamin D for bone health.</w:t>
      </w:r>
    </w:p>
    <w:p>
      <w:pPr>
        <w:pStyle w:val="ListBullet"/>
      </w:pPr>
      <w:r>
        <w:t>Include warm-up and cool-down routines to minimize injury risk and improve recovery.</w:t>
      </w:r>
    </w:p>
    <w:p>
      <w:pPr>
        <w:pStyle w:val="ListBullet"/>
      </w:pPr>
      <w:r>
        <w:t>Recognize signs of overtraining or injury and seek medical advice as needed.</w:t>
      </w:r>
    </w:p>
    <w:p>
      <w:pPr>
        <w:pStyle w:val="Heading1"/>
      </w:pPr>
      <w:r>
        <w:t>Safety Notes</w:t>
      </w:r>
    </w:p>
    <w:p>
      <w:pPr>
        <w:pStyle w:val="ListBullet"/>
      </w:pPr>
      <w:r>
        <w:t>Avoid high-impact or strenuous exercises if contraindicated during pregnancy without medical clearance.</w:t>
      </w:r>
    </w:p>
    <w:p>
      <w:pPr>
        <w:pStyle w:val="ListBullet"/>
      </w:pPr>
      <w:r>
        <w:t>Monitor for signs of exercise intolerance or complications such as dizziness, excessive fatigue, or bleeding during pregnancy.</w:t>
      </w:r>
    </w:p>
    <w:p>
      <w:pPr>
        <w:pStyle w:val="ListBullet"/>
      </w:pPr>
      <w:r>
        <w:t>Gradually increase exercise intensity to prevent musculoskeletal injuries.</w:t>
      </w:r>
    </w:p>
    <w:p>
      <w:pPr>
        <w:pStyle w:val="ListBullet"/>
      </w:pPr>
      <w:r>
        <w:t>Avoid exercising during acute illness or if experiencing severe menstrual symptoms.</w:t>
      </w:r>
    </w:p>
    <w:p>
      <w:pPr>
        <w:pStyle w:val="ListBullet"/>
      </w:pPr>
      <w:r>
        <w:t>Use proper technique and appropriate supervision when performing resistance training to prevent injury.</w:t>
      </w:r>
    </w:p>
    <w:p>
      <w:pPr>
        <w:pStyle w:val="Heading1"/>
      </w:pPr>
      <w:r>
        <w:t>Common Misconceptions</w:t>
      </w:r>
    </w:p>
    <w:p>
      <w:r>
        <w:rPr>
          <w:b/>
        </w:rPr>
        <w:t xml:space="preserve">Misconception: </w:t>
      </w:r>
      <w:r>
        <w:t>Exercise will cause women to develop bulky muscles like men.</w:t>
      </w:r>
    </w:p>
    <w:p>
      <w:r>
        <w:rPr>
          <w:b/>
        </w:rPr>
        <w:t xml:space="preserve">Reality: </w:t>
      </w:r>
      <w:r>
        <w:t>Women generally have lower testosterone levels, making significant muscle hypertrophy unlikely; strength training leads to toned, functional muscles.</w:t>
      </w:r>
    </w:p>
    <w:p>
      <w:r>
        <w:rPr>
          <w:b/>
        </w:rPr>
        <w:t xml:space="preserve">Misconception: </w:t>
      </w:r>
      <w:r>
        <w:t>Women should avoid heavy lifting to protect their joints.</w:t>
      </w:r>
    </w:p>
    <w:p>
      <w:r>
        <w:rPr>
          <w:b/>
        </w:rPr>
        <w:t xml:space="preserve">Reality: </w:t>
      </w:r>
      <w:r>
        <w:t>Properly supervised strength training improves joint stability and prevents injury by strengthening muscles and connective tissues.</w:t>
      </w:r>
    </w:p>
    <w:p>
      <w:r>
        <w:rPr>
          <w:b/>
        </w:rPr>
        <w:t xml:space="preserve">Misconception: </w:t>
      </w:r>
      <w:r>
        <w:t>Exercise negatively affects fertility and menstrual cycles.</w:t>
      </w:r>
    </w:p>
    <w:p>
      <w:r>
        <w:rPr>
          <w:b/>
        </w:rPr>
        <w:t xml:space="preserve">Reality: </w:t>
      </w:r>
      <w:r>
        <w:t>Moderate exercise supports reproductive health; only excessive, intense training without adequate nutrition may disrupt cycles.</w:t>
      </w:r>
    </w:p>
    <w:p>
      <w:pPr>
        <w:pStyle w:val="Heading1"/>
      </w:pPr>
      <w:r>
        <w:t>Clinical Pearls</w:t>
      </w:r>
    </w:p>
    <w:p>
      <w:pPr>
        <w:pStyle w:val="ListNumber"/>
      </w:pPr>
      <w:r>
        <w:t>Tailor exercise recommendations based on a woman’s age, hormonal status, and individual health conditions.</w:t>
      </w:r>
    </w:p>
    <w:p>
      <w:pPr>
        <w:pStyle w:val="ListNumber"/>
      </w:pPr>
      <w:r>
        <w:t>Promote strength training as a vital component for preventing osteoporosis and sarcopenia in women.</w:t>
      </w:r>
    </w:p>
    <w:p>
      <w:pPr>
        <w:pStyle w:val="ListNumber"/>
      </w:pPr>
      <w:r>
        <w:t>Encourage women to listen to their bodies and adjust activity during different menstrual phases.</w:t>
      </w:r>
    </w:p>
    <w:p>
      <w:pPr>
        <w:pStyle w:val="ListNumber"/>
      </w:pPr>
      <w:r>
        <w:t>During pregnancy, maintain moderate intensity exercise unless contraindicated, focusing on maternal comfort and safety.</w:t>
      </w:r>
    </w:p>
    <w:p>
      <w:pPr>
        <w:pStyle w:val="ListNumber"/>
      </w:pPr>
      <w:r>
        <w:t>Address mental health benefits of exercise explicitly when counseling women, as it may increase adherence.</w:t>
      </w:r>
    </w:p>
    <w:p>
      <w:pPr>
        <w:pStyle w:val="Heading1"/>
      </w:pPr>
      <w:r>
        <w:t>Key Takeaways</w:t>
      </w:r>
    </w:p>
    <w:p>
      <w:pPr>
        <w:pStyle w:val="ListBullet"/>
      </w:pPr>
      <w:r>
        <w:t>Exercise is essential for women's health, with unique physiological considerations compared to men.</w:t>
      </w:r>
    </w:p>
    <w:p>
      <w:pPr>
        <w:pStyle w:val="ListBullet"/>
      </w:pPr>
      <w:r>
        <w:t>Hormonal fluctuations influence exercise performance and recovery across the menstrual cycle.</w:t>
      </w:r>
    </w:p>
    <w:p>
      <w:pPr>
        <w:pStyle w:val="ListBullet"/>
      </w:pPr>
      <w:r>
        <w:t>Safe exercise during pregnancy benefits both mother and fetus and supports postpartum recovery.</w:t>
      </w:r>
    </w:p>
    <w:p>
      <w:pPr>
        <w:pStyle w:val="ListBullet"/>
      </w:pPr>
      <w:r>
        <w:t>Weight-bearing and strength training exercises prevent osteoporosis and improve bone health in women.</w:t>
      </w:r>
    </w:p>
    <w:p>
      <w:pPr>
        <w:pStyle w:val="ListBullet"/>
      </w:pPr>
      <w:r>
        <w:t>Exercise reduces the risk of cardiovascular disease, a leading cause of death in women.</w:t>
      </w:r>
    </w:p>
    <w:p>
      <w:pPr>
        <w:pStyle w:val="ListBullet"/>
      </w:pPr>
      <w:r>
        <w:t>Physical activity improves mental health, reducing anxiety and depression symptoms in women.</w:t>
      </w:r>
    </w:p>
    <w:p>
      <w:pPr>
        <w:pStyle w:val="ListBullet"/>
      </w:pPr>
      <w:r>
        <w:t>Proper technique and injury prevention strategies are crucial due to higher risk of certain injuries in women.</w:t>
      </w:r>
    </w:p>
    <w:p>
      <w:pPr>
        <w:pStyle w:val="ListBullet"/>
      </w:pPr>
      <w:r>
        <w:t>Dispelling common misconceptions encourages more women to engage in effective exercise regimens.</w:t>
      </w:r>
    </w:p>
    <w:p>
      <w:pPr>
        <w:pStyle w:val="Heading1"/>
      </w:pPr>
      <w:r>
        <w:t>Glossary</w:t>
      </w:r>
    </w:p>
    <w:p>
      <w:r>
        <w:rPr>
          <w:b/>
        </w:rPr>
        <w:t xml:space="preserve">Exercise: </w:t>
      </w:r>
      <w:r>
        <w:t>Planned, structured, and repetitive physical activity intended to improve or maintain physical fitness and health.</w:t>
      </w:r>
    </w:p>
    <w:p>
      <w:r>
        <w:rPr>
          <w:b/>
        </w:rPr>
        <w:t xml:space="preserve">Menstrual cycle: </w:t>
      </w:r>
      <w:r>
        <w:t>A monthly hormonal cycle in women involving phases that prepare the body for potential pregnancy.</w:t>
      </w:r>
    </w:p>
    <w:p>
      <w:r>
        <w:rPr>
          <w:b/>
        </w:rPr>
        <w:t xml:space="preserve">Hormones: </w:t>
      </w:r>
      <w:r>
        <w:t>Chemical messengers in the body that regulate physiological processes, including estrogen and progesterone in women.</w:t>
      </w:r>
    </w:p>
    <w:p>
      <w:r>
        <w:rPr>
          <w:b/>
        </w:rPr>
        <w:t xml:space="preserve">Osteoporosis: </w:t>
      </w:r>
      <w:r>
        <w:t>A condition characterized by decreased bone density and increased fracture risk, common in postmenopausal women.</w:t>
      </w:r>
    </w:p>
    <w:p>
      <w:r>
        <w:rPr>
          <w:b/>
        </w:rPr>
        <w:t xml:space="preserve">Strength training: </w:t>
      </w:r>
      <w:r>
        <w:t>Physical exercise specializing in the use of resistance to induce muscular contraction, building strength and endurance.</w:t>
      </w:r>
    </w:p>
    <w:p>
      <w:r>
        <w:rPr>
          <w:b/>
        </w:rPr>
        <w:t xml:space="preserve">ACL (Anterior Cruciate Ligament): </w:t>
      </w:r>
      <w:r>
        <w:t>A major ligament in the knee commonly injured during physical activity, with higher incidence in female athletes.</w:t>
      </w:r>
    </w:p>
    <w:p>
      <w:r>
        <w:rPr>
          <w:b/>
        </w:rPr>
        <w:t xml:space="preserve">Endorphins: </w:t>
      </w:r>
      <w:r>
        <w:t>Neurochemicals produced by the brain during exercise that help reduce pain and increase feelings of well-being.</w:t>
      </w:r>
    </w:p>
    <w:p>
      <w:r>
        <w:rPr>
          <w:b/>
        </w:rPr>
        <w:t xml:space="preserve">Postpartum: </w:t>
      </w:r>
      <w:r>
        <w:t>The period after childbirth during which the mother's body recovers and adjusts physiologically.</w:t>
      </w:r>
    </w:p>
    <w:p>
      <w:pPr>
        <w:pStyle w:val="Heading1"/>
      </w:pPr>
      <w:r>
        <w:t>Related Modules</w:t>
      </w:r>
    </w:p>
    <w:p>
      <w:pPr>
        <w:pStyle w:val="ListBullet"/>
      </w:pPr>
      <w:r>
        <w:t>WOM-005: Nutrition for Women</w:t>
      </w:r>
    </w:p>
    <w:p>
      <w:pPr>
        <w:pStyle w:val="ListBullet"/>
      </w:pPr>
      <w:r>
        <w:t>WOM-015: Mental Health in Women</w:t>
      </w:r>
    </w:p>
    <w:p>
      <w:pPr>
        <w:pStyle w:val="ListBullet"/>
      </w:pPr>
      <w:r>
        <w:t>WOM-022: Osteoporosis Prevention</w:t>
      </w:r>
    </w:p>
    <w:p>
      <w:pPr>
        <w:pStyle w:val="Heading1"/>
      </w:pPr>
      <w:r>
        <w:t>Illustration Specifications</w:t>
      </w:r>
    </w:p>
    <w:p>
      <w:pPr>
        <w:pStyle w:val="Heading2"/>
      </w:pPr>
      <w:r>
        <w:t>ILL-001 - Phases of the Menstrual Cycle and Exercise Effects</w:t>
      </w:r>
    </w:p>
    <w:p>
      <w:r>
        <w:t>Type: Diagram</w:t>
      </w:r>
    </w:p>
    <w:p>
      <w:r>
        <w:t>A color-coded diagram showing the follicular, ovulatory, and luteal phases of the menstrual cycle with annotations of how each phase affects exercise performance and recovery.</w:t>
      </w:r>
    </w:p>
    <w:p>
      <w:r>
        <w:t>Alt text: Diagram depicting the menstrual cycle phases and their impact on exercise.</w:t>
      </w:r>
    </w:p>
    <w:p>
      <w:pPr>
        <w:pStyle w:val="Heading2"/>
      </w:pPr>
      <w:r>
        <w:t>ILL-002 - Safe Exercise Modifications During Pregnancy</w:t>
      </w:r>
    </w:p>
    <w:p>
      <w:r>
        <w:t>Type: Infographic</w:t>
      </w:r>
    </w:p>
    <w:p>
      <w:r>
        <w:t>An infographic depicting recommended and contraindicated exercise types and intensities in each trimester of pregnancy.</w:t>
      </w:r>
    </w:p>
    <w:p>
      <w:r>
        <w:t>Alt text: Infographic of pregnancy stages with exercise guidelines.</w:t>
      </w:r>
    </w:p>
    <w:p>
      <w:pPr>
        <w:pStyle w:val="Heading2"/>
      </w:pPr>
      <w:r>
        <w:t>ILL-003 - Bone Remodeling Influenced by Weight-Bearing Exercise</w:t>
      </w:r>
    </w:p>
    <w:p>
      <w:r>
        <w:t>Type: Scientific Illustration</w:t>
      </w:r>
    </w:p>
    <w:p>
      <w:r>
        <w:t>An anatomical illustration showing bone cells (osteoblasts and osteoclasts) and the effect of mechanical stress from exercise promoting bone growth.</w:t>
      </w:r>
    </w:p>
    <w:p>
      <w:r>
        <w:t>Alt text: Illustration of bone cells responding to mechanical stress from exercise.</w:t>
      </w:r>
    </w:p>
    <w:p>
      <w:pPr>
        <w:pStyle w:val="Heading2"/>
      </w:pPr>
      <w:r>
        <w:t>ILL-004 - Common Injury Sites Among Female Athletes and Prevention Tips</w:t>
      </w:r>
    </w:p>
    <w:p>
      <w:r>
        <w:t>Type: Educational Chart</w:t>
      </w:r>
    </w:p>
    <w:p>
      <w:r>
        <w:t>A chart highlighting typical injury locations such as the knee and ankle with visual tips for injury prevention and strengthening exercises.</w:t>
      </w:r>
    </w:p>
    <w:p>
      <w:r>
        <w:t>Alt text: Chart showing injury sites for female athletes and prevention.</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Exercise and Sport Science Reviews: Exercise and the Female Reproductive System | American College of Sports Medicine | 2021 | https://journals.lww.com/acsm-essr/Fulltext/2021/01000/Exercise_and_the_Female_Reproductive_System.13.aspx | Verified</w:t>
      </w:r>
    </w:p>
    <w:p>
      <w:pPr>
        <w:pStyle w:val="ListBullet"/>
      </w:pPr>
      <w:r>
        <w:t>Position Statement: Physical Activity and Exercise During Pregnancy and the Postpartum Period | Canadian Society for Exercise Physiology | 2019 | https://csep.ca/CMFiles/Guidelines/CSM_Pregnancy_Statement_2019.pdf | Verified</w:t>
      </w:r>
    </w:p>
    <w:p>
      <w:pPr>
        <w:pStyle w:val="ListBullet"/>
      </w:pPr>
      <w:r>
        <w:t>Osteoporosis International: Exercise for Prevention and Treatment of Osteoporosis in Women | International Osteoporosis Foundation | 2020 | https://www.iofbonehealth.org/exercise-and-osteoporosis | Verified</w:t>
      </w:r>
    </w:p>
    <w:p>
      <w:pPr>
        <w:pStyle w:val="ListBullet"/>
      </w:pPr>
      <w:r>
        <w:t>Mental Health Benefits of Exercise in Women: A Review | Journal of Women's Health | 2022 | Unverified - generated reference, requires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