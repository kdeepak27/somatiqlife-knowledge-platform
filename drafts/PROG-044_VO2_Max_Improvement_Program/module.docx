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PROG-044 - VO2 Max Improvement Program</w:t>
      </w:r>
    </w:p>
    <w:p>
      <w:r>
        <w:rPr>
          <w:i/>
        </w:rPr>
        <w:t>A structured, evidence-based progression for VO2 max improvement program, including suitability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HIIT and Performance</w:t>
            </w:r>
          </w:p>
        </w:tc>
      </w:tr>
      <w:tr>
        <w:tc>
          <w:tcPr>
            <w:tcW w:type="dxa" w:w="4968"/>
          </w:tcPr>
          <w:p>
            <w:r>
              <w:rPr>
                <w:b/>
              </w:rPr>
              <w:t>SOM stages</w:t>
            </w:r>
          </w:p>
        </w:tc>
        <w:tc>
          <w:tcPr>
            <w:tcW w:type="dxa" w:w="4968"/>
          </w:tcPr>
          <w:p>
            <w:r>
              <w:t>Initiation, Progression, Maintenance</w:t>
            </w:r>
          </w:p>
        </w:tc>
      </w:tr>
      <w:tr>
        <w:tc>
          <w:tcPr>
            <w:tcW w:type="dxa" w:w="4968"/>
          </w:tcPr>
          <w:p>
            <w:r>
              <w:rPr>
                <w:b/>
              </w:rPr>
              <w:t>Audience</w:t>
            </w:r>
          </w:p>
        </w:tc>
        <w:tc>
          <w:tcPr>
            <w:tcW w:type="dxa" w:w="4968"/>
          </w:tcPr>
          <w:p>
            <w:r>
              <w:t>General Public, Athletes, Fitness Enthusiasts, Exercise Professionals</w:t>
            </w:r>
          </w:p>
        </w:tc>
      </w:tr>
      <w:tr>
        <w:tc>
          <w:tcPr>
            <w:tcW w:type="dxa" w:w="4968"/>
          </w:tcPr>
          <w:p>
            <w:r>
              <w:rPr>
                <w:b/>
              </w:rPr>
              <w:t>Reading level</w:t>
            </w:r>
          </w:p>
        </w:tc>
        <w:tc>
          <w:tcPr>
            <w:tcW w:type="dxa" w:w="4968"/>
          </w:tcPr>
          <w:p>
            <w:r>
              <w:t>Intermediate (health and exercise literate)</w:t>
            </w:r>
          </w:p>
        </w:tc>
      </w:tr>
      <w:tr>
        <w:tc>
          <w:tcPr>
            <w:tcW w:type="dxa" w:w="4968"/>
          </w:tcPr>
          <w:p>
            <w:r>
              <w:rPr>
                <w:b/>
              </w:rPr>
              <w:t>Keywords</w:t>
            </w:r>
          </w:p>
        </w:tc>
        <w:tc>
          <w:tcPr>
            <w:tcW w:type="dxa" w:w="4968"/>
          </w:tcPr>
          <w:p>
            <w:r>
              <w:t>VO2 max, cardiorespiratory fitness, HIIT, interval training, aerobic capacity, exercise progression, physiology, safety, performance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VO2 max, or maximal oxygen uptake, is the highest rate at which oxygen can be taken up and utilized by the body during intense exercise, serving as a key indicator of cardiorespiratory fitness and aerobic endurance capacity. Improving VO2 max enhances the body’s ability to deliver oxygen to active muscles, bolstering performance in endurance and high-intensity activities. Techniques to increase VO2 max typically involve structured aerobic and high-intensity interval training (HIIT) programs that challenge the cardiovascular and respiratory systems. Common synonyms include maximal oxygen consumption and aerobic capacity, but VO2 max specifically quantifies oxygen utilization in milliliters per kilogram per minute. The underlying physiological mechanisms include enhancements in heart stroke volume, lung diffusion capacity, capillary density in muscles, and mitochondrial function. While significant improvement is possible at all ages and fitness levels, genetic factors impose some limits, with diminishing returns in highly trained individuals. Practical application involves progressive overload through intensity, duration, and frequency adjustments while monitoring for safety and symptom management. Limitations include variable individual responsiveness, potential overtraining risks, and the need for appropriate medical clearance in those with preexisting health conditions. Safety considerations emphasize gradual progression, proper warm-up and cool-down, and avoidance of excessive intensity without professional guidance. This module provides evidence-based guidance for a structured VO2 max improvement program, suitable for beginners through advanced exercisers, integrating physiology, protocols, safety, and application nuances crucial for effective and safe enhancement of cardiorespiratory fitness.</w:t>
      </w:r>
    </w:p>
    <w:p>
      <w:pPr>
        <w:pStyle w:val="Heading1"/>
      </w:pPr>
      <w:r>
        <w:t>Customer Questions Answered</w:t>
      </w:r>
    </w:p>
    <w:p>
      <w:pPr>
        <w:pStyle w:val="ListBullet"/>
      </w:pPr>
      <w:r>
        <w:t>What is VO2 max and why is it important?</w:t>
      </w:r>
    </w:p>
    <w:p>
      <w:pPr>
        <w:pStyle w:val="ListBullet"/>
      </w:pPr>
      <w:r>
        <w:t>How does VO2 max relate to overall fitness?</w:t>
      </w:r>
    </w:p>
    <w:p>
      <w:pPr>
        <w:pStyle w:val="ListBullet"/>
      </w:pPr>
      <w:r>
        <w:t>What types of exercises improve VO2 max?</w:t>
      </w:r>
    </w:p>
    <w:p>
      <w:pPr>
        <w:pStyle w:val="ListBullet"/>
      </w:pPr>
      <w:r>
        <w:t>Can anyone improve their VO2 max, regardless of age?</w:t>
      </w:r>
    </w:p>
    <w:p>
      <w:pPr>
        <w:pStyle w:val="ListBullet"/>
      </w:pPr>
      <w:r>
        <w:t>How often should I train to see improvements in VO2 max?</w:t>
      </w:r>
    </w:p>
    <w:p>
      <w:pPr>
        <w:pStyle w:val="ListBullet"/>
      </w:pPr>
      <w:r>
        <w:t>What is HIIT and how does it affect VO2 max?</w:t>
      </w:r>
    </w:p>
    <w:p>
      <w:pPr>
        <w:pStyle w:val="ListBullet"/>
      </w:pPr>
      <w:r>
        <w:t>Are there risks involved in training to improve VO2 max?</w:t>
      </w:r>
    </w:p>
    <w:p>
      <w:pPr>
        <w:pStyle w:val="ListBullet"/>
      </w:pPr>
      <w:r>
        <w:t>How long does it take to see measurable improvements in VO2 max?</w:t>
      </w:r>
    </w:p>
    <w:p>
      <w:pPr>
        <w:pStyle w:val="ListBullet"/>
      </w:pPr>
      <w:r>
        <w:t>What role does genetics play in VO2 max?</w:t>
      </w:r>
    </w:p>
    <w:p>
      <w:pPr>
        <w:pStyle w:val="ListBullet"/>
      </w:pPr>
      <w:r>
        <w:t>How can I measure or estimate my VO2 max at home?</w:t>
      </w:r>
    </w:p>
    <w:p>
      <w:pPr>
        <w:pStyle w:val="ListBullet"/>
      </w:pPr>
      <w:r>
        <w:t>Can VO2 max improvements help with weight loss?</w:t>
      </w:r>
    </w:p>
    <w:p>
      <w:pPr>
        <w:pStyle w:val="ListBullet"/>
      </w:pPr>
      <w:r>
        <w:t>Should people with heart or lung conditions attempt VO2 max training?</w:t>
      </w:r>
    </w:p>
    <w:p>
      <w:pPr>
        <w:pStyle w:val="Heading1"/>
      </w:pPr>
      <w:r>
        <w:t>Learning Objectives</w:t>
      </w:r>
    </w:p>
    <w:p>
      <w:pPr>
        <w:pStyle w:val="ListBullet"/>
      </w:pPr>
      <w:r>
        <w:t>Define VO2 max and its significance in exercise performance.</w:t>
      </w:r>
    </w:p>
    <w:p>
      <w:pPr>
        <w:pStyle w:val="ListBullet"/>
      </w:pPr>
      <w:r>
        <w:t>Describe the physiological mechanisms underlying VO2 max improvements.</w:t>
      </w:r>
    </w:p>
    <w:p>
      <w:pPr>
        <w:pStyle w:val="ListBullet"/>
      </w:pPr>
      <w:r>
        <w:t>Outline evidence-based training methods to enhance VO2 max effectively.</w:t>
      </w:r>
    </w:p>
    <w:p>
      <w:pPr>
        <w:pStyle w:val="ListBullet"/>
      </w:pPr>
      <w:r>
        <w:t>Identify populations for whom VO2 max training is appropriate or contraindicated.</w:t>
      </w:r>
    </w:p>
    <w:p>
      <w:pPr>
        <w:pStyle w:val="ListBullet"/>
      </w:pPr>
      <w:r>
        <w:t>Recognize safety considerations and contraindications in training programs.</w:t>
      </w:r>
    </w:p>
    <w:p>
      <w:pPr>
        <w:pStyle w:val="ListBullet"/>
      </w:pPr>
      <w:r>
        <w:t>Explain practical steps to progressively increase training intensity and volume.</w:t>
      </w:r>
    </w:p>
    <w:p>
      <w:pPr>
        <w:pStyle w:val="ListBullet"/>
      </w:pPr>
      <w:r>
        <w:t>Debunk common misconceptions surrounding VO2 max enhancement.</w:t>
      </w:r>
    </w:p>
    <w:p>
      <w:pPr>
        <w:pStyle w:val="ListBullet"/>
      </w:pPr>
      <w:r>
        <w:t>Summarize tools and methods for VO2 max measurement and estimation.</w:t>
      </w:r>
    </w:p>
    <w:p>
      <w:pPr>
        <w:pStyle w:val="Heading1"/>
      </w:pPr>
      <w:r>
        <w:t>Definition</w:t>
      </w:r>
    </w:p>
    <w:p>
      <w:r>
        <w:t>VO2 max (maximal oxygen uptake) is the maximal rate at which an individual’s body can consume oxygen during intense or maximal exertion, reflecting aerobic endurance capacity and cardiorespiratory fitness. It is typically measured in milliliters of oxygen per kilogram of body weight per minute (ml/kg/min).</w:t>
      </w:r>
    </w:p>
    <w:p>
      <w:pPr>
        <w:pStyle w:val="Heading1"/>
      </w:pPr>
      <w:r>
        <w:t>Why This Matters</w:t>
      </w:r>
    </w:p>
    <w:p>
      <w:r>
        <w:t>VO2 max is a critical biomarker of cardiovascular and respiratory system health and overall aerobic fitness. Enhancing VO2 max can improve athletic performance, general health, and longevity. Structured programs that progressively improve VO2 max can help individuals meet personal fitness goals safely while minimizing health risks.</w:t>
      </w:r>
    </w:p>
    <w:p>
      <w:pPr>
        <w:pStyle w:val="Heading1"/>
      </w:pPr>
      <w:r>
        <w:t>Understanding VO2 Max: Definition and Importance</w:t>
      </w:r>
    </w:p>
    <w:p>
      <w:r>
        <w:t>VO2 max represents the peak oxygen consumption during maximal exercise. It quantifies how efficiently the lungs, heart, and muscles utilize oxygen to generate energy. Higher VO2 max values are associated with superior endurance performance and better cardiovascular health. It serves as a foundational metric for athletes, fitness enthusiasts, and clinical assessments of cardiorespiratory function.</w:t>
      </w:r>
    </w:p>
    <w:p>
      <w:pPr>
        <w:pStyle w:val="Heading1"/>
      </w:pPr>
      <w:r>
        <w:t>Physiological Mechanisms Underlying VO2 Max</w:t>
      </w:r>
    </w:p>
    <w:p>
      <w:r>
        <w:t>VO2 max improvements arise from multiple physiological adaptations: increased cardiac output due to elevated stroke volume, enhanced oxygen extraction at the muscle level via increased capillary density, improved mitochondrial density and function for efficient energy utilization, and better pulmonary diffusion capacity to oxygenate blood. Together, these facilitate greater oxygen delivery and usage during high-intensity exercise.</w:t>
      </w:r>
    </w:p>
    <w:p>
      <w:pPr>
        <w:pStyle w:val="Heading1"/>
      </w:pPr>
      <w:r>
        <w:t>Types of Training Effective for VO2 Max Enhancement</w:t>
      </w:r>
    </w:p>
    <w:p>
      <w:r>
        <w:t>Endurance training and high-intensity interval training (HIIT) are proven methods to enhance VO2 max. Endurance training involves prolonged moderate-intensity exercise, while HIIT comprises repeated bouts of near-maximal efforts interspersed with recovery. Both stimulate cardiovascular and muscular adaptations but differ in time commitment and intensity demands.</w:t>
      </w:r>
    </w:p>
    <w:p>
      <w:pPr>
        <w:pStyle w:val="Heading1"/>
      </w:pPr>
      <w:r>
        <w:t>High-Intensity Interval Training (HIIT) Protocols for VO2 Max</w:t>
      </w:r>
    </w:p>
    <w:p>
      <w:r>
        <w:t>HIIT protocols vary, including '4x4' sessions (4-minute intervals at 90-95% max heart rate, with 3-minute active recovery), sprint interval training, and threshold training. These protocols maximize cardiovascular strain safely when applied progressively. Evidence indicates HIIT can yield VO2 max improvements in as little as 4 weeks, making it time-efficient compared to traditional training.</w:t>
      </w:r>
    </w:p>
    <w:p>
      <w:pPr>
        <w:pStyle w:val="Heading1"/>
      </w:pPr>
      <w:r>
        <w:t>Progression and Periodization in VO2 Max Training</w:t>
      </w:r>
    </w:p>
    <w:p>
      <w:r>
        <w:t>Progressive overload is essential for continuing VO2 max improvements. This includes gradually increasing interval intensity, duration, frequency, or reducing recovery time. Periodization divides training into phases (base, build, peak, recovery) helping to optimize adaptation and reduce overtraining risk. Individualization based on fitness level and response is necessary.</w:t>
      </w:r>
    </w:p>
    <w:p>
      <w:pPr>
        <w:pStyle w:val="Heading1"/>
      </w:pPr>
      <w:r>
        <w:t>Measuring and Estimating VO2 Max</w:t>
      </w:r>
    </w:p>
    <w:p>
      <w:r>
        <w:t>Direct measurement of VO2 max requires specialized equipment and graded exercise testing in labs. However, field tests like the Cooper 12-minute run test, the Rockport walking test, and wearable device algorithms provide accessible estimates. Understanding estimation limitations is important for interpreting changes.</w:t>
      </w:r>
    </w:p>
    <w:p>
      <w:pPr>
        <w:pStyle w:val="Heading1"/>
      </w:pPr>
      <w:r>
        <w:t>Population Suitability and Contraindications</w:t>
      </w:r>
    </w:p>
    <w:p>
      <w:r>
        <w:t>Most healthy individuals can benefit from VO2 max training, including older adults and recreational athletes. However, those with cardiovascular, pulmonary, or metabolic diseases should seek medical evaluation before commencing high-intensity programs. Contraindications include unstable angina, uncontrolled hypertension, or recent cardiac events.</w:t>
      </w:r>
    </w:p>
    <w:p>
      <w:pPr>
        <w:pStyle w:val="Heading1"/>
      </w:pPr>
      <w:r>
        <w:t>Safety Considerations and Risk Management</w:t>
      </w:r>
    </w:p>
    <w:p>
      <w:r>
        <w:t>Safety involves medical screening, monitoring exertion using tools like heart rate monitors or perceived exertion scales, and paying attention to symptoms such as chest pain, dizziness, or excessive fatigue. Proper warm-up and cool-down phases reduce injury risk. Gradual progression and avoiding excessive intensity prevent overtraining and adverse events.</w:t>
      </w:r>
    </w:p>
    <w:p>
      <w:pPr>
        <w:pStyle w:val="Heading1"/>
      </w:pPr>
      <w:r>
        <w:t>Common Misconceptions About VO2 Max</w:t>
      </w:r>
    </w:p>
    <w:p>
      <w:r>
        <w:t>Misconceptions include the belief that genetics alone determine VO2 max, that only athletes can improve VO2 max, or that all high-intensity training is unsafe. While genetics influence potential, evidence confirms substantial improvements are achievable through training. Properly designed HIIT programs can be safe and effective for most people.</w:t>
      </w:r>
    </w:p>
    <w:p>
      <w:pPr>
        <w:pStyle w:val="Heading1"/>
      </w:pPr>
      <w:r>
        <w:t>Limitations and Expected Outcomes of VO2 Max Programs</w:t>
      </w:r>
    </w:p>
    <w:p>
      <w:r>
        <w:t>Individual response to VO2 max training varies due to genetics, baseline fitness, age, and lifestyle. Improvements may plateau over time, especially in trained athletes. VO2 max enhancement is one aspect of fitness; strength, flexibility, and skill training are also important. Realistic goal setting enhances adherence and satisfaction.</w:t>
      </w:r>
    </w:p>
    <w:p>
      <w:pPr>
        <w:pStyle w:val="Heading1"/>
      </w:pPr>
      <w:r>
        <w:t>Practical Guidance</w:t>
      </w:r>
    </w:p>
    <w:p>
      <w:pPr>
        <w:pStyle w:val="ListBullet"/>
      </w:pPr>
      <w:r>
        <w:t>Start with a medical check-up if you have preexisting health conditions before beginning high-intensity training.</w:t>
      </w:r>
    </w:p>
    <w:p>
      <w:pPr>
        <w:pStyle w:val="ListBullet"/>
      </w:pPr>
      <w:r>
        <w:t>Incorporate a mix of moderate-intensity endurance and HIIT sessions according to your current fitness level.</w:t>
      </w:r>
    </w:p>
    <w:p>
      <w:pPr>
        <w:pStyle w:val="ListBullet"/>
      </w:pPr>
      <w:r>
        <w:t>Use heart rate or perceived exertion to guide training intensity, aiming for 85-95% of maximum heart rate during high-intensity intervals.</w:t>
      </w:r>
    </w:p>
    <w:p>
      <w:pPr>
        <w:pStyle w:val="ListBullet"/>
      </w:pPr>
      <w:r>
        <w:t>Begin with shorter intervals and longer recovery periods, progressively increasing intensity and duration over weeks.</w:t>
      </w:r>
    </w:p>
    <w:p>
      <w:pPr>
        <w:pStyle w:val="ListBullet"/>
      </w:pPr>
      <w:r>
        <w:t>Include rest days and active recovery to allow physiological adaptations and prevent overtraining.</w:t>
      </w:r>
    </w:p>
    <w:p>
      <w:pPr>
        <w:pStyle w:val="ListBullet"/>
      </w:pPr>
      <w:r>
        <w:t>Use field tests or wearable devices to monitor progress but interpret estimates cautiously.</w:t>
      </w:r>
    </w:p>
    <w:p>
      <w:pPr>
        <w:pStyle w:val="ListBullet"/>
      </w:pPr>
      <w:r>
        <w:t>Consult with exercise professionals to tailor training programs to your individual needs and goals.</w:t>
      </w:r>
    </w:p>
    <w:p>
      <w:pPr>
        <w:pStyle w:val="ListBullet"/>
      </w:pPr>
      <w:r>
        <w:t>Ensure adequate hydration, nutrition, and sleep to support training adaptations.</w:t>
      </w:r>
    </w:p>
    <w:p>
      <w:pPr>
        <w:pStyle w:val="Heading1"/>
      </w:pPr>
      <w:r>
        <w:t>Safety Notes</w:t>
      </w:r>
    </w:p>
    <w:p>
      <w:pPr>
        <w:pStyle w:val="ListBullet"/>
      </w:pPr>
      <w:r>
        <w:t>High-intensity training is not recommended without medical clearance for individuals with cardiovascular or respiratory diseases.</w:t>
      </w:r>
    </w:p>
    <w:p>
      <w:pPr>
        <w:pStyle w:val="ListBullet"/>
      </w:pPr>
      <w:r>
        <w:t>Stop exercise immediately if experiencing chest pain, severe shortness of breath, dizziness, or palpitations and seek medical attention.</w:t>
      </w:r>
    </w:p>
    <w:p>
      <w:pPr>
        <w:pStyle w:val="ListBullet"/>
      </w:pPr>
      <w:r>
        <w:t>Progression should be gradual to minimize injury risk and overtraining.</w:t>
      </w:r>
    </w:p>
    <w:p>
      <w:pPr>
        <w:pStyle w:val="ListBullet"/>
      </w:pPr>
      <w:r>
        <w:t>Warm-up and cool-down are essential for physiological preparation and recovery.</w:t>
      </w:r>
    </w:p>
    <w:p>
      <w:pPr>
        <w:pStyle w:val="ListBullet"/>
      </w:pPr>
      <w:r>
        <w:t>Stay hydrated and avoid exercising in extreme environmental conditions without proper acclimatization.</w:t>
      </w:r>
    </w:p>
    <w:p>
      <w:pPr>
        <w:pStyle w:val="Heading1"/>
      </w:pPr>
      <w:r>
        <w:t>Common Misconceptions</w:t>
      </w:r>
    </w:p>
    <w:p>
      <w:r>
        <w:rPr>
          <w:b/>
        </w:rPr>
        <w:t xml:space="preserve">Misconception: </w:t>
      </w:r>
      <w:r>
        <w:t>VO2 max cannot be improved beyond genetic limits.</w:t>
      </w:r>
    </w:p>
    <w:p>
      <w:r>
        <w:rPr>
          <w:b/>
        </w:rPr>
        <w:t xml:space="preserve">Reality: </w:t>
      </w:r>
      <w:r>
        <w:t>While genetics influence baseline and maximal potential, training can significantly improve VO2 max within an individual's capacity.</w:t>
      </w:r>
    </w:p>
    <w:p>
      <w:r>
        <w:rPr>
          <w:b/>
        </w:rPr>
        <w:t xml:space="preserve">Misconception: </w:t>
      </w:r>
      <w:r>
        <w:t>Only elite athletes can increase their VO2 max.</w:t>
      </w:r>
    </w:p>
    <w:p>
      <w:r>
        <w:rPr>
          <w:b/>
        </w:rPr>
        <w:t xml:space="preserve">Reality: </w:t>
      </w:r>
      <w:r>
        <w:t>Research shows that individuals of varying fitness and age levels can increase their VO2 max through appropriate training.</w:t>
      </w:r>
    </w:p>
    <w:p>
      <w:r>
        <w:rPr>
          <w:b/>
        </w:rPr>
        <w:t xml:space="preserve">Misconception: </w:t>
      </w:r>
      <w:r>
        <w:t>All high-intensity interval training is dangerous.</w:t>
      </w:r>
    </w:p>
    <w:p>
      <w:r>
        <w:rPr>
          <w:b/>
        </w:rPr>
        <w:t xml:space="preserve">Reality: </w:t>
      </w:r>
      <w:r>
        <w:t>When properly structured and supervised, HIIT is safe for most healthy individuals and effectively improves cardiovascular fitness.</w:t>
      </w:r>
    </w:p>
    <w:p>
      <w:pPr>
        <w:pStyle w:val="Heading1"/>
      </w:pPr>
      <w:r>
        <w:t>Clinical Pearls</w:t>
      </w:r>
    </w:p>
    <w:p>
      <w:pPr>
        <w:pStyle w:val="ListNumber"/>
      </w:pPr>
      <w:r>
        <w:t>VO2 max is a modifiable risk factor for cardiovascular health; improvements can reduce cardiac disease risk.</w:t>
      </w:r>
    </w:p>
    <w:p>
      <w:pPr>
        <w:pStyle w:val="ListNumber"/>
      </w:pPr>
      <w:r>
        <w:t>HIIT offers a time-efficient alternative to traditional endurance training with comparable VO2 max benefits.</w:t>
      </w:r>
    </w:p>
    <w:p>
      <w:pPr>
        <w:pStyle w:val="ListNumber"/>
      </w:pPr>
      <w:r>
        <w:t>Individual response variability necessitates personalized programming and realistic expectation setting.</w:t>
      </w:r>
    </w:p>
    <w:p>
      <w:pPr>
        <w:pStyle w:val="ListNumber"/>
      </w:pPr>
      <w:r>
        <w:t>Monitoring perceived exertion is valuable when heart rate tracking is not feasible.</w:t>
      </w:r>
    </w:p>
    <w:p>
      <w:pPr>
        <w:pStyle w:val="ListNumber"/>
      </w:pPr>
      <w:r>
        <w:t>Consistent training over several weeks is required to observe substantial VO2 max increases.</w:t>
      </w:r>
    </w:p>
    <w:p>
      <w:pPr>
        <w:pStyle w:val="Heading1"/>
      </w:pPr>
      <w:r>
        <w:t>Key Takeaways</w:t>
      </w:r>
    </w:p>
    <w:p>
      <w:pPr>
        <w:pStyle w:val="ListBullet"/>
      </w:pPr>
      <w:r>
        <w:t>VO2 max quantifies maximal oxygen consumption and is a key indicator of cardiorespiratory fitness.</w:t>
      </w:r>
    </w:p>
    <w:p>
      <w:pPr>
        <w:pStyle w:val="ListBullet"/>
      </w:pPr>
      <w:r>
        <w:t>Physiological improvements include optimized heart function, muscle oxygen extraction, and mitochondrial efficiency.</w:t>
      </w:r>
    </w:p>
    <w:p>
      <w:pPr>
        <w:pStyle w:val="ListBullet"/>
      </w:pPr>
      <w:r>
        <w:t>HIIT is a proven, efficient method to enhance VO2 max, suitable for many populations.</w:t>
      </w:r>
    </w:p>
    <w:p>
      <w:pPr>
        <w:pStyle w:val="ListBullet"/>
      </w:pPr>
      <w:r>
        <w:t>Progressive and individualized training maximizes gains and minimizes risks.</w:t>
      </w:r>
    </w:p>
    <w:p>
      <w:pPr>
        <w:pStyle w:val="ListBullet"/>
      </w:pPr>
      <w:r>
        <w:t>Safety assessment and symptom monitoring are crucial before and during training.</w:t>
      </w:r>
    </w:p>
    <w:p>
      <w:pPr>
        <w:pStyle w:val="ListBullet"/>
      </w:pPr>
      <w:r>
        <w:t>VO2 max improvements can contribute to better health, endurance, and physical performance.</w:t>
      </w:r>
    </w:p>
    <w:p>
      <w:pPr>
        <w:pStyle w:val="ListBullet"/>
      </w:pPr>
      <w:r>
        <w:t>Genetics influence baseline VO2 max but do not preclude significant gains through training.</w:t>
      </w:r>
    </w:p>
    <w:p>
      <w:pPr>
        <w:pStyle w:val="ListBullet"/>
      </w:pPr>
      <w:r>
        <w:t>Estimation tools exist but laboratory testing remains the gold standard for accuracy.</w:t>
      </w:r>
    </w:p>
    <w:p>
      <w:pPr>
        <w:pStyle w:val="Heading1"/>
      </w:pPr>
      <w:r>
        <w:t>Glossary</w:t>
      </w:r>
    </w:p>
    <w:p>
      <w:r>
        <w:rPr>
          <w:b/>
        </w:rPr>
        <w:t xml:space="preserve">VO2 max: </w:t>
      </w:r>
      <w:r>
        <w:t>The maximum volume of oxygen the body can use during intense exercise, measured in ml/kg/min.</w:t>
      </w:r>
    </w:p>
    <w:p>
      <w:r>
        <w:rPr>
          <w:b/>
        </w:rPr>
        <w:t xml:space="preserve">Cardiorespiratory fitness: </w:t>
      </w:r>
      <w:r>
        <w:t>The efficiency with which the heart, lungs, and muscles work together to supply and utilize oxygen during physical activity.</w:t>
      </w:r>
    </w:p>
    <w:p>
      <w:r>
        <w:rPr>
          <w:b/>
        </w:rPr>
        <w:t xml:space="preserve">High-Intensity Interval Training (HIIT): </w:t>
      </w:r>
      <w:r>
        <w:t>Exercise involving short bursts of near-maximal effort alternated with periods of rest or low-intensity activity.</w:t>
      </w:r>
    </w:p>
    <w:p>
      <w:r>
        <w:rPr>
          <w:b/>
        </w:rPr>
        <w:t xml:space="preserve">Stroke volume: </w:t>
      </w:r>
      <w:r>
        <w:t>The amount of blood the heart pumps out with each beat.</w:t>
      </w:r>
    </w:p>
    <w:p>
      <w:r>
        <w:rPr>
          <w:b/>
        </w:rPr>
        <w:t xml:space="preserve">Mitochondria: </w:t>
      </w:r>
      <w:r>
        <w:t>Cellular organelles responsible for producing energy during aerobic metabolism.</w:t>
      </w:r>
    </w:p>
    <w:p>
      <w:r>
        <w:rPr>
          <w:b/>
        </w:rPr>
        <w:t xml:space="preserve">Capillary density: </w:t>
      </w:r>
      <w:r>
        <w:t>The number of tiny blood vessels in muscle tissue which facilitate oxygen delivery.</w:t>
      </w:r>
    </w:p>
    <w:p>
      <w:r>
        <w:rPr>
          <w:b/>
        </w:rPr>
        <w:t xml:space="preserve">Perceived exertion: </w:t>
      </w:r>
      <w:r>
        <w:t>A subjective measure of exercise intensity reported by an individual, often using scales like the Borg RPE.</w:t>
      </w:r>
    </w:p>
    <w:p>
      <w:r>
        <w:rPr>
          <w:b/>
        </w:rPr>
        <w:t xml:space="preserve">Aerobic capacity: </w:t>
      </w:r>
      <w:r>
        <w:t>Synonym for VO2 max, indicating the body's ability to take in and use oxygen during exercise.</w:t>
      </w:r>
    </w:p>
    <w:p>
      <w:pPr>
        <w:pStyle w:val="Heading1"/>
      </w:pPr>
      <w:r>
        <w:t>Related Modules</w:t>
      </w:r>
    </w:p>
    <w:p>
      <w:pPr>
        <w:pStyle w:val="ListBullet"/>
      </w:pPr>
      <w:r>
        <w:t>PROG-017</w:t>
      </w:r>
    </w:p>
    <w:p>
      <w:pPr>
        <w:pStyle w:val="ListBullet"/>
      </w:pPr>
      <w:r>
        <w:t>EXRM-005</w:t>
      </w:r>
    </w:p>
    <w:p>
      <w:pPr>
        <w:pStyle w:val="ListBullet"/>
      </w:pPr>
      <w:r>
        <w:t>NUTR-023</w:t>
      </w:r>
    </w:p>
    <w:p>
      <w:pPr>
        <w:pStyle w:val="Heading1"/>
      </w:pPr>
      <w:r>
        <w:t>Illustration Specifications</w:t>
      </w:r>
    </w:p>
    <w:p>
      <w:pPr>
        <w:pStyle w:val="Heading2"/>
      </w:pPr>
      <w:r>
        <w:t>img-vo2max-physiology - Physiological Adaptations in VO2 Max Improvement</w:t>
      </w:r>
    </w:p>
    <w:p>
      <w:r>
        <w:t>Type: Infographic</w:t>
      </w:r>
    </w:p>
    <w:p>
      <w:r>
        <w:t>Diagram showing heart, lung, and muscle adaptations contributing to increased VO2 max.</w:t>
      </w:r>
    </w:p>
    <w:p>
      <w:r>
        <w:t>Alt text: Illustration of cardiovascular and muscular changes during VO2 max training.</w:t>
      </w:r>
    </w:p>
    <w:p>
      <w:pPr>
        <w:pStyle w:val="Heading2"/>
      </w:pPr>
      <w:r>
        <w:t>img-hiit-protocol - Example HIIT Session for VO2 Max</w:t>
      </w:r>
    </w:p>
    <w:p>
      <w:r>
        <w:t>Type: Flowchart</w:t>
      </w:r>
    </w:p>
    <w:p>
      <w:r>
        <w:t>Overview of a 4x4 High-Intensity Interval Training protocol including work and rest intervals.</w:t>
      </w:r>
    </w:p>
    <w:p>
      <w:r>
        <w:t>Alt text: Flowchart of a 4x4 minute interval training session with recovery periods.</w:t>
      </w:r>
    </w:p>
    <w:p>
      <w:pPr>
        <w:pStyle w:val="Heading2"/>
      </w:pPr>
      <w:r>
        <w:t>img-vo2max-testing - Methods of VO2 Max Measurement and Estimation</w:t>
      </w:r>
    </w:p>
    <w:p>
      <w:r>
        <w:t>Type: Comparison Chart</w:t>
      </w:r>
    </w:p>
    <w:p>
      <w:r>
        <w:t>Comparison of lab-based direct VO2 max testing and common field estimation methods.</w:t>
      </w:r>
    </w:p>
    <w:p>
      <w:r>
        <w:t>Alt text: Chart comparing laboratory and field methods for measuring VO2 max.</w:t>
      </w:r>
    </w:p>
    <w:p>
      <w:pPr>
        <w:pStyle w:val="Heading1"/>
      </w:pPr>
      <w:r>
        <w:t>References</w:t>
      </w:r>
    </w:p>
    <w:p>
      <w:pPr>
        <w:pStyle w:val="ListBullet"/>
      </w:pPr>
      <w:r>
        <w:t>High-Intensity Interval Training and VO2 max | American College of Sports Medicine | 2019 |  | Unverified</w:t>
      </w:r>
    </w:p>
    <w:p>
      <w:pPr>
        <w:pStyle w:val="ListBullet"/>
      </w:pPr>
      <w:r>
        <w:t>Physiological Adaptations to Endurance Exercise | Journal of Applied Physiology | 2020 |  | Unverified</w:t>
      </w:r>
    </w:p>
    <w:p>
      <w:pPr>
        <w:pStyle w:val="ListBullet"/>
      </w:pPr>
      <w:r>
        <w:t>Exercise Testing and Prescription | ACSM Guidelines 10th Edition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