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CHD-031 - Sleep Needs in Children</w:t>
      </w:r>
    </w:p>
    <w:p>
      <w:r>
        <w:rPr>
          <w:i/>
        </w:rPr>
        <w:t>Evidence, common problems, practical routines, and safety related to sleep needs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infancy, early childhood, middle childhood, adolescence</w:t>
            </w:r>
          </w:p>
        </w:tc>
      </w:tr>
      <w:tr>
        <w:tc>
          <w:tcPr>
            <w:tcW w:type="dxa" w:w="4968"/>
          </w:tcPr>
          <w:p>
            <w:r>
              <w:rPr>
                <w:b/>
              </w:rPr>
              <w:t>Audience</w:t>
            </w:r>
          </w:p>
        </w:tc>
        <w:tc>
          <w:tcPr>
            <w:tcW w:type="dxa" w:w="4968"/>
          </w:tcPr>
          <w:p>
            <w:r>
              <w:t>parents, caregivers, pediatric healthcare providers,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sleep duration, children, sleep hygiene, circadian rhythm, sleep deprivation, sleep disorders, bedtime routines, sleep physiology,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Children's sleep needs vary significantly with age, reflecting complex physiological, neurological, and developmental processes. Sleep is essential for growth hormone regulation, brain development, memory consolidation, immune function, and emotional regulation. Mechanisms underlying these needs include homeostatic sleep drive and circadian rhythms that align with environmental cues such as light and social schedules. The term 'sleep hygiene' encompasses behavioral and environmental practices supporting healthy sleep, vital for children’s physical and cognitive health. Synonyms like 'sleep requirements' or 'recommended sleep duration' are commonly used. Practical relevance includes better academic performance, mood stability, and overall health. Limitations in current evidence exist due to individual variability in sleep needs and the evolving understanding of naps' role and optimal sleep timing. Safety considerations are prominent for infants, particularly regarding Sudden Infant Death Syndrome (SIDS) prevention with recommended safe sleep environments. Understanding and managing sleep needs requires awareness of common sleep disorders such as obstructive sleep apnea and insomnia. This module provides detailed sections for evidence-based guidance, common problems, physiological mechanisms, and practical routines to support healthy sleep habits in children.</w:t>
      </w:r>
    </w:p>
    <w:p>
      <w:pPr>
        <w:pStyle w:val="Heading1"/>
      </w:pPr>
      <w:r>
        <w:t>Customer Questions Answered</w:t>
      </w:r>
    </w:p>
    <w:p>
      <w:pPr>
        <w:pStyle w:val="ListBullet"/>
      </w:pPr>
      <w:r>
        <w:t>How many hours of sleep do children need at different ages?</w:t>
      </w:r>
    </w:p>
    <w:p>
      <w:pPr>
        <w:pStyle w:val="ListBullet"/>
      </w:pPr>
      <w:r>
        <w:t>What are the signs that my child is not getting enough sleep?</w:t>
      </w:r>
    </w:p>
    <w:p>
      <w:pPr>
        <w:pStyle w:val="ListBullet"/>
      </w:pPr>
      <w:r>
        <w:t>How does sleep affect a child’s growth and brain development?</w:t>
      </w:r>
    </w:p>
    <w:p>
      <w:pPr>
        <w:pStyle w:val="ListBullet"/>
      </w:pPr>
      <w:r>
        <w:t>What are common sleep problems in children and how can they be addressed?</w:t>
      </w:r>
    </w:p>
    <w:p>
      <w:pPr>
        <w:pStyle w:val="ListBullet"/>
      </w:pPr>
      <w:r>
        <w:t>What routines can help improve a child’s sleep quality?</w:t>
      </w:r>
    </w:p>
    <w:p>
      <w:pPr>
        <w:pStyle w:val="ListBullet"/>
      </w:pPr>
      <w:r>
        <w:t>How do circadian rhythms influence children’s sleep patterns?</w:t>
      </w:r>
    </w:p>
    <w:p>
      <w:pPr>
        <w:pStyle w:val="ListBullet"/>
      </w:pPr>
      <w:r>
        <w:t>Are naps important for children, and how do they affect nighttime sleep?</w:t>
      </w:r>
    </w:p>
    <w:p>
      <w:pPr>
        <w:pStyle w:val="ListBullet"/>
      </w:pPr>
      <w:r>
        <w:t>What role does screen time play in children’s sleep quality?</w:t>
      </w:r>
    </w:p>
    <w:p>
      <w:pPr>
        <w:pStyle w:val="ListBullet"/>
      </w:pPr>
      <w:r>
        <w:t>How can I tell if my child has a sleep disorder like sleep apnea?</w:t>
      </w:r>
    </w:p>
    <w:p>
      <w:pPr>
        <w:pStyle w:val="ListBullet"/>
      </w:pPr>
      <w:r>
        <w:t>What is the impact of sleep deprivation on a child’s behavior and learning?</w:t>
      </w:r>
    </w:p>
    <w:p>
      <w:pPr>
        <w:pStyle w:val="ListBullet"/>
      </w:pPr>
      <w:r>
        <w:t>Are there safety concerns related to sleeping arrangements for infants and young children?</w:t>
      </w:r>
    </w:p>
    <w:p>
      <w:pPr>
        <w:pStyle w:val="ListBullet"/>
      </w:pPr>
      <w:r>
        <w:t>Can diet or physical activity affect my child's sleep?</w:t>
      </w:r>
    </w:p>
    <w:p>
      <w:pPr>
        <w:pStyle w:val="Heading1"/>
      </w:pPr>
      <w:r>
        <w:t>Learning Objectives</w:t>
      </w:r>
    </w:p>
    <w:p>
      <w:pPr>
        <w:pStyle w:val="ListBullet"/>
      </w:pPr>
      <w:r>
        <w:t>Understand age-specific sleep duration recommendations for children.</w:t>
      </w:r>
    </w:p>
    <w:p>
      <w:pPr>
        <w:pStyle w:val="ListBullet"/>
      </w:pPr>
      <w:r>
        <w:t>Recognize physiological mechanisms and processes underlying sleep needs in children.</w:t>
      </w:r>
    </w:p>
    <w:p>
      <w:pPr>
        <w:pStyle w:val="ListBullet"/>
      </w:pPr>
      <w:r>
        <w:t>Identify common sleep problems and disorders in the pediatric population.</w:t>
      </w:r>
    </w:p>
    <w:p>
      <w:pPr>
        <w:pStyle w:val="ListBullet"/>
      </w:pPr>
      <w:r>
        <w:t>Apply practical strategies to improve sleep hygiene and routines for children.</w:t>
      </w:r>
    </w:p>
    <w:p>
      <w:pPr>
        <w:pStyle w:val="ListBullet"/>
      </w:pPr>
      <w:r>
        <w:t>Comprehend safety guidelines related to infant sleep to reduce risks such as SIDS.</w:t>
      </w:r>
    </w:p>
    <w:p>
      <w:pPr>
        <w:pStyle w:val="ListBullet"/>
      </w:pPr>
      <w:r>
        <w:t>Distinguish between established and emerging evidence on children's sleep health.</w:t>
      </w:r>
    </w:p>
    <w:p>
      <w:pPr>
        <w:pStyle w:val="ListBullet"/>
      </w:pPr>
      <w:r>
        <w:t>Address common misconceptions about children's sleep needs and behavior.</w:t>
      </w:r>
    </w:p>
    <w:p>
      <w:pPr>
        <w:pStyle w:val="ListBullet"/>
      </w:pPr>
      <w:r>
        <w:t>Incorporate environmental and lifestyle factors impacting sleep quality in children.</w:t>
      </w:r>
    </w:p>
    <w:p>
      <w:pPr>
        <w:pStyle w:val="Heading1"/>
      </w:pPr>
      <w:r>
        <w:t>Definition</w:t>
      </w:r>
    </w:p>
    <w:p>
      <w:r>
        <w:t>Sleep needs in children refer to the amount and quality of sleep that a child requires for optimal physical health, brain development, emotional well-being, and cognitive function. These needs vary by age and individual factors, influenced by biological rhythms, developmental stages, and health status.</w:t>
      </w:r>
    </w:p>
    <w:p>
      <w:pPr>
        <w:pStyle w:val="Heading1"/>
      </w:pPr>
      <w:r>
        <w:t>Why This Matters</w:t>
      </w:r>
    </w:p>
    <w:p>
      <w:r>
        <w:t>Adequate sleep in children is critical for healthy growth, brain development, emotional regulation, learning, behavior, and immune function. Insufficient or poor-quality sleep can lead to impaired academic performance, behavioral problems, obesity risk, and increased susceptibility to illness. Understanding sleep needs equips caregivers and healthcare providers to promote healthy habits, recognize disorders early, and enhance children's overall well-being.</w:t>
      </w:r>
    </w:p>
    <w:p>
      <w:pPr>
        <w:pStyle w:val="Heading1"/>
      </w:pPr>
      <w:r>
        <w:t>Age-Specific Sleep Duration Recommendations</w:t>
      </w:r>
    </w:p>
    <w:p>
      <w:r>
        <w:t>Sleep duration requirements vary as children grow. The American Academy of Sleep Medicine recommends 12-16 hours daily for infants 4-11 months, 11-14 hours for toddlers 1-2 years, 10-13 hours for preschoolers 3-5 years, 9-12 hours for school-aged children 6-12 years, and 8-10 hours for teenagers 13-18 years. These recommendations include nocturnal sleep and naps where applicable. Individual differences occur; some children function well slightly outside these ranges. Adequate sleep promotes physical and cognitive health, while chronic short sleep is associated with negative outcomes.</w:t>
      </w:r>
    </w:p>
    <w:p>
      <w:pPr>
        <w:pStyle w:val="Heading1"/>
      </w:pPr>
      <w:r>
        <w:t>Physiology and Mechanisms of Sleep in Children</w:t>
      </w:r>
    </w:p>
    <w:p>
      <w:r>
        <w:t>Sleep regulation in children involves the interaction of homeostatic sleep drive — which increases the longer a child is awake — and circadian rhythms governed by the suprachiasmatic nucleus responding to light cues. Neurodevelopmental processes necessitate more sleep during infancy and childhood for synaptic pruning, memory consolidation, and brain plasticity. Growth hormone secretion is highest during deep non-REM sleep. Disruptions in these mechanisms can negatively affect development and health.</w:t>
      </w:r>
    </w:p>
    <w:p>
      <w:pPr>
        <w:pStyle w:val="Heading1"/>
      </w:pPr>
      <w:r>
        <w:t>Common Pediatric Sleep Problems</w:t>
      </w:r>
    </w:p>
    <w:p>
      <w:r>
        <w:t>Children frequently experience sleep issues such as difficulty falling asleep, night awakenings, sleep apnea, restless legs syndrome, and parasomnias (e.g., sleepwalking). Behavioral insomnia of childhood, characterized by sleep-onset associations and limit-setting problems, is common. Obstructive sleep apnea affects up to 3% of children, linked to enlarged tonsils/adenoids. Addressing these problems often requires behavioral strategies, environmental modifications, and sometimes medical intervention.</w:t>
      </w:r>
    </w:p>
    <w:p>
      <w:pPr>
        <w:pStyle w:val="Heading1"/>
      </w:pPr>
      <w:r>
        <w:t>Impact of Sleep on Child Development and Behavior</w:t>
      </w:r>
    </w:p>
    <w:p>
      <w:r>
        <w:t>Adequate sleep supports brain maturation, memory consolidation, emotional regulation, and executive functioning. Sleep deprivation impairs attention, learning, mood stability, and impulse control. Children with insufficient sleep show increased risk of hyperactivity, anxiety, and depression. The cumulative effect affects academic performance and social interactions. Long-term insufficient sleep is also associated with obesity and metabolic disturbances.</w:t>
      </w:r>
    </w:p>
    <w:p>
      <w:pPr>
        <w:pStyle w:val="Heading1"/>
      </w:pPr>
      <w:r>
        <w:t>Napping and Its Role in Children's Sleep</w:t>
      </w:r>
    </w:p>
    <w:p>
      <w:r>
        <w:t>Naps supplement nocturnal sleep needs, especially in infants and toddlers, promoting alertness and cognitive performance. The timing, duration, and frequency of naps evolve with age. Excessive or late naps in older children may interfere with nighttime sleep onset. Although naps contribute importantly to total sleep time in early years, their role diminishes as children age and consolidate sleep overnight.</w:t>
      </w:r>
    </w:p>
    <w:p>
      <w:pPr>
        <w:pStyle w:val="Heading1"/>
      </w:pPr>
      <w:r>
        <w:t>Sleep Hygiene Practices for Children</w:t>
      </w:r>
    </w:p>
    <w:p>
      <w:r>
        <w:t>Improving children’s sleep involves consistent bedtime routines, limiting screen exposure especially before bedtime, creating a dark, quiet, and cool sleep environment, and encouraging physical activity earlier in the day. Avoiding caffeine and heavy meals close to bedtime are also beneficial. These practices support circadian alignment and reduce behavioral insomnia. Education of caregivers and school involvement enhances effectiveness.</w:t>
      </w:r>
    </w:p>
    <w:p>
      <w:pPr>
        <w:pStyle w:val="Heading1"/>
      </w:pPr>
      <w:r>
        <w:t>Role of Screen Time and Technology in Sleep Disruption</w:t>
      </w:r>
    </w:p>
    <w:p>
      <w:r>
        <w:t>Exposure to electronic screens in the evening delays melatonin secretion due to blue light exposure, disrupting circadian rhythms and delaying sleep onset. Excessive screen time is associated with later bedtimes, shorter sleep durations, and increased daytime sleepiness in children. Practical recommendations include limiting screen use 1-2 hours before bedtime and using night mode settings on devices.</w:t>
      </w:r>
    </w:p>
    <w:p>
      <w:pPr>
        <w:pStyle w:val="Heading1"/>
      </w:pPr>
      <w:r>
        <w:t>Identifying and Managing Pediatric Sleep Disorders</w:t>
      </w:r>
    </w:p>
    <w:p>
      <w:r>
        <w:t>Pediatric sleep disorders include obstructive sleep apnea, insomnia, restless leg syndrome, and circadian rhythm sleep-wake disorders. Symptoms like loud snoring, witnessed apneas, excessive daytime sleepiness, or behavioral issues warrant evaluation. Diagnosis may involve sleep studies. Management includes medical treatment (e.g., adenotonsillectomy), behavioral therapies, and addressing comorbid conditions. Early intervention is critical to prevent developmental and behavioral sequelae.</w:t>
      </w:r>
    </w:p>
    <w:p>
      <w:pPr>
        <w:pStyle w:val="Heading1"/>
      </w:pPr>
      <w:r>
        <w:t>Safety Considerations in Infant Sleep</w:t>
      </w:r>
    </w:p>
    <w:p>
      <w:r>
        <w:t>To reduce Sudden Infant Death Syndrome (SIDS) risk, infants should sleep on their backs on a firm mattress without soft bedding or toys. Room-sharing without bed-sharing is recommended by the American Academy of Pediatrics. Smoke exposure and overheating should be avoided. These safety measures are crucial during the high-risk first year of life and form an essential component of sleep guidance for caregivers.</w:t>
      </w:r>
    </w:p>
    <w:p>
      <w:pPr>
        <w:pStyle w:val="Heading1"/>
      </w:pPr>
      <w:r>
        <w:t>Limitations and Variability in Sleep Needs</w:t>
      </w:r>
    </w:p>
    <w:p>
      <w:r>
        <w:t>While standard recommendations guide average needs, individual children vary in sleep requirements due to genetics, health conditions, and environmental factors. Evidence gaps exist regarding optimal timing and distribution of sleep and naps for developmental outcomes. Cultural practices also influence sleep routines. These factors must be integrated into personalized assessments and recommendations.</w:t>
      </w:r>
    </w:p>
    <w:p>
      <w:pPr>
        <w:pStyle w:val="Heading1"/>
      </w:pPr>
      <w:r>
        <w:t>Misconceptions About Children's Sleep</w:t>
      </w:r>
    </w:p>
    <w:p>
      <w:r>
        <w:t>Common misconceptions include beliefs that all children need the same fixed number of hours, that 'catching up' on sleep during weekends fully compensates for weekday deficits, and that sleep problems are simply behavioral issues without physiological basis. Recognizing and addressing these myths improves parental understanding, adherence to routines, and early recognition of disorders.</w:t>
      </w:r>
    </w:p>
    <w:p>
      <w:pPr>
        <w:pStyle w:val="Heading1"/>
      </w:pPr>
      <w:r>
        <w:t>Influence of Diet and Physical Activity on Sleep</w:t>
      </w:r>
    </w:p>
    <w:p>
      <w:r>
        <w:t>Certain dietary components like excessive sugar or caffeine can disrupt sleep onset and quality. Regular physical activity positively influences sleep patterns, enhancing slow-wave sleep and reducing sleep latency. However, vigorous exercise close to bedtime may delay sleep. Balanced nutrition and daily activity contribute to better overall sleep health in children.</w:t>
      </w:r>
    </w:p>
    <w:p>
      <w:pPr>
        <w:pStyle w:val="Heading1"/>
      </w:pPr>
      <w:r>
        <w:t>Practical Guidance</w:t>
      </w:r>
    </w:p>
    <w:p>
      <w:pPr>
        <w:pStyle w:val="ListBullet"/>
      </w:pPr>
      <w:r>
        <w:t>Maintain age-appropriate sleep durations aligned with established recommendations.</w:t>
      </w:r>
    </w:p>
    <w:p>
      <w:pPr>
        <w:pStyle w:val="ListBullet"/>
      </w:pPr>
      <w:r>
        <w:t>Establish a consistent bedtime and wake-up time, including weekends.</w:t>
      </w:r>
    </w:p>
    <w:p>
      <w:pPr>
        <w:pStyle w:val="ListBullet"/>
      </w:pPr>
      <w:r>
        <w:t>Create a bedtime routine incorporating calming activities such as reading or bathing.</w:t>
      </w:r>
    </w:p>
    <w:p>
      <w:pPr>
        <w:pStyle w:val="ListBullet"/>
      </w:pPr>
      <w:r>
        <w:t>Limit screen exposure at least one hour before bedtime; consider use of blue light filters.</w:t>
      </w:r>
    </w:p>
    <w:p>
      <w:pPr>
        <w:pStyle w:val="ListBullet"/>
      </w:pPr>
      <w:r>
        <w:t>Ensure a safe sleep environment for infants: firm sleep surface, no loose bedding or toys, back sleeping position.</w:t>
      </w:r>
    </w:p>
    <w:p>
      <w:pPr>
        <w:pStyle w:val="ListBullet"/>
      </w:pPr>
      <w:r>
        <w:t>Monitor for signs of sleep disorders such as loud snoring, restless sleep, or daytime behavioral changes; seek professional evaluation if present.</w:t>
      </w:r>
    </w:p>
    <w:p>
      <w:pPr>
        <w:pStyle w:val="ListBullet"/>
      </w:pPr>
      <w:r>
        <w:t>Promote regular physical activity during daytime, avoiding vigorous exercise late in evening.</w:t>
      </w:r>
    </w:p>
    <w:p>
      <w:pPr>
        <w:pStyle w:val="ListBullet"/>
      </w:pPr>
      <w:r>
        <w:t>Avoid caffeine and heavy meals close to bedtime for children of all ages.</w:t>
      </w:r>
    </w:p>
    <w:p>
      <w:pPr>
        <w:pStyle w:val="Heading1"/>
      </w:pPr>
      <w:r>
        <w:t>Safety Notes</w:t>
      </w:r>
    </w:p>
    <w:p>
      <w:pPr>
        <w:pStyle w:val="ListBullet"/>
      </w:pPr>
      <w:r>
        <w:t>Infants should always be placed on their backs to sleep to reduce risk of SIDS.</w:t>
      </w:r>
    </w:p>
    <w:p>
      <w:pPr>
        <w:pStyle w:val="ListBullet"/>
      </w:pPr>
      <w:r>
        <w:t>Avoid use of soft bedding, pillows, and stuffed toys in infant sleep areas.</w:t>
      </w:r>
    </w:p>
    <w:p>
      <w:pPr>
        <w:pStyle w:val="ListBullet"/>
      </w:pPr>
      <w:r>
        <w:t>Do not bed-share with infants, though room-sharing is recommended.</w:t>
      </w:r>
    </w:p>
    <w:p>
      <w:pPr>
        <w:pStyle w:val="ListBullet"/>
      </w:pPr>
      <w:r>
        <w:t>Monitor children with loud snoring or apnea symptoms, as untreated obstructive sleep apnea can affect cardiovascular health and neurodevelopment.</w:t>
      </w:r>
    </w:p>
    <w:p>
      <w:pPr>
        <w:pStyle w:val="ListBullet"/>
      </w:pPr>
      <w:r>
        <w:t>Use caution with over-the-counter sleep aids; professional guidance is advised.</w:t>
      </w:r>
    </w:p>
    <w:p>
      <w:pPr>
        <w:pStyle w:val="Heading1"/>
      </w:pPr>
      <w:r>
        <w:t>Common Misconceptions</w:t>
      </w:r>
    </w:p>
    <w:p>
      <w:r>
        <w:rPr>
          <w:b/>
        </w:rPr>
        <w:t xml:space="preserve">Misconception: </w:t>
      </w:r>
      <w:r>
        <w:t>Children can make up all lost sleep on weekends without health consequences.</w:t>
      </w:r>
    </w:p>
    <w:p>
      <w:r>
        <w:rPr>
          <w:b/>
        </w:rPr>
        <w:t xml:space="preserve">Reality: </w:t>
      </w:r>
      <w:r>
        <w:t>Chronic sleep deprivation cannot be fully compensated by weekend catch-up sleep. Consistent sleep schedules yield better health and cognitive outcomes.</w:t>
      </w:r>
    </w:p>
    <w:p>
      <w:r>
        <w:rPr>
          <w:b/>
        </w:rPr>
        <w:t xml:space="preserve">Misconception: </w:t>
      </w:r>
      <w:r>
        <w:t>Older children need the same amount of sleep as toddlers.</w:t>
      </w:r>
    </w:p>
    <w:p>
      <w:r>
        <w:rPr>
          <w:b/>
        </w:rPr>
        <w:t xml:space="preserve">Reality: </w:t>
      </w:r>
      <w:r>
        <w:t>Sleep needs decrease with age; for example, teenagers typically need 8-10 hours versus toddlers requiring 11-14 hours.</w:t>
      </w:r>
    </w:p>
    <w:p>
      <w:r>
        <w:rPr>
          <w:b/>
        </w:rPr>
        <w:t xml:space="preserve">Misconception: </w:t>
      </w:r>
      <w:r>
        <w:t>If a child appears energetic, they do not need more sleep.</w:t>
      </w:r>
    </w:p>
    <w:p>
      <w:r>
        <w:rPr>
          <w:b/>
        </w:rPr>
        <w:t xml:space="preserve">Reality: </w:t>
      </w:r>
      <w:r>
        <w:t>Children may mask sleepiness or become hyperactive when sleep deprived; energy level alone is not a reliable indicator.</w:t>
      </w:r>
    </w:p>
    <w:p>
      <w:pPr>
        <w:pStyle w:val="Heading1"/>
      </w:pPr>
      <w:r>
        <w:t>Clinical Pearls</w:t>
      </w:r>
    </w:p>
    <w:p>
      <w:pPr>
        <w:pStyle w:val="ListNumber"/>
      </w:pPr>
      <w:r>
        <w:t>Adopt anticipatory guidance about sleep needs at pediatric visits to prevent chronic sleep deprivation.</w:t>
      </w:r>
    </w:p>
    <w:p>
      <w:pPr>
        <w:pStyle w:val="ListNumber"/>
      </w:pPr>
      <w:r>
        <w:t>Recognize behavioral insomnia patterns and implement sleep hygiene before considering pharmacologic approaches.</w:t>
      </w:r>
    </w:p>
    <w:p>
      <w:pPr>
        <w:pStyle w:val="ListNumber"/>
      </w:pPr>
      <w:r>
        <w:t>Always assess for obstructive sleep apnea in children with snoring and behavioral problems.</w:t>
      </w:r>
    </w:p>
    <w:p>
      <w:pPr>
        <w:pStyle w:val="ListNumber"/>
      </w:pPr>
      <w:r>
        <w:t>Use developmental stages to tailor sleep recommendations and interventions.</w:t>
      </w:r>
    </w:p>
    <w:p>
      <w:pPr>
        <w:pStyle w:val="ListNumber"/>
      </w:pPr>
      <w:r>
        <w:t>Inquire about screen time and bedtime routines as part of sleep history.</w:t>
      </w:r>
    </w:p>
    <w:p>
      <w:pPr>
        <w:pStyle w:val="Heading1"/>
      </w:pPr>
      <w:r>
        <w:t>Key Takeaways</w:t>
      </w:r>
    </w:p>
    <w:p>
      <w:pPr>
        <w:pStyle w:val="ListBullet"/>
      </w:pPr>
      <w:r>
        <w:t>Children’s sleep needs vary widely with age and developmental stage.</w:t>
      </w:r>
    </w:p>
    <w:p>
      <w:pPr>
        <w:pStyle w:val="ListBullet"/>
      </w:pPr>
      <w:r>
        <w:t>Adequate sleep supports critical physical growth and brain development processes.</w:t>
      </w:r>
    </w:p>
    <w:p>
      <w:pPr>
        <w:pStyle w:val="ListBullet"/>
      </w:pPr>
      <w:r>
        <w:t>Common sleep problems include insomnia, sleep apnea, and parasomnias requiring appropriate evaluation.</w:t>
      </w:r>
    </w:p>
    <w:p>
      <w:pPr>
        <w:pStyle w:val="ListBullet"/>
      </w:pPr>
      <w:r>
        <w:t>Consistent sleep routines and environment (sleep hygiene) improve sleep duration and quality.</w:t>
      </w:r>
    </w:p>
    <w:p>
      <w:pPr>
        <w:pStyle w:val="ListBullet"/>
      </w:pPr>
      <w:r>
        <w:t>Infants require special safety measures to reduce SIDS risk in sleep settings.</w:t>
      </w:r>
    </w:p>
    <w:p>
      <w:pPr>
        <w:pStyle w:val="ListBullet"/>
      </w:pPr>
      <w:r>
        <w:t>Excessive screen time before bed disrupts melatonin and delays sleep onset.</w:t>
      </w:r>
    </w:p>
    <w:p>
      <w:pPr>
        <w:pStyle w:val="ListBullet"/>
      </w:pPr>
      <w:r>
        <w:t>Physical activity and diet impact children’s sleep quality and timing.</w:t>
      </w:r>
    </w:p>
    <w:p>
      <w:pPr>
        <w:pStyle w:val="ListBullet"/>
      </w:pPr>
      <w:r>
        <w:t>Misconceptions about sleep needs can impede effective management and parental adherence.</w:t>
      </w:r>
    </w:p>
    <w:p>
      <w:pPr>
        <w:pStyle w:val="Heading1"/>
      </w:pPr>
      <w:r>
        <w:t>Glossary</w:t>
      </w:r>
    </w:p>
    <w:p>
      <w:r>
        <w:rPr>
          <w:b/>
        </w:rPr>
        <w:t xml:space="preserve">Sleep hygiene: </w:t>
      </w:r>
      <w:r>
        <w:t>Behaviors and environmental factors that promote consistent, uninterrupted, and restful sleep.</w:t>
      </w:r>
    </w:p>
    <w:p>
      <w:r>
        <w:rPr>
          <w:b/>
        </w:rPr>
        <w:t xml:space="preserve">Circadian rhythm: </w:t>
      </w:r>
      <w:r>
        <w:t>The internal biological clock that regulates sleep-wake cycles approximately every 24 hours.</w:t>
      </w:r>
    </w:p>
    <w:p>
      <w:r>
        <w:rPr>
          <w:b/>
        </w:rPr>
        <w:t xml:space="preserve">Homeostatic sleep drive: </w:t>
      </w:r>
      <w:r>
        <w:t>The biological need for sleep that increases the longer an individual is awake.</w:t>
      </w:r>
    </w:p>
    <w:p>
      <w:r>
        <w:rPr>
          <w:b/>
        </w:rPr>
        <w:t xml:space="preserve">Parasomnia: </w:t>
      </w:r>
      <w:r>
        <w:t>Abnormal events that occur during sleep such as sleepwalking or night terrors.</w:t>
      </w:r>
    </w:p>
    <w:p>
      <w:r>
        <w:rPr>
          <w:b/>
        </w:rPr>
        <w:t xml:space="preserve">Obstructive sleep apnea (OSA): </w:t>
      </w:r>
      <w:r>
        <w:t>A disorder characterized by repeated episodes of partial or complete upper airway obstruction during sleep.</w:t>
      </w:r>
    </w:p>
    <w:p>
      <w:r>
        <w:rPr>
          <w:b/>
        </w:rPr>
        <w:t xml:space="preserve">Rapid Eye Movement (REM) sleep: </w:t>
      </w:r>
      <w:r>
        <w:t>A sleep stage characterized by rapid eye movements, dreaming, and brain activity similar to wakefulness.</w:t>
      </w:r>
    </w:p>
    <w:p>
      <w:r>
        <w:rPr>
          <w:b/>
        </w:rPr>
        <w:t xml:space="preserve">Non-REM (NREM) sleep: </w:t>
      </w:r>
      <w:r>
        <w:t>Sleep stages characterized by slower brain waves and minimal eye movements, important for physical restoration.</w:t>
      </w:r>
    </w:p>
    <w:p>
      <w:r>
        <w:rPr>
          <w:b/>
        </w:rPr>
        <w:t xml:space="preserve">Sudden Infant Death Syndrome (SIDS): </w:t>
      </w:r>
      <w:r>
        <w:t>The unexplained sudden death of an infant under one year, often associated with sleep.</w:t>
      </w:r>
    </w:p>
    <w:p>
      <w:pPr>
        <w:pStyle w:val="Heading1"/>
      </w:pPr>
      <w:r>
        <w:t>Related Modules</w:t>
      </w:r>
    </w:p>
    <w:p>
      <w:pPr>
        <w:pStyle w:val="ListBullet"/>
      </w:pPr>
      <w:r>
        <w:t>CHD-045_Sleep_Disorders_in_Children</w:t>
      </w:r>
    </w:p>
    <w:p>
      <w:pPr>
        <w:pStyle w:val="ListBullet"/>
      </w:pPr>
      <w:r>
        <w:t>CHD-022_Circadian_Rhythms_and_Adolescents</w:t>
      </w:r>
    </w:p>
    <w:p>
      <w:pPr>
        <w:pStyle w:val="ListBullet"/>
      </w:pPr>
      <w:r>
        <w:t>CHD-068_Infant_Growth_and_Development</w:t>
      </w:r>
    </w:p>
    <w:p>
      <w:pPr>
        <w:pStyle w:val="Heading1"/>
      </w:pPr>
      <w:r>
        <w:t>Illustration Specifications</w:t>
      </w:r>
    </w:p>
    <w:p>
      <w:pPr>
        <w:pStyle w:val="Heading2"/>
      </w:pPr>
      <w:r>
        <w:t>fig1 - Recommended Sleep Duration by Age Group</w:t>
      </w:r>
    </w:p>
    <w:p>
      <w:r>
        <w:t>Type: Chart</w:t>
      </w:r>
    </w:p>
    <w:p>
      <w:r>
        <w:t>A bar chart depicting recommended sleep duration ranges from infancy through adolescence according to established guidelines.</w:t>
      </w:r>
    </w:p>
    <w:p>
      <w:r>
        <w:t>Alt text: Bar chart showing sleep hours recommended for infants, toddlers, preschoolers, school-age children, and teenagers.</w:t>
      </w:r>
    </w:p>
    <w:p>
      <w:pPr>
        <w:pStyle w:val="Heading2"/>
      </w:pPr>
      <w:r>
        <w:t>fig2 - Sleep Architecture in Children</w:t>
      </w:r>
    </w:p>
    <w:p>
      <w:r>
        <w:t>Type: Diagram</w:t>
      </w:r>
    </w:p>
    <w:p>
      <w:r>
        <w:t>Diagram showing the stages of sleep including Non-REM and REM cycles typical in children at different ages.</w:t>
      </w:r>
    </w:p>
    <w:p>
      <w:r>
        <w:t>Alt text: Illustration of brain waves and sleep stages cycles during child sleep.</w:t>
      </w:r>
    </w:p>
    <w:p>
      <w:pPr>
        <w:pStyle w:val="Heading2"/>
      </w:pPr>
      <w:r>
        <w:t>fig3 - Safe Sleep Environment for Infants</w:t>
      </w:r>
    </w:p>
    <w:p>
      <w:r>
        <w:t>Type: Photograph</w:t>
      </w:r>
    </w:p>
    <w:p>
      <w:r>
        <w:t>Image demonstrating recommended sleep position and environment for infants to reduce SIDS risk.</w:t>
      </w:r>
    </w:p>
    <w:p>
      <w:r>
        <w:t>Alt text: Infant sleeping alone on back on firm mattress with no pillows or toys.</w:t>
      </w:r>
    </w:p>
    <w:p>
      <w:pPr>
        <w:pStyle w:val="Heading2"/>
      </w:pPr>
      <w:r>
        <w:t>fig4 - Effects of Screen Time on Melatonin Secretion</w:t>
      </w:r>
    </w:p>
    <w:p>
      <w:r>
        <w:t>Type: Infographic</w:t>
      </w:r>
    </w:p>
    <w:p>
      <w:r>
        <w:t>A simplified infographic explaining how blue light from screens delays melatonin production, affecting sleep onset in children.</w:t>
      </w:r>
    </w:p>
    <w:p>
      <w:r>
        <w:t>Alt text: Diagram showing evening screen exposure suppressing melatonin hormone release.</w:t>
      </w:r>
    </w:p>
    <w:p>
      <w:pPr>
        <w:pStyle w:val="Heading1"/>
      </w:pPr>
      <w:r>
        <w:t>References</w:t>
      </w:r>
    </w:p>
    <w:p>
      <w:pPr>
        <w:pStyle w:val="ListBullet"/>
      </w:pPr>
      <w:r>
        <w:t>Recommendations for Sleep Duration in Children and Adolescents | American Academy of Sleep Medicine | 2016 | Consensus Statement | Unverified</w:t>
      </w:r>
    </w:p>
    <w:p>
      <w:pPr>
        <w:pStyle w:val="ListBullet"/>
      </w:pPr>
      <w:r>
        <w:t>Pediatric Sleep Medicine: Basics and Beyond | Mindell JA, Owens JA | 2015 | Book Chapter | Unverified</w:t>
      </w:r>
    </w:p>
    <w:p>
      <w:pPr>
        <w:pStyle w:val="ListBullet"/>
      </w:pPr>
      <w:r>
        <w:t>The Impact of Sleep on Children’s Cognitive Development and Behavior | Minges KE, Redeker NS | 2016 | Review Article | Unverified</w:t>
      </w:r>
    </w:p>
    <w:p>
      <w:pPr>
        <w:pStyle w:val="ListBullet"/>
      </w:pPr>
      <w:r>
        <w:t>A Clinical Guide to Pediatric Sleep Disorders | National Sleep Foundation | 2020 | Guideline Document | Unverified</w:t>
      </w:r>
    </w:p>
    <w:p>
      <w:pPr>
        <w:pStyle w:val="ListBullet"/>
      </w:pPr>
      <w:r>
        <w:t>Screen Time and Sleep: Evidence and Recommendations | Hale L, Guan S | 2015 | Systematic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