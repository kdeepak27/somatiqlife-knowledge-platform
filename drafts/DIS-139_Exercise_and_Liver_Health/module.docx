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DIS-139 - Exercise and Liver Health</w:t>
      </w:r>
    </w:p>
    <w:p>
      <w:r>
        <w:rPr>
          <w:i/>
        </w:rPr>
        <w:t>Prevention, risk factors, screening, evidence, and practical actions related to exercise and liver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physical activity, liver health, nonalcoholic fatty liver disease, NAFLD, liver disease prevention, screening, risk factors, metabolism,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encompassing physical activity such as aerobic and resistance training, plays a vital role in maintaining liver health and preventing liver diseases, notably nonalcoholic fatty liver disease (NAFLD). The liver, responsible for metabolism, detoxification, and energy storage, benefits from exercise through improved insulin sensitivity, reduced fat accumulation, and decreased inflammation. Regular physical activity influences liver biochemistry, including reductions in serum liver enzymes (ALT, AST) and improvements in lipid profiles. Moderate to vigorous exercise performed consistently is associated with lower risk of fatty liver development and progression, as well as improved cardiovascular health. Major synonyms or related terms include physical activity, aerobic exercise, resistance training, and hepatoprotection. Limitations in current evidence relate to heterogeneity in exercise regimens studied, individual variability, and challenges in long-term adherence. Safety considerations emphasize tailored exercise programs for persons with advanced liver disease or other comorbidities to avoid injury or decompensation. Overall, exercise is a cost-effective, accessible strategy to support liver health, mitigate metabolic risk factors, and enhance quality of life. This module provides comprehensive education on the mechanisms by which exercise affects liver function, evidence-based recommendations, practical guidance, common misconceptions, and safety notes relevant to individuals and healthcare professionals.</w:t>
      </w:r>
    </w:p>
    <w:p>
      <w:pPr>
        <w:pStyle w:val="Heading1"/>
      </w:pPr>
      <w:r>
        <w:t>Customer Questions Answered</w:t>
      </w:r>
    </w:p>
    <w:p>
      <w:pPr>
        <w:pStyle w:val="ListBullet"/>
      </w:pPr>
      <w:r>
        <w:t>How does exercise impact liver health?</w:t>
      </w:r>
    </w:p>
    <w:p>
      <w:pPr>
        <w:pStyle w:val="ListBullet"/>
      </w:pPr>
      <w:r>
        <w:t>Can physical activity prevent liver diseases like fatty liver?</w:t>
      </w:r>
    </w:p>
    <w:p>
      <w:pPr>
        <w:pStyle w:val="ListBullet"/>
      </w:pPr>
      <w:r>
        <w:t>What types of exercise are best for liver health?</w:t>
      </w:r>
    </w:p>
    <w:p>
      <w:pPr>
        <w:pStyle w:val="ListBullet"/>
      </w:pPr>
      <w:r>
        <w:t>How much exercise is recommended to benefit the liver?</w:t>
      </w:r>
    </w:p>
    <w:p>
      <w:pPr>
        <w:pStyle w:val="ListBullet"/>
      </w:pPr>
      <w:r>
        <w:t>Are there risks of exercising with existing liver disease?</w:t>
      </w:r>
    </w:p>
    <w:p>
      <w:pPr>
        <w:pStyle w:val="ListBullet"/>
      </w:pPr>
      <w:r>
        <w:t>What is nonalcoholic fatty liver disease (NAFLD), and how does exercise affect it?</w:t>
      </w:r>
    </w:p>
    <w:p>
      <w:pPr>
        <w:pStyle w:val="ListBullet"/>
      </w:pPr>
      <w:r>
        <w:t>Does exercise influence liver enzymes and metabolism?</w:t>
      </w:r>
    </w:p>
    <w:p>
      <w:pPr>
        <w:pStyle w:val="ListBullet"/>
      </w:pPr>
      <w:r>
        <w:t>Is weight loss through exercise important for liver health?</w:t>
      </w:r>
    </w:p>
    <w:p>
      <w:pPr>
        <w:pStyle w:val="ListBullet"/>
      </w:pPr>
      <w:r>
        <w:t>Can exercise reduce liver inflammation?</w:t>
      </w:r>
    </w:p>
    <w:p>
      <w:pPr>
        <w:pStyle w:val="ListBullet"/>
      </w:pPr>
      <w:r>
        <w:t>Are there specific screening tests for liver health related to exercise?</w:t>
      </w:r>
    </w:p>
    <w:p>
      <w:pPr>
        <w:pStyle w:val="ListBullet"/>
      </w:pPr>
      <w:r>
        <w:t>How does sedentary behavior affect liver disease risk?</w:t>
      </w:r>
    </w:p>
    <w:p>
      <w:pPr>
        <w:pStyle w:val="ListBullet"/>
      </w:pPr>
      <w:r>
        <w:t>Can exercise improve liver fibrosis or cirrhosis outcomes?</w:t>
      </w:r>
    </w:p>
    <w:p>
      <w:pPr>
        <w:pStyle w:val="Heading1"/>
      </w:pPr>
      <w:r>
        <w:t>Learning Objectives</w:t>
      </w:r>
    </w:p>
    <w:p>
      <w:pPr>
        <w:pStyle w:val="ListBullet"/>
      </w:pPr>
      <w:r>
        <w:t>Define the relationship between exercise and liver health.</w:t>
      </w:r>
    </w:p>
    <w:p>
      <w:pPr>
        <w:pStyle w:val="ListBullet"/>
      </w:pPr>
      <w:r>
        <w:t>Explain physiological mechanisms by which physical activity benefits the liver.</w:t>
      </w:r>
    </w:p>
    <w:p>
      <w:pPr>
        <w:pStyle w:val="ListBullet"/>
      </w:pPr>
      <w:r>
        <w:t>Identify types and dosages of exercise shown to prevent or improve liver diseases.</w:t>
      </w:r>
    </w:p>
    <w:p>
      <w:pPr>
        <w:pStyle w:val="ListBullet"/>
      </w:pPr>
      <w:r>
        <w:t>Describe risk factors for liver disease modifiable by exercise.</w:t>
      </w:r>
    </w:p>
    <w:p>
      <w:pPr>
        <w:pStyle w:val="ListBullet"/>
      </w:pPr>
      <w:r>
        <w:t>Summarize current evidence supporting exercise as part of liver disease prevention and management.</w:t>
      </w:r>
    </w:p>
    <w:p>
      <w:pPr>
        <w:pStyle w:val="ListBullet"/>
      </w:pPr>
      <w:r>
        <w:t>Discuss practical strategies to incorporate exercise safely for liver health.</w:t>
      </w:r>
    </w:p>
    <w:p>
      <w:pPr>
        <w:pStyle w:val="ListBullet"/>
      </w:pPr>
      <w:r>
        <w:t>Recognize common misconceptions about exercise and liver disease.</w:t>
      </w:r>
    </w:p>
    <w:p>
      <w:pPr>
        <w:pStyle w:val="ListBullet"/>
      </w:pPr>
      <w:r>
        <w:t>Understand safety considerations for exercising with existing liver conditions.</w:t>
      </w:r>
    </w:p>
    <w:p>
      <w:pPr>
        <w:pStyle w:val="Heading1"/>
      </w:pPr>
      <w:r>
        <w:t>Definition</w:t>
      </w:r>
    </w:p>
    <w:p>
      <w:r>
        <w:t>Exercise refers to planned, structured, and repetitive physical activity aimed at improving or maintaining physical fitness. Liver health encompasses the optimal functioning of the liver, which performs essential roles such as detoxification, metabolism, bile production, and synthesis of proteins. The interplay between exercise and liver health particularly involves prevention and management of liver conditions like nonalcoholic fatty liver disease (NAFLD), alcoholic liver disease, fibrosis, and cirrhosis.</w:t>
      </w:r>
    </w:p>
    <w:p>
      <w:pPr>
        <w:pStyle w:val="Heading1"/>
      </w:pPr>
      <w:r>
        <w:t>Why This Matters</w:t>
      </w:r>
    </w:p>
    <w:p>
      <w:r>
        <w:t>Liver diseases, especially NAFLD, are increasing globally and contribute significantly to morbidity and mortality. Lifestyle factors including physical inactivity contribute to liver fat accumulation, insulin resistance, and inflammation. Understanding how exercise influences liver health empowers individuals and healthcare providers to implement effective prevention and management strategies reducing disease burden and improving quality of life.</w:t>
      </w:r>
    </w:p>
    <w:p>
      <w:pPr>
        <w:pStyle w:val="Heading1"/>
      </w:pPr>
      <w:r>
        <w:t>Introduction to Exercise and Liver Health</w:t>
      </w:r>
    </w:p>
    <w:p>
      <w:r>
        <w:t>This section defines exercise and liver health, and introduces their interrelated significance. Exercise includes activities such as walking, jogging, swimming, cycling, and resistance training. Liver health is critical to systemic metabolic balance and detoxification processes. Physical inactivity is a modifiable risk factor for liver diseases, especially NAFLD, which affects an estimated 25% of adults worldwide. Understanding this relationship aids in disease prevention.</w:t>
      </w:r>
    </w:p>
    <w:p>
      <w:pPr>
        <w:pStyle w:val="Heading1"/>
      </w:pPr>
      <w:r>
        <w:t>Physiological Mechanisms Linking Exercise and Liver Function</w:t>
      </w:r>
    </w:p>
    <w:p>
      <w:r>
        <w:t>Exercise enhances liver health through multiple physiological pathways including improved insulin sensitivity, increased hepatic fatty acid oxidation, reduced lipogenesis, and attenuation of inflammatory signaling. Regular physical activity decreases hepatic fat accumulation by mobilizing fat for energy, modifies adipokine profiles, and enhances mitochondrial function within hepatocytes. These mechanisms synergistically reduce the progression of liver injury.</w:t>
      </w:r>
    </w:p>
    <w:p>
      <w:pPr>
        <w:pStyle w:val="Heading1"/>
      </w:pPr>
      <w:r>
        <w:t>Types of Exercise Beneficial for Liver Health</w:t>
      </w:r>
    </w:p>
    <w:p>
      <w:r>
        <w:t>Aerobic exercises such as brisk walking, running, cycling, and swimming improve cardiovascular fitness and liver metabolism. Resistance training augments muscle mass and improves insulin sensitivity, indirectly benefiting liver function. Combination regimens integrating both aerobic and resistance training may provide superior benefits. Flexibility and balance exercises contribute indirectly by enabling sustained activity and reducing injury risk in those with liver disease.</w:t>
      </w:r>
    </w:p>
    <w:p>
      <w:pPr>
        <w:pStyle w:val="Heading1"/>
      </w:pPr>
      <w:r>
        <w:t>Recommended Exercise Dosage for Liver Health</w:t>
      </w:r>
    </w:p>
    <w:p>
      <w:r>
        <w:t>Clinical guidelines recommend at least 150 minutes per week of moderate-intensity aerobic exercise or 75 minutes of vigorous-intensity activity, alongside two sessions weekly of resistance training. These thresholds have been associated with reductions in liver fat and improvements in liver enzyme profiles among individuals with or at risk for NAFLD. Personalized plans considering patient comorbidities and baseline fitness optimize safety and adherence.</w:t>
      </w:r>
    </w:p>
    <w:p>
      <w:pPr>
        <w:pStyle w:val="Heading1"/>
      </w:pPr>
      <w:r>
        <w:t>Exercise in Prevention of Nonalcoholic Fatty Liver Disease (NAFLD)</w:t>
      </w:r>
    </w:p>
    <w:p>
      <w:r>
        <w:t>NAFLD is characterized by excessive fat accumulation in the liver unrelated to significant alcohol consumption. Physical inactivity is a primary risk factor. Regular exercise reduces hepatic steatosis through improved metabolic control and weight management. Multiple studies have demonstrated exercise-induced reductions in liver fat independent of weight loss, highlighting direct hepatic benefits. Exercise is recommended as a first-line prevention and management strategy for NAFLD.</w:t>
      </w:r>
    </w:p>
    <w:p>
      <w:pPr>
        <w:pStyle w:val="Heading1"/>
      </w:pPr>
      <w:r>
        <w:t>Exercise and Liver Enzymes and Biochemical Markers</w:t>
      </w:r>
    </w:p>
    <w:p>
      <w:r>
        <w:t>Serum liver enzymes, alanine aminotransferase (ALT) and aspartate aminotransferase (AST), are markers of hepatocellular injury. Exercise interventions have shown modest but significant reductions in these enzymes among patients with elevated baseline levels. Additionally, exercise improves lipid profiles and inflammatory markers, reflecting improved hepatic and systemic metabolic health.</w:t>
      </w:r>
    </w:p>
    <w:p>
      <w:pPr>
        <w:pStyle w:val="Heading1"/>
      </w:pPr>
      <w:r>
        <w:t>Exercise and Liver Fibrosis and Cirrhosis</w:t>
      </w:r>
    </w:p>
    <w:p>
      <w:r>
        <w:t>While data are more limited, emerging evidence suggests exercise may slow the progression of liver fibrosis and improve outcomes in cirrhosis by mitigating portal hypertension and systemic inflammation. Exercise combined with dietary management may enhance quality of life and physical function in cirrhotic patients. However, exercise prescription in advanced liver disease requires medical supervision due to risk of decompensation.</w:t>
      </w:r>
    </w:p>
    <w:p>
      <w:pPr>
        <w:pStyle w:val="Heading1"/>
      </w:pPr>
      <w:r>
        <w:t>Sedentary Behavior and Its Impact on Liver Health</w:t>
      </w:r>
    </w:p>
    <w:p>
      <w:r>
        <w:t>Beyond exercise, prolonged sedentary behavior independently increases liver disease risk by impairing glucose metabolism and promoting fat accumulation. Interrupting sitting time with light activity can improve insulin sensitivity and reduce hepatic fat. Public health measures encouraging reduced sedentary time complement exercise recommendations for liver disease prevention.</w:t>
      </w:r>
    </w:p>
    <w:p>
      <w:pPr>
        <w:pStyle w:val="Heading1"/>
      </w:pPr>
      <w:r>
        <w:t>Practical Recommendations for Incorporating Exercise</w:t>
      </w:r>
    </w:p>
    <w:p>
      <w:r>
        <w:t>Individuals should aim to gradually increase physical activity, beginning with low-impact aerobic activities and progressing to combined aerobic and resistance training. Setting realistic goals, tracking progress, and seeking social support improves adherence. Healthcare providers should assess baseline fitness and liver status to tailor regimens safely. Special considerations apply for those with advanced liver disease or comorbidities.</w:t>
      </w:r>
    </w:p>
    <w:p>
      <w:pPr>
        <w:pStyle w:val="Heading1"/>
      </w:pPr>
      <w:r>
        <w:t>Safety Considerations and Contraindications</w:t>
      </w:r>
    </w:p>
    <w:p>
      <w:r>
        <w:t>Exercise is generally safe but requires caution in advanced liver disease stages such as decompensated cirrhosis, where risks of bleeding, ascites, and hepatic encephalopathy are elevated. Pre-exercise medical evaluation is recommended. Hydration, avoidance of excessive exertion, and monitoring for symptoms like fatigue or confusion are critical. Exercise professionals experienced in chronic liver disease are valuable resources.</w:t>
      </w:r>
    </w:p>
    <w:p>
      <w:pPr>
        <w:pStyle w:val="Heading1"/>
      </w:pPr>
      <w:r>
        <w:t>Common Misconceptions About Exercise and Liver Health</w:t>
      </w:r>
    </w:p>
    <w:p>
      <w:r>
        <w:t>Misconceptions include beliefs that exercise is ineffective without weight loss, that only vigorous exercise benefits the liver, or that individuals with liver disease should avoid physical activity. Evidence disproves these myths, demonstrating that moderate exercise improves liver metabolism even absent weight reduction, and that tailored activity enhances safety and benefits for liver patients.</w:t>
      </w:r>
    </w:p>
    <w:p>
      <w:pPr>
        <w:pStyle w:val="Heading1"/>
      </w:pPr>
      <w:r>
        <w:t>Emerging Research and Future Directions</w:t>
      </w:r>
    </w:p>
    <w:p>
      <w:r>
        <w:t>Ongoing studies explore optimal exercise modalities, molecular pathways affected by physical activity, and integration with pharmacological therapies for liver disease. Research focuses on exercise’s impact on gut-liver axis, fibrosis regression, and quality of life improvements. Digital health tools and personalized exercise prescriptions may enhance long-term adherence and outcomes in liver disease populations.</w:t>
      </w:r>
    </w:p>
    <w:p>
      <w:pPr>
        <w:pStyle w:val="Heading1"/>
      </w:pPr>
      <w:r>
        <w:t>Practical Guidance</w:t>
      </w:r>
    </w:p>
    <w:p>
      <w:pPr>
        <w:pStyle w:val="ListBullet"/>
      </w:pPr>
      <w:r>
        <w:t>Start with moderate-intensity aerobic activities like walking for 20-30 minutes most days of the week.</w:t>
      </w:r>
    </w:p>
    <w:p>
      <w:pPr>
        <w:pStyle w:val="ListBullet"/>
      </w:pPr>
      <w:r>
        <w:t>Incorporate resistance training targeting major muscle groups at least twice weekly.</w:t>
      </w:r>
    </w:p>
    <w:p>
      <w:pPr>
        <w:pStyle w:val="ListBullet"/>
      </w:pPr>
      <w:r>
        <w:t>Aim to reduce prolonged sitting by standing or light activity breaks every 30-60 minutes.</w:t>
      </w:r>
    </w:p>
    <w:p>
      <w:pPr>
        <w:pStyle w:val="ListBullet"/>
      </w:pPr>
      <w:r>
        <w:t>Consult healthcare provider before starting exercise if you have known liver disease or other chronic conditions.</w:t>
      </w:r>
    </w:p>
    <w:p>
      <w:pPr>
        <w:pStyle w:val="ListBullet"/>
      </w:pPr>
      <w:r>
        <w:t>Adjust intensity and duration according to fitness level and symptoms; avoid overexertion.</w:t>
      </w:r>
    </w:p>
    <w:p>
      <w:pPr>
        <w:pStyle w:val="ListBullet"/>
      </w:pPr>
      <w:r>
        <w:t>Focus on consistency over intensity to sustain long-term benefits.</w:t>
      </w:r>
    </w:p>
    <w:p>
      <w:pPr>
        <w:pStyle w:val="ListBullet"/>
      </w:pPr>
      <w:r>
        <w:t>Combine exercise with a balanced diet and weight management for maximal liver health.</w:t>
      </w:r>
    </w:p>
    <w:p>
      <w:pPr>
        <w:pStyle w:val="ListBullet"/>
      </w:pPr>
      <w:r>
        <w:t>Seek guidance from exercise specialists experienced with liver disease if advanced fibrosis or cirrhosis is present.</w:t>
      </w:r>
    </w:p>
    <w:p>
      <w:pPr>
        <w:pStyle w:val="Heading1"/>
      </w:pPr>
      <w:r>
        <w:t>Safety Notes</w:t>
      </w:r>
    </w:p>
    <w:p>
      <w:pPr>
        <w:pStyle w:val="ListBullet"/>
      </w:pPr>
      <w:r>
        <w:t>Avoid high-intensity or strenuous exercise during acute illness or liver decompensation.</w:t>
      </w:r>
    </w:p>
    <w:p>
      <w:pPr>
        <w:pStyle w:val="ListBullet"/>
      </w:pPr>
      <w:r>
        <w:t>Monitor for signs of fatigue, dizziness, confusion, or abdominal pain during activity.</w:t>
      </w:r>
    </w:p>
    <w:p>
      <w:pPr>
        <w:pStyle w:val="ListBullet"/>
      </w:pPr>
      <w:r>
        <w:t>Hydrate adequately and avoid alcohol consumption around exercise sessions.</w:t>
      </w:r>
    </w:p>
    <w:p>
      <w:pPr>
        <w:pStyle w:val="ListBullet"/>
      </w:pPr>
      <w:r>
        <w:t>Individuals with advanced liver disease should undergo medical evaluation prior to initiating exercise.</w:t>
      </w:r>
    </w:p>
    <w:p>
      <w:pPr>
        <w:pStyle w:val="ListBullet"/>
      </w:pPr>
      <w:r>
        <w:t>Stop exercise and seek medical attention if severe symptoms develop.</w:t>
      </w:r>
    </w:p>
    <w:p>
      <w:pPr>
        <w:pStyle w:val="Heading1"/>
      </w:pPr>
      <w:r>
        <w:t>Common Misconceptions</w:t>
      </w:r>
    </w:p>
    <w:p>
      <w:r>
        <w:rPr>
          <w:b/>
        </w:rPr>
        <w:t xml:space="preserve">Misconception: </w:t>
      </w:r>
      <w:r>
        <w:t>Exercise must cause weight loss to be beneficial for liver health.</w:t>
      </w:r>
    </w:p>
    <w:p>
      <w:r>
        <w:rPr>
          <w:b/>
        </w:rPr>
        <w:t xml:space="preserve">Reality: </w:t>
      </w:r>
      <w:r>
        <w:t>Exercise improves liver metabolism and reduces fat accumulation independently of weight loss.</w:t>
      </w:r>
    </w:p>
    <w:p>
      <w:r>
        <w:rPr>
          <w:b/>
        </w:rPr>
        <w:t xml:space="preserve">Misconception: </w:t>
      </w:r>
      <w:r>
        <w:t>Only vigorous aerobic exercise improves liver function.</w:t>
      </w:r>
    </w:p>
    <w:p>
      <w:r>
        <w:rPr>
          <w:b/>
        </w:rPr>
        <w:t xml:space="preserve">Reality: </w:t>
      </w:r>
      <w:r>
        <w:t>Both moderate aerobic and resistance exercise contribute to liver health benefits.</w:t>
      </w:r>
    </w:p>
    <w:p>
      <w:r>
        <w:rPr>
          <w:b/>
        </w:rPr>
        <w:t xml:space="preserve">Misconception: </w:t>
      </w:r>
      <w:r>
        <w:t>People with liver disease should avoid exercise to prevent harm.</w:t>
      </w:r>
    </w:p>
    <w:p>
      <w:r>
        <w:rPr>
          <w:b/>
        </w:rPr>
        <w:t xml:space="preserve">Reality: </w:t>
      </w:r>
      <w:r>
        <w:t>Tailored exercise can be safe and beneficial, even in some liver disease stages, under medical guidance.</w:t>
      </w:r>
    </w:p>
    <w:p>
      <w:pPr>
        <w:pStyle w:val="Heading1"/>
      </w:pPr>
      <w:r>
        <w:t>Clinical Pearls</w:t>
      </w:r>
    </w:p>
    <w:p>
      <w:pPr>
        <w:pStyle w:val="ListNumber"/>
      </w:pPr>
      <w:r>
        <w:t>Physical activity reduces hepatic fat through increased fatty acid oxidation and improved insulin sensitivity.</w:t>
      </w:r>
    </w:p>
    <w:p>
      <w:pPr>
        <w:pStyle w:val="ListNumber"/>
      </w:pPr>
      <w:r>
        <w:t>Combining aerobic and resistance training maximizes metabolic and hepatic benefits.</w:t>
      </w:r>
    </w:p>
    <w:p>
      <w:pPr>
        <w:pStyle w:val="ListNumber"/>
      </w:pPr>
      <w:r>
        <w:t>Liver enzyme improvements after exercise may occur without significant weight reduction.</w:t>
      </w:r>
    </w:p>
    <w:p>
      <w:pPr>
        <w:pStyle w:val="ListNumber"/>
      </w:pPr>
      <w:r>
        <w:t>Sedentary behavior independently contributes to NAFLD risk and should be minimized.</w:t>
      </w:r>
    </w:p>
    <w:p>
      <w:pPr>
        <w:pStyle w:val="ListNumber"/>
      </w:pPr>
      <w:r>
        <w:t>Exercise prescriptions need customization based on liver disease severity and comorbidities.</w:t>
      </w:r>
    </w:p>
    <w:p>
      <w:pPr>
        <w:pStyle w:val="ListNumber"/>
      </w:pPr>
      <w:r>
        <w:t>Improved liver health through exercise enhances overall cardiovascular risk profile.</w:t>
      </w:r>
    </w:p>
    <w:p>
      <w:pPr>
        <w:pStyle w:val="ListNumber"/>
      </w:pPr>
      <w:r>
        <w:t>Patient education about realistic goals encourages adherence to physical activity programs.</w:t>
      </w:r>
    </w:p>
    <w:p>
      <w:pPr>
        <w:pStyle w:val="ListNumber"/>
      </w:pPr>
      <w:r>
        <w:t>Emerging therapies may be complemented by structured exercise interventions for additive benefits.</w:t>
      </w:r>
    </w:p>
    <w:p>
      <w:pPr>
        <w:pStyle w:val="Heading1"/>
      </w:pPr>
      <w:r>
        <w:t>Key Takeaways</w:t>
      </w:r>
    </w:p>
    <w:p>
      <w:pPr>
        <w:pStyle w:val="ListBullet"/>
      </w:pPr>
      <w:r>
        <w:t>Exercise is a cornerstone in preventing and managing liver diseases, primarily nonalcoholic fatty liver disease (NAFLD).</w:t>
      </w:r>
    </w:p>
    <w:p>
      <w:pPr>
        <w:pStyle w:val="ListBullet"/>
      </w:pPr>
      <w:r>
        <w:t>Both aerobic and resistance exercises improve liver metabolism and reduce hepatic fat.</w:t>
      </w:r>
    </w:p>
    <w:p>
      <w:pPr>
        <w:pStyle w:val="ListBullet"/>
      </w:pPr>
      <w:r>
        <w:t>Recommended exercise includes at least 150 minutes per week of moderate activity plus muscle-strengthening exercises.</w:t>
      </w:r>
    </w:p>
    <w:p>
      <w:pPr>
        <w:pStyle w:val="ListBullet"/>
      </w:pPr>
      <w:r>
        <w:t>Exercise benefits liver enzymes, inflammation, and lipid profiles, contributing to better overall health.</w:t>
      </w:r>
    </w:p>
    <w:p>
      <w:pPr>
        <w:pStyle w:val="ListBullet"/>
      </w:pPr>
      <w:r>
        <w:t>Sedentary lifestyle independently increases liver disease risk and should be reduced.</w:t>
      </w:r>
    </w:p>
    <w:p>
      <w:pPr>
        <w:pStyle w:val="ListBullet"/>
      </w:pPr>
      <w:r>
        <w:t>Exercise safety depends on liver disease stage; those with advanced disease require medical evaluation before starting.</w:t>
      </w:r>
    </w:p>
    <w:p>
      <w:pPr>
        <w:pStyle w:val="ListBullet"/>
      </w:pPr>
      <w:r>
        <w:t>Common misconceptions about exercise and liver disease can hinder participation; education is essential.</w:t>
      </w:r>
    </w:p>
    <w:p>
      <w:pPr>
        <w:pStyle w:val="ListBullet"/>
      </w:pPr>
      <w:r>
        <w:t>Ongoing research aims to optimize exercise prescriptions and integrate them with other treatments for liver health.</w:t>
      </w:r>
    </w:p>
    <w:p>
      <w:pPr>
        <w:pStyle w:val="Heading1"/>
      </w:pPr>
      <w:r>
        <w:t>Glossary</w:t>
      </w:r>
    </w:p>
    <w:p>
      <w:r>
        <w:rPr>
          <w:b/>
        </w:rPr>
        <w:t xml:space="preserve">Exercise: </w:t>
      </w:r>
      <w:r>
        <w:t>Planned, structured physical activity aimed at improving or maintaining fitness and health.</w:t>
      </w:r>
    </w:p>
    <w:p>
      <w:r>
        <w:rPr>
          <w:b/>
        </w:rPr>
        <w:t xml:space="preserve">Liver: </w:t>
      </w:r>
      <w:r>
        <w:t>A vital organ involved in metabolism, detoxification, bile production, and protein synthesis.</w:t>
      </w:r>
    </w:p>
    <w:p>
      <w:r>
        <w:rPr>
          <w:b/>
        </w:rPr>
        <w:t xml:space="preserve">Nonalcoholic Fatty Liver Disease (NAFLD): </w:t>
      </w:r>
      <w:r>
        <w:t>A condition of excess liver fat accumulation not caused by significant alcohol intake.</w:t>
      </w:r>
    </w:p>
    <w:p>
      <w:r>
        <w:rPr>
          <w:b/>
        </w:rPr>
        <w:t xml:space="preserve">Aerobic Exercise: </w:t>
      </w:r>
      <w:r>
        <w:t>Physical activity that increases heart rate and breathing, such as walking or cycling.</w:t>
      </w:r>
    </w:p>
    <w:p>
      <w:r>
        <w:rPr>
          <w:b/>
        </w:rPr>
        <w:t xml:space="preserve">Resistance Training: </w:t>
      </w:r>
      <w:r>
        <w:t>Exercise involving muscle strengthening using weights or body weight.</w:t>
      </w:r>
    </w:p>
    <w:p>
      <w:r>
        <w:rPr>
          <w:b/>
        </w:rPr>
        <w:t xml:space="preserve">Hepatocytes: </w:t>
      </w:r>
      <w:r>
        <w:t>Liver cells responsible for many metabolic, detoxification, and synthetic functions.</w:t>
      </w:r>
    </w:p>
    <w:p>
      <w:r>
        <w:rPr>
          <w:b/>
        </w:rPr>
        <w:t xml:space="preserve">Insulin Sensitivity: </w:t>
      </w:r>
      <w:r>
        <w:t>The efficiency with which cells respond to insulin, important in regulating blood sugar and fat metabolism.</w:t>
      </w:r>
    </w:p>
    <w:p>
      <w:r>
        <w:rPr>
          <w:b/>
        </w:rPr>
        <w:t xml:space="preserve">Liver Enzymes (ALT, AST): </w:t>
      </w:r>
      <w:r>
        <w:t>Proteins released into blood when liver cells are damaged, serving as markers of liver injury.</w:t>
      </w:r>
    </w:p>
    <w:p>
      <w:pPr>
        <w:pStyle w:val="Heading1"/>
      </w:pPr>
      <w:r>
        <w:t>Related Modules</w:t>
      </w:r>
    </w:p>
    <w:p>
      <w:pPr>
        <w:pStyle w:val="ListBullet"/>
      </w:pPr>
      <w:r>
        <w:t>DIS-101</w:t>
      </w:r>
    </w:p>
    <w:p>
      <w:pPr>
        <w:pStyle w:val="ListBullet"/>
      </w:pPr>
      <w:r>
        <w:t>DIS-142</w:t>
      </w:r>
    </w:p>
    <w:p>
      <w:pPr>
        <w:pStyle w:val="ListBullet"/>
      </w:pPr>
      <w:r>
        <w:t>DIS-128</w:t>
      </w:r>
    </w:p>
    <w:p>
      <w:pPr>
        <w:pStyle w:val="Heading1"/>
      </w:pPr>
      <w:r>
        <w:t>Illustration Specifications</w:t>
      </w:r>
    </w:p>
    <w:p>
      <w:pPr>
        <w:pStyle w:val="Heading2"/>
      </w:pPr>
      <w:r>
        <w:t>ILL-001 - Effects of Exercise on Liver Metabolism</w:t>
      </w:r>
    </w:p>
    <w:p>
      <w:r>
        <w:t>Type: Diagram</w:t>
      </w:r>
    </w:p>
    <w:p>
      <w:r>
        <w:t>A schematic showing how aerobic and resistance exercise enhance insulin sensitivity, reduce fat accumulation, and decrease inflammation in the liver.</w:t>
      </w:r>
    </w:p>
    <w:p>
      <w:r>
        <w:t>Alt text: Diagram depicting exercise-induced improvements in liver metabolism pathways.</w:t>
      </w:r>
    </w:p>
    <w:p>
      <w:pPr>
        <w:pStyle w:val="Heading2"/>
      </w:pPr>
      <w:r>
        <w:t>ILL-002 - Recommended Weekly Exercise for Liver Health</w:t>
      </w:r>
    </w:p>
    <w:p>
      <w:r>
        <w:t>Type: Infographic</w:t>
      </w:r>
    </w:p>
    <w:p>
      <w:r>
        <w:t>Visual representation of weekly exercise goals, including minutes of aerobic activity and sessions of resistance training promoting liver health.</w:t>
      </w:r>
    </w:p>
    <w:p>
      <w:r>
        <w:t>Alt text: Infographic showing 150 minutes aerobic and 2 resistance sessions per week.</w:t>
      </w:r>
    </w:p>
    <w:p>
      <w:pPr>
        <w:pStyle w:val="Heading2"/>
      </w:pPr>
      <w:r>
        <w:t>ILL-003 - Stages of Liver Disease and Exercise Safety</w:t>
      </w:r>
    </w:p>
    <w:p>
      <w:r>
        <w:t>Type: Chart</w:t>
      </w:r>
    </w:p>
    <w:p>
      <w:r>
        <w:t>Chart outlining liver disease stages and corresponding exercise safety recommendations and precautions.</w:t>
      </w:r>
    </w:p>
    <w:p>
      <w:r>
        <w:t>Alt text: Chart correlating liver disease severity with exercise safety guidelines.</w:t>
      </w:r>
    </w:p>
    <w:p>
      <w:pPr>
        <w:pStyle w:val="Heading2"/>
      </w:pPr>
      <w:r>
        <w:t>ILL-004 - Mechanisms of Sedentary Behavior Impact on Liver</w:t>
      </w:r>
    </w:p>
    <w:p>
      <w:r>
        <w:t>Type: Flowchart</w:t>
      </w:r>
    </w:p>
    <w:p>
      <w:r>
        <w:t>Flowchart detailing how prolonged sedentary time leads to insulin resistance, fat accumulation, and liver injury.</w:t>
      </w:r>
    </w:p>
    <w:p>
      <w:r>
        <w:t>Alt text: Flowchart showing negative effects of sedentary behavior on liver health.</w:t>
      </w:r>
    </w:p>
    <w:p>
      <w:pPr>
        <w:pStyle w:val="Heading1"/>
      </w:pPr>
      <w:r>
        <w:t>References</w:t>
      </w:r>
    </w:p>
    <w:p>
      <w:pPr>
        <w:pStyle w:val="ListBullet"/>
      </w:pPr>
      <w:r>
        <w:t>Role of Physical Activity in Nonalcoholic Fatty Liver Disease | European Association for the Study of the Liver | 2020 | EASL Clinical Practice Guidelines | Unverified</w:t>
      </w:r>
    </w:p>
    <w:p>
      <w:pPr>
        <w:pStyle w:val="ListBullet"/>
      </w:pPr>
      <w:r>
        <w:t>Effects of Exercise on Hepatic Fat Content and Liver Enzymes: A Systematic Review and Meta-Analysis | United States National Library of Medicine | 2019 | PubMed ID 31023450 | Unverified</w:t>
      </w:r>
    </w:p>
    <w:p>
      <w:pPr>
        <w:pStyle w:val="ListBullet"/>
      </w:pPr>
      <w:r>
        <w:t>Physical Activity and the Prevention of Liver Disease | World Journal of Hepatology | 2018 | PMC6106050 | Unverified</w:t>
      </w:r>
    </w:p>
    <w:p>
      <w:pPr>
        <w:pStyle w:val="ListBullet"/>
      </w:pPr>
      <w:r>
        <w:t>Exercise and Liver Disease: Clinical Evidence and Future Directions | Journal of Hepatology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