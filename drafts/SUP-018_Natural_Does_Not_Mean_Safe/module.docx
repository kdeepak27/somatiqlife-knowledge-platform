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SUP-018 - Natural Does Not Mean Safe</w:t>
      </w:r>
    </w:p>
    <w:p>
      <w:r>
        <w:rPr>
          <w:i/>
        </w:rPr>
        <w:t>Evidence, dosing, safety, interactions, and practical considerations for natural does not mean safe.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Discovery, Education, Decision Making</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natural supplements, herbal safety, supplement interactions, natural product risks, herbal medicine, phytochemicals, natural toxicity, supplement dosing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Natural does not mean safe is an important principle in the context of dietary supplements, especially those derived from plant sources and other natural products. "Natural" typically refers to substances obtained from plants, fungi, minerals, or other biological sources without synthetic modification. However, natural substances contain bioactive compounds (phytochemicals, alkaloids, glycosides, etc.) which can exert potent physiological effects, both beneficial and harmful. The body processes these compounds through complex biochemical and pharmacokinetic mechanisms, sometimes leading to unexpected interactions or toxicities. This means that even products marketed as "natural" or "herbal" can cause adverse reactions or interact with conventional medications. Major synonyms include "herbal supplements," "botanical products," and "natural health products." Limitations of consumer knowledge and regulatory oversight contribute to safety concerns. Practical relevance lies in recognizing the need for evidence-based dosing, awareness of side effects, and consultation with healthcare professionals before use. Safety risks include contamination, variable potency, allergic reactions, and contraindications in vulnerable populations. Overall, natural products require the same cautious evaluation as synthetic drugs to ensure safety and efficacy.</w:t>
      </w:r>
    </w:p>
    <w:p>
      <w:pPr>
        <w:pStyle w:val="Heading1"/>
      </w:pPr>
      <w:r>
        <w:t>Customer Questions Answered</w:t>
      </w:r>
    </w:p>
    <w:p>
      <w:pPr>
        <w:pStyle w:val="ListBullet"/>
      </w:pPr>
      <w:r>
        <w:t>Are natural supplements always safe to take?</w:t>
      </w:r>
    </w:p>
    <w:p>
      <w:pPr>
        <w:pStyle w:val="ListBullet"/>
      </w:pPr>
      <w:r>
        <w:t>Can natural supplements interact with prescription medications?</w:t>
      </w:r>
    </w:p>
    <w:p>
      <w:pPr>
        <w:pStyle w:val="ListBullet"/>
      </w:pPr>
      <w:r>
        <w:t>What does 'natural does not mean safe' mean in the context of supplements?</w:t>
      </w:r>
    </w:p>
    <w:p>
      <w:pPr>
        <w:pStyle w:val="ListBullet"/>
      </w:pPr>
      <w:r>
        <w:t>How do natural compounds in supplements affect the body?</w:t>
      </w:r>
    </w:p>
    <w:p>
      <w:pPr>
        <w:pStyle w:val="ListBullet"/>
      </w:pPr>
      <w:r>
        <w:t>Are there risks associated with dosing natural supplements?</w:t>
      </w:r>
    </w:p>
    <w:p>
      <w:pPr>
        <w:pStyle w:val="ListBullet"/>
      </w:pPr>
      <w:r>
        <w:t>What evidence supports risks of natural supplements?</w:t>
      </w:r>
    </w:p>
    <w:p>
      <w:pPr>
        <w:pStyle w:val="ListBullet"/>
      </w:pPr>
      <w:r>
        <w:t>How can consumers identify unsafe natural products?</w:t>
      </w:r>
    </w:p>
    <w:p>
      <w:pPr>
        <w:pStyle w:val="ListBullet"/>
      </w:pPr>
      <w:r>
        <w:t>What are common misconceptions about natural supplement safety?</w:t>
      </w:r>
    </w:p>
    <w:p>
      <w:pPr>
        <w:pStyle w:val="ListBullet"/>
      </w:pPr>
      <w:r>
        <w:t>How should natural supplements be used safely?</w:t>
      </w:r>
    </w:p>
    <w:p>
      <w:pPr>
        <w:pStyle w:val="ListBullet"/>
      </w:pPr>
      <w:r>
        <w:t>What regulations exist for natural supplements?</w:t>
      </w:r>
    </w:p>
    <w:p>
      <w:pPr>
        <w:pStyle w:val="ListBullet"/>
      </w:pPr>
      <w:r>
        <w:t>How do adverse effects manifest from natural products?</w:t>
      </w:r>
    </w:p>
    <w:p>
      <w:pPr>
        <w:pStyle w:val="ListBullet"/>
      </w:pPr>
      <w:r>
        <w:t>Can natural supplements cause toxicity?</w:t>
      </w:r>
    </w:p>
    <w:p>
      <w:pPr>
        <w:pStyle w:val="Heading1"/>
      </w:pPr>
      <w:r>
        <w:t>Learning Objectives</w:t>
      </w:r>
    </w:p>
    <w:p>
      <w:pPr>
        <w:pStyle w:val="ListBullet"/>
      </w:pPr>
      <w:r>
        <w:t>Define what constitutes a 'natural' supplement and common synonyms.</w:t>
      </w:r>
    </w:p>
    <w:p>
      <w:pPr>
        <w:pStyle w:val="ListBullet"/>
      </w:pPr>
      <w:r>
        <w:t>Explain how natural compounds can have potent physiological effects.</w:t>
      </w:r>
    </w:p>
    <w:p>
      <w:pPr>
        <w:pStyle w:val="ListBullet"/>
      </w:pPr>
      <w:r>
        <w:t>Describe the mechanisms by which natural supplements can interact with medications.</w:t>
      </w:r>
    </w:p>
    <w:p>
      <w:pPr>
        <w:pStyle w:val="ListBullet"/>
      </w:pPr>
      <w:r>
        <w:t>Summarize evidence regarding safety risks associated with natural supplements.</w:t>
      </w:r>
    </w:p>
    <w:p>
      <w:pPr>
        <w:pStyle w:val="ListBullet"/>
      </w:pPr>
      <w:r>
        <w:t>Identify common misconceptions about the safety of natural supplements.</w:t>
      </w:r>
    </w:p>
    <w:p>
      <w:pPr>
        <w:pStyle w:val="ListBullet"/>
      </w:pPr>
      <w:r>
        <w:t>Outline practical guidance on safe use and dosing of natural products.</w:t>
      </w:r>
    </w:p>
    <w:p>
      <w:pPr>
        <w:pStyle w:val="ListBullet"/>
      </w:pPr>
      <w:r>
        <w:t>Discuss regulatory limitations impacting natural supplement safety.</w:t>
      </w:r>
    </w:p>
    <w:p>
      <w:pPr>
        <w:pStyle w:val="ListBullet"/>
      </w:pPr>
      <w:r>
        <w:t>Highlight the importance of consulting healthcare providers before natural supplement use.</w:t>
      </w:r>
    </w:p>
    <w:p>
      <w:pPr>
        <w:pStyle w:val="Heading1"/>
      </w:pPr>
      <w:r>
        <w:t>Definition</w:t>
      </w:r>
    </w:p>
    <w:p>
      <w:r>
        <w:t>Natural supplements are dietary products derived from plants, fungi, minerals, or other natural sources containing bioactive compounds used to support health. Despite their natural origin, they may have pharmacological effects affecting the body’s systems.</w:t>
      </w:r>
    </w:p>
    <w:p>
      <w:pPr>
        <w:pStyle w:val="Heading1"/>
      </w:pPr>
      <w:r>
        <w:t>Why This Matters</w:t>
      </w:r>
    </w:p>
    <w:p>
      <w:r>
        <w:t>Consumers often assume that ‘‘natural’’ means ‘‘completely safe,’’ but natural compounds can cause side effects or dangerous interactions like synthetic drugs. Understanding risks and safe use helps prevent harm and promotes informed decisions about supplement use.</w:t>
      </w:r>
    </w:p>
    <w:p>
      <w:pPr>
        <w:pStyle w:val="Heading1"/>
      </w:pPr>
      <w:r>
        <w:t>Definition of Natural Supplements and Common Synonyms</w:t>
      </w:r>
    </w:p>
    <w:p>
      <w:r>
        <w:t>Natural supplements refer to products primarily sourced from plants, herbs, fungi, minerals, or other natural origins intended to supplement the diet. These include herbal supplements, botanicals, nutraceuticals, and natural health products. They are distinct from synthetic pharmaceuticals but may contain potent bioactive substances such as alkaloids, flavonoids, glycosides, or essential oils that affect physiological functions.</w:t>
      </w:r>
    </w:p>
    <w:p>
      <w:pPr>
        <w:pStyle w:val="Heading1"/>
      </w:pPr>
      <w:r>
        <w:t>Mechanisms of Action of Natural Compounds</w:t>
      </w:r>
    </w:p>
    <w:p>
      <w:r>
        <w:t>Natural supplements act through various biochemical pathways. Phytochemicals may interact with enzymes, receptors, or ion channels in the body, modulating metabolic, hormonal, or neurological functions. For example, some botanicals inhibit cytochrome P450 enzymes affecting drug metabolism, while others mimic hormone activity or influence immune responses. These mechanisms underpin both therapeutic effects and potential toxicities.</w:t>
      </w:r>
    </w:p>
    <w:p>
      <w:pPr>
        <w:pStyle w:val="Heading1"/>
      </w:pPr>
      <w:r>
        <w:t>Physiological Impact and Potential Risks</w:t>
      </w:r>
    </w:p>
    <w:p>
      <w:r>
        <w:t>While some natural compounds promote health, others can be harmful depending on dose, purity, and individual susceptibility. Risks include toxic accumulation, allergenicity, organ damage (e.g., liver toxicity), or adverse cardiovascular effects. Physiological impact varies; even small amounts of toxic phytochemicals can cause significant harm, particularly in vulnerable groups such as pregnant women or those with chronic illness.</w:t>
      </w:r>
    </w:p>
    <w:p>
      <w:pPr>
        <w:pStyle w:val="Heading1"/>
      </w:pPr>
      <w:r>
        <w:t>Evidence on Safety and Toxicity of Natural Supplements</w:t>
      </w:r>
    </w:p>
    <w:p>
      <w:r>
        <w:t>Extensive clinical and pharmacological research documents both benefits and risks of natural products. Some, like St. John's Wort, can induce drug-metabolizing enzymes leading to reduced efficacy of other medications. Others, such as kava or comfrey, have documented hepatotoxicity cases. However, variability in product composition and limited regulation complicate safety assessments. Evidence ranges from well-established to emerging, underscoring the need for cautious use.</w:t>
      </w:r>
    </w:p>
    <w:p>
      <w:pPr>
        <w:pStyle w:val="Heading1"/>
      </w:pPr>
      <w:r>
        <w:t>Common Misconceptions about Natural Supplement Safety</w:t>
      </w:r>
    </w:p>
    <w:p>
      <w:r>
        <w:t>A frequent misconception is that natural automatically means safe and free of side effects. Another is believing that ‘‘herbal’’ products cannot interact with prescription drugs. Some assume that because a product is traditional or long-used, it is inherently harmless, which may not account for cumulative toxicity or modern production differences. Education is critical to dispel these myths.</w:t>
      </w:r>
    </w:p>
    <w:p>
      <w:pPr>
        <w:pStyle w:val="Heading1"/>
      </w:pPr>
      <w:r>
        <w:t>Practical Considerations for Safe Use and Dosing</w:t>
      </w:r>
    </w:p>
    <w:p>
      <w:r>
        <w:t>Safe use includes consulting healthcare professionals before starting natural supplements, especially if taking medications or having health conditions. Proper dosing following evidence-based guidelines is essential to minimize risks. Consumers should use products from reputable manufacturers verified for quality and purity, avoid self-treating serious conditions, and report adverse effects promptly.</w:t>
      </w:r>
    </w:p>
    <w:p>
      <w:pPr>
        <w:pStyle w:val="Heading1"/>
      </w:pPr>
      <w:r>
        <w:t>Potential Interactions with Prescription Medications</w:t>
      </w:r>
    </w:p>
    <w:p>
      <w:r>
        <w:t>Natural supplements can influence drug absorption, metabolism, and excretion, causing reduced effectiveness or increased toxicity. For example, grapefruit juice inhibits CYP3A4 enzyme altering levels of statins or calcium channel blockers. St. John's Wort induces drug metabolism enzymes affecting antidepressants, immunosuppressants, and oral contraceptives. Awareness of these interactions is vital to avoid harmful outcomes.</w:t>
      </w:r>
    </w:p>
    <w:p>
      <w:pPr>
        <w:pStyle w:val="Heading1"/>
      </w:pPr>
      <w:r>
        <w:t>Regulatory Landscape and Limitations</w:t>
      </w:r>
    </w:p>
    <w:p>
      <w:r>
        <w:t>In many countries, natural supplements are classified as dietary supplements or natural health products and are subject to less stringent regulation than pharmaceuticals. This leads to variability in product quality, potency, and labeling accuracy. Post-market surveillance for adverse events is often limited, creating challenges in ensuring safety and efficacy for consumers.</w:t>
      </w:r>
    </w:p>
    <w:p>
      <w:pPr>
        <w:pStyle w:val="Heading1"/>
      </w:pPr>
      <w:r>
        <w:t>Identification and Reporting of Adverse Effects</w:t>
      </w:r>
    </w:p>
    <w:p>
      <w:r>
        <w:t>Consumers and healthcare providers should monitor for side effects such as allergic reactions, gastrointestinal distress, neurological symptoms, or liver dysfunction. Reporting adverse events to regulatory agencies or manufacturers helps improve safety data. Awareness of signs of toxicity and seeking medical advice promptly can prevent serious harm.</w:t>
      </w:r>
    </w:p>
    <w:p>
      <w:pPr>
        <w:pStyle w:val="Heading1"/>
      </w:pPr>
      <w:r>
        <w:t>Ethical and Cultural Perspectives on Natural Supplement Use</w:t>
      </w:r>
    </w:p>
    <w:p>
      <w:r>
        <w:t>Some consumers choose natural supplements based on cultural traditions or preferences for ‘‘natural’’ therapies. Ethical considerations include respecting cultural practices while providing balanced information on risks and benefits. Healthcare providers should engage in open dialogues acknowledging these perspectives while promoting evidence-based recommendations.</w:t>
      </w:r>
    </w:p>
    <w:p>
      <w:pPr>
        <w:pStyle w:val="Heading1"/>
      </w:pPr>
      <w:r>
        <w:t>Limitations of Current Evidence and Research Challenges</w:t>
      </w:r>
    </w:p>
    <w:p>
      <w:r>
        <w:t>Research on natural supplements is often limited by inconsistent product standardization, small study sizes, and varying quality of clinical trials. This creates gaps in understanding safety profiles and mechanisms. Emerging evidence continues to refine knowledge, highlighting the need for ongoing rigorous research to guide safe use.</w:t>
      </w:r>
    </w:p>
    <w:p>
      <w:pPr>
        <w:pStyle w:val="Heading1"/>
      </w:pPr>
      <w:r>
        <w:t>Practical Guidance</w:t>
      </w:r>
    </w:p>
    <w:p>
      <w:pPr>
        <w:pStyle w:val="ListBullet"/>
      </w:pPr>
      <w:r>
        <w:t>Always disclose natural supplement use to your healthcare provider before starting any new medication or therapy.</w:t>
      </w:r>
    </w:p>
    <w:p>
      <w:pPr>
        <w:pStyle w:val="ListBullet"/>
      </w:pPr>
      <w:r>
        <w:t>Select supplements from reputable manufacturers with quality assurance and third-party testing.</w:t>
      </w:r>
    </w:p>
    <w:p>
      <w:pPr>
        <w:pStyle w:val="ListBullet"/>
      </w:pPr>
      <w:r>
        <w:t>Avoid exceeding recommended doses; more is not always better and can increase risk of toxicity.</w:t>
      </w:r>
    </w:p>
    <w:p>
      <w:pPr>
        <w:pStyle w:val="ListBullet"/>
      </w:pPr>
      <w:r>
        <w:t>Monitor for any new symptoms or side effects after starting a natural supplement, and report them promptly.</w:t>
      </w:r>
    </w:p>
    <w:p>
      <w:pPr>
        <w:pStyle w:val="ListBullet"/>
      </w:pPr>
      <w:r>
        <w:t>Be especially cautious with natural supplements if pregnant, breastfeeding, elderly, or with chronic health conditions.</w:t>
      </w:r>
    </w:p>
    <w:p>
      <w:pPr>
        <w:pStyle w:val="ListBullet"/>
      </w:pPr>
      <w:r>
        <w:t>Do not rely on natural supplements to replace prescribed medications or conventional medical treatments without professional advice.</w:t>
      </w:r>
    </w:p>
    <w:p>
      <w:pPr>
        <w:pStyle w:val="ListBullet"/>
      </w:pPr>
      <w:r>
        <w:t>Read product labels carefully for ingredients, warnings, and dosing instructions.</w:t>
      </w:r>
    </w:p>
    <w:p>
      <w:pPr>
        <w:pStyle w:val="ListBullet"/>
      </w:pPr>
      <w:r>
        <w:t>Consult evidence-based resources or databases regarding known interactions between natural products and medications.</w:t>
      </w:r>
    </w:p>
    <w:p>
      <w:pPr>
        <w:pStyle w:val="Heading1"/>
      </w:pPr>
      <w:r>
        <w:t>Safety Notes</w:t>
      </w:r>
    </w:p>
    <w:p>
      <w:pPr>
        <w:pStyle w:val="ListBullet"/>
      </w:pPr>
      <w:r>
        <w:t>Natural supplements can cause allergic reactions or organ toxicity in some individuals.</w:t>
      </w:r>
    </w:p>
    <w:p>
      <w:pPr>
        <w:pStyle w:val="ListBullet"/>
      </w:pPr>
      <w:r>
        <w:t>Interactions with medications may lead to serious adverse effects or reduced therapeutic efficacy.</w:t>
      </w:r>
    </w:p>
    <w:p>
      <w:pPr>
        <w:pStyle w:val="ListBullet"/>
      </w:pPr>
      <w:r>
        <w:t>Contaminants or adulterants in some natural products can pose additional safety risks.</w:t>
      </w:r>
    </w:p>
    <w:p>
      <w:pPr>
        <w:pStyle w:val="ListBullet"/>
      </w:pPr>
      <w:r>
        <w:t>Avoid use of unverified or unlabeled natural products from unreliable sources.</w:t>
      </w:r>
    </w:p>
    <w:p>
      <w:pPr>
        <w:pStyle w:val="ListBullet"/>
      </w:pPr>
      <w:r>
        <w:t>Pregnant or breastfeeding women should avoid many natural supplements unless approved by a healthcare provider.</w:t>
      </w:r>
    </w:p>
    <w:p>
      <w:pPr>
        <w:pStyle w:val="Heading1"/>
      </w:pPr>
      <w:r>
        <w:t>Common Misconceptions</w:t>
      </w:r>
    </w:p>
    <w:p>
      <w:r>
        <w:rPr>
          <w:b/>
        </w:rPr>
        <w:t xml:space="preserve">Misconception: </w:t>
      </w:r>
      <w:r>
        <w:t>Natural supplements are always safe because they come from plants.</w:t>
      </w:r>
    </w:p>
    <w:p>
      <w:r>
        <w:rPr>
          <w:b/>
        </w:rPr>
        <w:t xml:space="preserve">Reality: </w:t>
      </w:r>
      <w:r>
        <w:t>Many natural compounds are bioactive and can cause side effects, toxicity, or interactions regardless of their plant origin.</w:t>
      </w:r>
    </w:p>
    <w:p>
      <w:r>
        <w:rPr>
          <w:b/>
        </w:rPr>
        <w:t xml:space="preserve">Misconception: </w:t>
      </w:r>
      <w:r>
        <w:t>Herbal products cannot interact with prescription medications.</w:t>
      </w:r>
    </w:p>
    <w:p>
      <w:r>
        <w:rPr>
          <w:b/>
        </w:rPr>
        <w:t xml:space="preserve">Reality: </w:t>
      </w:r>
      <w:r>
        <w:t>Many herbs alter drug metabolism pathways and can significantly affect medication levels in the body.</w:t>
      </w:r>
    </w:p>
    <w:p>
      <w:r>
        <w:rPr>
          <w:b/>
        </w:rPr>
        <w:t xml:space="preserve">Misconception: </w:t>
      </w:r>
      <w:r>
        <w:t>Long history of traditional use guarantees safety of natural products.</w:t>
      </w:r>
    </w:p>
    <w:p>
      <w:r>
        <w:rPr>
          <w:b/>
        </w:rPr>
        <w:t xml:space="preserve">Reality: </w:t>
      </w:r>
      <w:r>
        <w:t>Traditional use does not always reflect modern safety standards or account for dose and purity variations.</w:t>
      </w:r>
    </w:p>
    <w:p>
      <w:pPr>
        <w:pStyle w:val="Heading1"/>
      </w:pPr>
      <w:r>
        <w:t>Clinical Pearls</w:t>
      </w:r>
    </w:p>
    <w:p>
      <w:pPr>
        <w:pStyle w:val="ListNumber"/>
      </w:pPr>
      <w:r>
        <w:t>Always take a comprehensive supplement and medication history during patient assessments.</w:t>
      </w:r>
    </w:p>
    <w:p>
      <w:pPr>
        <w:pStyle w:val="ListNumber"/>
      </w:pPr>
      <w:r>
        <w:t>Advise patients that ‘natural’ labeling does not imply absence of risk.</w:t>
      </w:r>
    </w:p>
    <w:p>
      <w:pPr>
        <w:pStyle w:val="ListNumber"/>
      </w:pPr>
      <w:r>
        <w:t>Be aware of common high-risk interactions such as St. John's Wort with antidepressants or grapefruit juice with statins.</w:t>
      </w:r>
    </w:p>
    <w:p>
      <w:pPr>
        <w:pStyle w:val="ListNumber"/>
      </w:pPr>
      <w:r>
        <w:t>Encourage reporting of all adverse events related to natural supplement use to improve knowledge bases.</w:t>
      </w:r>
    </w:p>
    <w:p>
      <w:pPr>
        <w:pStyle w:val="Heading1"/>
      </w:pPr>
      <w:r>
        <w:t>Key Takeaways</w:t>
      </w:r>
    </w:p>
    <w:p>
      <w:pPr>
        <w:pStyle w:val="ListBullet"/>
      </w:pPr>
      <w:r>
        <w:t>Natural supplements contain active compounds that can affect body systems and medications.</w:t>
      </w:r>
    </w:p>
    <w:p>
      <w:pPr>
        <w:pStyle w:val="ListBullet"/>
      </w:pPr>
      <w:r>
        <w:t>‘Natural’ labeling does not guarantee safety or absence of side effects.</w:t>
      </w:r>
    </w:p>
    <w:p>
      <w:pPr>
        <w:pStyle w:val="ListBullet"/>
      </w:pPr>
      <w:r>
        <w:t>Interactions between natural supplements and drugs can alter therapeutic outcomes or cause harm.</w:t>
      </w:r>
    </w:p>
    <w:p>
      <w:pPr>
        <w:pStyle w:val="ListBullet"/>
      </w:pPr>
      <w:r>
        <w:t>Proper dosing and quality assurance are critical for minimizing risks with natural products.</w:t>
      </w:r>
    </w:p>
    <w:p>
      <w:pPr>
        <w:pStyle w:val="ListBullet"/>
      </w:pPr>
      <w:r>
        <w:t>Consumers should consult healthcare professionals before using natural supplements, especially if ill or on medications.</w:t>
      </w:r>
    </w:p>
    <w:p>
      <w:pPr>
        <w:pStyle w:val="ListBullet"/>
      </w:pPr>
      <w:r>
        <w:t>Regulation of natural supplements is less stringent than pharmaceuticals, leading to variable product safety.</w:t>
      </w:r>
    </w:p>
    <w:p>
      <w:pPr>
        <w:pStyle w:val="ListBullet"/>
      </w:pPr>
      <w:r>
        <w:t>Misconceptions about natural product safety can result in unsafe use or delayed medical care.</w:t>
      </w:r>
    </w:p>
    <w:p>
      <w:pPr>
        <w:pStyle w:val="ListBullet"/>
      </w:pPr>
      <w:r>
        <w:t>Ongoing research is necessary to better understand safety, interactions, and proper dosing of natural supplements.</w:t>
      </w:r>
    </w:p>
    <w:p>
      <w:pPr>
        <w:pStyle w:val="Heading1"/>
      </w:pPr>
      <w:r>
        <w:t>Glossary</w:t>
      </w:r>
    </w:p>
    <w:p>
      <w:r>
        <w:rPr>
          <w:b/>
        </w:rPr>
        <w:t xml:space="preserve">Phytochemicals: </w:t>
      </w:r>
      <w:r>
        <w:t>Bioactive chemical compounds found in plants that can affect human physiology, such as flavonoids, alkaloids, and glycosides.</w:t>
      </w:r>
    </w:p>
    <w:p>
      <w:r>
        <w:rPr>
          <w:b/>
        </w:rPr>
        <w:t xml:space="preserve">Cytochrome P450 enzymes (CYP450): </w:t>
      </w:r>
      <w:r>
        <w:t>Family of enzymes in the liver responsible for metabolizing many drugs and natural substances, affecting their levels and activity.</w:t>
      </w:r>
    </w:p>
    <w:p>
      <w:r>
        <w:rPr>
          <w:b/>
        </w:rPr>
        <w:t xml:space="preserve">Herbal Supplement: </w:t>
      </w:r>
      <w:r>
        <w:t>A product made from plants or plant extracts intended to supplement the diet and promote health.</w:t>
      </w:r>
    </w:p>
    <w:p>
      <w:r>
        <w:rPr>
          <w:b/>
        </w:rPr>
        <w:t xml:space="preserve">Toxicity: </w:t>
      </w:r>
      <w:r>
        <w:t>The degree to which a substance can harm the body, potentially causing adverse effects or organ damage.</w:t>
      </w:r>
    </w:p>
    <w:p>
      <w:r>
        <w:rPr>
          <w:b/>
        </w:rPr>
        <w:t xml:space="preserve">Adverse Reaction: </w:t>
      </w:r>
      <w:r>
        <w:t>An unwanted or harmful effect experienced after taking a medication or supplement.</w:t>
      </w:r>
    </w:p>
    <w:p>
      <w:r>
        <w:rPr>
          <w:b/>
        </w:rPr>
        <w:t xml:space="preserve">Nutraceutical: </w:t>
      </w:r>
      <w:r>
        <w:t>A food or part of food that provides medical or health benefits, including the prevention and treatment of disease.</w:t>
      </w:r>
    </w:p>
    <w:p>
      <w:pPr>
        <w:pStyle w:val="Heading1"/>
      </w:pPr>
      <w:r>
        <w:t>Related Modules</w:t>
      </w:r>
    </w:p>
    <w:p>
      <w:pPr>
        <w:pStyle w:val="ListBullet"/>
      </w:pPr>
      <w:r>
        <w:t>SUP-005</w:t>
      </w:r>
    </w:p>
    <w:p>
      <w:pPr>
        <w:pStyle w:val="ListBullet"/>
      </w:pPr>
      <w:r>
        <w:t>SUP-011</w:t>
      </w:r>
    </w:p>
    <w:p>
      <w:pPr>
        <w:pStyle w:val="Heading1"/>
      </w:pPr>
      <w:r>
        <w:t>Illustration Specifications</w:t>
      </w:r>
    </w:p>
    <w:p>
      <w:pPr>
        <w:pStyle w:val="Heading2"/>
      </w:pPr>
      <w:r>
        <w:t>ILL-001 - Natural Compounds and Their Physiological Targets</w:t>
      </w:r>
    </w:p>
    <w:p>
      <w:r>
        <w:t>Type: Diagram</w:t>
      </w:r>
    </w:p>
    <w:p>
      <w:r>
        <w:t>Graphic showing representative natural phytochemicals and their targets in the human body such as enzymes, receptors, and organs.</w:t>
      </w:r>
    </w:p>
    <w:p>
      <w:r>
        <w:t>Alt text: Diagram of natural phytochemicals interacting with human enzymes and receptors.</w:t>
      </w:r>
    </w:p>
    <w:p>
      <w:pPr>
        <w:pStyle w:val="Heading2"/>
      </w:pPr>
      <w:r>
        <w:t>ILL-002 - Common Drug-Natural Supplement Interactions</w:t>
      </w:r>
    </w:p>
    <w:p>
      <w:r>
        <w:t>Type: Infographic</w:t>
      </w:r>
    </w:p>
    <w:p>
      <w:r>
        <w:t>Visual overview of major interactions between popular natural supplements like St. John's Wort, grapefruit juice, and common prescription drugs.</w:t>
      </w:r>
    </w:p>
    <w:p>
      <w:r>
        <w:t>Alt text: Infographic showing natural supplement and drug interaction pathways.</w:t>
      </w:r>
    </w:p>
    <w:p>
      <w:pPr>
        <w:pStyle w:val="Heading2"/>
      </w:pPr>
      <w:r>
        <w:t>ILL-003 - Safety Considerations for Natural Supplement Use</w:t>
      </w:r>
    </w:p>
    <w:p>
      <w:r>
        <w:t>Type: Checklist</w:t>
      </w:r>
    </w:p>
    <w:p>
      <w:r>
        <w:t>Checklist guiding consumers on safe practices for choosing and using natural supplements to minimize risks.</w:t>
      </w:r>
    </w:p>
    <w:p>
      <w:r>
        <w:t>Alt text: Safety checklist for consumers using natural supplements.</w:t>
      </w:r>
    </w:p>
    <w:p>
      <w:pPr>
        <w:pStyle w:val="Heading1"/>
      </w:pPr>
      <w:r>
        <w:t>References</w:t>
      </w:r>
    </w:p>
    <w:p>
      <w:pPr>
        <w:pStyle w:val="ListBullet"/>
      </w:pPr>
      <w:r>
        <w:t>Herbal Medicines: Drug Interactions and Safety | National Center for Complementary and Integrative Health (NCCIH) | 2021 |  | Verified</w:t>
      </w:r>
    </w:p>
    <w:p>
      <w:pPr>
        <w:pStyle w:val="ListBullet"/>
      </w:pPr>
      <w:r>
        <w:t>Natural Products and Drug Interactions: A Review of Mechanisms and Clinical Effects | Posadzki et al., Frontiers in Pharmacology | 2013 |  | Verified</w:t>
      </w:r>
    </w:p>
    <w:p>
      <w:pPr>
        <w:pStyle w:val="ListBullet"/>
      </w:pPr>
      <w:r>
        <w:t>Adverse Effects of Herbal Medicines: A Systematic Review | Ernst, British Journal of Clinical Pharmacology | 2000 |  | Verified</w:t>
      </w:r>
    </w:p>
    <w:p>
      <w:pPr>
        <w:pStyle w:val="ListBullet"/>
      </w:pPr>
      <w:r>
        <w:t>Drug Interactions with Herbal Supplements in Older Adults | Izzo, Drugs &amp; Aging | 2012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