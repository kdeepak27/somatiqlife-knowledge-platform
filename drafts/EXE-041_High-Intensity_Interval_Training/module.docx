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EXE-041 - High-Intensity Interval Training</w:t>
      </w:r>
    </w:p>
    <w:p>
      <w:r>
        <w:rPr>
          <w:i/>
        </w:rPr>
        <w:t>Evidence, mechanisms, practical application, progression, and safety considerations for high-intensity interval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Early Intervention, Maintenance</w:t>
            </w:r>
          </w:p>
        </w:tc>
      </w:tr>
      <w:tr>
        <w:tc>
          <w:tcPr>
            <w:tcW w:type="dxa" w:w="4968"/>
          </w:tcPr>
          <w:p>
            <w:r>
              <w:rPr>
                <w:b/>
              </w:rPr>
              <w:t>Audience</w:t>
            </w:r>
          </w:p>
        </w:tc>
        <w:tc>
          <w:tcPr>
            <w:tcW w:type="dxa" w:w="4968"/>
          </w:tcPr>
          <w:p>
            <w:r>
              <w:t>General Public, Fitness Enthusiasts, Health Professionals,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High-Intensity Interval Training, HIIT, Aerobic Exercise, Interval Training, Cardiovascular Fitness, Metabolism, Exercise Physiology, Safety, Exercise Progression, Endurance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High-Intensity Interval Training (HIIT) is an exercise strategy alternating short bursts of intense aerobic or anaerobic activity with less intense recovery periods. It is also called interval training or sprint interval training, and is characterized by brief vigorous effort portions typically at 80-95% of maximal heart rate or near maximal exertion, interspersed with low-intensity recovery. HIIT stimulates cardiovascular, metabolic, and muscular adaptations more rapidly than moderate-intensity continuous training (MICT) due to greater physiological stress and engagement of multiple energy systems. Mechanistically, HIIT improves mitochondrial density, insulin sensitivity, and cardiorespiratory fitness (VO2 max), largely through elevated oxygen consumption and fluctuations in energy demand. Its practical relevance includes time-efficiency—sessions often last 10-30 minutes—and versatility across fitness levels and modalities (running, cycling, bodyweight exercises). Limitations include increased injury risk with improper technique or excessive intensity, and the need for adequate recovery. Evidence from systematic reviews generally supports HIIT's effectiveness for improving cardiovascular health, metabolic markers, and body composition, but individualized programming and medical clearance are advised for populations with chronic conditions. Safety considerations emphasize gradual progression, attention to form, and balancing high exertion with recovery to minimize adverse outcomes. HIIT is a robust, adaptable training method with growing popularity for health and fitness improvements but requires thoughtful application to maximize benefits and minimize risks.</w:t>
      </w:r>
    </w:p>
    <w:p>
      <w:pPr>
        <w:pStyle w:val="Heading1"/>
      </w:pPr>
      <w:r>
        <w:t>Customer Questions Answered</w:t>
      </w:r>
    </w:p>
    <w:p>
      <w:pPr>
        <w:pStyle w:val="ListBullet"/>
      </w:pPr>
      <w:r>
        <w:t>What is high-intensity interval training (HIIT)?</w:t>
      </w:r>
    </w:p>
    <w:p>
      <w:pPr>
        <w:pStyle w:val="ListBullet"/>
      </w:pPr>
      <w:r>
        <w:t>How does HIIT improve cardiovascular fitness?</w:t>
      </w:r>
    </w:p>
    <w:p>
      <w:pPr>
        <w:pStyle w:val="ListBullet"/>
      </w:pPr>
      <w:r>
        <w:t>What are the different types of HIIT protocols?</w:t>
      </w:r>
    </w:p>
    <w:p>
      <w:pPr>
        <w:pStyle w:val="ListBullet"/>
      </w:pPr>
      <w:r>
        <w:t>How does HIIT compare to moderate-intensity continuous training (MICT)?</w:t>
      </w:r>
    </w:p>
    <w:p>
      <w:pPr>
        <w:pStyle w:val="ListBullet"/>
      </w:pPr>
      <w:r>
        <w:t>Is HIIT safe for beginners or people with health conditions?</w:t>
      </w:r>
    </w:p>
    <w:p>
      <w:pPr>
        <w:pStyle w:val="ListBullet"/>
      </w:pPr>
      <w:r>
        <w:t>How often should someone perform HIIT workouts?</w:t>
      </w:r>
    </w:p>
    <w:p>
      <w:pPr>
        <w:pStyle w:val="ListBullet"/>
      </w:pPr>
      <w:r>
        <w:t>What are the physiological mechanisms behind HIIT benefits?</w:t>
      </w:r>
    </w:p>
    <w:p>
      <w:pPr>
        <w:pStyle w:val="ListBullet"/>
      </w:pPr>
      <w:r>
        <w:t>How should HIIT sessions be structured or progressed?</w:t>
      </w:r>
    </w:p>
    <w:p>
      <w:pPr>
        <w:pStyle w:val="ListBullet"/>
      </w:pPr>
      <w:r>
        <w:t>What are common misconceptions about HIIT?</w:t>
      </w:r>
    </w:p>
    <w:p>
      <w:pPr>
        <w:pStyle w:val="ListBullet"/>
      </w:pPr>
      <w:r>
        <w:t>Are there any risks or contraindications with HIIT?</w:t>
      </w:r>
    </w:p>
    <w:p>
      <w:pPr>
        <w:pStyle w:val="ListBullet"/>
      </w:pPr>
      <w:r>
        <w:t>Can HIIT help with weight loss effectively?</w:t>
      </w:r>
    </w:p>
    <w:p>
      <w:pPr>
        <w:pStyle w:val="ListBullet"/>
      </w:pPr>
      <w:r>
        <w:t>What equipment is needed for HIIT?</w:t>
      </w:r>
    </w:p>
    <w:p>
      <w:pPr>
        <w:pStyle w:val="ListBullet"/>
      </w:pPr>
      <w:r>
        <w:t>How long does a typical HIIT session last?</w:t>
      </w:r>
    </w:p>
    <w:p>
      <w:pPr>
        <w:pStyle w:val="ListBullet"/>
      </w:pPr>
      <w:r>
        <w:t>Can HIIT improve both aerobic and anaerobic fitness?</w:t>
      </w:r>
    </w:p>
    <w:p>
      <w:pPr>
        <w:pStyle w:val="ListBullet"/>
      </w:pPr>
      <w:r>
        <w:t>Is HIIT suitable for older adults?</w:t>
      </w:r>
    </w:p>
    <w:p>
      <w:pPr>
        <w:pStyle w:val="Heading1"/>
      </w:pPr>
      <w:r>
        <w:t>Learning Objectives</w:t>
      </w:r>
    </w:p>
    <w:p>
      <w:pPr>
        <w:pStyle w:val="ListBullet"/>
      </w:pPr>
      <w:r>
        <w:t>Define high-intensity interval training (HIIT) and its key characteristics.</w:t>
      </w:r>
    </w:p>
    <w:p>
      <w:pPr>
        <w:pStyle w:val="ListBullet"/>
      </w:pPr>
      <w:r>
        <w:t>Explain physiological mechanisms underlying HIIT benefits.</w:t>
      </w:r>
    </w:p>
    <w:p>
      <w:pPr>
        <w:pStyle w:val="ListBullet"/>
      </w:pPr>
      <w:r>
        <w:t>Compare HIIT to other aerobic training methods like moderate-intensity continuous training.</w:t>
      </w:r>
    </w:p>
    <w:p>
      <w:pPr>
        <w:pStyle w:val="ListBullet"/>
      </w:pPr>
      <w:r>
        <w:t>Describe evidence supporting HIIT for cardiovascular and metabolic health.</w:t>
      </w:r>
    </w:p>
    <w:p>
      <w:pPr>
        <w:pStyle w:val="ListBullet"/>
      </w:pPr>
      <w:r>
        <w:t>Identify common HIIT protocols and variations.</w:t>
      </w:r>
    </w:p>
    <w:p>
      <w:pPr>
        <w:pStyle w:val="ListBullet"/>
      </w:pPr>
      <w:r>
        <w:t>Outline practical steps for safely implementing and progressing HIIT.</w:t>
      </w:r>
    </w:p>
    <w:p>
      <w:pPr>
        <w:pStyle w:val="ListBullet"/>
      </w:pPr>
      <w:r>
        <w:t>Recognize common misconceptions and clarify factual information.</w:t>
      </w:r>
    </w:p>
    <w:p>
      <w:pPr>
        <w:pStyle w:val="ListBullet"/>
      </w:pPr>
      <w:r>
        <w:t>Discuss safety considerations and contraindications related to HIIT.</w:t>
      </w:r>
    </w:p>
    <w:p>
      <w:pPr>
        <w:pStyle w:val="Heading1"/>
      </w:pPr>
      <w:r>
        <w:t>Definition</w:t>
      </w:r>
    </w:p>
    <w:p>
      <w:r>
        <w:t>High-Intensity Interval Training (HIIT) is a form of exercise involving repeated short bouts of high-intensity effort alternated with recovery periods of lower intensity activity or rest. The intense intervals typically reach 80-95% of an individual's maximal heart rate or near maximal exertion, engaging both aerobic and anaerobic energy systems. HIIT improves cardiovascular and metabolic health more efficiently than traditional moderate-intensity continuous training by eliciting greater physiological stress in shorter time frames.</w:t>
      </w:r>
    </w:p>
    <w:p>
      <w:pPr>
        <w:pStyle w:val="Heading1"/>
      </w:pPr>
      <w:r>
        <w:t>Why This Matters</w:t>
      </w:r>
    </w:p>
    <w:p>
      <w:r>
        <w:t>In modern lifestyles constrained by time, HIIT provides a time-efficient exercise strategy proven to enhance cardiovascular fitness, metabolic health, and muscle function. Understanding HIIT allows individuals and practitioners to harness its potent benefits while navigating safety issues and effective progression strategies. This knowledge supports informed decisions for fitness improvements, chronic disease prevention, and rehabilitation.</w:t>
      </w:r>
    </w:p>
    <w:p>
      <w:pPr>
        <w:pStyle w:val="Heading1"/>
      </w:pPr>
      <w:r>
        <w:t>Overview and Definitions of High-Intensity Interval Training</w:t>
      </w:r>
    </w:p>
    <w:p>
      <w:r>
        <w:t>High-Intensity Interval Training (HIIT) is characterized by alternating brief periods of vigorous exercise with recovery phases. Commonly, HIIT intervals last from 10 seconds up to a few minutes, at intensities ranging from 80% to 95% of maximal heart rate (HRmax) or perceived maximal exertion. Recovery intervals can be active (low-intensity movement) or passive (complete rest). Synonyms include Sprint Interval Training (SIT) for maximal sprints, and interval training. The method contrasts with steady-state or moderate-intensity continuous training (MICT) traditionally performed at 50-70% HRmax. HIIT engages both aerobic and anaerobic metabolism, leading to diverse physiological adaptations beyond those seen in MICT.</w:t>
      </w:r>
    </w:p>
    <w:p>
      <w:pPr>
        <w:pStyle w:val="Heading1"/>
      </w:pPr>
      <w:r>
        <w:t>Physiological Mechanisms Underlying HIIT Benefits</w:t>
      </w:r>
    </w:p>
    <w:p>
      <w:r>
        <w:t>HIIT induces several key physiological adaptations. The intense bouts stimulate increased mitochondrial biogenesis, enhancing muscles' capacity for oxidative metabolism. It improves insulin sensitivity through cellular signaling pathways and glucose uptake regulation. Cardiovascular adaptations include improved stroke volume and vascular function. HIIT elevates excess post-exercise oxygen consumption (EPOC), contributing to increased energy expenditure post workout. The rapid fluctuations in intensity also promote heart rate variability and autonomic balance. These mechanisms underpin improved VO2 max, endurance, and metabolic health.</w:t>
      </w:r>
    </w:p>
    <w:p>
      <w:pPr>
        <w:pStyle w:val="Heading1"/>
      </w:pPr>
      <w:r>
        <w:t>Evidence from Scientific Studies on HIIT Outcomes</w:t>
      </w:r>
    </w:p>
    <w:p>
      <w:r>
        <w:t>Systematic reviews and meta-analyses robustly support HIIT as effective for improving cardiorespiratory fitness, glycemic control, and body composition in diverse populations. Studies show comparable or superior improvements in VO2 max compared to moderate-intensity continuous exercise despite reduced time commitment. HIIT benefits extend to patients with cardiovascular disease, metabolic syndrome, type 2 diabetes, and obese individuals, though programming requires medical oversight. Emerging evidence suggests positive effects on blood pressure, lipid profiles, and inflammatory markers. However, some heterogeneity in protocols and small sample sizes warrant cautious generalization.</w:t>
      </w:r>
    </w:p>
    <w:p>
      <w:pPr>
        <w:pStyle w:val="Heading1"/>
      </w:pPr>
      <w:r>
        <w:t>Common HIIT Protocols and Variations</w:t>
      </w:r>
    </w:p>
    <w:p>
      <w:r>
        <w:t>HIIT protocols vary in interval duration, intensity, and recovery time. Classic models include the Tabata protocol (20 seconds intense exercise, 10 seconds rest, repeated 8 times) and the 4x4 method (4-minute high-intensity bouts at 85-95% HRmax with 3-minute active recovery). Sprint Interval Training (SIT) involves near-maximal 30-second sprints interspersed with 4-minute recovery. Other variants use bodyweight exercises or cycling. Protocol choice depends on fitness level, goals, and contraindications. Periodization and mixing intensities can optimize results and minimize overtraining risk.</w:t>
      </w:r>
    </w:p>
    <w:p>
      <w:pPr>
        <w:pStyle w:val="Heading1"/>
      </w:pPr>
      <w:r>
        <w:t>Practical Application: How to Implement HIIT Safely and Effectively</w:t>
      </w:r>
    </w:p>
    <w:p>
      <w:r>
        <w:t>Implementing HIIT requires assessing baseline fitness and health status. Beginners should start with fewer intervals and lower intensities, progressing gradually. Sessions commonly last 10-30 minutes total including warm-up and cool-down. Adequate warm-up reduces injury risk. Proper technique and exercise selection tailored to individual capacity are critical. Recovery intervals should allow partial heart rate normalization to sustain quality effort. Incorporating variety in exercise modalities enhances adherence and motivation. Monitoring subjective exertion and heart rate can guide intensity control. Consulting health professionals is advisable for people with chronic diseases.</w:t>
      </w:r>
    </w:p>
    <w:p>
      <w:pPr>
        <w:pStyle w:val="Heading1"/>
      </w:pPr>
      <w:r>
        <w:t>Progression Strategies in HIIT Training</w:t>
      </w:r>
    </w:p>
    <w:p>
      <w:r>
        <w:t>Gradual progression in HIIT involves increasing interval duration, intensity, number of bouts, or decreasing recovery time. A recommended approach adjusts one variable at a time to avoid overtraining. For example, starting at 4 intervals of 30 seconds work at 80-85% HRmax with 90 seconds recovery and incrementally increasing work duration or intensity weeks later. Periodization cycles alternating intensity and volume support sustainable adaptation. Listening to fatigue cues and allowing sufficient recovery days are essential to prevent injury and promote performance gains.</w:t>
      </w:r>
    </w:p>
    <w:p>
      <w:pPr>
        <w:pStyle w:val="Heading1"/>
      </w:pPr>
      <w:r>
        <w:t>Limitations and Precautions of HIIT</w:t>
      </w:r>
    </w:p>
    <w:p>
      <w:r>
        <w:t>Though time-efficient and effective, HIIT has limitations. High intensity may increase musculoskeletal injury risk, particularly without proper technique or inadequate warm-up. It may not be suitable for all populations, especially those with unstable cardiovascular conditions, joint problems, or severe deconditioning without medical clearance. HIIT can induce temporary elevated blood pressure and heart rate spikes. Overdoing sessions without recovery can lead to overtraining syndrome or burnout. Not all individuals respond similarly; some may prefer or benefit more from moderate-intensity continuous training.</w:t>
      </w:r>
    </w:p>
    <w:p>
      <w:pPr>
        <w:pStyle w:val="Heading1"/>
      </w:pPr>
      <w:r>
        <w:t>Common Misconceptions about HIIT</w:t>
      </w:r>
    </w:p>
    <w:p>
      <w:r>
        <w:t>Misconceptions include the belief that HIIT workouts must be maximal to be effective; in reality, intensities near but not at maximum can still deliver benefits with lower injury risk. Another myth is that more intensity or frequency always equates to better outcomes, whereas appropriate recovery is essential. Some think HIIT is only for young, fit athletes, but tailored programs exist for various ages and abilities. The idea that HIIT guarantees rapid weight loss ignores dietary and lifestyle factors. Lastly, some assume HIIT replaces the need for other exercise forms like strength training or flexibility work, which remain important.</w:t>
      </w:r>
    </w:p>
    <w:p>
      <w:pPr>
        <w:pStyle w:val="Heading1"/>
      </w:pPr>
      <w:r>
        <w:t>Safety Considerations and Contraindications for HIIT</w:t>
      </w:r>
    </w:p>
    <w:p>
      <w:r>
        <w:t>Safety in HIIT includes pre-exercise screening for cardiovascular and musculoskeletal risk factors. Individuals with heart disease, hypertension, or other chronic conditions should consult healthcare providers before HIIT participation. Warm-up and cool-down phases mitigate injury. Monitoring intensity via heart rate or perceived exertion helps avoid excessive strain. Early recognition of warning signs (chest pain, dizziness, or severe breathlessness) requires stopping exercise and medical evaluation. Adequate hydration and avoiding HIIT during acute illness or injury are prudent. Modifications are needed for older adults or those with functional limitations to maintain safety.</w:t>
      </w:r>
    </w:p>
    <w:p>
      <w:pPr>
        <w:pStyle w:val="Heading1"/>
      </w:pPr>
      <w:r>
        <w:t>Practical Guidance</w:t>
      </w:r>
    </w:p>
    <w:p>
      <w:pPr>
        <w:pStyle w:val="ListBullet"/>
      </w:pPr>
      <w:r>
        <w:t>Begin HIIT with low-volume, moderate-intensity intervals and progressively increase intensity and duration.</w:t>
      </w:r>
    </w:p>
    <w:p>
      <w:pPr>
        <w:pStyle w:val="ListBullet"/>
      </w:pPr>
      <w:r>
        <w:t>Include a thorough warm-up and cool-down to prepare the body and minimize injury risk.</w:t>
      </w:r>
    </w:p>
    <w:p>
      <w:pPr>
        <w:pStyle w:val="ListBullet"/>
      </w:pPr>
      <w:r>
        <w:t>Monitor heart rate or exertion levels to ensure intervals are performed at appropriate intensity.</w:t>
      </w:r>
    </w:p>
    <w:p>
      <w:pPr>
        <w:pStyle w:val="ListBullet"/>
      </w:pPr>
      <w:r>
        <w:t>Incorporate at least one day of rest or low-intensity activity between HIIT sessions to allow recovery.</w:t>
      </w:r>
    </w:p>
    <w:p>
      <w:pPr>
        <w:pStyle w:val="ListBullet"/>
      </w:pPr>
      <w:r>
        <w:t>Select exercises that match your fitness, skill level, and accessibility to equipment.</w:t>
      </w:r>
    </w:p>
    <w:p>
      <w:pPr>
        <w:pStyle w:val="ListBullet"/>
      </w:pPr>
      <w:r>
        <w:t>Seek medical clearance if you have chronic health conditions or are new to vigorous exercise.</w:t>
      </w:r>
    </w:p>
    <w:p>
      <w:pPr>
        <w:pStyle w:val="ListBullet"/>
      </w:pPr>
      <w:r>
        <w:t>Use periodization by varying intensity and volume over weeks to optimize adaptation and prevent overtraining.</w:t>
      </w:r>
    </w:p>
    <w:p>
      <w:pPr>
        <w:pStyle w:val="ListBullet"/>
      </w:pPr>
      <w:r>
        <w:t>Pay attention to body signals and stop exercise if experiencing pain, dizziness, or undue fatigue.</w:t>
      </w:r>
    </w:p>
    <w:p>
      <w:pPr>
        <w:pStyle w:val="Heading1"/>
      </w:pPr>
      <w:r>
        <w:t>Safety Notes</w:t>
      </w:r>
    </w:p>
    <w:p>
      <w:pPr>
        <w:pStyle w:val="ListBullet"/>
      </w:pPr>
      <w:r>
        <w:t>HIIT may not be appropriate for individuals with unstable cardiovascular disease without medical supervision.</w:t>
      </w:r>
    </w:p>
    <w:p>
      <w:pPr>
        <w:pStyle w:val="ListBullet"/>
      </w:pPr>
      <w:r>
        <w:t>Start with lower intensity and fewer intervals if you are a beginner or have not exercised regularly.</w:t>
      </w:r>
    </w:p>
    <w:p>
      <w:pPr>
        <w:pStyle w:val="ListBullet"/>
      </w:pPr>
      <w:r>
        <w:t>Avoid HIIT during acute illness, injury, or if experiencing chest pain, faintness, or severe shortness of breath.</w:t>
      </w:r>
    </w:p>
    <w:p>
      <w:pPr>
        <w:pStyle w:val="ListBullet"/>
      </w:pPr>
      <w:r>
        <w:t>Warm-up and cool-down sessions are crucial to reduce injury risk.</w:t>
      </w:r>
    </w:p>
    <w:p>
      <w:pPr>
        <w:pStyle w:val="ListBullet"/>
      </w:pPr>
      <w:r>
        <w:t>Hydrate adequately and do not exercise in extreme heat or dehydration states.</w:t>
      </w:r>
    </w:p>
    <w:p>
      <w:pPr>
        <w:pStyle w:val="Heading1"/>
      </w:pPr>
      <w:r>
        <w:t>Common Misconceptions</w:t>
      </w:r>
    </w:p>
    <w:p>
      <w:r>
        <w:rPr>
          <w:b/>
        </w:rPr>
        <w:t xml:space="preserve">Misconception: </w:t>
      </w:r>
      <w:r>
        <w:t>HIIT requires maximal sprinting or maximal effort every interval to be effective.</w:t>
      </w:r>
    </w:p>
    <w:p>
      <w:r>
        <w:rPr>
          <w:b/>
        </w:rPr>
        <w:t xml:space="preserve">Reality: </w:t>
      </w:r>
      <w:r>
        <w:t>HIIT benefits can be achieved at submaximal intensities (80-95% of HRmax), which lower injury risk and may improve adherence.</w:t>
      </w:r>
    </w:p>
    <w:p>
      <w:r>
        <w:rPr>
          <w:b/>
        </w:rPr>
        <w:t xml:space="preserve">Misconception: </w:t>
      </w:r>
      <w:r>
        <w:t>HIIT is only suitable for young, athletic individuals.</w:t>
      </w:r>
    </w:p>
    <w:p>
      <w:r>
        <w:rPr>
          <w:b/>
        </w:rPr>
        <w:t xml:space="preserve">Reality: </w:t>
      </w:r>
      <w:r>
        <w:t>HIIT protocols can be adapted for diverse populations, including older adults and those with chronic conditions, under appropriate supervision.</w:t>
      </w:r>
    </w:p>
    <w:p>
      <w:r>
        <w:rPr>
          <w:b/>
        </w:rPr>
        <w:t xml:space="preserve">Misconception: </w:t>
      </w:r>
      <w:r>
        <w:t>More frequent and longer HIIT workouts always produce better results.</w:t>
      </w:r>
    </w:p>
    <w:p>
      <w:r>
        <w:rPr>
          <w:b/>
        </w:rPr>
        <w:t xml:space="preserve">Reality: </w:t>
      </w:r>
      <w:r>
        <w:t>Recovery time is essential in HIIT; excessive frequency or volume can lead to overtraining and injury.</w:t>
      </w:r>
    </w:p>
    <w:p>
      <w:pPr>
        <w:pStyle w:val="Heading1"/>
      </w:pPr>
      <w:r>
        <w:t>Clinical Pearls</w:t>
      </w:r>
    </w:p>
    <w:p>
      <w:pPr>
        <w:pStyle w:val="ListNumber"/>
      </w:pPr>
      <w:r>
        <w:t>Using heart rate monitors or rate of perceived exertion can help tailor HIIT intensity safely.</w:t>
      </w:r>
    </w:p>
    <w:p>
      <w:pPr>
        <w:pStyle w:val="ListNumber"/>
      </w:pPr>
      <w:r>
        <w:t>Implement periodized HIIT programs to balance adaptation and recovery.</w:t>
      </w:r>
    </w:p>
    <w:p>
      <w:pPr>
        <w:pStyle w:val="ListNumber"/>
      </w:pPr>
      <w:r>
        <w:t>Incorporate variety in HIIT exercises to reduce injury risk and improve adherence.</w:t>
      </w:r>
    </w:p>
    <w:p>
      <w:pPr>
        <w:pStyle w:val="ListNumber"/>
      </w:pPr>
      <w:r>
        <w:t>Medical consultation is advised for people with cardiovascular, respiratory, or metabolic diseases before starting HIIT.</w:t>
      </w:r>
    </w:p>
    <w:p>
      <w:pPr>
        <w:pStyle w:val="ListNumber"/>
      </w:pPr>
      <w:r>
        <w:t>Progression should be gradual, usually modifying one interval variable at a time (intensity, duration, or number).</w:t>
      </w:r>
    </w:p>
    <w:p>
      <w:pPr>
        <w:pStyle w:val="Heading1"/>
      </w:pPr>
      <w:r>
        <w:t>Key Takeaways</w:t>
      </w:r>
    </w:p>
    <w:p>
      <w:pPr>
        <w:pStyle w:val="ListBullet"/>
      </w:pPr>
      <w:r>
        <w:t>HIIT is characterized by alternating high-intensity exertion with rest or low-intensity recovery periods.</w:t>
      </w:r>
    </w:p>
    <w:p>
      <w:pPr>
        <w:pStyle w:val="ListBullet"/>
      </w:pPr>
      <w:r>
        <w:t>It efficiently improves cardiovascular fitness, metabolic function, and body composition in less time than traditional steady-state training.</w:t>
      </w:r>
    </w:p>
    <w:p>
      <w:pPr>
        <w:pStyle w:val="ListBullet"/>
      </w:pPr>
      <w:r>
        <w:t>Physiological benefits arise from enhanced mitochondrial function, cardiovascular adaptations, and improved insulin sensitivity.</w:t>
      </w:r>
    </w:p>
    <w:p>
      <w:pPr>
        <w:pStyle w:val="ListBullet"/>
      </w:pPr>
      <w:r>
        <w:t>Multiple HIIT protocols exist, ranging in interval duration and work-to-rest ratios, adaptable to individual needs.</w:t>
      </w:r>
    </w:p>
    <w:p>
      <w:pPr>
        <w:pStyle w:val="ListBullet"/>
      </w:pPr>
      <w:r>
        <w:t>Scientific evidence supports HIIT effectiveness across diverse populations, including some with chronic diseases when supervised.</w:t>
      </w:r>
    </w:p>
    <w:p>
      <w:pPr>
        <w:pStyle w:val="ListBullet"/>
      </w:pPr>
      <w:r>
        <w:t>Safety requires proper warm-up, gradual progression, medical clearance when indicated, and attention to technique.</w:t>
      </w:r>
    </w:p>
    <w:p>
      <w:pPr>
        <w:pStyle w:val="ListBullet"/>
      </w:pPr>
      <w:r>
        <w:t>Common misconceptions include the necessity of maximal effort every interval and exclusivity to athletic individuals.</w:t>
      </w:r>
    </w:p>
    <w:p>
      <w:pPr>
        <w:pStyle w:val="ListBullet"/>
      </w:pPr>
      <w:r>
        <w:t>A balanced approach with adequate recovery optimizes benefits and minimizes injury risk.</w:t>
      </w:r>
    </w:p>
    <w:p>
      <w:pPr>
        <w:pStyle w:val="Heading1"/>
      </w:pPr>
      <w:r>
        <w:t>Glossary</w:t>
      </w:r>
    </w:p>
    <w:p>
      <w:r>
        <w:rPr>
          <w:b/>
        </w:rPr>
        <w:t xml:space="preserve">High-Intensity Interval Training (HIIT): </w:t>
      </w:r>
      <w:r>
        <w:t>A training method involving repeated bouts of high-intensity exercise alternated with recovery periods of low intensity or rest.</w:t>
      </w:r>
    </w:p>
    <w:p>
      <w:r>
        <w:rPr>
          <w:b/>
        </w:rPr>
        <w:t xml:space="preserve">VO2 max: </w:t>
      </w:r>
      <w:r>
        <w:t>Maximum rate of oxygen consumption measured during incremental exercise; a key indicator of cardiorespiratory fitness.</w:t>
      </w:r>
    </w:p>
    <w:p>
      <w:r>
        <w:rPr>
          <w:b/>
        </w:rPr>
        <w:t xml:space="preserve">Maximal Heart Rate (HRmax): </w:t>
      </w:r>
      <w:r>
        <w:t>The highest heart rate an individual can achieve during maximal exercise, often estimated as 220 minus age.</w:t>
      </w:r>
    </w:p>
    <w:p>
      <w:r>
        <w:rPr>
          <w:b/>
        </w:rPr>
        <w:t xml:space="preserve">Mitochondrial Biogenesis: </w:t>
      </w:r>
      <w:r>
        <w:t>The process by which new mitochondria are formed in cells, enhancing energy production capacity.</w:t>
      </w:r>
    </w:p>
    <w:p>
      <w:r>
        <w:rPr>
          <w:b/>
        </w:rPr>
        <w:t xml:space="preserve">Excess Post-exercise Oxygen Consumption (EPOC): </w:t>
      </w:r>
      <w:r>
        <w:t>Increased oxygen intake following exercise used to restore the body to its resting state and adapt to the exertion.</w:t>
      </w:r>
    </w:p>
    <w:p>
      <w:r>
        <w:rPr>
          <w:b/>
        </w:rPr>
        <w:t xml:space="preserve">Periodization: </w:t>
      </w:r>
      <w:r>
        <w:t>Systematic planning of exercise training involving variation in intensity and volume to optimize adaptation and prevent overtraining.</w:t>
      </w:r>
    </w:p>
    <w:p>
      <w:pPr>
        <w:pStyle w:val="Heading1"/>
      </w:pPr>
      <w:r>
        <w:t>Related Modules</w:t>
      </w:r>
    </w:p>
    <w:p>
      <w:pPr>
        <w:pStyle w:val="ListBullet"/>
      </w:pPr>
      <w:r>
        <w:t>EXE-035</w:t>
      </w:r>
    </w:p>
    <w:p>
      <w:pPr>
        <w:pStyle w:val="ListBullet"/>
      </w:pPr>
      <w:r>
        <w:t>EXE-050</w:t>
      </w:r>
    </w:p>
    <w:p>
      <w:pPr>
        <w:pStyle w:val="ListBullet"/>
      </w:pPr>
      <w:r>
        <w:t>EXE-060</w:t>
      </w:r>
    </w:p>
    <w:p>
      <w:pPr>
        <w:pStyle w:val="Heading1"/>
      </w:pPr>
      <w:r>
        <w:t>Illustration Specifications</w:t>
      </w:r>
    </w:p>
    <w:p>
      <w:pPr>
        <w:pStyle w:val="Heading2"/>
      </w:pPr>
      <w:r>
        <w:t>ILL-001 - Typical HIIT Session Timeline</w:t>
      </w:r>
    </w:p>
    <w:p>
      <w:r>
        <w:t>Type: Diagram</w:t>
      </w:r>
    </w:p>
    <w:p>
      <w:r>
        <w:t>A visual timeline illustrating the alternating high-intensity and recovery intervals in a basic HIIT workout.</w:t>
      </w:r>
    </w:p>
    <w:p>
      <w:r>
        <w:t>Alt text: Timeline showing sprint intervals followed by recovery periods in a HIIT session.</w:t>
      </w:r>
    </w:p>
    <w:p>
      <w:pPr>
        <w:pStyle w:val="Heading2"/>
      </w:pPr>
      <w:r>
        <w:t>ILL-002 - Physiological Adaptations to HIIT</w:t>
      </w:r>
    </w:p>
    <w:p>
      <w:r>
        <w:t>Type: Infographic</w:t>
      </w:r>
    </w:p>
    <w:p>
      <w:r>
        <w:t>An infographic depicting key physiological changes such as increased mitochondrial density, improved heart function, and enhanced insulin sensitivity.</w:t>
      </w:r>
    </w:p>
    <w:p>
      <w:r>
        <w:t>Alt text: Diagram of muscle cells showing mitochondria increase and heart with improved function labelled.</w:t>
      </w:r>
    </w:p>
    <w:p>
      <w:pPr>
        <w:pStyle w:val="Heading2"/>
      </w:pPr>
      <w:r>
        <w:t>ILL-003 - Comparison of HIIT and Moderate-Intensity Continuous Training</w:t>
      </w:r>
    </w:p>
    <w:p>
      <w:r>
        <w:t>Type: Chart</w:t>
      </w:r>
    </w:p>
    <w:p>
      <w:r>
        <w:t>A bar chart comparing improvements in VO2 max and time commitment between HIIT and steady-state aerobic exercise.</w:t>
      </w:r>
    </w:p>
    <w:p>
      <w:r>
        <w:t>Alt text: Bar chart comparing cardiorespiratory fitness gains versus exercise time for HIIT and continuous training.</w:t>
      </w:r>
    </w:p>
    <w:p>
      <w:pPr>
        <w:pStyle w:val="Heading1"/>
      </w:pPr>
      <w:r>
        <w:t>References</w:t>
      </w:r>
    </w:p>
    <w:p>
      <w:pPr>
        <w:pStyle w:val="ListBullet"/>
      </w:pPr>
      <w:r>
        <w:t>High-Intensity Interval Training for Health Benefits and Care of Cardiac Diseases - The Key to an Efficient Exercise Protocol | Kemi OJ, Wisloff U | 2010 | PMID 20581453 | Unverified</w:t>
      </w:r>
    </w:p>
    <w:p>
      <w:pPr>
        <w:pStyle w:val="ListBullet"/>
      </w:pPr>
      <w:r>
        <w:t>Effects of high-intensity interval training on cardiovascular and metabolic health | Gibala MJ, Little JP, MacDonald MJ, Hawley JA | 2012 | PMID 22059401 | Unverified</w:t>
      </w:r>
    </w:p>
    <w:p>
      <w:pPr>
        <w:pStyle w:val="ListBullet"/>
      </w:pPr>
      <w:r>
        <w:t>The effects of high-intensity interval training on cardiometabolic health: A systematic review and meta-analysis | Weston KS, Wisløff U, Coombes JS | 2014 | PMID 24687001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