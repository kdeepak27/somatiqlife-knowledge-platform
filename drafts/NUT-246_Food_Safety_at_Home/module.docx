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NUT-246 - Food Safety at Home</w:t>
      </w:r>
    </w:p>
    <w:p>
      <w:r>
        <w:rPr>
          <w:i/>
        </w:rPr>
        <w:t>Storage, cooking temperatures, cross-contamination, and leftovers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Safety</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Safety, Storage, Cooking Temperatures, Cross-Contamination, Leftovers, Preventing Foodborne Illness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safety at home involves practices to prevent foodborne illnesses by controlling hazards during storage, preparation, cooking, and handling of food. Proper food storage includes maintaining appropriate temperatures to inhibit bacterial growth, such as refrigerating perishable items below 40°F (4°C) and freezing items at 0°F (-18°C) or lower. Cooking foods to recommended internal temperatures effectively kills pathogenic microorganisms; for example, poultry should reach 165°F (74°C). Cross-contamination, transferring harmful bacteria from raw to ready-to-eat foods, is a significant risk and can be prevented by using separate utensils and cutting boards, washing hands thoroughly, and cleaning surfaces properly. Leftovers should be cooled quickly and stored promptly in shallow containers to minimize bacteria growth and consumed within 3-4 days to ensure safety. Limitations in food safety at home include variability in thermometer use accuracy and inconsistencies in safe food handling knowledge. Understanding these practices helps reduce the risk of foodborne disease, a common and preventable health burden. Related concepts include hygiene, refrigeration technology, and safe thawing methods such as refrigerator thawing versus room temperature. Overall, adopting these measures contributes to maintaining food quality and protecting household health by minimizing microbial hazards.</w:t>
      </w:r>
    </w:p>
    <w:p>
      <w:pPr>
        <w:pStyle w:val="Heading1"/>
      </w:pPr>
      <w:r>
        <w:t>Customer Questions Answered</w:t>
      </w:r>
    </w:p>
    <w:p>
      <w:pPr>
        <w:pStyle w:val="ListBullet"/>
      </w:pPr>
      <w:r>
        <w:t>How should I store raw meat to prevent spoilage?</w:t>
      </w:r>
    </w:p>
    <w:p>
      <w:pPr>
        <w:pStyle w:val="ListBullet"/>
      </w:pPr>
      <w:r>
        <w:t>What are safe cooking temperatures for different types of food?</w:t>
      </w:r>
    </w:p>
    <w:p>
      <w:pPr>
        <w:pStyle w:val="ListBullet"/>
      </w:pPr>
      <w:r>
        <w:t>How can cross-contamination be avoided in the kitchen?</w:t>
      </w:r>
    </w:p>
    <w:p>
      <w:pPr>
        <w:pStyle w:val="ListBullet"/>
      </w:pPr>
      <w:r>
        <w:t>How long can leftovers be safely kept in the refrigerator?</w:t>
      </w:r>
    </w:p>
    <w:p>
      <w:pPr>
        <w:pStyle w:val="ListBullet"/>
      </w:pPr>
      <w:r>
        <w:t>Is it safe to thaw frozen food at room temperature?</w:t>
      </w:r>
    </w:p>
    <w:p>
      <w:pPr>
        <w:pStyle w:val="ListBullet"/>
      </w:pPr>
      <w:r>
        <w:t>What are signs that food has gone bad?</w:t>
      </w:r>
    </w:p>
    <w:p>
      <w:pPr>
        <w:pStyle w:val="ListBullet"/>
      </w:pPr>
      <w:r>
        <w:t>Can I use the same cutting board for vegetables and meat?</w:t>
      </w:r>
    </w:p>
    <w:p>
      <w:pPr>
        <w:pStyle w:val="ListBullet"/>
      </w:pPr>
      <w:r>
        <w:t>What are common misconceptions about food safety at home?</w:t>
      </w:r>
    </w:p>
    <w:p>
      <w:pPr>
        <w:pStyle w:val="Heading1"/>
      </w:pPr>
      <w:r>
        <w:t>Learning Objectives</w:t>
      </w:r>
    </w:p>
    <w:p>
      <w:pPr>
        <w:pStyle w:val="ListBullet"/>
      </w:pPr>
      <w:r>
        <w:t>Identify proper food storage conditions to inhibit microbial growth.</w:t>
      </w:r>
    </w:p>
    <w:p>
      <w:pPr>
        <w:pStyle w:val="ListBullet"/>
      </w:pPr>
      <w:r>
        <w:t>Understand safe internal cooking temperatures for various foods.</w:t>
      </w:r>
    </w:p>
    <w:p>
      <w:pPr>
        <w:pStyle w:val="ListBullet"/>
      </w:pPr>
      <w:r>
        <w:t>Explain methods to prevent cross-contamination in the kitchen.</w:t>
      </w:r>
    </w:p>
    <w:p>
      <w:pPr>
        <w:pStyle w:val="ListBullet"/>
      </w:pPr>
      <w:r>
        <w:t>Recognize appropriate handling and storage duration for leftovers.</w:t>
      </w:r>
    </w:p>
    <w:p>
      <w:pPr>
        <w:pStyle w:val="ListBullet"/>
      </w:pPr>
      <w:r>
        <w:t>Describe safe thawing methods for frozen foods.</w:t>
      </w:r>
    </w:p>
    <w:p>
      <w:pPr>
        <w:pStyle w:val="ListBullet"/>
      </w:pPr>
      <w:r>
        <w:t>Identify signs of food spoilage.</w:t>
      </w:r>
    </w:p>
    <w:p>
      <w:pPr>
        <w:pStyle w:val="ListBullet"/>
      </w:pPr>
      <w:r>
        <w:t>Clarify common misconceptions related to food safety at home.</w:t>
      </w:r>
    </w:p>
    <w:p>
      <w:pPr>
        <w:pStyle w:val="ListBullet"/>
      </w:pPr>
      <w:r>
        <w:t>Apply practical steps to enhance food safety in daily cooking.</w:t>
      </w:r>
    </w:p>
    <w:p>
      <w:pPr>
        <w:pStyle w:val="Heading1"/>
      </w:pPr>
      <w:r>
        <w:t>Definition</w:t>
      </w:r>
    </w:p>
    <w:p>
      <w:r>
        <w:t>Food safety at home refers to the practices that individuals use to handle, prepare, cook, store, and serve food in ways that prevent foodborne illness and maintain food quality.</w:t>
      </w:r>
    </w:p>
    <w:p>
      <w:pPr>
        <w:pStyle w:val="Heading1"/>
      </w:pPr>
      <w:r>
        <w:t>Why This Matters</w:t>
      </w:r>
    </w:p>
    <w:p>
      <w:r>
        <w:t>Foodborne illnesses are a significant public health concern worldwide, with many cases originating from improper food handling in domestic settings. Understanding and applying key food safety principles at home protect individuals and families from illness, reduce food waste, and promote overall health.</w:t>
      </w:r>
    </w:p>
    <w:p>
      <w:pPr>
        <w:pStyle w:val="Heading1"/>
      </w:pPr>
      <w:r>
        <w:t>Proper Food Storage Techniques</w:t>
      </w:r>
    </w:p>
    <w:p>
      <w:r>
        <w:t>Proper storage of food is critical to prevent spoilage and bacterial growth. Refrigerators should be set to 40°F (4°C) or below, and freezers at 0°F (-18°C) or below. Raw meats should be stored separately from ready-to-eat foods, ideally on the lowest shelves to prevent drips. Use airtight containers to limit exposure to air and moisture. Regularly check expiration dates and organize foods to use older items first.</w:t>
      </w:r>
    </w:p>
    <w:p>
      <w:pPr>
        <w:pStyle w:val="Heading1"/>
      </w:pPr>
      <w:r>
        <w:t>Safe Cooking Temperatures</w:t>
      </w:r>
    </w:p>
    <w:p>
      <w:r>
        <w:t>Cooking food to safe internal temperatures ensures harmful bacteria are destroyed. For example, poultry should reach 165°F (74°C), ground meats 160°F (71°C), and fish 145°F (63°C). Use a reliable food thermometer inserted into the thickest part of the meat without touching bone to check temperature. Avoid partially cooking food with plans to finish later as it can create bacterial growth opportunities.</w:t>
      </w:r>
    </w:p>
    <w:p>
      <w:pPr>
        <w:pStyle w:val="Heading1"/>
      </w:pPr>
      <w:r>
        <w:t>Preventing Cross-Contamination</w:t>
      </w:r>
    </w:p>
    <w:p>
      <w:r>
        <w:t>Cross-contamination occurs when bacteria transfer from raw foods to ready-to-eat foods. To prevent this, use separate cutting boards and utensils for raw meats and vegetables. Wash hands thoroughly with soap and water before and after handling food. Clean and sanitize countertops and tools after preparing raw meats. Avoid placing cooked food on plates that held raw ingredients.</w:t>
      </w:r>
    </w:p>
    <w:p>
      <w:pPr>
        <w:pStyle w:val="Heading1"/>
      </w:pPr>
      <w:r>
        <w:t>Handling and Storing Leftovers Safely</w:t>
      </w:r>
    </w:p>
    <w:p>
      <w:r>
        <w:t>Leftovers should be refrigerated within 2 hours of cooking, or within 1 hour if ambient temperature is above 90°F (32°C). Store in shallow containers to allow rapid cooling. Consume refrigerated leftovers within 3-4 days or freeze for longer storage. When reheating, ensure food reaches at least 165°F (74°C) to kill bacteria.</w:t>
      </w:r>
    </w:p>
    <w:p>
      <w:pPr>
        <w:pStyle w:val="Heading1"/>
      </w:pPr>
      <w:r>
        <w:t>Safe Thawing Practices</w:t>
      </w:r>
    </w:p>
    <w:p>
      <w:r>
        <w:t>Frozen foods should be thawed safely to prevent bacterial growth. The safest methods include thawing in the refrigerator, in cold water changed every 30 minutes, or using a microwave if cooked immediately afterward. Avoid thawing at room temperature, which allows rapid bacterial multiplication on the surface.</w:t>
      </w:r>
    </w:p>
    <w:p>
      <w:pPr>
        <w:pStyle w:val="Heading1"/>
      </w:pPr>
      <w:r>
        <w:t>Identifying Food Spoilage and Signs of Unsafe Food</w:t>
      </w:r>
    </w:p>
    <w:p>
      <w:r>
        <w:t>Food spoilage can be indicated by changes in color, texture, odor, or the presence of mold. Discoloration or off-smells often signal bacterial growth. Do not rely solely on expiration dates; always inspect food before consumption. If in doubt, discard food to prevent risk of illness.</w:t>
      </w:r>
    </w:p>
    <w:p>
      <w:pPr>
        <w:pStyle w:val="Heading1"/>
      </w:pPr>
      <w:r>
        <w:t>Common Misconceptions About Food Safety</w:t>
      </w:r>
    </w:p>
    <w:p>
      <w:r>
        <w:t>Popular misconceptions include that washing raw meat removes bacteria (it can spread bacteria through splashing), that food microwaved to warm is safe (it may not reach a safe internal temperature), and that leftovers are safe indefinitely if refrigerated. Understanding and correcting these misconceptions enhances food safety practices.</w:t>
      </w:r>
    </w:p>
    <w:p>
      <w:pPr>
        <w:pStyle w:val="Heading1"/>
      </w:pPr>
      <w:r>
        <w:t>Maintaining Kitchen Hygiene and Personal Hygiene</w:t>
      </w:r>
    </w:p>
    <w:p>
      <w:r>
        <w:t>Regular handwashing with soap for at least 20 seconds is essential, especially after handling raw food, using the restroom, or touching pets. Clean kitchen surfaces regularly with appropriate sanitizers. Use gloves when handling food if you have cuts or skin infections. Maintaining overall kitchen hygiene reduces contamination risks.</w:t>
      </w:r>
    </w:p>
    <w:p>
      <w:pPr>
        <w:pStyle w:val="Heading1"/>
      </w:pPr>
      <w:r>
        <w:t>Practical Guidance</w:t>
      </w:r>
    </w:p>
    <w:p>
      <w:pPr>
        <w:pStyle w:val="ListBullet"/>
      </w:pPr>
      <w:r>
        <w:t>Set refrigerator below 40°F (4°C) and freezer at or below 0°F (-18°C).</w:t>
      </w:r>
    </w:p>
    <w:p>
      <w:pPr>
        <w:pStyle w:val="ListBullet"/>
      </w:pPr>
      <w:r>
        <w:t>Use a calibrated food thermometer to verify safe cooking temperatures.</w:t>
      </w:r>
    </w:p>
    <w:p>
      <w:pPr>
        <w:pStyle w:val="ListBullet"/>
      </w:pPr>
      <w:r>
        <w:t>Separate cutting boards and utensils for raw and ready-to-eat foods.</w:t>
      </w:r>
    </w:p>
    <w:p>
      <w:pPr>
        <w:pStyle w:val="ListBullet"/>
      </w:pPr>
      <w:r>
        <w:t>Wash hands thoroughly before and after food handling.</w:t>
      </w:r>
    </w:p>
    <w:p>
      <w:pPr>
        <w:pStyle w:val="ListBullet"/>
      </w:pPr>
      <w:r>
        <w:t>Cool leftovers quickly and store in small, shallow containers.</w:t>
      </w:r>
    </w:p>
    <w:p>
      <w:pPr>
        <w:pStyle w:val="ListBullet"/>
      </w:pPr>
      <w:r>
        <w:t>Avoid thawing frozen foods at room temperature.</w:t>
      </w:r>
    </w:p>
    <w:p>
      <w:pPr>
        <w:pStyle w:val="ListBullet"/>
      </w:pPr>
      <w:r>
        <w:t>Discard food with unusual odor, color, or texture regardless of expiration date.</w:t>
      </w:r>
    </w:p>
    <w:p>
      <w:pPr>
        <w:pStyle w:val="ListBullet"/>
      </w:pPr>
      <w:r>
        <w:t>Clean and sanitize kitchen surfaces regularly.</w:t>
      </w:r>
    </w:p>
    <w:p>
      <w:pPr>
        <w:pStyle w:val="Heading1"/>
      </w:pPr>
      <w:r>
        <w:t>Safety Notes</w:t>
      </w:r>
    </w:p>
    <w:p>
      <w:pPr>
        <w:pStyle w:val="ListBullet"/>
      </w:pPr>
      <w:r>
        <w:t>Thermometer readings are the most reliable method to ensure food is cooked safely.</w:t>
      </w:r>
    </w:p>
    <w:p>
      <w:pPr>
        <w:pStyle w:val="ListBullet"/>
      </w:pPr>
      <w:r>
        <w:t>Do not taste food that smells or looks suspicious to check safety.</w:t>
      </w:r>
    </w:p>
    <w:p>
      <w:pPr>
        <w:pStyle w:val="ListBullet"/>
      </w:pPr>
      <w:r>
        <w:t>Rapid cooling of leftovers is essential to prevent bacterial growth.</w:t>
      </w:r>
    </w:p>
    <w:p>
      <w:pPr>
        <w:pStyle w:val="ListBullet"/>
      </w:pPr>
      <w:r>
        <w:t>Cross-contamination is a leading cause of foodborne illness at home.</w:t>
      </w:r>
    </w:p>
    <w:p>
      <w:pPr>
        <w:pStyle w:val="ListBullet"/>
      </w:pPr>
      <w:r>
        <w:t>Always wash hands after handling raw meat to avoid spreading bacteria.</w:t>
      </w:r>
    </w:p>
    <w:p>
      <w:pPr>
        <w:pStyle w:val="Heading1"/>
      </w:pPr>
      <w:r>
        <w:t>Common Misconceptions</w:t>
      </w:r>
    </w:p>
    <w:p>
      <w:r>
        <w:rPr>
          <w:b/>
        </w:rPr>
        <w:t xml:space="preserve">Misconception: </w:t>
      </w:r>
      <w:r>
        <w:t>Washing raw chicken removes all bacteria making it safe to cook.</w:t>
      </w:r>
    </w:p>
    <w:p>
      <w:r>
        <w:rPr>
          <w:b/>
        </w:rPr>
        <w:t xml:space="preserve">Reality: </w:t>
      </w:r>
      <w:r>
        <w:t>Washing raw chicken can spread bacteria through splashing; proper cooking kills the bacteria.</w:t>
      </w:r>
    </w:p>
    <w:p>
      <w:r>
        <w:rPr>
          <w:b/>
        </w:rPr>
        <w:t xml:space="preserve">Misconception: </w:t>
      </w:r>
      <w:r>
        <w:t>If food smells and tastes okay, it is safe to eat even if past the expiration date.</w:t>
      </w:r>
    </w:p>
    <w:p>
      <w:r>
        <w:rPr>
          <w:b/>
        </w:rPr>
        <w:t xml:space="preserve">Reality: </w:t>
      </w:r>
      <w:r>
        <w:t>Some harmful bacteria do not affect smell or taste, and expired food may still be unsafe.</w:t>
      </w:r>
    </w:p>
    <w:p>
      <w:r>
        <w:rPr>
          <w:b/>
        </w:rPr>
        <w:t xml:space="preserve">Misconception: </w:t>
      </w:r>
      <w:r>
        <w:t>Leftovers can be kept indefinitely in the refrigerator if kept cold enough.</w:t>
      </w:r>
    </w:p>
    <w:p>
      <w:r>
        <w:rPr>
          <w:b/>
        </w:rPr>
        <w:t xml:space="preserve">Reality: </w:t>
      </w:r>
      <w:r>
        <w:t>Leftovers should be consumed within 3-4 days to avoid bacterial growth.</w:t>
      </w:r>
    </w:p>
    <w:p>
      <w:r>
        <w:rPr>
          <w:b/>
        </w:rPr>
        <w:t xml:space="preserve">Misconception: </w:t>
      </w:r>
      <w:r>
        <w:t>Microwaving food until hot means it is safe to eat.</w:t>
      </w:r>
    </w:p>
    <w:p>
      <w:r>
        <w:rPr>
          <w:b/>
        </w:rPr>
        <w:t xml:space="preserve">Reality: </w:t>
      </w:r>
      <w:r>
        <w:t>Microwaves heat unevenly; using a thermometer ensures food reaches a safe internal temperature.</w:t>
      </w:r>
    </w:p>
    <w:p>
      <w:pPr>
        <w:pStyle w:val="Heading1"/>
      </w:pPr>
      <w:r>
        <w:t>Clinical Pearls</w:t>
      </w:r>
    </w:p>
    <w:p>
      <w:pPr>
        <w:pStyle w:val="ListNumber"/>
      </w:pPr>
      <w:r>
        <w:t>Use a digital instant-read thermometer for accurate temperature checks.</w:t>
      </w:r>
    </w:p>
    <w:p>
      <w:pPr>
        <w:pStyle w:val="ListNumber"/>
      </w:pPr>
      <w:r>
        <w:t>Raw meat stored on the lowest refrigerator shelf prevents drips onto other foods.</w:t>
      </w:r>
    </w:p>
    <w:p>
      <w:pPr>
        <w:pStyle w:val="ListNumber"/>
      </w:pPr>
      <w:r>
        <w:t>Cooling leftovers in shallow containers speeds temperature drop, limiting bacteria.</w:t>
      </w:r>
    </w:p>
    <w:p>
      <w:pPr>
        <w:pStyle w:val="ListNumber"/>
      </w:pPr>
      <w:r>
        <w:t>Regularly sanitize kitchen sponges as they harbor bacteria.</w:t>
      </w:r>
    </w:p>
    <w:p>
      <w:pPr>
        <w:pStyle w:val="ListNumber"/>
      </w:pPr>
      <w:r>
        <w:t>Separate preparation areas for raw meats and vegetables reduce contamination risk.</w:t>
      </w:r>
    </w:p>
    <w:p>
      <w:pPr>
        <w:pStyle w:val="Heading1"/>
      </w:pPr>
      <w:r>
        <w:t>Key Takeaways</w:t>
      </w:r>
    </w:p>
    <w:p>
      <w:pPr>
        <w:pStyle w:val="ListBullet"/>
      </w:pPr>
      <w:r>
        <w:t>Proper refrigeration and freezing inhibit bacterial growth.</w:t>
      </w:r>
    </w:p>
    <w:p>
      <w:pPr>
        <w:pStyle w:val="ListBullet"/>
      </w:pPr>
      <w:r>
        <w:t>Cooking to recommended temperatures kills pathogens effectively.</w:t>
      </w:r>
    </w:p>
    <w:p>
      <w:pPr>
        <w:pStyle w:val="ListBullet"/>
      </w:pPr>
      <w:r>
        <w:t>Cross-contamination prevention is crucial in the kitchen.</w:t>
      </w:r>
    </w:p>
    <w:p>
      <w:pPr>
        <w:pStyle w:val="ListBullet"/>
      </w:pPr>
      <w:r>
        <w:t>Leftovers must be cooled quickly and consumed timely.</w:t>
      </w:r>
    </w:p>
    <w:p>
      <w:pPr>
        <w:pStyle w:val="ListBullet"/>
      </w:pPr>
      <w:r>
        <w:t>Safe thawing techniques minimize bacterial hazards.</w:t>
      </w:r>
    </w:p>
    <w:p>
      <w:pPr>
        <w:pStyle w:val="ListBullet"/>
      </w:pPr>
      <w:r>
        <w:t>Regular hand and surface hygiene reduce risk of foodborne illness.</w:t>
      </w:r>
    </w:p>
    <w:p>
      <w:pPr>
        <w:pStyle w:val="ListBullet"/>
      </w:pPr>
      <w:r>
        <w:t>Understanding misconceptions helps improve food safety practices.</w:t>
      </w:r>
    </w:p>
    <w:p>
      <w:pPr>
        <w:pStyle w:val="ListBullet"/>
      </w:pPr>
      <w:r>
        <w:t>Using a food thermometer is critical for ensuring safety.</w:t>
      </w:r>
    </w:p>
    <w:p>
      <w:pPr>
        <w:pStyle w:val="Heading1"/>
      </w:pPr>
      <w:r>
        <w:t>Glossary</w:t>
      </w:r>
    </w:p>
    <w:p>
      <w:r>
        <w:rPr>
          <w:b/>
        </w:rPr>
        <w:t xml:space="preserve">Cross-contamination: </w:t>
      </w:r>
      <w:r>
        <w:t>The transfer of harmful bacteria or other microorganisms from one food or surface to another.</w:t>
      </w:r>
    </w:p>
    <w:p>
      <w:r>
        <w:rPr>
          <w:b/>
        </w:rPr>
        <w:t xml:space="preserve">Foodborne illness: </w:t>
      </w:r>
      <w:r>
        <w:t>An illness resulting from the consumption of contaminated food containing pathogens or toxins.</w:t>
      </w:r>
    </w:p>
    <w:p>
      <w:r>
        <w:rPr>
          <w:b/>
        </w:rPr>
        <w:t xml:space="preserve">Safe internal cooking temperature: </w:t>
      </w:r>
      <w:r>
        <w:t>The minimum temperature that food must reach during cooking to ensure pathogens are destroyed.</w:t>
      </w:r>
    </w:p>
    <w:p>
      <w:r>
        <w:rPr>
          <w:b/>
        </w:rPr>
        <w:t xml:space="preserve">Leftovers: </w:t>
      </w:r>
      <w:r>
        <w:t>Cooked food that has not been eaten immediately and is saved for consumption later.</w:t>
      </w:r>
    </w:p>
    <w:p>
      <w:r>
        <w:rPr>
          <w:b/>
        </w:rPr>
        <w:t xml:space="preserve">Thawing: </w:t>
      </w:r>
      <w:r>
        <w:t>The process of defrosting food, especially frozen food, to bring it to a temperature suitable for cooking or consuming.</w:t>
      </w:r>
    </w:p>
    <w:p>
      <w:pPr>
        <w:pStyle w:val="Heading1"/>
      </w:pPr>
      <w:r>
        <w:t>Related Modules</w:t>
      </w:r>
    </w:p>
    <w:p>
      <w:pPr>
        <w:pStyle w:val="ListBullet"/>
      </w:pPr>
      <w:r>
        <w:t>NUT-101: Basic Nutrition Principles</w:t>
      </w:r>
    </w:p>
    <w:p>
      <w:pPr>
        <w:pStyle w:val="ListBullet"/>
      </w:pPr>
      <w:r>
        <w:t>NUT-150: Understanding Food Labels</w:t>
      </w:r>
    </w:p>
    <w:p>
      <w:pPr>
        <w:pStyle w:val="ListBullet"/>
      </w:pPr>
      <w:r>
        <w:t>HYG-201: Hand Hygiene and Infection Control</w:t>
      </w:r>
    </w:p>
    <w:p>
      <w:pPr>
        <w:pStyle w:val="Heading1"/>
      </w:pPr>
      <w:r>
        <w:t>Illustration Specifications</w:t>
      </w:r>
    </w:p>
    <w:p>
      <w:pPr>
        <w:pStyle w:val="Heading2"/>
      </w:pPr>
      <w:r>
        <w:t>ILL-001 - Refrigerator Storage Zones</w:t>
      </w:r>
    </w:p>
    <w:p>
      <w:r>
        <w:t>Type: Diagram</w:t>
      </w:r>
    </w:p>
    <w:p>
      <w:r>
        <w:t>Diagram showing optimal placement of different food types in a refrigerator to prevent cross-contamination and extend shelf life.</w:t>
      </w:r>
    </w:p>
    <w:p>
      <w:r>
        <w:t>Alt text: Diagram of refrigerator shelves with labeled zones for raw meat, dairy, fruits, and vegetables.</w:t>
      </w:r>
    </w:p>
    <w:p>
      <w:pPr>
        <w:pStyle w:val="Heading2"/>
      </w:pPr>
      <w:r>
        <w:t>ILL-002 - Safe Cooking Temperatures Chart</w:t>
      </w:r>
    </w:p>
    <w:p>
      <w:r>
        <w:t>Type: Chart</w:t>
      </w:r>
    </w:p>
    <w:p>
      <w:r>
        <w:t>Chart listing recommended minimum internal cooking temperatures for common foods like poultry, beef, seafood, and leftovers.</w:t>
      </w:r>
    </w:p>
    <w:p>
      <w:r>
        <w:t>Alt text: Chart with food types and safe internal cooking temperatures in degrees Fahrenheit and Celsius.</w:t>
      </w:r>
    </w:p>
    <w:p>
      <w:pPr>
        <w:pStyle w:val="Heading2"/>
      </w:pPr>
      <w:r>
        <w:t>ILL-003 - Cross-Contamination Prevention Practices</w:t>
      </w:r>
    </w:p>
    <w:p>
      <w:r>
        <w:t>Type: Infographic</w:t>
      </w:r>
    </w:p>
    <w:p>
      <w:r>
        <w:t>Infographic illustrating how using separate cutting boards and utensils and handwashing prevent cross-contamination.</w:t>
      </w:r>
    </w:p>
    <w:p>
      <w:r>
        <w:t>Alt text: Graphic showing kitchen practices for avoiding contamination between raw and cooked foods.</w:t>
      </w:r>
    </w:p>
    <w:p>
      <w:pPr>
        <w:pStyle w:val="Heading2"/>
      </w:pPr>
      <w:r>
        <w:t>ILL-004 - Proper Leftover Storage</w:t>
      </w:r>
    </w:p>
    <w:p>
      <w:r>
        <w:t>Type: Illustration</w:t>
      </w:r>
    </w:p>
    <w:p>
      <w:r>
        <w:t>Illustration depicting cooling leftovers in shallow containers and labeling with date for safe storage and use.</w:t>
      </w:r>
    </w:p>
    <w:p>
      <w:r>
        <w:t>Alt text: Image of leftovers in shallow clear containers with labels indicating dates.</w:t>
      </w:r>
    </w:p>
    <w:p>
      <w:pPr>
        <w:pStyle w:val="Heading2"/>
      </w:pPr>
      <w:r>
        <w:t>ILL-005 - Safe Thawing Methods</w:t>
      </w:r>
    </w:p>
    <w:p>
      <w:r>
        <w:t>Type: Step-by-Step Guide</w:t>
      </w:r>
    </w:p>
    <w:p>
      <w:r>
        <w:t>Stepwise visual guide showing refrigerator thawing, cold water thawing, and microwave thawing.</w:t>
      </w:r>
    </w:p>
    <w:p>
      <w:r>
        <w:t>Alt text: Sequence images demonstrating safe methods to thaw frozen food.</w:t>
      </w:r>
    </w:p>
    <w:p>
      <w:pPr>
        <w:pStyle w:val="Heading1"/>
      </w:pPr>
      <w:r>
        <w:t>References</w:t>
      </w:r>
    </w:p>
    <w:p>
      <w:pPr>
        <w:pStyle w:val="ListBullet"/>
      </w:pPr>
      <w:r>
        <w:t>Food Safety Basics | U.S. Food and Drug Administration | 2020 | FDA Food Safety Basics | unverified</w:t>
      </w:r>
    </w:p>
    <w:p>
      <w:pPr>
        <w:pStyle w:val="ListBullet"/>
      </w:pPr>
      <w:r>
        <w:t>Safe Minimum Cooking Temperatures Chart | U.S. Department of Agriculture | 2021 | USDA Cooking Temperatures | unverified</w:t>
      </w:r>
    </w:p>
    <w:p>
      <w:pPr>
        <w:pStyle w:val="ListBullet"/>
      </w:pPr>
      <w:r>
        <w:t>Prevent Cross-Contamination | Centers for Disease Control and Prevention | 2019 | CDC Cross-Contamination | unverified</w:t>
      </w:r>
    </w:p>
    <w:p>
      <w:pPr>
        <w:pStyle w:val="ListBullet"/>
      </w:pPr>
      <w:r>
        <w:t>Refrigeration and Food Safety | World Health Organization | 2018 | WHO Food Safety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