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AGE-041 - Home Fall Prevention</w:t>
      </w:r>
    </w:p>
    <w:p>
      <w:r>
        <w:rPr>
          <w:i/>
        </w:rPr>
        <w:t>Prevention, evidence, practical actions, and safety related to home fall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Older Adults, Caregivers, Healthcare Providers, Public Health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falls, fall prevention, home safety, balance, elderly, injury prevention, risk factors, exercise, environmental hazards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fall prevention refers to strategies and interventions aimed at reducing the risk of falls within the home environment, particularly among older adults who experience a higher incidence of fall-related injuries. Falls inside the home result from a complex interplay of factors including environmental hazards (such as slippery surfaces, poor lighting, and loose rugs), physiological changes like impaired balance and muscle weakness, chronic medical conditions, and side effects of certain medications. Effective prevention involves modifying the home environment to remove or mitigate hazards, implementing balance and strength training exercises, managing medical conditions, and properly using assistive devices. Major synonyms for fall prevention include "fall risk reduction," "injury prevention in the elderly," and "home safety interventions." The evidence supporting various fall prevention strategies ranges from well-established (such as environmental modifications and exercise programs) to emerging (technological monitoring devices). Limitations include challenges in adherence, variability in individual risk profiles, and possible unintended consequences of some interventions. Safety considerations emphasize tailoring interventions to individual needs to avoid over-reliance on devices that may increase risk or cause psychological impacts. Overall, home fall prevention is a multifaceted topic critical for maintaining independence and quality of life among aging populations.</w:t>
      </w:r>
    </w:p>
    <w:p>
      <w:pPr>
        <w:pStyle w:val="Heading1"/>
      </w:pPr>
      <w:r>
        <w:t>Customer Questions Answered</w:t>
      </w:r>
    </w:p>
    <w:p>
      <w:pPr>
        <w:pStyle w:val="ListBullet"/>
      </w:pPr>
      <w:r>
        <w:t>What is home fall prevention and why is it important?</w:t>
      </w:r>
    </w:p>
    <w:p>
      <w:pPr>
        <w:pStyle w:val="ListBullet"/>
      </w:pPr>
      <w:r>
        <w:t>What are common causes of falls at home among older adults?</w:t>
      </w:r>
    </w:p>
    <w:p>
      <w:pPr>
        <w:pStyle w:val="ListBullet"/>
      </w:pPr>
      <w:r>
        <w:t>How can I assess my home for fall hazards?</w:t>
      </w:r>
    </w:p>
    <w:p>
      <w:pPr>
        <w:pStyle w:val="ListBullet"/>
      </w:pPr>
      <w:r>
        <w:t>What exercises help reduce fall risk?</w:t>
      </w:r>
    </w:p>
    <w:p>
      <w:pPr>
        <w:pStyle w:val="ListBullet"/>
      </w:pPr>
      <w:r>
        <w:t>Are there medical conditions that increase fall risk?</w:t>
      </w:r>
    </w:p>
    <w:p>
      <w:pPr>
        <w:pStyle w:val="ListBullet"/>
      </w:pPr>
      <w:r>
        <w:t>How effective are home modifications in preventing falls?</w:t>
      </w:r>
    </w:p>
    <w:p>
      <w:pPr>
        <w:pStyle w:val="ListBullet"/>
      </w:pPr>
      <w:r>
        <w:t>What role do medications play in fall risk?</w:t>
      </w:r>
    </w:p>
    <w:p>
      <w:pPr>
        <w:pStyle w:val="ListBullet"/>
      </w:pPr>
      <w:r>
        <w:t>Can assistive devices help prevent falls at home?</w:t>
      </w:r>
    </w:p>
    <w:p>
      <w:pPr>
        <w:pStyle w:val="ListBullet"/>
      </w:pPr>
      <w:r>
        <w:t>How can I help a loved one prevent falls?</w:t>
      </w:r>
    </w:p>
    <w:p>
      <w:pPr>
        <w:pStyle w:val="ListBullet"/>
      </w:pPr>
      <w:r>
        <w:t>What should I do immediately after a fall occurs?</w:t>
      </w:r>
    </w:p>
    <w:p>
      <w:pPr>
        <w:pStyle w:val="ListBullet"/>
      </w:pPr>
      <w:r>
        <w:t>Are there technology solutions to help prevent falls?</w:t>
      </w:r>
    </w:p>
    <w:p>
      <w:pPr>
        <w:pStyle w:val="ListBullet"/>
      </w:pPr>
      <w:r>
        <w:t>What safety precautions can I take in the bathroom to prevent falls?</w:t>
      </w:r>
    </w:p>
    <w:p>
      <w:pPr>
        <w:pStyle w:val="Heading1"/>
      </w:pPr>
      <w:r>
        <w:t>Learning Objectives</w:t>
      </w:r>
    </w:p>
    <w:p>
      <w:pPr>
        <w:pStyle w:val="ListBullet"/>
      </w:pPr>
      <w:r>
        <w:t>Define home fall prevention and understand its importance.</w:t>
      </w:r>
    </w:p>
    <w:p>
      <w:pPr>
        <w:pStyle w:val="ListBullet"/>
      </w:pPr>
      <w:r>
        <w:t>Identify common causes and risk factors for falls in the home environment.</w:t>
      </w:r>
    </w:p>
    <w:p>
      <w:pPr>
        <w:pStyle w:val="ListBullet"/>
      </w:pPr>
      <w:r>
        <w:t>Describe strategies to assess and modify home fall hazards.</w:t>
      </w:r>
    </w:p>
    <w:p>
      <w:pPr>
        <w:pStyle w:val="ListBullet"/>
      </w:pPr>
      <w:r>
        <w:t>Explain the role of exercise in reducing fall risk.</w:t>
      </w:r>
    </w:p>
    <w:p>
      <w:pPr>
        <w:pStyle w:val="ListBullet"/>
      </w:pPr>
      <w:r>
        <w:t>Recognize medical conditions and medications that contribute to falls.</w:t>
      </w:r>
    </w:p>
    <w:p>
      <w:pPr>
        <w:pStyle w:val="ListBullet"/>
      </w:pPr>
      <w:r>
        <w:t>Understand the use and limitations of assistive devices for fall prevention.</w:t>
      </w:r>
    </w:p>
    <w:p>
      <w:pPr>
        <w:pStyle w:val="ListBullet"/>
      </w:pPr>
      <w:r>
        <w:t>Apply practical safety measures for specific home areas like bathrooms and stairs.</w:t>
      </w:r>
    </w:p>
    <w:p>
      <w:pPr>
        <w:pStyle w:val="ListBullet"/>
      </w:pPr>
      <w:r>
        <w:t>Evaluate emerging technologies and their evidence base in fall prevention.</w:t>
      </w:r>
    </w:p>
    <w:p>
      <w:pPr>
        <w:pStyle w:val="Heading1"/>
      </w:pPr>
      <w:r>
        <w:t>Definition</w:t>
      </w:r>
    </w:p>
    <w:p>
      <w:r>
        <w:t>Home fall prevention encompasses the comprehensive set of strategies aimed at minimizing the incidence and consequences of falls within the home, especially among older adults. It includes environmental modifications, physical conditioning, medical management, and safety habits designed to reduce fall risk.</w:t>
      </w:r>
    </w:p>
    <w:p>
      <w:pPr>
        <w:pStyle w:val="Heading1"/>
      </w:pPr>
      <w:r>
        <w:t>Why This Matters</w:t>
      </w:r>
    </w:p>
    <w:p>
      <w:r>
        <w:t>Falls are a leading cause of injury, disability, and death among older adults, with most occurring at home. Preventing falls improves health outcomes, preserves independence, and decreases healthcare costs. Understanding effective fall prevention methods empowers individuals, caregivers, and healthcare providers to implement practical measures that save lives and enhance quality of life.</w:t>
      </w:r>
    </w:p>
    <w:p>
      <w:pPr>
        <w:pStyle w:val="Heading1"/>
      </w:pPr>
      <w:r>
        <w:t>Understanding Falls: Definition and Causes</w:t>
      </w:r>
    </w:p>
    <w:p>
      <w:r>
        <w:t>Falls are defined as unintentionally coming to rest on the ground or a lower level. In older adults, falls often result from an interaction of intrinsic factors such as muscle weakness, impaired balance, vision problems, and extrinsic factors including environmental hazards inside the home. Common causes include tripping over obstacles, slipping on wet surfaces, poor lighting, and inappropriate footwear. Recognizing these causes helps target prevention efforts effectively.</w:t>
      </w:r>
    </w:p>
    <w:p>
      <w:pPr>
        <w:pStyle w:val="Heading1"/>
      </w:pPr>
      <w:r>
        <w:t>Physiological and Medical Risk Factors for Home Falls</w:t>
      </w:r>
    </w:p>
    <w:p>
      <w:r>
        <w:t>Physiological changes with aging, such as decreased muscle strength, slower reflexes, diminished proprioception, and vestibular dysfunction, increase fall risk. Chronic medical conditions like arthritis, diabetes, Parkinson's disease, stroke, and cognitive impairment also contribute. Polypharmacy, particularly medications like sedatives, antihypertensives, and antidepressants, can induce dizziness or orthostatic hypotension, further raising fall risk.</w:t>
      </w:r>
    </w:p>
    <w:p>
      <w:pPr>
        <w:pStyle w:val="Heading1"/>
      </w:pPr>
      <w:r>
        <w:t>Environmental Hazards in the Home</w:t>
      </w:r>
    </w:p>
    <w:p>
      <w:r>
        <w:t>Environmental hazards significantly contribute to home falls. Key risk factors include cluttered walkways, loose or uneven rugs, slippery floors, poor lighting especially on stairs, lack of grab bars in bathrooms, and inappropriate furniture height. Regular home safety assessments to identify and rectify these hazards are vital components of fall prevention.</w:t>
      </w:r>
    </w:p>
    <w:p>
      <w:pPr>
        <w:pStyle w:val="Heading1"/>
      </w:pPr>
      <w:r>
        <w:t>Home Assessment for Fall Risks</w:t>
      </w:r>
    </w:p>
    <w:p>
      <w:r>
        <w:t>Conducting a thorough home safety assessment involves systematically checking all rooms for potential fall hazards. Tools like checklists or professional evaluations by occupational therapists can help identify risks. Assessments focus on lighting adequacy, floor surfaces, furniture arrangement, accessibility of necessities, and emergency preparedness. Tailored recommendations can then be implemented to enhance safety.</w:t>
      </w:r>
    </w:p>
    <w:p>
      <w:pPr>
        <w:pStyle w:val="Heading1"/>
      </w:pPr>
      <w:r>
        <w:t>Exercise Interventions to Reduce Fall Risk</w:t>
      </w:r>
    </w:p>
    <w:p>
      <w:r>
        <w:t>Exercise programs emphasizing balance, strength, flexibility, and endurance have demonstrated significant effectiveness in reducing falls. Evidence-based interventions include Tai Chi, strength training, and gait training. Regular practice improves muscle function, postural control, and confidence, thereby lowering fall incidence. Exercise should be customized to individual ability and medical status.</w:t>
      </w:r>
    </w:p>
    <w:p>
      <w:pPr>
        <w:pStyle w:val="Heading1"/>
      </w:pPr>
      <w:r>
        <w:t>Medication Management and Fall Prevention</w:t>
      </w:r>
    </w:p>
    <w:p>
      <w:r>
        <w:t>Medications influence fall risk through side effects such as sedation, dizziness, or blood pressure changes. Reviewing medications regularly with healthcare providers to deprescribe unnecessary or high-risk drugs aids fall prevention. Strategies include minimizing polypharmacy, adjusting dosages, and monitoring for adverse effects.</w:t>
      </w:r>
    </w:p>
    <w:p>
      <w:pPr>
        <w:pStyle w:val="Heading1"/>
      </w:pPr>
      <w:r>
        <w:t>Use of Assistive Devices and Technology</w:t>
      </w:r>
    </w:p>
    <w:p>
      <w:r>
        <w:t>Assistive devices like canes, walkers, and grab bars can enhance stability and safety. Selecting appropriate devices requires professional assessment to ensure proper fit and use. Emerging technologies include wearable sensors, fall detection alarms, and smart home systems. While promising, these tools require further study to establish effectiveness and user acceptability.</w:t>
      </w:r>
    </w:p>
    <w:p>
      <w:pPr>
        <w:pStyle w:val="Heading1"/>
      </w:pPr>
      <w:r>
        <w:t>Practical Home Modifications for Safety</w:t>
      </w:r>
    </w:p>
    <w:p>
      <w:r>
        <w:t>Simple modifications such as installing grab bars in bathrooms, securing loose rugs with non-slip backing, improving lighting (especially night lights), and reorganizing furniture can prevent falls. Stair rails and non-slip stair treads are crucial on staircases. These interventions are low-cost and have strong evidence supporting their impact on safety.</w:t>
      </w:r>
    </w:p>
    <w:p>
      <w:pPr>
        <w:pStyle w:val="Heading1"/>
      </w:pPr>
      <w:r>
        <w:t>Responding to Falls and Emergency Planning</w:t>
      </w:r>
    </w:p>
    <w:p>
      <w:r>
        <w:t>Prompt response to falls minimizes complications. Having easy access to emergency contact methods, healthcare information, and fall detection devices improves outcomes. Teaching family members and caregivers how to assist safely and when to seek medical care is essential components of preparedness.</w:t>
      </w:r>
    </w:p>
    <w:p>
      <w:pPr>
        <w:pStyle w:val="Heading1"/>
      </w:pPr>
      <w:r>
        <w:t>Common Misconceptions About Fall Prevention</w:t>
      </w:r>
    </w:p>
    <w:p>
      <w:r>
        <w:t>Misconceptions include beliefs that falls are an inevitable part of aging or that using assistive devices increases dependence and risk. In reality, many falls are preventable with appropriate interventions. Education helps overcome stigma and encourages proactive safety behaviors.</w:t>
      </w:r>
    </w:p>
    <w:p>
      <w:pPr>
        <w:pStyle w:val="Heading1"/>
      </w:pPr>
      <w:r>
        <w:t>Limitations and Challenges in Home Fall Prevention</w:t>
      </w:r>
    </w:p>
    <w:p>
      <w:r>
        <w:t>Limitations involve individual adherence to recommendations, variability in home environments, and balancing safety modifications with maintaining autonomy. Some interventions may have unintended consequences, such as reduced activity levels. Personalized approaches and ongoing evaluation address these barriers.</w:t>
      </w:r>
    </w:p>
    <w:p>
      <w:pPr>
        <w:pStyle w:val="Heading1"/>
      </w:pPr>
      <w:r>
        <w:t>Safety Considerations and Psychological Impact</w:t>
      </w:r>
    </w:p>
    <w:p>
      <w:r>
        <w:t>While safety measures reduce physical risks, they may cause psychological effects like fear of falling, social isolation, or decreased confidence. Addressing mental health through counseling, social support, and empowerment strategies complements physical interventions for holistic fall prevention.</w:t>
      </w:r>
    </w:p>
    <w:p>
      <w:pPr>
        <w:pStyle w:val="Heading1"/>
      </w:pPr>
      <w:r>
        <w:t>Practical Guidance</w:t>
      </w:r>
    </w:p>
    <w:p>
      <w:pPr>
        <w:pStyle w:val="ListBullet"/>
      </w:pPr>
      <w:r>
        <w:t>Conduct regular home safety assessments or engage professionals for evaluation.</w:t>
      </w:r>
    </w:p>
    <w:p>
      <w:pPr>
        <w:pStyle w:val="ListBullet"/>
      </w:pPr>
      <w:r>
        <w:t>Incorporate balance and strength exercises like Tai Chi and resistance training into daily routines.</w:t>
      </w:r>
    </w:p>
    <w:p>
      <w:pPr>
        <w:pStyle w:val="ListBullet"/>
      </w:pPr>
      <w:r>
        <w:t>Review medications periodically with healthcare providers to minimize fall risk.</w:t>
      </w:r>
    </w:p>
    <w:p>
      <w:pPr>
        <w:pStyle w:val="ListBullet"/>
      </w:pPr>
      <w:r>
        <w:t>Install grab bars, improve lighting, and secure loose rugs throughout the home.</w:t>
      </w:r>
    </w:p>
    <w:p>
      <w:pPr>
        <w:pStyle w:val="ListBullet"/>
      </w:pPr>
      <w:r>
        <w:t>Use appropriate assistive devices as recommended by a qualified therapist.</w:t>
      </w:r>
    </w:p>
    <w:p>
      <w:pPr>
        <w:pStyle w:val="ListBullet"/>
      </w:pPr>
      <w:r>
        <w:t>Educate family and caregivers on fall risk and response strategies.</w:t>
      </w:r>
    </w:p>
    <w:p>
      <w:pPr>
        <w:pStyle w:val="ListBullet"/>
      </w:pPr>
      <w:r>
        <w:t>Keep emergency contact information accessible and consider fall detection technology.</w:t>
      </w:r>
    </w:p>
    <w:p>
      <w:pPr>
        <w:pStyle w:val="ListBullet"/>
      </w:pPr>
      <w:r>
        <w:t>Encourage open discussions to dispel misconceptions and promote prevention adherence.</w:t>
      </w:r>
    </w:p>
    <w:p>
      <w:pPr>
        <w:pStyle w:val="Heading1"/>
      </w:pPr>
      <w:r>
        <w:t>Safety Notes</w:t>
      </w:r>
    </w:p>
    <w:p>
      <w:pPr>
        <w:pStyle w:val="ListBullet"/>
      </w:pPr>
      <w:r>
        <w:t>Ensure exercise programs are tailored to individual fitness and health status to prevent injury.</w:t>
      </w:r>
    </w:p>
    <w:p>
      <w:pPr>
        <w:pStyle w:val="ListBullet"/>
      </w:pPr>
      <w:r>
        <w:t>Verify proper installation of home modifications to avoid creating new hazards.</w:t>
      </w:r>
    </w:p>
    <w:p>
      <w:pPr>
        <w:pStyle w:val="ListBullet"/>
      </w:pPr>
      <w:r>
        <w:t>Evaluate suitability of assistive devices regularly as health status changes.</w:t>
      </w:r>
    </w:p>
    <w:p>
      <w:pPr>
        <w:pStyle w:val="ListBullet"/>
      </w:pPr>
      <w:r>
        <w:t>Avoid panic or restrictive measures that may lead to decreased mobility and independence.</w:t>
      </w:r>
    </w:p>
    <w:p>
      <w:pPr>
        <w:pStyle w:val="ListBullet"/>
      </w:pPr>
      <w:r>
        <w:t>Monitor psychological effects of fall prevention measures and provide support as needed.</w:t>
      </w:r>
    </w:p>
    <w:p>
      <w:pPr>
        <w:pStyle w:val="Heading1"/>
      </w:pPr>
      <w:r>
        <w:t>Common Misconceptions</w:t>
      </w:r>
    </w:p>
    <w:p>
      <w:r>
        <w:rPr>
          <w:b/>
        </w:rPr>
        <w:t xml:space="preserve">Misconception: </w:t>
      </w:r>
      <w:r>
        <w:t>Falls are an inevitable part of aging and cannot be prevented.</w:t>
      </w:r>
    </w:p>
    <w:p>
      <w:r>
        <w:rPr>
          <w:b/>
        </w:rPr>
        <w:t xml:space="preserve">Reality: </w:t>
      </w:r>
      <w:r>
        <w:t>Many falls can be prevented through targeted interventions including exercise, home modifications, and medical management.</w:t>
      </w:r>
    </w:p>
    <w:p>
      <w:r>
        <w:rPr>
          <w:b/>
        </w:rPr>
        <w:t xml:space="preserve">Misconception: </w:t>
      </w:r>
      <w:r>
        <w:t>Using assistive devices like canes increases dependence and risk of falls.</w:t>
      </w:r>
    </w:p>
    <w:p>
      <w:r>
        <w:rPr>
          <w:b/>
        </w:rPr>
        <w:t xml:space="preserve">Reality: </w:t>
      </w:r>
      <w:r>
        <w:t>When properly prescribed and used, assistive devices improve stability and reduce falls.</w:t>
      </w:r>
    </w:p>
    <w:p>
      <w:r>
        <w:rPr>
          <w:b/>
        </w:rPr>
        <w:t xml:space="preserve">Misconception: </w:t>
      </w:r>
      <w:r>
        <w:t>Only people with a history of falling need fall prevention strategies.</w:t>
      </w:r>
    </w:p>
    <w:p>
      <w:r>
        <w:rPr>
          <w:b/>
        </w:rPr>
        <w:t xml:space="preserve">Reality: </w:t>
      </w:r>
      <w:r>
        <w:t>Fall prevention is beneficial for all older adults, including those without previous falls, to maintain safety and independence.</w:t>
      </w:r>
    </w:p>
    <w:p>
      <w:pPr>
        <w:pStyle w:val="Heading1"/>
      </w:pPr>
      <w:r>
        <w:t>Clinical Pearls</w:t>
      </w:r>
    </w:p>
    <w:p>
      <w:pPr>
        <w:pStyle w:val="ListNumber"/>
      </w:pPr>
      <w:r>
        <w:t>Incorporate multifactorial assessments to identify individual fall risks comprehensively.</w:t>
      </w:r>
    </w:p>
    <w:p>
      <w:pPr>
        <w:pStyle w:val="ListNumber"/>
      </w:pPr>
      <w:r>
        <w:t>Exercise programs focusing on balance and strength have the strongest evidence for fall reduction.</w:t>
      </w:r>
    </w:p>
    <w:p>
      <w:pPr>
        <w:pStyle w:val="ListNumber"/>
      </w:pPr>
      <w:r>
        <w:t>Environmental modifications are cost-effective interventions that should be prioritized early.</w:t>
      </w:r>
    </w:p>
    <w:p>
      <w:pPr>
        <w:pStyle w:val="ListNumber"/>
      </w:pPr>
      <w:r>
        <w:t>Medication review is a critical and often underutilized strategy in fall prevention.</w:t>
      </w:r>
    </w:p>
    <w:p>
      <w:pPr>
        <w:pStyle w:val="ListNumber"/>
      </w:pPr>
      <w:r>
        <w:t>Address psychological aspects such as fear of falling to improve adherence to prevention measures.</w:t>
      </w:r>
    </w:p>
    <w:p>
      <w:pPr>
        <w:pStyle w:val="Heading1"/>
      </w:pPr>
      <w:r>
        <w:t>Key Takeaways</w:t>
      </w:r>
    </w:p>
    <w:p>
      <w:pPr>
        <w:pStyle w:val="ListBullet"/>
      </w:pPr>
      <w:r>
        <w:t>Falls at home are a leading cause of injury among older adults and are often preventable.</w:t>
      </w:r>
    </w:p>
    <w:p>
      <w:pPr>
        <w:pStyle w:val="ListBullet"/>
      </w:pPr>
      <w:r>
        <w:t>Home environmental hazards like poor lighting and loose rugs significantly increase fall risk.</w:t>
      </w:r>
    </w:p>
    <w:p>
      <w:pPr>
        <w:pStyle w:val="ListBullet"/>
      </w:pPr>
      <w:r>
        <w:t>Age-related physiological changes and medical conditions contribute to falls.</w:t>
      </w:r>
    </w:p>
    <w:p>
      <w:pPr>
        <w:pStyle w:val="ListBullet"/>
      </w:pPr>
      <w:r>
        <w:t>Exercise focusing on balance and strength effectively reduces fall incidence.</w:t>
      </w:r>
    </w:p>
    <w:p>
      <w:pPr>
        <w:pStyle w:val="ListBullet"/>
      </w:pPr>
      <w:r>
        <w:t>Medication management is essential to minimize drug-related fall risks.</w:t>
      </w:r>
    </w:p>
    <w:p>
      <w:pPr>
        <w:pStyle w:val="ListBullet"/>
      </w:pPr>
      <w:r>
        <w:t>Assistive devices and home modifications improve safety when properly used.</w:t>
      </w:r>
    </w:p>
    <w:p>
      <w:pPr>
        <w:pStyle w:val="ListBullet"/>
      </w:pPr>
      <w:r>
        <w:t>Emergency preparedness improves fall outcomes and recovery.</w:t>
      </w:r>
    </w:p>
    <w:p>
      <w:pPr>
        <w:pStyle w:val="ListBullet"/>
      </w:pPr>
      <w:r>
        <w:t>Addressing psychological factors enhances the effectiveness of physical fall prevention strategies.</w:t>
      </w:r>
    </w:p>
    <w:p>
      <w:pPr>
        <w:pStyle w:val="Heading1"/>
      </w:pPr>
      <w:r>
        <w:t>Glossary</w:t>
      </w:r>
    </w:p>
    <w:p>
      <w:r>
        <w:rPr>
          <w:b/>
        </w:rPr>
        <w:t xml:space="preserve">Fall: </w:t>
      </w:r>
      <w:r>
        <w:t>An event where a person unintentionally comes to rest on the ground or lower surface.</w:t>
      </w:r>
    </w:p>
    <w:p>
      <w:r>
        <w:rPr>
          <w:b/>
        </w:rPr>
        <w:t xml:space="preserve">Proprioception: </w:t>
      </w:r>
      <w:r>
        <w:t>The body's ability to sense its position and movement in space.</w:t>
      </w:r>
    </w:p>
    <w:p>
      <w:r>
        <w:rPr>
          <w:b/>
        </w:rPr>
        <w:t xml:space="preserve">Polypharmacy: </w:t>
      </w:r>
      <w:r>
        <w:t>The use of multiple medications by a patient, often increasing risk of adverse effects.</w:t>
      </w:r>
    </w:p>
    <w:p>
      <w:r>
        <w:rPr>
          <w:b/>
        </w:rPr>
        <w:t xml:space="preserve">Orthostatic Hypotension: </w:t>
      </w:r>
      <w:r>
        <w:t>A drop in blood pressure upon standing that can cause dizziness or fainting.</w:t>
      </w:r>
    </w:p>
    <w:p>
      <w:r>
        <w:rPr>
          <w:b/>
        </w:rPr>
        <w:t xml:space="preserve">Assistive Devices: </w:t>
      </w:r>
      <w:r>
        <w:t>Tools like canes, walkers, or grab bars used to improve stability and safety.</w:t>
      </w:r>
    </w:p>
    <w:p>
      <w:r>
        <w:rPr>
          <w:b/>
        </w:rPr>
        <w:t xml:space="preserve">Tai Chi: </w:t>
      </w:r>
      <w:r>
        <w:t>A slow, flowing form of exercise emphasizing balance and flexibility, beneficial for fall prevention.</w:t>
      </w:r>
    </w:p>
    <w:p>
      <w:r>
        <w:rPr>
          <w:b/>
        </w:rPr>
        <w:t xml:space="preserve">Vestibular Dysfunction: </w:t>
      </w:r>
      <w:r>
        <w:t>Impairment of the inner ear system responsible for balance and spatial orientation.</w:t>
      </w:r>
    </w:p>
    <w:p>
      <w:r>
        <w:rPr>
          <w:b/>
        </w:rPr>
        <w:t xml:space="preserve">Deprescribing: </w:t>
      </w:r>
      <w:r>
        <w:t>The process of tapering or stopping medications that may no longer be beneficial or cause harm.</w:t>
      </w:r>
    </w:p>
    <w:p>
      <w:pPr>
        <w:pStyle w:val="Heading1"/>
      </w:pPr>
      <w:r>
        <w:t>Related Modules</w:t>
      </w:r>
    </w:p>
    <w:p>
      <w:pPr>
        <w:pStyle w:val="ListBullet"/>
      </w:pPr>
      <w:r>
        <w:t>AGE-012</w:t>
      </w:r>
    </w:p>
    <w:p>
      <w:pPr>
        <w:pStyle w:val="ListBullet"/>
      </w:pPr>
      <w:r>
        <w:t>AGE-023</w:t>
      </w:r>
    </w:p>
    <w:p>
      <w:pPr>
        <w:pStyle w:val="ListBullet"/>
      </w:pPr>
      <w:r>
        <w:t>MOB-034</w:t>
      </w:r>
    </w:p>
    <w:p>
      <w:pPr>
        <w:pStyle w:val="Heading1"/>
      </w:pPr>
      <w:r>
        <w:t>Illustration Specifications</w:t>
      </w:r>
    </w:p>
    <w:p>
      <w:pPr>
        <w:pStyle w:val="Heading2"/>
      </w:pPr>
      <w:r>
        <w:t>ILL-001 - Common Home Fall Hazards</w:t>
      </w:r>
    </w:p>
    <w:p>
      <w:r>
        <w:t>Type: Diagram</w:t>
      </w:r>
    </w:p>
    <w:p>
      <w:r>
        <w:t>A labeled illustration showing typical environmental hazards in a home such as loose rugs, poor lighting, clutter, and slippery floors.</w:t>
      </w:r>
    </w:p>
    <w:p>
      <w:r>
        <w:t>Alt text: Diagram of home showing fall hazards like loose rugs and cluttered pathways.</w:t>
      </w:r>
    </w:p>
    <w:p>
      <w:pPr>
        <w:pStyle w:val="Heading2"/>
      </w:pPr>
      <w:r>
        <w:t>ILL-002 - Balance and Strength Exercises for Fall Prevention</w:t>
      </w:r>
    </w:p>
    <w:p>
      <w:r>
        <w:t>Type: Photo Series</w:t>
      </w:r>
    </w:p>
    <w:p>
      <w:r>
        <w:t>Step-by-step photos demonstrating exercises such as Tai Chi poses, chair stands, and heel raises designed to improve balance and muscle strength.</w:t>
      </w:r>
    </w:p>
    <w:p>
      <w:r>
        <w:t>Alt text: Photos showing older adults performing balance and strength exercises.</w:t>
      </w:r>
    </w:p>
    <w:p>
      <w:pPr>
        <w:pStyle w:val="Heading2"/>
      </w:pPr>
      <w:r>
        <w:t>ILL-003 - Proper Use of Assistive Devices</w:t>
      </w:r>
    </w:p>
    <w:p>
      <w:r>
        <w:t>Type: Infographic</w:t>
      </w:r>
    </w:p>
    <w:p>
      <w:r>
        <w:t>An infographic displaying correct postures and usage tips for canes, walkers, and grab bars to maximize safety.</w:t>
      </w:r>
    </w:p>
    <w:p>
      <w:r>
        <w:t>Alt text: Infographic illustrating correct use of canes and walkers.</w:t>
      </w:r>
    </w:p>
    <w:p>
      <w:pPr>
        <w:pStyle w:val="Heading2"/>
      </w:pPr>
      <w:r>
        <w:t>ILL-004 - Bathroom Safety Modifications</w:t>
      </w:r>
    </w:p>
    <w:p>
      <w:r>
        <w:t>Type: Diagram</w:t>
      </w:r>
    </w:p>
    <w:p>
      <w:r>
        <w:t>Illustration of a bathroom highlighting safety features like grab bars, non-slip mats, and raised toilet seats.</w:t>
      </w:r>
    </w:p>
    <w:p>
      <w:r>
        <w:t>Alt text: Bathroom diagram showing grab bars and non-slip mats for safety.</w:t>
      </w:r>
    </w:p>
    <w:p>
      <w:pPr>
        <w:pStyle w:val="Heading1"/>
      </w:pPr>
      <w:r>
        <w:t>References</w:t>
      </w:r>
    </w:p>
    <w:p>
      <w:pPr>
        <w:pStyle w:val="ListBullet"/>
      </w:pPr>
      <w:r>
        <w:t>Prevention of Falls in Older People Living in the Community | Cochrane Collaboration, Gillespie LD et al. | 2012 | unverified | Unverified</w:t>
      </w:r>
    </w:p>
    <w:p>
      <w:pPr>
        <w:pStyle w:val="ListBullet"/>
      </w:pPr>
      <w:r>
        <w:t>Exercise for preventing falls in older people living in the community | Cochrane Database of Systematic Reviews, Sherrington C et al. | 2019 | unverified | Unverified</w:t>
      </w:r>
    </w:p>
    <w:p>
      <w:pPr>
        <w:pStyle w:val="ListBullet"/>
      </w:pPr>
      <w:r>
        <w:t>Pharmacological interventions for preventing falls in older people | National Institute for Health and Care Excellence (NICE) | 2013 | unverified | Unverified</w:t>
      </w:r>
    </w:p>
    <w:p>
      <w:pPr>
        <w:pStyle w:val="ListBullet"/>
      </w:pPr>
      <w:r>
        <w:t>Home environmental hazards and fall risk in community-dwelling older people: Systematic literature review | Chang JT et al., Journal of Safety Research | 2004 | unverified | Unverified</w:t>
      </w:r>
    </w:p>
    <w:p>
      <w:pPr>
        <w:pStyle w:val="ListBullet"/>
      </w:pPr>
      <w:r>
        <w:t>Effectiveness of multifactorial fall prevention interventions | Panel on Prevention of Falls in Older Persons, American Geriatrics Society and British Geriatrics Society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