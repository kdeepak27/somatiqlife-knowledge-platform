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LIF-145 - Sleepiness and Driving</w:t>
      </w:r>
    </w:p>
    <w:p>
      <w:r>
        <w:rPr>
          <w:i/>
        </w:rPr>
        <w:t>Evidence-based safety and prevention principles related to sleepiness and driving.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General Public, Drivers, Healthcare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Sleepiness, Drowsy Driving, Driver Safety, Sleep Deprivation, Circadian Rhythm, Fatigue, Microsleep,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Sleepiness in the context of driving, often termed drowsy driving, refers to a state of reduced alertness and impaired cognitive and motor function resulting from inadequate sleep or disrupted sleep patterns. This condition significantly increases the risk of motor vehicle accidents globally. Physiologically, sleepiness involves decreased activity in brain regions responsible for attention, decision-making, and reaction time, often compounded by disruptions in the circadian rhythm regulating sleep-wake cycles. Sleep deprivation, whether acute or chronic, can lead to microsleeps—brief episodes of involuntary sleep lasting seconds—that severely impair driving performance. Symptoms indicating risky sleepiness include frequent yawning, heavy eyelids, drifting out of lanes, and difficulty focusing. Various factors influence vulnerability, including age, underlying sleep disorders like obstructive sleep apnea, shift work, and stimulant use. Preventative strategies emphasize sufficient sleep duration, regular rest breaks, and avoiding driving during biologically low alertness times, such as late night or early morning. While caffeine and short naps can temporarily improve alertness, they do not replace the restorative effects of necessary sleep. Legal frameworks increasingly recognize drowsy driving as a safety risk with consequences akin to alcohol-related impairment. However, distinguishing sleepiness from intoxication clinically can be challenging. Understanding the mechanisms and symptoms of sleepiness is critical to implementing effective prevention and improving road safety. Limitations exist in self-assessment reliability, and emerging research continues to evaluate best intervention approaches. Safety measures must always prioritize avoidance of driving when dangerously sleepy to prevent accidents and fatalities.</w:t>
      </w:r>
    </w:p>
    <w:p>
      <w:pPr>
        <w:pStyle w:val="Heading1"/>
      </w:pPr>
      <w:r>
        <w:t>Customer Questions Answered</w:t>
      </w:r>
    </w:p>
    <w:p>
      <w:pPr>
        <w:pStyle w:val="ListBullet"/>
      </w:pPr>
      <w:r>
        <w:t>What is sleepiness and how does it affect driving?</w:t>
      </w:r>
    </w:p>
    <w:p>
      <w:pPr>
        <w:pStyle w:val="ListBullet"/>
      </w:pPr>
      <w:r>
        <w:t>How common is drowsy driving-related accidents?</w:t>
      </w:r>
    </w:p>
    <w:p>
      <w:pPr>
        <w:pStyle w:val="ListBullet"/>
      </w:pPr>
      <w:r>
        <w:t>What are the signs of dangerous sleepiness while driving?</w:t>
      </w:r>
    </w:p>
    <w:p>
      <w:pPr>
        <w:pStyle w:val="ListBullet"/>
      </w:pPr>
      <w:r>
        <w:t>How does sleep deprivation impair driving ability?</w:t>
      </w:r>
    </w:p>
    <w:p>
      <w:pPr>
        <w:pStyle w:val="ListBullet"/>
      </w:pPr>
      <w:r>
        <w:t>What role does the circadian rhythm play in driver alertness?</w:t>
      </w:r>
    </w:p>
    <w:p>
      <w:pPr>
        <w:pStyle w:val="ListBullet"/>
      </w:pPr>
      <w:r>
        <w:t>Can short naps improve driving safety?</w:t>
      </w:r>
    </w:p>
    <w:p>
      <w:pPr>
        <w:pStyle w:val="ListBullet"/>
      </w:pPr>
      <w:r>
        <w:t>What are the legal implications of drowsy driving?</w:t>
      </w:r>
    </w:p>
    <w:p>
      <w:pPr>
        <w:pStyle w:val="ListBullet"/>
      </w:pPr>
      <w:r>
        <w:t>Are some people more vulnerable to sleepy driving risks?</w:t>
      </w:r>
    </w:p>
    <w:p>
      <w:pPr>
        <w:pStyle w:val="ListBullet"/>
      </w:pPr>
      <w:r>
        <w:t>How do stimulants like caffeine affect driving alertness?</w:t>
      </w:r>
    </w:p>
    <w:p>
      <w:pPr>
        <w:pStyle w:val="ListBullet"/>
      </w:pPr>
      <w:r>
        <w:t>What are the best practices to prevent sleepiness while driving?</w:t>
      </w:r>
    </w:p>
    <w:p>
      <w:pPr>
        <w:pStyle w:val="ListBullet"/>
      </w:pPr>
      <w:r>
        <w:t>What is microsleep and why is it dangerous when driving?</w:t>
      </w:r>
    </w:p>
    <w:p>
      <w:pPr>
        <w:pStyle w:val="ListBullet"/>
      </w:pPr>
      <w:r>
        <w:t>How to differentiate sleepiness from alcohol impairment while driving?</w:t>
      </w:r>
    </w:p>
    <w:p>
      <w:pPr>
        <w:pStyle w:val="Heading1"/>
      </w:pPr>
      <w:r>
        <w:t>Learning Objectives</w:t>
      </w:r>
    </w:p>
    <w:p>
      <w:pPr>
        <w:pStyle w:val="ListBullet"/>
      </w:pPr>
      <w:r>
        <w:t>Define sleepiness and explain its impact on driving performance.</w:t>
      </w:r>
    </w:p>
    <w:p>
      <w:pPr>
        <w:pStyle w:val="ListBullet"/>
      </w:pPr>
      <w:r>
        <w:t>Describe physiological mechanisms underlying drowsy driving.</w:t>
      </w:r>
    </w:p>
    <w:p>
      <w:pPr>
        <w:pStyle w:val="ListBullet"/>
      </w:pPr>
      <w:r>
        <w:t>Identify common signs and symptoms indicative of risky sleepiness while driving.</w:t>
      </w:r>
    </w:p>
    <w:p>
      <w:pPr>
        <w:pStyle w:val="ListBullet"/>
      </w:pPr>
      <w:r>
        <w:t>Explain the role of circadian rhythms and sleep deprivation in driving impairment.</w:t>
      </w:r>
    </w:p>
    <w:p>
      <w:pPr>
        <w:pStyle w:val="ListBullet"/>
      </w:pPr>
      <w:r>
        <w:t>Discuss the prevalence and consequences of drowsy driving accidents.</w:t>
      </w:r>
    </w:p>
    <w:p>
      <w:pPr>
        <w:pStyle w:val="ListBullet"/>
      </w:pPr>
      <w:r>
        <w:t>Evaluate evidence-based strategies to prevent sleep-related driving impairment.</w:t>
      </w:r>
    </w:p>
    <w:p>
      <w:pPr>
        <w:pStyle w:val="ListBullet"/>
      </w:pPr>
      <w:r>
        <w:t>Clarify misconceptions related to stimulants and sleepiness while driving.</w:t>
      </w:r>
    </w:p>
    <w:p>
      <w:pPr>
        <w:pStyle w:val="ListBullet"/>
      </w:pPr>
      <w:r>
        <w:t>Recognize legal and safety implications of drowsy driving.</w:t>
      </w:r>
    </w:p>
    <w:p>
      <w:pPr>
        <w:pStyle w:val="Heading1"/>
      </w:pPr>
      <w:r>
        <w:t>Definition</w:t>
      </w:r>
    </w:p>
    <w:p>
      <w:r>
        <w:t>Sleepiness in driving refers to a decreased state of alertness and cognitive performance due to insufficient or poor-quality sleep resulting in impaired driving ability and heightened crash risk.</w:t>
      </w:r>
    </w:p>
    <w:p>
      <w:pPr>
        <w:pStyle w:val="Heading1"/>
      </w:pPr>
      <w:r>
        <w:t>Why This Matters</w:t>
      </w:r>
    </w:p>
    <w:p>
      <w:r>
        <w:t>Drowsy driving is a significant and often underestimated cause of traffic accidents leading to injury and death. Understanding sleepiness mechanisms and prevention helps reduce this public health hazard by promoting safer driving behaviors.</w:t>
      </w:r>
    </w:p>
    <w:p>
      <w:pPr>
        <w:pStyle w:val="Heading1"/>
      </w:pPr>
      <w:r>
        <w:t>Understanding Sleepiness and Its Impact on Driving</w:t>
      </w:r>
    </w:p>
    <w:p>
      <w:r>
        <w:t>Sleepiness is a physiological condition characterized by a strong desire to sleep, reduced vigilance, and impaired cognitive and motor functions. In the driving context, sleepiness compromises critical abilities such as reaction time, attention, and decision-making, directly increasing the risk of accidents. Slower responses and microsleeps—brief episodes of unintended sleep lasting a few seconds—can cause drivers to lose control or drift out of lanes, often without the driver’s awareness. Sleepiness is a distinct impairment from alcohol intoxication but similarly dangerous. Recognizing the symptoms of sleepiness early can prevent crashes and save lives.</w:t>
      </w:r>
    </w:p>
    <w:p>
      <w:pPr>
        <w:pStyle w:val="Heading1"/>
      </w:pPr>
      <w:r>
        <w:t>Mechanisms of Sleepiness: Physiological Basis and Circadian Influence</w:t>
      </w:r>
    </w:p>
    <w:p>
      <w:r>
        <w:t>Sleepiness arises from complex interactions between homeostatic sleep drive and the circadian biological clock. The homeostatic system increases the need for sleep the longer one is awake, manifested as increased sleep pressure. The circadian rhythm, synchronized primarily by light exposure, regulates periods of alertness and sleepiness over 24 hours, typically promoting alertness during daytime and sleepiness during night and early morning hours. Disruption of these systems through sleep deprivation, shift work, or jet lag interrupts alertness regulation, increasing the risk of sleepiness while driving. Brain regions such as the hypothalamus and brainstem play key roles in these processes.</w:t>
      </w:r>
    </w:p>
    <w:p>
      <w:pPr>
        <w:pStyle w:val="Heading1"/>
      </w:pPr>
      <w:r>
        <w:t>Effects of Sleep Deprivation on Driving Skills</w:t>
      </w:r>
    </w:p>
    <w:p>
      <w:r>
        <w:t>Both acute total sleep deprivation and chronic partial sleep restriction degrade driving skills. Sleep deprivation slows reaction time, reduces attention and vigilance, impairs memory and executive function, and increases risk-taking behaviors. Studies demonstrate that 17-19 hours of sustained wakefulness can impair driving ability equivalent to a blood alcohol concentration (BAC) of 0.05%, and longer wakefulness approaches BAC levels considered legally intoxicated. Sleep-deprived drivers have diminished steering control, increased lane drifting, and poorer hazard perception.</w:t>
      </w:r>
    </w:p>
    <w:p>
      <w:pPr>
        <w:pStyle w:val="Heading1"/>
      </w:pPr>
      <w:r>
        <w:t>Recognizing Signs and Symptoms of Dangerous Sleepiness While Driving</w:t>
      </w:r>
    </w:p>
    <w:p>
      <w:r>
        <w:t>Drivers experiencing dangerous sleepiness often display signs such as frequent yawning, heavy eyelids, difficulty keeping eyes open, blinking more frequently, head nodding, trouble recalling the last few miles driven, and drifting out of lanes. These signs indicate decreasing vigilance and should prompt immediate action such as stopping for rest. Self-awareness of sleepiness is variable; some drivers remain unaware until microsleeps or crashes occur, underscoring the need for precautionary measures.</w:t>
      </w:r>
    </w:p>
    <w:p>
      <w:pPr>
        <w:pStyle w:val="Heading1"/>
      </w:pPr>
      <w:r>
        <w:t>Prevalence and Consequences of Drowsy Driving-Related Accidents</w:t>
      </w:r>
    </w:p>
    <w:p>
      <w:r>
        <w:t>Drowsy driving contributes to approximately 1-3% of all motor vehicle crashes, though some estimates suggest underreporting due to difficulty confirming sleepiness as the cause. The US National Highway Traffic Safety Administration (NHTSA) estimated about 91,000 police-reported crashes involved drowsy driving in recent years, resulting in thousands of deaths and injuries annually. These accidents often involve single vehicles running off the road or collisions at high speed, with increased severity relative to other crash causes.</w:t>
      </w:r>
    </w:p>
    <w:p>
      <w:pPr>
        <w:pStyle w:val="Heading1"/>
      </w:pPr>
      <w:r>
        <w:t>Prevention Strategies: Safe Driving Practices and Environmental Controls</w:t>
      </w:r>
    </w:p>
    <w:p>
      <w:r>
        <w:t>Effective prevention of drowsy driving centers on obtaining adequate sleep (7-9 hours for most adults), avoiding driving at times of low circadian alertness (midnight to 6 am), taking regular breaks during long drives, and sharing driving responsibilities. Environmental strategies include exposure to daytime light and in-vehicle ventilation to promote alertness. Behavioral interventions, such as planned naps before driving and avoiding alcohol or sedatives, further enhance safety. Public education campaigns highlight the dangers and encourage self-regulation.</w:t>
      </w:r>
    </w:p>
    <w:p>
      <w:pPr>
        <w:pStyle w:val="Heading1"/>
      </w:pPr>
      <w:r>
        <w:t>Role of Napping and Caffeine in Managing Sleepiness During Driving</w:t>
      </w:r>
    </w:p>
    <w:p>
      <w:r>
        <w:t>Short naps (10-20 minutes) taken before or during extended driving can temporarily reduce sleepiness and improve performance by alleviating sleep pressure. However, naps rarely substitute for sufficient nighttime sleep. Caffeine, a stimulant, can increase alertness by blocking adenosine receptors in the brain, typically taking about 30 minutes to effect and lasting several hours. Combining caffeine intake with a brief nap, known as a 'caffeine nap,' may provide synergistic alertness benefits. Nonetheless, neither approach eliminates underlying sleep debt or reduces long-term risk.</w:t>
      </w:r>
    </w:p>
    <w:p>
      <w:pPr>
        <w:pStyle w:val="Heading1"/>
      </w:pPr>
      <w:r>
        <w:t>Individual Variability in Vulnerability to Sleepiness-Related Driving Risk</w:t>
      </w:r>
    </w:p>
    <w:p>
      <w:r>
        <w:t>Several factors affect individual susceptibility to drowsy driving. Age influences risk, with teens and young adults demonstrating higher incidence rates, possibly due to lifestyle and sleep patterns. Sleep disorders such as obstructive sleep apnea markedly increase sleepiness and crash risk if untreated. Shift workers experience circadian misalignment that exacerbates sleepiness. Genetic differences may also influence resilience or vulnerability to sleep deprivation effects. Personalized risk assessment and targeted interventions can optimize prevention.</w:t>
      </w:r>
    </w:p>
    <w:p>
      <w:pPr>
        <w:pStyle w:val="Heading1"/>
      </w:pPr>
      <w:r>
        <w:t>Legal and Regulatory Considerations Regarding Drowsy Driving</w:t>
      </w:r>
    </w:p>
    <w:p>
      <w:r>
        <w:t>Many jurisdictions recognize drowsy driving as a serious safety issue and impose penalties similar to impaired driving laws. Some regions incorporate drowsiness assessments into commercial driver regulations, including mandated rest periods and medical screening. While there is no universally adopted roadside test for sleepiness, enforcement relies on observed driving behavior and accident circumstances. Legal challenges remain in clearly proving sleepiness impairment, but rising awareness is driving policy development to reduce drowsy driving-related crashes.</w:t>
      </w:r>
    </w:p>
    <w:p>
      <w:pPr>
        <w:pStyle w:val="Heading1"/>
      </w:pPr>
      <w:r>
        <w:t>Common Misconceptions About Sleepiness and Driving Safety</w:t>
      </w:r>
    </w:p>
    <w:p>
      <w:r>
        <w:t>Popular but incorrect beliefs include that drivers can 'fight' sleepiness indefinitely, that caffeine fully negates sleep deprivation effects, and that brief rest breaks eliminate the need for adequate sleep. Others falsely assume that moderate sleep loss has little impact or that microsleeps are perceptible. These misconceptions delay recognition of risk and increase accident potential. Correct education focusing on physiological limits and warning signs is essential to dispel myths and promote safe driving behaviors.</w:t>
      </w:r>
    </w:p>
    <w:p>
      <w:pPr>
        <w:pStyle w:val="Heading1"/>
      </w:pPr>
      <w:r>
        <w:t>Limitations and Challenges in Addressing Sleepiness and Driving Risk</w:t>
      </w:r>
    </w:p>
    <w:p>
      <w:r>
        <w:t>Limitations include difficulty in self-assessment of sleepiness, lack of objective real-time detection methods, and social or occupational pressures discouraging rest. Additionally, interventions such as stimulant use or naps provide only temporary mitigation without addressing chronic sleep deficiency. Research continues into technologies like driver monitoring systems and wearable devices for fatigue detection. Multifaceted strategies including education, policy, and technology integration are required to reduce drowsy driving incidents effectively.</w:t>
      </w:r>
    </w:p>
    <w:p>
      <w:pPr>
        <w:pStyle w:val="Heading1"/>
      </w:pPr>
      <w:r>
        <w:t>Practical Guidance</w:t>
      </w:r>
    </w:p>
    <w:p>
      <w:pPr>
        <w:pStyle w:val="ListBullet"/>
      </w:pPr>
      <w:r>
        <w:t>Prioritize obtaining 7-9 hours of quality sleep before driving, especially on long trips.</w:t>
      </w:r>
    </w:p>
    <w:p>
      <w:pPr>
        <w:pStyle w:val="ListBullet"/>
      </w:pPr>
      <w:r>
        <w:t>Avoid driving during nighttime and early morning hours when circadian sleepiness is highest.</w:t>
      </w:r>
    </w:p>
    <w:p>
      <w:pPr>
        <w:pStyle w:val="ListBullet"/>
      </w:pPr>
      <w:r>
        <w:t>Recognize warning signs of sleepiness such as frequent yawning, heavy eyelids, and lane drifting; stop and rest if they occur.</w:t>
      </w:r>
    </w:p>
    <w:p>
      <w:pPr>
        <w:pStyle w:val="ListBullet"/>
      </w:pPr>
      <w:r>
        <w:t>Use short naps (10-20 minutes) and caffeine judiciously as temporary alertness aids, not substitutes for sleep.</w:t>
      </w:r>
    </w:p>
    <w:p>
      <w:pPr>
        <w:pStyle w:val="ListBullet"/>
      </w:pPr>
      <w:r>
        <w:t>Plan regular breaks every 2 hours or 100 miles on long drives and consider sharing driving duties.</w:t>
      </w:r>
    </w:p>
    <w:p>
      <w:pPr>
        <w:pStyle w:val="ListBullet"/>
      </w:pPr>
      <w:r>
        <w:t>Avoid alcohol, sedatives, and medications that can increase sleepiness before driving.</w:t>
      </w:r>
    </w:p>
    <w:p>
      <w:pPr>
        <w:pStyle w:val="ListBullet"/>
      </w:pPr>
      <w:r>
        <w:t>Consult healthcare providers if excessive daytime sleepiness or sleep disorders are suspected.</w:t>
      </w:r>
    </w:p>
    <w:p>
      <w:pPr>
        <w:pStyle w:val="ListBullet"/>
      </w:pPr>
      <w:r>
        <w:t>Be aware of legal regulations regarding drowsy driving in your area and comply with safety recommendations.</w:t>
      </w:r>
    </w:p>
    <w:p>
      <w:pPr>
        <w:pStyle w:val="Heading1"/>
      </w:pPr>
      <w:r>
        <w:t>Safety Notes</w:t>
      </w:r>
    </w:p>
    <w:p>
      <w:pPr>
        <w:pStyle w:val="ListBullet"/>
      </w:pPr>
      <w:r>
        <w:t>Never drive if feeling dangerously sleepy or experiencing microsleeps.</w:t>
      </w:r>
    </w:p>
    <w:p>
      <w:pPr>
        <w:pStyle w:val="ListBullet"/>
      </w:pPr>
      <w:r>
        <w:t>Do not rely solely on caffeine or short naps to overcome chronic sleep deprivation.</w:t>
      </w:r>
    </w:p>
    <w:p>
      <w:pPr>
        <w:pStyle w:val="ListBullet"/>
      </w:pPr>
      <w:r>
        <w:t>Avoid driving after night shifts or extended wakefulness exceeding 16-18 hours.</w:t>
      </w:r>
    </w:p>
    <w:p>
      <w:pPr>
        <w:pStyle w:val="ListBullet"/>
      </w:pPr>
      <w:r>
        <w:t>Always use seat belts and follow road safety laws regardless of alertness.</w:t>
      </w:r>
    </w:p>
    <w:p>
      <w:pPr>
        <w:pStyle w:val="ListBullet"/>
      </w:pPr>
      <w:r>
        <w:t>Seek medical evaluation if experiencing unexplained or persistent daytime sleepiness.</w:t>
      </w:r>
    </w:p>
    <w:p>
      <w:pPr>
        <w:pStyle w:val="Heading1"/>
      </w:pPr>
      <w:r>
        <w:t>Common Misconceptions</w:t>
      </w:r>
    </w:p>
    <w:p>
      <w:r>
        <w:rPr>
          <w:b/>
        </w:rPr>
        <w:t xml:space="preserve">Misconception: </w:t>
      </w:r>
      <w:r>
        <w:t>Caffeine completely eliminates the risk of sleepiness-related driving impairment.</w:t>
      </w:r>
    </w:p>
    <w:p>
      <w:r>
        <w:rPr>
          <w:b/>
        </w:rPr>
        <w:t xml:space="preserve">Reality: </w:t>
      </w:r>
      <w:r>
        <w:t>While caffeine can temporarily improve alertness, it does not reverse the cognitive impairments caused by sleep deprivation and is not a substitute for adequate sleep.</w:t>
      </w:r>
    </w:p>
    <w:p>
      <w:r>
        <w:rPr>
          <w:b/>
        </w:rPr>
        <w:t xml:space="preserve">Misconception: </w:t>
      </w:r>
      <w:r>
        <w:t>You can always tell when you are too sleepy to drive safely.</w:t>
      </w:r>
    </w:p>
    <w:p>
      <w:r>
        <w:rPr>
          <w:b/>
        </w:rPr>
        <w:t xml:space="preserve">Reality: </w:t>
      </w:r>
      <w:r>
        <w:t>Many drivers do not recognize their own level of sleepiness until microsleeps or accidents occur, making self-assessment unreliable.</w:t>
      </w:r>
    </w:p>
    <w:p>
      <w:r>
        <w:rPr>
          <w:b/>
        </w:rPr>
        <w:t xml:space="preserve">Misconception: </w:t>
      </w:r>
      <w:r>
        <w:t>Short naps while driving can fully restore alertness.</w:t>
      </w:r>
    </w:p>
    <w:p>
      <w:r>
        <w:rPr>
          <w:b/>
        </w:rPr>
        <w:t xml:space="preserve">Reality: </w:t>
      </w:r>
      <w:r>
        <w:t>Short naps offer temporary relief but do not compensate for lack of sufficient overnight sleep or long-term sleep debt.</w:t>
      </w:r>
    </w:p>
    <w:p>
      <w:r>
        <w:rPr>
          <w:b/>
        </w:rPr>
        <w:t xml:space="preserve">Misconception: </w:t>
      </w:r>
      <w:r>
        <w:t>Drowsy driving is less dangerous than driving under the influence of alcohol.</w:t>
      </w:r>
    </w:p>
    <w:p>
      <w:r>
        <w:rPr>
          <w:b/>
        </w:rPr>
        <w:t xml:space="preserve">Reality: </w:t>
      </w:r>
      <w:r>
        <w:t>Drowsy driving impairs driving skills to a degree comparable to or greater than alcohol intoxication, posing serious safety risks.</w:t>
      </w:r>
    </w:p>
    <w:p>
      <w:pPr>
        <w:pStyle w:val="Heading1"/>
      </w:pPr>
      <w:r>
        <w:t>Clinical Pearls</w:t>
      </w:r>
    </w:p>
    <w:p>
      <w:pPr>
        <w:pStyle w:val="ListNumber"/>
      </w:pPr>
      <w:r>
        <w:t>Microsleeps often occur without awareness and are a major risk factor for crashes.</w:t>
      </w:r>
    </w:p>
    <w:p>
      <w:pPr>
        <w:pStyle w:val="ListNumber"/>
      </w:pPr>
      <w:r>
        <w:t>Circadian 'low points' typically occur between 2-6 am and mid-afternoon, correlated with higher accident rates.</w:t>
      </w:r>
    </w:p>
    <w:p>
      <w:pPr>
        <w:pStyle w:val="ListNumber"/>
      </w:pPr>
      <w:r>
        <w:t>Screening for sleep disorders like obstructive sleep apnea can reduce drowsy driving risk when treated.</w:t>
      </w:r>
    </w:p>
    <w:p>
      <w:pPr>
        <w:pStyle w:val="ListNumber"/>
      </w:pPr>
      <w:r>
        <w:t>Caffeine naps—combining caffeine intake with a brief nap—may optimize short-term alertness before driving.</w:t>
      </w:r>
    </w:p>
    <w:p>
      <w:pPr>
        <w:pStyle w:val="ListNumber"/>
      </w:pPr>
      <w:r>
        <w:t>Young drivers and shift workers have elevated drowsy driving risk and should be targeted in prevention programs.</w:t>
      </w:r>
    </w:p>
    <w:p>
      <w:pPr>
        <w:pStyle w:val="Heading1"/>
      </w:pPr>
      <w:r>
        <w:t>Key Takeaways</w:t>
      </w:r>
    </w:p>
    <w:p>
      <w:pPr>
        <w:pStyle w:val="ListBullet"/>
      </w:pPr>
      <w:r>
        <w:t>Sleepiness severely impairs attention, reaction time, and driving safety, increasing crash risk.</w:t>
      </w:r>
    </w:p>
    <w:p>
      <w:pPr>
        <w:pStyle w:val="ListBullet"/>
      </w:pPr>
      <w:r>
        <w:t>Drowsy driving contributes to a significant proportion of vehicle accidents worldwide.</w:t>
      </w:r>
    </w:p>
    <w:p>
      <w:pPr>
        <w:pStyle w:val="ListBullet"/>
      </w:pPr>
      <w:r>
        <w:t>Physiological sleep drive and circadian rhythms regulate alertness and sleepiness patterns.</w:t>
      </w:r>
    </w:p>
    <w:p>
      <w:pPr>
        <w:pStyle w:val="ListBullet"/>
      </w:pPr>
      <w:r>
        <w:t>Sleep deprivation impacts driving ability equivalently to moderate alcohol intoxication.</w:t>
      </w:r>
    </w:p>
    <w:p>
      <w:pPr>
        <w:pStyle w:val="ListBullet"/>
      </w:pPr>
      <w:r>
        <w:t>Microsleeps are dangerous, brief lapses of sleep that occur involuntarily while driving.</w:t>
      </w:r>
    </w:p>
    <w:p>
      <w:pPr>
        <w:pStyle w:val="ListBullet"/>
      </w:pPr>
      <w:r>
        <w:t>Preventative strategies include adequate sleep, rest breaks, controlled driving times, and avoidance of sedatives.</w:t>
      </w:r>
    </w:p>
    <w:p>
      <w:pPr>
        <w:pStyle w:val="ListBullet"/>
      </w:pPr>
      <w:r>
        <w:t>Caffeine and short naps can temporarily improve alertness but do not replace needed sleep.</w:t>
      </w:r>
    </w:p>
    <w:p>
      <w:pPr>
        <w:pStyle w:val="ListBullet"/>
      </w:pPr>
      <w:r>
        <w:t>Misconceptions about sleepiness and driving delay recognition of danger and increase accident risk.</w:t>
      </w:r>
    </w:p>
    <w:p>
      <w:pPr>
        <w:pStyle w:val="Heading1"/>
      </w:pPr>
      <w:r>
        <w:t>Glossary</w:t>
      </w:r>
    </w:p>
    <w:p>
      <w:r>
        <w:rPr>
          <w:b/>
        </w:rPr>
        <w:t xml:space="preserve">Sleepiness: </w:t>
      </w:r>
      <w:r>
        <w:t>A physiological state characterized by a compelling desire to sleep and diminished alertness.</w:t>
      </w:r>
    </w:p>
    <w:p>
      <w:r>
        <w:rPr>
          <w:b/>
        </w:rPr>
        <w:t xml:space="preserve">Drowsy Driving: </w:t>
      </w:r>
      <w:r>
        <w:t>Operating a vehicle while experiencing sleepiness or fatigue reducing driving performance.</w:t>
      </w:r>
    </w:p>
    <w:p>
      <w:r>
        <w:rPr>
          <w:b/>
        </w:rPr>
        <w:t xml:space="preserve">Microsleep: </w:t>
      </w:r>
      <w:r>
        <w:t>Very brief episodes of sleep lasting a few seconds, often without being noticed by the individual.</w:t>
      </w:r>
    </w:p>
    <w:p>
      <w:r>
        <w:rPr>
          <w:b/>
        </w:rPr>
        <w:t xml:space="preserve">Circadian Rhythm: </w:t>
      </w:r>
      <w:r>
        <w:t>The body's internal 24-hour clock regulating cycles of sleepiness and alertness.</w:t>
      </w:r>
    </w:p>
    <w:p>
      <w:r>
        <w:rPr>
          <w:b/>
        </w:rPr>
        <w:t xml:space="preserve">Sleep Deprivation: </w:t>
      </w:r>
      <w:r>
        <w:t>Condition resulting from insufficient or poor-quality sleep leading to impaired function.</w:t>
      </w:r>
    </w:p>
    <w:p>
      <w:r>
        <w:rPr>
          <w:b/>
        </w:rPr>
        <w:t xml:space="preserve">Homeostatic Sleep Drive: </w:t>
      </w:r>
      <w:r>
        <w:t>Biological pressure that increases the need for sleep the longer one stays awake.</w:t>
      </w:r>
    </w:p>
    <w:p>
      <w:r>
        <w:rPr>
          <w:b/>
        </w:rPr>
        <w:t xml:space="preserve">Obstructive Sleep Apnea (OSA): </w:t>
      </w:r>
      <w:r>
        <w:t>A sleep disorder involving repeated airway obstruction causing fragmented sleep and daytime sleepiness.</w:t>
      </w:r>
    </w:p>
    <w:p>
      <w:r>
        <w:rPr>
          <w:b/>
        </w:rPr>
        <w:t xml:space="preserve">Reaction Time: </w:t>
      </w:r>
      <w:r>
        <w:t>The interval between stimulus perception and the corresponding motor response, critical for safe driving.</w:t>
      </w:r>
    </w:p>
    <w:p>
      <w:r>
        <w:rPr>
          <w:b/>
        </w:rPr>
        <w:t xml:space="preserve">Fatigue: </w:t>
      </w:r>
      <w:r>
        <w:t>A state of tiredness affecting mental and physical performance, often related to prolonged activity or lack of rest.</w:t>
      </w:r>
    </w:p>
    <w:p>
      <w:r>
        <w:rPr>
          <w:b/>
        </w:rPr>
        <w:t xml:space="preserve">Stimulants: </w:t>
      </w:r>
      <w:r>
        <w:t>Substances such as caffeine that increase alertness by stimulating the central nervous system.</w:t>
      </w:r>
    </w:p>
    <w:p>
      <w:pPr>
        <w:pStyle w:val="Heading1"/>
      </w:pPr>
      <w:r>
        <w:t>Related Modules</w:t>
      </w:r>
    </w:p>
    <w:p>
      <w:pPr>
        <w:pStyle w:val="ListBullet"/>
      </w:pPr>
      <w:r>
        <w:t>LIF-132_Sleep_Hygiene</w:t>
      </w:r>
    </w:p>
    <w:p>
      <w:pPr>
        <w:pStyle w:val="ListBullet"/>
      </w:pPr>
      <w:r>
        <w:t>LIF-155_Shift_Work_and_Health</w:t>
      </w:r>
    </w:p>
    <w:p>
      <w:pPr>
        <w:pStyle w:val="ListBullet"/>
      </w:pPr>
      <w:r>
        <w:t>SYM-289_Sleep_Disorders</w:t>
      </w:r>
    </w:p>
    <w:p>
      <w:pPr>
        <w:pStyle w:val="Heading1"/>
      </w:pPr>
      <w:r>
        <w:t>Illustration Specifications</w:t>
      </w:r>
    </w:p>
    <w:p>
      <w:pPr>
        <w:pStyle w:val="Heading2"/>
      </w:pPr>
      <w:r>
        <w:t>ILL-001 - Stages of Sleep and Impact on Alertness</w:t>
      </w:r>
    </w:p>
    <w:p>
      <w:r>
        <w:t>Type: Diagram</w:t>
      </w:r>
    </w:p>
    <w:p>
      <w:r>
        <w:t>A diagram showing stages of the sleep cycle relating to alertness levels and driving risk after sleep deprivation.</w:t>
      </w:r>
    </w:p>
    <w:p>
      <w:r>
        <w:t>Alt text: Diagram of sleep stages and resulting alertness affecting driving ability</w:t>
      </w:r>
    </w:p>
    <w:p>
      <w:pPr>
        <w:pStyle w:val="Heading2"/>
      </w:pPr>
      <w:r>
        <w:t>ILL-002 - Circadian Rhythm and Driving Risk Times</w:t>
      </w:r>
    </w:p>
    <w:p>
      <w:r>
        <w:t>Type: Chart</w:t>
      </w:r>
    </w:p>
    <w:p>
      <w:r>
        <w:t>A 24-hour chart illustrating circadian dips in alertness correlated with peak drowsy driving accident times.</w:t>
      </w:r>
    </w:p>
    <w:p>
      <w:r>
        <w:t>Alt text: 24-hour chart showing circadian rhythm dips and increased sleepiness risk during driving</w:t>
      </w:r>
    </w:p>
    <w:p>
      <w:pPr>
        <w:pStyle w:val="Heading2"/>
      </w:pPr>
      <w:r>
        <w:t>ILL-003 - Signs of Sleepiness While Driving</w:t>
      </w:r>
    </w:p>
    <w:p>
      <w:r>
        <w:t>Type: Illustration</w:t>
      </w:r>
    </w:p>
    <w:p>
      <w:r>
        <w:t>Visual representation of common observable signs indicating dangerous sleepiness in drivers.</w:t>
      </w:r>
    </w:p>
    <w:p>
      <w:r>
        <w:t>Alt text: Images depicting yawning, heavy eyelids, head nodding, and lane drifting as sleepiness signs</w:t>
      </w:r>
    </w:p>
    <w:p>
      <w:pPr>
        <w:pStyle w:val="Heading2"/>
      </w:pPr>
      <w:r>
        <w:t>ILL-004 - Effects of Sleep Deprivation on Driving Performance</w:t>
      </w:r>
    </w:p>
    <w:p>
      <w:r>
        <w:t>Type: Infographic</w:t>
      </w:r>
    </w:p>
    <w:p>
      <w:r>
        <w:t>An infographic summarizing impaired reaction time, lane control, and hazard perception due to sleep deprivation.</w:t>
      </w:r>
    </w:p>
    <w:p>
      <w:r>
        <w:t>Alt text: Infographic showing how sleep deprivation harms driving skills</w:t>
      </w:r>
    </w:p>
    <w:p>
      <w:pPr>
        <w:pStyle w:val="Heading1"/>
      </w:pPr>
      <w:r>
        <w:t>References</w:t>
      </w:r>
    </w:p>
    <w:p>
      <w:pPr>
        <w:pStyle w:val="ListBullet"/>
      </w:pPr>
      <w:r>
        <w:t>Drowsy Driving and Road Safety: A Review | National Highway Traffic Safety Administration (NHTSA) | 2020 | Report No. DOT HS 812 611 | Unverified</w:t>
      </w:r>
    </w:p>
    <w:p>
      <w:pPr>
        <w:pStyle w:val="ListBullet"/>
      </w:pPr>
      <w:r>
        <w:t>The Neurobiology of Sleep and Wakefulness | Saper CB, Scammell TE, Lu J | 2005 | Annual Review of Neuroscience | Unverified</w:t>
      </w:r>
    </w:p>
    <w:p>
      <w:pPr>
        <w:pStyle w:val="ListBullet"/>
      </w:pPr>
      <w:r>
        <w:t>Sleep Deprivation and Driving Performance: A Meta-Analysis | Lim J, Dinges DF | 2010 | Sleep | Unverified</w:t>
      </w:r>
    </w:p>
    <w:p>
      <w:pPr>
        <w:pStyle w:val="ListBullet"/>
      </w:pPr>
      <w:r>
        <w:t>Caffeine, Napping, and Driving Safety: A Systematic Review | Ker K et al. | 2010 | American Journal of Preventive Medicine | Unverified</w:t>
      </w:r>
    </w:p>
    <w:p>
      <w:pPr>
        <w:pStyle w:val="ListBullet"/>
      </w:pPr>
      <w:r>
        <w:t>Epidemiology of Drowsy Driving Accidents | Falls J, et al. | 2018 | Accident Analysis and Prevention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