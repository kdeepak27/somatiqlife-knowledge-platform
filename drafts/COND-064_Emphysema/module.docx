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COND-064 - Emphysema</w:t>
      </w:r>
    </w:p>
    <w:p>
      <w:r>
        <w:rPr>
          <w:i/>
        </w:rPr>
        <w:t>What emphysema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Respiratory and Sleep</w:t>
            </w:r>
          </w:p>
        </w:tc>
      </w:tr>
      <w:tr>
        <w:tc>
          <w:tcPr>
            <w:tcW w:type="dxa" w:w="4968"/>
          </w:tcPr>
          <w:p>
            <w:r>
              <w:rPr>
                <w:b/>
              </w:rPr>
              <w:t>SOM stages</w:t>
            </w:r>
          </w:p>
        </w:tc>
        <w:tc>
          <w:tcPr>
            <w:tcW w:type="dxa" w:w="4968"/>
          </w:tcPr>
          <w:p>
            <w:r>
              <w:t>Assessment, Diagnosis, Management</w:t>
            </w:r>
          </w:p>
        </w:tc>
      </w:tr>
      <w:tr>
        <w:tc>
          <w:tcPr>
            <w:tcW w:type="dxa" w:w="4968"/>
          </w:tcPr>
          <w:p>
            <w:r>
              <w:rPr>
                <w:b/>
              </w:rPr>
              <w:t>Audience</w:t>
            </w:r>
          </w:p>
        </w:tc>
        <w:tc>
          <w:tcPr>
            <w:tcW w:type="dxa" w:w="4968"/>
          </w:tcPr>
          <w:p>
            <w:r>
              <w:t>Patients, Caregivers, Healthcare Providers, Medical Students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Emphysema, Chronic obstructive pulmonary disease, COPD, Lung damage, Smoking, Breathing difficulty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Emphysema is a chronic lung condition characterized by the permanent enlargement and destruction of the alveoli, the tiny air sacs in the lungs responsible for oxygen exchange. This destruction reduces the lungs' capacity to oxygenate blood and remove carbon dioxide, resulting in difficulty breathing, especially with exertion. Emphysema is a major component of chronic obstructive pulmonary disease (COPD), often coexisting with chronic bronchitis. The primary mechanism involves damage to lung tissue from irritants like cigarette smoke, pollutants, or genetic factors such as alpha-1 antitrypsin deficiency. The damage causes loss of alveolar walls, airway collapse, and airflow obstruction. Major synonyms include pulmonary emphysema, overinflation of the lungs, and COPD-associated emphysema. Understanding emphysema is critical for early detection, symptom management, and slowing disease progression through lifestyle interventions and medical therapies. Limitations of current treatments include the inability to reverse existing lung damage; management focuses on symptom relief and preventing complications. Safety considerations emphasize avoidance of respiratory irritants, smoking cessation, vaccination, and prompt treatment of infections to reduce exacerbations. This module covers definitions, symptoms, risk factors, diagnostic evaluation, treatments, lifestyle advice, and safety measures for emphysema.</w:t>
      </w:r>
    </w:p>
    <w:p>
      <w:pPr>
        <w:pStyle w:val="Heading1"/>
      </w:pPr>
      <w:r>
        <w:t>Customer Questions Answered</w:t>
      </w:r>
    </w:p>
    <w:p>
      <w:pPr>
        <w:pStyle w:val="ListBullet"/>
      </w:pPr>
      <w:r>
        <w:t>What is emphysema and how does it affect the lungs?</w:t>
      </w:r>
    </w:p>
    <w:p>
      <w:pPr>
        <w:pStyle w:val="ListBullet"/>
      </w:pPr>
      <w:r>
        <w:t>What causes emphysema?</w:t>
      </w:r>
    </w:p>
    <w:p>
      <w:pPr>
        <w:pStyle w:val="ListBullet"/>
      </w:pPr>
      <w:r>
        <w:t>What are the main risk factors for developing emphysema?</w:t>
      </w:r>
    </w:p>
    <w:p>
      <w:pPr>
        <w:pStyle w:val="ListBullet"/>
      </w:pPr>
      <w:r>
        <w:t>What symptoms should make me suspect emphysema?</w:t>
      </w:r>
    </w:p>
    <w:p>
      <w:pPr>
        <w:pStyle w:val="ListBullet"/>
      </w:pPr>
      <w:r>
        <w:t>How is emphysema diagnosed?</w:t>
      </w:r>
    </w:p>
    <w:p>
      <w:pPr>
        <w:pStyle w:val="ListBullet"/>
      </w:pPr>
      <w:r>
        <w:t>Can emphysema be cured or reversed?</w:t>
      </w:r>
    </w:p>
    <w:p>
      <w:pPr>
        <w:pStyle w:val="ListBullet"/>
      </w:pPr>
      <w:r>
        <w:t>What treatment options are available for emphysema?</w:t>
      </w:r>
    </w:p>
    <w:p>
      <w:pPr>
        <w:pStyle w:val="ListBullet"/>
      </w:pPr>
      <w:r>
        <w:t>How does smoking affect emphysema progression?</w:t>
      </w:r>
    </w:p>
    <w:p>
      <w:pPr>
        <w:pStyle w:val="ListBullet"/>
      </w:pPr>
      <w:r>
        <w:t>What lifestyle changes can help manage emphysema?</w:t>
      </w:r>
    </w:p>
    <w:p>
      <w:pPr>
        <w:pStyle w:val="ListBullet"/>
      </w:pPr>
      <w:r>
        <w:t>Are there any medications to improve emphysema symptoms?</w:t>
      </w:r>
    </w:p>
    <w:p>
      <w:pPr>
        <w:pStyle w:val="ListBullet"/>
      </w:pPr>
      <w:r>
        <w:t>When is oxygen therapy recommended for emphysema patients?</w:t>
      </w:r>
    </w:p>
    <w:p>
      <w:pPr>
        <w:pStyle w:val="ListBullet"/>
      </w:pPr>
      <w:r>
        <w:t>What safety precautions should I take if I have emphysema?</w:t>
      </w:r>
    </w:p>
    <w:p>
      <w:pPr>
        <w:pStyle w:val="Heading1"/>
      </w:pPr>
      <w:r>
        <w:t>Learning Objectives</w:t>
      </w:r>
    </w:p>
    <w:p>
      <w:pPr>
        <w:pStyle w:val="ListBullet"/>
      </w:pPr>
      <w:r>
        <w:t>Define emphysema and understand its impact on lung function.</w:t>
      </w:r>
    </w:p>
    <w:p>
      <w:pPr>
        <w:pStyle w:val="ListBullet"/>
      </w:pPr>
      <w:r>
        <w:t>Identify the causes and major risk factors for emphysema.</w:t>
      </w:r>
    </w:p>
    <w:p>
      <w:pPr>
        <w:pStyle w:val="ListBullet"/>
      </w:pPr>
      <w:r>
        <w:t>Recognize common symptoms and signs of emphysema.</w:t>
      </w:r>
    </w:p>
    <w:p>
      <w:pPr>
        <w:pStyle w:val="ListBullet"/>
      </w:pPr>
      <w:r>
        <w:t>Understand the diagnostic process for emphysema.</w:t>
      </w:r>
    </w:p>
    <w:p>
      <w:pPr>
        <w:pStyle w:val="ListBullet"/>
      </w:pPr>
      <w:r>
        <w:t>Discuss treatment options including medications and therapies.</w:t>
      </w:r>
    </w:p>
    <w:p>
      <w:pPr>
        <w:pStyle w:val="ListBullet"/>
      </w:pPr>
      <w:r>
        <w:t>Explain lifestyle considerations for managing emphysema.</w:t>
      </w:r>
    </w:p>
    <w:p>
      <w:pPr>
        <w:pStyle w:val="ListBullet"/>
      </w:pPr>
      <w:r>
        <w:t>Recognize potential complications and safety concerns.</w:t>
      </w:r>
    </w:p>
    <w:p>
      <w:pPr>
        <w:pStyle w:val="ListBullet"/>
      </w:pPr>
      <w:r>
        <w:t>Dispel common misconceptions about emphysema.</w:t>
      </w:r>
    </w:p>
    <w:p>
      <w:pPr>
        <w:pStyle w:val="Heading1"/>
      </w:pPr>
      <w:r>
        <w:t>Definition</w:t>
      </w:r>
    </w:p>
    <w:p>
      <w:r>
        <w:t>Emphysema is a chronic respiratory disease marked by damage to the alveoli in the lungs, leading to impaired gas exchange and progressive breathing difficulty.</w:t>
      </w:r>
    </w:p>
    <w:p>
      <w:pPr>
        <w:pStyle w:val="Heading1"/>
      </w:pPr>
      <w:r>
        <w:t>Why This Matters</w:t>
      </w:r>
    </w:p>
    <w:p>
      <w:r>
        <w:t>Emphysema is a leading cause of chronic respiratory morbidity worldwide. Early understanding and management can improve quality of life, reduce hospitalizations, and slow disease progression.</w:t>
      </w:r>
    </w:p>
    <w:p>
      <w:pPr>
        <w:pStyle w:val="Heading1"/>
      </w:pPr>
      <w:r>
        <w:t>What is Emphysema?</w:t>
      </w:r>
    </w:p>
    <w:p>
      <w:r>
        <w:t>Emphysema is a lung condition characterized by the destruction and permanent enlargement of the alveoli, the small air sacs responsible for oxygen exchange with the blood. This loss of alveolar walls decreases the surface area available for gas exchange, leading to reduced oxygen intake and breathlessness. Emphysema often occurs alongside chronic bronchitis and together these conditions form chronic obstructive pulmonary disease (COPD). It is a progressive disease typically developing over years, especially in smokers.</w:t>
      </w:r>
    </w:p>
    <w:p>
      <w:pPr>
        <w:pStyle w:val="Heading1"/>
      </w:pPr>
      <w:r>
        <w:t>Causes of Emphysema</w:t>
      </w:r>
    </w:p>
    <w:p>
      <w:r>
        <w:t>The primary cause of emphysema is long-term exposure to airborne irritants, most notably tobacco smoke. Other causes include exposure to air pollution, chemical fumes, and dust. A rare genetic form of emphysema is caused by alpha-1 antitrypsin deficiency, a condition in which the body lacks a protein that protects the lungs from damage. These irritants cause inflammation and damage to lung tissue leading to the destruction of alveolar walls.</w:t>
      </w:r>
    </w:p>
    <w:p>
      <w:pPr>
        <w:pStyle w:val="Heading1"/>
      </w:pPr>
      <w:r>
        <w:t>Risk Factors for Emphysema</w:t>
      </w:r>
    </w:p>
    <w:p>
      <w:r>
        <w:t>Risk factors for emphysema include cigarette smoking (the major risk factor), exposure to secondhand smoke, occupational exposure to dust and chemicals, living in areas with heavy air pollution, advancing age, and genetic predisposition such as alpha-1 antitrypsin deficiency. Men have historically been more affected, but the incidence in women is increasing due to smoking patterns. A history of frequent lung infections also contributes to risk.</w:t>
      </w:r>
    </w:p>
    <w:p>
      <w:pPr>
        <w:pStyle w:val="Heading1"/>
      </w:pPr>
      <w:r>
        <w:t>Symptoms and Signs of Emphysema</w:t>
      </w:r>
    </w:p>
    <w:p>
      <w:r>
        <w:t>Early emphysema may cause subtle breathlessness which gradually worsens over time. Common symptoms include chronic shortness of breath, wheezing, chronic cough (often with sputum), fatigue, and reduced exercise tolerance. Advanced stages often feature barrel-shaped chest due to lung overinflation and use of accessory muscles to breathe. Cyanosis and weight loss may be seen in late stages.</w:t>
      </w:r>
    </w:p>
    <w:p>
      <w:pPr>
        <w:pStyle w:val="Heading1"/>
      </w:pPr>
      <w:r>
        <w:t>Evaluation and Diagnosis of Emphysema</w:t>
      </w:r>
    </w:p>
    <w:p>
      <w:r>
        <w:t>Diagnosis involves clinical history, physical examination, lung function tests such as spirometry showing airflow limitation, imaging studies like chest X-ray and high-resolution CT scan demonstrating overinflation and airspace enlargement, and arterial blood gas analysis to assess oxygen and carbon dioxide levels. Alpha-1 antitrypsin blood test is done if genetic causes are suspected. Diagnosis differentiates emphysema from other causes of breathlessness.</w:t>
      </w:r>
    </w:p>
    <w:p>
      <w:pPr>
        <w:pStyle w:val="Heading1"/>
      </w:pPr>
      <w:r>
        <w:t>Pathophysiology and Mechanisms</w:t>
      </w:r>
    </w:p>
    <w:p>
      <w:r>
        <w:t>Emphysema results from imbalance between protease enzymes destroying lung tissue and antiprotease protection. Smoking and other irritants trigger inflammatory cells that release proteases, degrading elastin and collagen in alveolar walls. The loss of elastic recoil causes airway collapse during exhalation, trapping air and reducing airflow. Over time, the alveoli coalesce into larger air spaces, impairing oxygen diffusion.</w:t>
      </w:r>
    </w:p>
    <w:p>
      <w:pPr>
        <w:pStyle w:val="Heading1"/>
      </w:pPr>
      <w:r>
        <w:t>Treatment Options for Emphysema</w:t>
      </w:r>
    </w:p>
    <w:p>
      <w:r>
        <w:t>While emphysema damage cannot be reversed, treatments aim to relieve symptoms and improve quality of life. Bronchodilators relax airway muscles to ease breathing, corticosteroids reduce inflammation, and oxygen therapy supports patients with low oxygen levels. Pulmonary rehabilitation enhances exercise capacity and education. In severe cases, surgery including lung volume reduction or transplantation may be considered.</w:t>
      </w:r>
    </w:p>
    <w:p>
      <w:pPr>
        <w:pStyle w:val="Heading1"/>
      </w:pPr>
      <w:r>
        <w:t>Lifestyle Considerations</w:t>
      </w:r>
    </w:p>
    <w:p>
      <w:r>
        <w:t>Smoking cessation is the most critical lifestyle change and can slow disease progression. Avoiding pollutants and occupational exposures also protects lung health. Regular exercise tailored to patient capacity improves respiratory muscle strength and endurance. Proper nutrition supports energy and immune function. Vaccinations against influenza and pneumococcal infections reduce complications.</w:t>
      </w:r>
    </w:p>
    <w:p>
      <w:pPr>
        <w:pStyle w:val="Heading1"/>
      </w:pPr>
      <w:r>
        <w:t>Safety Notes and Complications</w:t>
      </w:r>
    </w:p>
    <w:p>
      <w:r>
        <w:t>People with emphysema should avoid respiratory infections by practicing good hygiene and timely vaccinations. Avoiding exposure to respiratory irritants including smoke and chemicals is essential for safety. Exacerbations can lead to acute respiratory failure requiring emergency care. Long-term oxygen use requires proper monitoring and precautions to prevent hypoxia and fire risks.</w:t>
      </w:r>
    </w:p>
    <w:p>
      <w:pPr>
        <w:pStyle w:val="Heading1"/>
      </w:pPr>
      <w:r>
        <w:t>Common Misconceptions about Emphysema</w:t>
      </w:r>
    </w:p>
    <w:p>
      <w:r>
        <w:t>Contrary to some beliefs, emphysema is not curable but manageable. It is not caused by a single factor; genetics and environment interact. Coughing up mucus is not the only sign; breathlessness can be the earliest symptom. Oxygen therapy does not cause dependence but improves survival. Exercise does not worsen emphysema but benefits patients.</w:t>
      </w:r>
    </w:p>
    <w:p>
      <w:pPr>
        <w:pStyle w:val="Heading1"/>
      </w:pPr>
      <w:r>
        <w:t>Practical Guidance</w:t>
      </w:r>
    </w:p>
    <w:p>
      <w:pPr>
        <w:pStyle w:val="ListBullet"/>
      </w:pPr>
      <w:r>
        <w:t>Quit smoking immediately and seek support programs to aid cessation.</w:t>
      </w:r>
    </w:p>
    <w:p>
      <w:pPr>
        <w:pStyle w:val="ListBullet"/>
      </w:pPr>
      <w:r>
        <w:t>Schedule regular follow-ups with healthcare providers for lung function monitoring.</w:t>
      </w:r>
    </w:p>
    <w:p>
      <w:pPr>
        <w:pStyle w:val="ListBullet"/>
      </w:pPr>
      <w:r>
        <w:t>Engage in prescribed pulmonary rehabilitation exercises to improve breathing.</w:t>
      </w:r>
    </w:p>
    <w:p>
      <w:pPr>
        <w:pStyle w:val="ListBullet"/>
      </w:pPr>
      <w:r>
        <w:t>Get vaccinated yearly against influenza and as recommended for pneumonia.</w:t>
      </w:r>
    </w:p>
    <w:p>
      <w:pPr>
        <w:pStyle w:val="ListBullet"/>
      </w:pPr>
      <w:r>
        <w:t>Avoid exposure to workplace dust, fumes, and other lung irritants.</w:t>
      </w:r>
    </w:p>
    <w:p>
      <w:pPr>
        <w:pStyle w:val="ListBullet"/>
      </w:pPr>
      <w:r>
        <w:t>Use prescribed inhalers and medications as directed to control symptoms.</w:t>
      </w:r>
    </w:p>
    <w:p>
      <w:pPr>
        <w:pStyle w:val="ListBullet"/>
      </w:pPr>
      <w:r>
        <w:t>Report worsening breathlessness or sputum changes promptly to physicians.</w:t>
      </w:r>
    </w:p>
    <w:p>
      <w:pPr>
        <w:pStyle w:val="ListBullet"/>
      </w:pPr>
      <w:r>
        <w:t>Adopt a balanced diet to maintain proper body weight and energy.</w:t>
      </w:r>
    </w:p>
    <w:p>
      <w:pPr>
        <w:pStyle w:val="Heading1"/>
      </w:pPr>
      <w:r>
        <w:t>Safety Notes</w:t>
      </w:r>
    </w:p>
    <w:p>
      <w:pPr>
        <w:pStyle w:val="ListBullet"/>
      </w:pPr>
      <w:r>
        <w:t>Avoid exposure to cigarette smoke and other respiratory irritants.</w:t>
      </w:r>
    </w:p>
    <w:p>
      <w:pPr>
        <w:pStyle w:val="ListBullet"/>
      </w:pPr>
      <w:r>
        <w:t>Ensure oxygen therapy is administered under medical supervision to prevent hypoxia or fire hazards.</w:t>
      </w:r>
    </w:p>
    <w:p>
      <w:pPr>
        <w:pStyle w:val="ListBullet"/>
      </w:pPr>
      <w:r>
        <w:t>Be aware that respiratory infections can rapidly worsen symptoms and require urgent care.</w:t>
      </w:r>
    </w:p>
    <w:p>
      <w:pPr>
        <w:pStyle w:val="ListBullet"/>
      </w:pPr>
      <w:r>
        <w:t>Use inhalers and medications as prescribed to prevent side effects and complications.</w:t>
      </w:r>
    </w:p>
    <w:p>
      <w:pPr>
        <w:pStyle w:val="ListBullet"/>
      </w:pPr>
      <w:r>
        <w:t>Exercise caution in cold or polluted environments as they may trigger symptoms.</w:t>
      </w:r>
    </w:p>
    <w:p>
      <w:pPr>
        <w:pStyle w:val="Heading1"/>
      </w:pPr>
      <w:r>
        <w:t>Common Misconceptions</w:t>
      </w:r>
    </w:p>
    <w:p>
      <w:r>
        <w:rPr>
          <w:b/>
        </w:rPr>
        <w:t xml:space="preserve">Misconception: </w:t>
      </w:r>
      <w:r>
        <w:t>Emphysema is a reversible disease with proper treatment.</w:t>
      </w:r>
    </w:p>
    <w:p>
      <w:r>
        <w:rPr>
          <w:b/>
        </w:rPr>
        <w:t xml:space="preserve">Reality: </w:t>
      </w:r>
      <w:r>
        <w:t>Emphysema causes permanent lung damage that cannot be reversed; treatments focus on symptom relief and slowing progression.</w:t>
      </w:r>
    </w:p>
    <w:p>
      <w:r>
        <w:rPr>
          <w:b/>
        </w:rPr>
        <w:t xml:space="preserve">Misconception: </w:t>
      </w:r>
      <w:r>
        <w:t>Only smokers get emphysema.</w:t>
      </w:r>
    </w:p>
    <w:p>
      <w:r>
        <w:rPr>
          <w:b/>
        </w:rPr>
        <w:t xml:space="preserve">Reality: </w:t>
      </w:r>
      <w:r>
        <w:t>While smoking is the major cause, non-smokers can develop emphysema due to genetic factors or other environmental exposures.</w:t>
      </w:r>
    </w:p>
    <w:p>
      <w:r>
        <w:rPr>
          <w:b/>
        </w:rPr>
        <w:t xml:space="preserve">Misconception: </w:t>
      </w:r>
      <w:r>
        <w:t>Oxygen therapy causes addiction or dependence.</w:t>
      </w:r>
    </w:p>
    <w:p>
      <w:r>
        <w:rPr>
          <w:b/>
        </w:rPr>
        <w:t xml:space="preserve">Reality: </w:t>
      </w:r>
      <w:r>
        <w:t>Oxygen therapy is a medically necessary treatment for hypoxemia and does not cause addiction.</w:t>
      </w:r>
    </w:p>
    <w:p>
      <w:pPr>
        <w:pStyle w:val="Heading1"/>
      </w:pPr>
      <w:r>
        <w:t>Clinical Pearls</w:t>
      </w:r>
    </w:p>
    <w:p>
      <w:pPr>
        <w:pStyle w:val="ListNumber"/>
      </w:pPr>
      <w:r>
        <w:t>Early diagnosis with spirometry can help initiate timely management.</w:t>
      </w:r>
    </w:p>
    <w:p>
      <w:pPr>
        <w:pStyle w:val="ListNumber"/>
      </w:pPr>
      <w:r>
        <w:t>Smoking cessation reduces lung function decline even in advanced emphysema.</w:t>
      </w:r>
    </w:p>
    <w:p>
      <w:pPr>
        <w:pStyle w:val="ListNumber"/>
      </w:pPr>
      <w:r>
        <w:t>Pulmonary rehabilitation improves exercise tolerance and quality of life.</w:t>
      </w:r>
    </w:p>
    <w:p>
      <w:pPr>
        <w:pStyle w:val="ListNumber"/>
      </w:pPr>
      <w:r>
        <w:t>Vaccinations reduce risk of respiratory infections and exacerbations.</w:t>
      </w:r>
    </w:p>
    <w:p>
      <w:pPr>
        <w:pStyle w:val="ListNumber"/>
      </w:pPr>
      <w:r>
        <w:t>Consider alpha-1 antitrypsin deficiency testing in younger patients or non-smokers.</w:t>
      </w:r>
    </w:p>
    <w:p>
      <w:pPr>
        <w:pStyle w:val="ListNumber"/>
      </w:pPr>
      <w:r>
        <w:t>Oxygen therapy improves survival in chronic hypoxemia.</w:t>
      </w:r>
    </w:p>
    <w:p>
      <w:pPr>
        <w:pStyle w:val="ListNumber"/>
      </w:pPr>
      <w:r>
        <w:t>Surgical options are reserved for select severe cases.</w:t>
      </w:r>
    </w:p>
    <w:p>
      <w:pPr>
        <w:pStyle w:val="ListNumber"/>
      </w:pPr>
      <w:r>
        <w:t>Monitor for depression and anxiety, common in chronic respiratory diseases.</w:t>
      </w:r>
    </w:p>
    <w:p>
      <w:pPr>
        <w:pStyle w:val="Heading1"/>
      </w:pPr>
      <w:r>
        <w:t>Key Takeaways</w:t>
      </w:r>
    </w:p>
    <w:p>
      <w:pPr>
        <w:pStyle w:val="ListBullet"/>
      </w:pPr>
      <w:r>
        <w:t>Emphysema is a chronic lung disease caused by alveolar destruction leading to airflow obstruction.</w:t>
      </w:r>
    </w:p>
    <w:p>
      <w:pPr>
        <w:pStyle w:val="ListBullet"/>
      </w:pPr>
      <w:r>
        <w:t>Cigarette smoking is the leading cause; genetic factors like alpha-1 antitrypsin deficiency also contribute.</w:t>
      </w:r>
    </w:p>
    <w:p>
      <w:pPr>
        <w:pStyle w:val="ListBullet"/>
      </w:pPr>
      <w:r>
        <w:t>Symptoms include progressive breathlessness, chronic cough, and reduced exercise capacity.</w:t>
      </w:r>
    </w:p>
    <w:p>
      <w:pPr>
        <w:pStyle w:val="ListBullet"/>
      </w:pPr>
      <w:r>
        <w:t>Diagnosis relies on clinical evaluation, spirometry, and imaging tests.</w:t>
      </w:r>
    </w:p>
    <w:p>
      <w:pPr>
        <w:pStyle w:val="ListBullet"/>
      </w:pPr>
      <w:r>
        <w:t>No cure exists; management focuses on symptom control and slowing progression.</w:t>
      </w:r>
    </w:p>
    <w:p>
      <w:pPr>
        <w:pStyle w:val="ListBullet"/>
      </w:pPr>
      <w:r>
        <w:t>Smoking cessation and avoiding irritants are paramount in treatment.</w:t>
      </w:r>
    </w:p>
    <w:p>
      <w:pPr>
        <w:pStyle w:val="ListBullet"/>
      </w:pPr>
      <w:r>
        <w:t>Medications, oxygen therapy, and pulmonary rehabilitation improve quality of life.</w:t>
      </w:r>
    </w:p>
    <w:p>
      <w:pPr>
        <w:pStyle w:val="ListBullet"/>
      </w:pPr>
      <w:r>
        <w:t>Safety measures include vaccinations, infection prevention, and careful oxygen use.</w:t>
      </w:r>
    </w:p>
    <w:p>
      <w:pPr>
        <w:pStyle w:val="Heading1"/>
      </w:pPr>
      <w:r>
        <w:t>Glossary</w:t>
      </w:r>
    </w:p>
    <w:p>
      <w:r>
        <w:rPr>
          <w:b/>
        </w:rPr>
        <w:t xml:space="preserve">Emphysema: </w:t>
      </w:r>
      <w:r>
        <w:t>A chronic lung condition involving permanent damage and enlargement of air sacs (alveoli) causing breathing difficulty.</w:t>
      </w:r>
    </w:p>
    <w:p>
      <w:r>
        <w:rPr>
          <w:b/>
        </w:rPr>
        <w:t xml:space="preserve">Alveoli: </w:t>
      </w:r>
      <w:r>
        <w:t>Tiny air sacs in the lungs where oxygen and carbon dioxide are exchanged with the blood.</w:t>
      </w:r>
    </w:p>
    <w:p>
      <w:r>
        <w:rPr>
          <w:b/>
        </w:rPr>
        <w:t xml:space="preserve">Chronic Obstructive Pulmonary Disease (COPD): </w:t>
      </w:r>
      <w:r>
        <w:t>A group of lung diseases, including emphysema and chronic bronchitis, characterized by airflow obstruction.</w:t>
      </w:r>
    </w:p>
    <w:p>
      <w:r>
        <w:rPr>
          <w:b/>
        </w:rPr>
        <w:t xml:space="preserve">Alpha-1 antitrypsin deficiency: </w:t>
      </w:r>
      <w:r>
        <w:t>A genetic disorder causing lack of a protective protein leading to lung tissue damage and emphysema.</w:t>
      </w:r>
    </w:p>
    <w:p>
      <w:r>
        <w:rPr>
          <w:b/>
        </w:rPr>
        <w:t xml:space="preserve">Bronchodilators: </w:t>
      </w:r>
      <w:r>
        <w:t>Medications that relax muscles around airways to improve airflow and ease breathing.</w:t>
      </w:r>
    </w:p>
    <w:p>
      <w:r>
        <w:rPr>
          <w:b/>
        </w:rPr>
        <w:t xml:space="preserve">Pulmonary Rehabilitation: </w:t>
      </w:r>
      <w:r>
        <w:t>A program including exercise, education, and support to help people with lung disease manage symptoms.</w:t>
      </w:r>
    </w:p>
    <w:p>
      <w:r>
        <w:rPr>
          <w:b/>
        </w:rPr>
        <w:t xml:space="preserve">Spirometry: </w:t>
      </w:r>
      <w:r>
        <w:t>A lung function test measuring the amount and speed of air inhaled and exhaled.</w:t>
      </w:r>
    </w:p>
    <w:p>
      <w:r>
        <w:rPr>
          <w:b/>
        </w:rPr>
        <w:t xml:space="preserve">Hypoxemia: </w:t>
      </w:r>
      <w:r>
        <w:t>Low oxygen levels in the blood.</w:t>
      </w:r>
    </w:p>
    <w:p>
      <w:pPr>
        <w:pStyle w:val="Heading1"/>
      </w:pPr>
      <w:r>
        <w:t>Related Modules</w:t>
      </w:r>
    </w:p>
    <w:p>
      <w:pPr>
        <w:pStyle w:val="ListBullet"/>
      </w:pPr>
      <w:r>
        <w:t>COND-062</w:t>
      </w:r>
    </w:p>
    <w:p>
      <w:pPr>
        <w:pStyle w:val="ListBullet"/>
      </w:pPr>
      <w:r>
        <w:t>COND-070</w:t>
      </w:r>
    </w:p>
    <w:p>
      <w:pPr>
        <w:pStyle w:val="ListBullet"/>
      </w:pPr>
      <w:r>
        <w:t>COND-068</w:t>
      </w:r>
    </w:p>
    <w:p>
      <w:pPr>
        <w:pStyle w:val="Heading1"/>
      </w:pPr>
      <w:r>
        <w:t>Illustration Specifications</w:t>
      </w:r>
    </w:p>
    <w:p>
      <w:pPr>
        <w:pStyle w:val="Heading2"/>
      </w:pPr>
      <w:r>
        <w:t>ILL-464A - Normal Lung vs Emphysematous Lung</w:t>
      </w:r>
    </w:p>
    <w:p>
      <w:r>
        <w:t>Type: Diagram</w:t>
      </w:r>
    </w:p>
    <w:p>
      <w:r>
        <w:t>Side-by-side cross-sectional diagram comparing healthy alveoli with enlarged, damaged alveoli in emphysema.</w:t>
      </w:r>
    </w:p>
    <w:p>
      <w:r>
        <w:t>Alt text: Diagram comparing normal alveoli and emphysema-damaged alveoli.</w:t>
      </w:r>
    </w:p>
    <w:p>
      <w:pPr>
        <w:pStyle w:val="Heading2"/>
      </w:pPr>
      <w:r>
        <w:t>ILL-464B - Airflow Obstruction in Emphysema</w:t>
      </w:r>
    </w:p>
    <w:p>
      <w:r>
        <w:t>Type: Flowchart</w:t>
      </w:r>
    </w:p>
    <w:p>
      <w:r>
        <w:t>Flowchart illustrating how alveolar wall destruction leads to airway collapse and airflow limitation in emphysema.</w:t>
      </w:r>
    </w:p>
    <w:p>
      <w:r>
        <w:t>Alt text: Diagram showing airflow obstruction mechanism in emphysema.</w:t>
      </w:r>
    </w:p>
    <w:p>
      <w:pPr>
        <w:pStyle w:val="Heading2"/>
      </w:pPr>
      <w:r>
        <w:t>ILL-464C - Spirometry Results in Emphysema</w:t>
      </w:r>
    </w:p>
    <w:p>
      <w:r>
        <w:t>Type: Graph</w:t>
      </w:r>
    </w:p>
    <w:p>
      <w:r>
        <w:t>Graph showing typical spirometry readings with reduced forced expiratory volume (FEV1) and FEV1/FVC ratio in emphysema patients.</w:t>
      </w:r>
    </w:p>
    <w:p>
      <w:r>
        <w:t>Alt text: Graph depicting spirometry test abnormalities in emphysema.</w:t>
      </w:r>
    </w:p>
    <w:p>
      <w:pPr>
        <w:pStyle w:val="Heading2"/>
      </w:pPr>
      <w:r>
        <w:t>ILL-464D - Pulmonary Rehabilitation Components</w:t>
      </w:r>
    </w:p>
    <w:p>
      <w:r>
        <w:t>Type: Infographic</w:t>
      </w:r>
    </w:p>
    <w:p>
      <w:r>
        <w:t>Infographic outlining key elements of pulmonary rehabilitation including exercise, education, and breathing techniques.</w:t>
      </w:r>
    </w:p>
    <w:p>
      <w:r>
        <w:t>Alt text: Infographic summarizing pulmonary rehabilitation program.</w:t>
      </w:r>
    </w:p>
    <w:p>
      <w:pPr>
        <w:pStyle w:val="Heading1"/>
      </w:pPr>
      <w:r>
        <w:t>References</w:t>
      </w:r>
    </w:p>
    <w:p>
      <w:pPr>
        <w:pStyle w:val="ListBullet"/>
      </w:pPr>
      <w:r>
        <w:t>Global Strategy for the Diagnosis, Management, and Prevention of Chronic Obstructive Pulmonary Disease (2023 Report) | Global Initiative for Chronic Obstructive Lung Disease (GOLD) | 2023 |  | Unverified</w:t>
      </w:r>
    </w:p>
    <w:p>
      <w:pPr>
        <w:pStyle w:val="ListBullet"/>
      </w:pPr>
      <w:r>
        <w:t>Alpha-1 Antitrypsin Deficiency: A Review for Clinicians | American Thoracic Society | 2022 |  | Unverified</w:t>
      </w:r>
    </w:p>
    <w:p>
      <w:pPr>
        <w:pStyle w:val="ListBullet"/>
      </w:pPr>
      <w:r>
        <w:t>Pulmonary Rehabilitation for Chronic Obstructive Pulmonary Disease | Cochrane Database of Systematic Reviews | 2015 |  | Unverified</w:t>
      </w:r>
    </w:p>
    <w:p>
      <w:pPr>
        <w:pStyle w:val="ListBullet"/>
      </w:pPr>
      <w:r>
        <w:t>Smoking Cessation and Lung Health: Clinical Evidence | American Lung Association | 2020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