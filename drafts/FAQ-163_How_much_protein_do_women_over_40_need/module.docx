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FAQ-163 - How much protein do women over 40 need?</w:t>
      </w:r>
    </w:p>
    <w:p>
      <w:r>
        <w:rPr>
          <w:i/>
        </w:rPr>
        <w:t>Evidence-based answer to the common question: how much protein do women over 40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Menopause, Healthy Aging</w:t>
            </w:r>
          </w:p>
        </w:tc>
      </w:tr>
      <w:tr>
        <w:tc>
          <w:tcPr>
            <w:tcW w:type="dxa" w:w="4968"/>
          </w:tcPr>
          <w:p>
            <w:r>
              <w:rPr>
                <w:b/>
              </w:rPr>
              <w:t>Audience</w:t>
            </w:r>
          </w:p>
        </w:tc>
        <w:tc>
          <w:tcPr>
            <w:tcW w:type="dxa" w:w="4968"/>
          </w:tcPr>
          <w:p>
            <w:r>
              <w:t>Women over 40,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intake, women over 40, muscle health, nutrition, menopause, dietary protein, protein requirements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 macronutrient essential for growth, repair, and maintenance of bodily tissues. In women over 40, protein needs may change due to physiological shifts such as decreased muscle mass (sarcopenia), hormonal changes during perimenopause and menopause, and altered metabolism. Protein, made up of amino acids, supports muscle health, bone strength, immune function, and overall metabolic rate. Major synonyms for protein intake include dietary protein consumption, protein requirements, and protein nutrition. Evidence demonstrates that higher protein intake in middle-aged women can help mitigate muscle loss, support weight management, and aid bone health. However, limitations in current research include variability in individual protein needs depending on health status, activity levels, and nutritional factors. Safety considerations advise balancing protein intake to prevent excessive consumption that may burden kidneys or lead to imbalance in other nutrients. Practical advice emphasizes consuming a variety of high-quality protein sources—both animal and plant-based—and tailoring protein intake to personal health goals and conditions. This module covers mechanisms, physiological changes, evidence, misconceptions, practical guidelines, and safety notes relevant to protein needs in women over 40.</w:t>
      </w:r>
    </w:p>
    <w:p>
      <w:pPr>
        <w:pStyle w:val="Heading1"/>
      </w:pPr>
      <w:r>
        <w:t>Customer Questions Answered</w:t>
      </w:r>
    </w:p>
    <w:p>
      <w:pPr>
        <w:pStyle w:val="ListBullet"/>
      </w:pPr>
      <w:r>
        <w:t>How much protein should women over 40 consume daily?</w:t>
      </w:r>
    </w:p>
    <w:p>
      <w:pPr>
        <w:pStyle w:val="ListBullet"/>
      </w:pPr>
      <w:r>
        <w:t>Does protein need change after 40 for women?</w:t>
      </w:r>
    </w:p>
    <w:p>
      <w:pPr>
        <w:pStyle w:val="ListBullet"/>
      </w:pPr>
      <w:r>
        <w:t>What are the benefits of adequate protein in women over 40?</w:t>
      </w:r>
    </w:p>
    <w:p>
      <w:pPr>
        <w:pStyle w:val="ListBullet"/>
      </w:pPr>
      <w:r>
        <w:t>Can protein help with menopause symptoms?</w:t>
      </w:r>
    </w:p>
    <w:p>
      <w:pPr>
        <w:pStyle w:val="ListBullet"/>
      </w:pPr>
      <w:r>
        <w:t>Is protein important for bone health in women over 40?</w:t>
      </w:r>
    </w:p>
    <w:p>
      <w:pPr>
        <w:pStyle w:val="ListBullet"/>
      </w:pPr>
      <w:r>
        <w:t>How does aging affect protein metabolism in women?</w:t>
      </w:r>
    </w:p>
    <w:p>
      <w:pPr>
        <w:pStyle w:val="ListBullet"/>
      </w:pPr>
      <w:r>
        <w:t>What types of protein are best for women over 40?</w:t>
      </w:r>
    </w:p>
    <w:p>
      <w:pPr>
        <w:pStyle w:val="ListBullet"/>
      </w:pPr>
      <w:r>
        <w:t>Can too much protein be harmful for women over 40?</w:t>
      </w:r>
    </w:p>
    <w:p>
      <w:pPr>
        <w:pStyle w:val="ListBullet"/>
      </w:pPr>
      <w:r>
        <w:t>How does protein intake affect weight management in midlife women?</w:t>
      </w:r>
    </w:p>
    <w:p>
      <w:pPr>
        <w:pStyle w:val="ListBullet"/>
      </w:pPr>
      <w:r>
        <w:t>Are supplements necessary to meet protein needs after 40?</w:t>
      </w:r>
    </w:p>
    <w:p>
      <w:pPr>
        <w:pStyle w:val="ListBullet"/>
      </w:pPr>
      <w:r>
        <w:t>What are signs of protein deficiency in women over 40?</w:t>
      </w:r>
    </w:p>
    <w:p>
      <w:pPr>
        <w:pStyle w:val="ListBullet"/>
      </w:pPr>
      <w:r>
        <w:t>How does muscle loss relate to protein intake in aging women?</w:t>
      </w:r>
    </w:p>
    <w:p>
      <w:pPr>
        <w:pStyle w:val="Heading1"/>
      </w:pPr>
      <w:r>
        <w:t>Learning Objectives</w:t>
      </w:r>
    </w:p>
    <w:p>
      <w:pPr>
        <w:pStyle w:val="ListBullet"/>
      </w:pPr>
      <w:r>
        <w:t>Define protein and its role in women's health after 40.</w:t>
      </w:r>
    </w:p>
    <w:p>
      <w:pPr>
        <w:pStyle w:val="ListBullet"/>
      </w:pPr>
      <w:r>
        <w:t>Explain physiological changes affecting protein needs in women over 40.</w:t>
      </w:r>
    </w:p>
    <w:p>
      <w:pPr>
        <w:pStyle w:val="ListBullet"/>
      </w:pPr>
      <w:r>
        <w:t>Describe evidence-based protein intake recommendations for women over 40.</w:t>
      </w:r>
    </w:p>
    <w:p>
      <w:pPr>
        <w:pStyle w:val="ListBullet"/>
      </w:pPr>
      <w:r>
        <w:t>Understand the relationship between protein intake and muscle, bone, and metabolic health.</w:t>
      </w:r>
    </w:p>
    <w:p>
      <w:pPr>
        <w:pStyle w:val="ListBullet"/>
      </w:pPr>
      <w:r>
        <w:t>Identify safe and effective protein consumption practices for midlife women.</w:t>
      </w:r>
    </w:p>
    <w:p>
      <w:pPr>
        <w:pStyle w:val="ListBullet"/>
      </w:pPr>
      <w:r>
        <w:t>Recognize common misconceptions about protein needs in women over 40.</w:t>
      </w:r>
    </w:p>
    <w:p>
      <w:pPr>
        <w:pStyle w:val="ListBullet"/>
      </w:pPr>
      <w:r>
        <w:t>Discuss practical dietary approaches to meet protein needs.</w:t>
      </w:r>
    </w:p>
    <w:p>
      <w:pPr>
        <w:pStyle w:val="ListBullet"/>
      </w:pPr>
      <w:r>
        <w:t>Appreciate limitations and emerging research areas regarding protein and aging women.</w:t>
      </w:r>
    </w:p>
    <w:p>
      <w:pPr>
        <w:pStyle w:val="Heading1"/>
      </w:pPr>
      <w:r>
        <w:t>Definition</w:t>
      </w:r>
    </w:p>
    <w:p>
      <w:r>
        <w:t>Protein is a vital macronutrient composed of amino acids, which are the building blocks for body tissues, enzymes, hormones, and other essential molecules. For women over 40, protein supports maintenance of muscle mass, bone density, and metabolic health amid aging and hormonal changes.</w:t>
      </w:r>
    </w:p>
    <w:p>
      <w:pPr>
        <w:pStyle w:val="Heading1"/>
      </w:pPr>
      <w:r>
        <w:t>Why This Matters</w:t>
      </w:r>
    </w:p>
    <w:p>
      <w:r>
        <w:t>As women age beyond 40, natural physiological changes can increase the risk of muscle loss, bone weakening, and metabolic slowdown. Adequate protein intake is crucial to help counter these changes, promote healthy aging, and support overall wellbeing. Understanding protein needs helps women make informed nutrition choices to maintain strength and health.</w:t>
      </w:r>
    </w:p>
    <w:p>
      <w:pPr>
        <w:pStyle w:val="Heading1"/>
      </w:pPr>
      <w:r>
        <w:t>Understanding Protein: What It Is and Why It Matters</w:t>
      </w:r>
    </w:p>
    <w:p>
      <w:r>
        <w:t>Protein is an essential nutrient made up of amino acids necessary for building and repairing tissues, producing enzymes, and supporting immune function. For women over 40, protein remains crucial as the body undergoes changes that can lead to muscle loss (sarcopenia), decreased bone density (osteopenia), and changes in metabolism. Maintaining adequate protein intake helps preserve muscle strength and bone health, essential for functional independence and quality of life in midlife and beyond.</w:t>
      </w:r>
    </w:p>
    <w:p>
      <w:pPr>
        <w:pStyle w:val="Heading1"/>
      </w:pPr>
      <w:r>
        <w:t>Physiological Changes in Women Over 40 Affecting Protein Needs</w:t>
      </w:r>
    </w:p>
    <w:p>
      <w:r>
        <w:t>Around age 40 and beyond, women experience hormonal fluctuations including declines in estrogen during perimenopause and menopause. These changes can reduce lean muscle mass and bone density. Additionally, protein metabolism may become less efficient, meaning protein intake must sometimes increase to maintain equivalent physiological benefits. Muscle protein synthesis—the process of building muscle proteins—may slow with age, necessitating higher or more frequent protein consumption to counterbalance this decline.</w:t>
      </w:r>
    </w:p>
    <w:p>
      <w:pPr>
        <w:pStyle w:val="Heading1"/>
      </w:pPr>
      <w:r>
        <w:t>Recommended Protein Intake for Women Over 40: Current Guidelines</w:t>
      </w:r>
    </w:p>
    <w:p>
      <w:r>
        <w:t>The Recommended Dietary Allowance (RDA) for protein is 0.8 grams per kilogram of body weight per day for adults, but this may underestimate needs for older adults. Emerging evidence suggests that women over 40 may benefit from intakes of 1.0 to 1.2 grams per kilogram per day to maintain muscle mass and function. Some expert groups advocate even higher intakes—up to 1.5 g/kg/day—in the presence of illness, physical activity, or muscle loss.</w:t>
      </w:r>
    </w:p>
    <w:p>
      <w:pPr>
        <w:pStyle w:val="Heading1"/>
      </w:pPr>
      <w:r>
        <w:t>Protein Quality and Sources Suitable for Women Over 40</w:t>
      </w:r>
    </w:p>
    <w:p>
      <w:r>
        <w:t>High-quality protein sources contain all essential amino acids and include animal-based options such as lean meats, poultry, fish, dairy, and eggs. Plant-based proteins like legumes, soy, quinoa, and nuts can also meet needs when consumed in combination to ensure amino acid completeness. A mix of animal and plant proteins is often recommended for nutritional balance and other health benefits. For women over 40, choosing protein sources rich in leucine—a key amino acid for muscle synthesis—is particularly beneficial.</w:t>
      </w:r>
    </w:p>
    <w:p>
      <w:pPr>
        <w:pStyle w:val="Heading1"/>
      </w:pPr>
      <w:r>
        <w:t>Role of Protein in Muscle Health and Sarcopenia Prevention</w:t>
      </w:r>
    </w:p>
    <w:p>
      <w:r>
        <w:t>Sarcopenia is the age-related loss of skeletal muscle mass and function, beginning around the fifth decade of life. Adequate dietary protein supports muscle protein synthesis, critical for preserving muscle strength and physical function. Protein intake combined with resistance exercise is especially effective at countering sarcopenia in women over 40, leading to improved mobility and reduced risk of falls and disability.</w:t>
      </w:r>
    </w:p>
    <w:p>
      <w:pPr>
        <w:pStyle w:val="Heading1"/>
      </w:pPr>
      <w:r>
        <w:t>Protein and Bone Health in Midlife Women</w:t>
      </w:r>
    </w:p>
    <w:p>
      <w:r>
        <w:t>Protein intake is important not only for muscles but also for maintaining bone health. Adequate protein supports calcium absorption and bone remodeling. In women over 40, especially postmenopausal women, sufficient protein intake combined with adequate calcium and vitamin D can help reduce the risk of osteoporosis and fractures. Older women consuming higher protein diets have been shown in some studies to have better bone density measures.</w:t>
      </w:r>
    </w:p>
    <w:p>
      <w:pPr>
        <w:pStyle w:val="Heading1"/>
      </w:pPr>
      <w:r>
        <w:t>Impact of Protein on Weight Management and Metabolic Health</w:t>
      </w:r>
    </w:p>
    <w:p>
      <w:r>
        <w:t>Protein has a high thermic effect of food and promotes satiety, which can help regulate appetite and body weight. For women over 40, who may experience metabolic slowing, higher protein intake can aid in preserving lean mass during weight loss efforts, support metabolic rate, and improve body composition. Balanced protein consumption combined with lifestyle interventions contributes to long-term weight management and reduced risk of metabolic diseases.</w:t>
      </w:r>
    </w:p>
    <w:p>
      <w:pPr>
        <w:pStyle w:val="Heading1"/>
      </w:pPr>
      <w:r>
        <w:t>Common Misconceptions About Protein Intake for Women Over 40</w:t>
      </w:r>
    </w:p>
    <w:p>
      <w:r>
        <w:t>A prevalent misconception is that protein needs do not change after adulthood or that high protein intake harms kidneys in healthy individuals. In reality, women over 40 may require increased protein to maintain muscle and bone health. Another myth is that plant proteins are inferior; with proper combinations, plant proteins fully support amino acid needs. Some also believe protein supplements are necessary, but many can meet needs through diet alone.</w:t>
      </w:r>
    </w:p>
    <w:p>
      <w:pPr>
        <w:pStyle w:val="Heading1"/>
      </w:pPr>
      <w:r>
        <w:t>Limitations and Emerging Research on Protein Needs in Aging Women</w:t>
      </w:r>
    </w:p>
    <w:p>
      <w:r>
        <w:t>While evidence supports increased protein intake in women over 40, individual requirements vary based on factors like activity level, body composition, health status, and genetics. Current guidelines are evolving as new studies investigate optimal protein timing, distribution, and interactions with exercise. More long-term studies are needed to solidify exact intake recommendations and understand how protein influences aging trajectories in diverse populations.</w:t>
      </w:r>
    </w:p>
    <w:p>
      <w:pPr>
        <w:pStyle w:val="Heading1"/>
      </w:pPr>
      <w:r>
        <w:t>Safety Considerations and Potential Risks of Excessive Protein Consumption</w:t>
      </w:r>
    </w:p>
    <w:p>
      <w:r>
        <w:t>For most healthy women over 40, moderate increases in protein intake are safe. However, excessive protein, particularly from supplements, might stress kidney function in those with pre-existing kidney disease or risks for kidney impairment. High protein diets may also displace intake of other vital nutrients if unbalanced. It is essential to maintain variety, consume adequate hydration, and consult healthcare providers if chronic conditions exist before making major dietary changes.</w:t>
      </w:r>
    </w:p>
    <w:p>
      <w:pPr>
        <w:pStyle w:val="Heading1"/>
      </w:pPr>
      <w:r>
        <w:t>Practical Guidance</w:t>
      </w:r>
    </w:p>
    <w:p>
      <w:pPr>
        <w:pStyle w:val="ListBullet"/>
      </w:pPr>
      <w:r>
        <w:t>Aim for 1.0 to 1.2 grams of protein per kilogram of body weight daily as a general target for women over 40.</w:t>
      </w:r>
    </w:p>
    <w:p>
      <w:pPr>
        <w:pStyle w:val="ListBullet"/>
      </w:pPr>
      <w:r>
        <w:t>Include high-quality protein sources at each meal to optimize muscle protein synthesis.</w:t>
      </w:r>
    </w:p>
    <w:p>
      <w:pPr>
        <w:pStyle w:val="ListBullet"/>
      </w:pPr>
      <w:r>
        <w:t>Combine resistance training exercises with adequate protein intake to maximize muscle preservation.</w:t>
      </w:r>
    </w:p>
    <w:p>
      <w:pPr>
        <w:pStyle w:val="ListBullet"/>
      </w:pPr>
      <w:r>
        <w:t>Ensure a variety of protein sources including both animal and plant proteins to obtain a full range of amino acids.</w:t>
      </w:r>
    </w:p>
    <w:p>
      <w:pPr>
        <w:pStyle w:val="ListBullet"/>
      </w:pPr>
      <w:r>
        <w:t>Monitor kidney health in consultation with healthcare professionals if increasing protein intake significantly, especially if medical conditions exist.</w:t>
      </w:r>
    </w:p>
    <w:p>
      <w:pPr>
        <w:pStyle w:val="ListBullet"/>
      </w:pPr>
      <w:r>
        <w:t>Consider timing protein intake evenly across meals to improve utilization by the body.</w:t>
      </w:r>
    </w:p>
    <w:p>
      <w:pPr>
        <w:pStyle w:val="ListBullet"/>
      </w:pPr>
      <w:r>
        <w:t>Stay hydrated to support kidney function and metabolism when increasing protein intake.</w:t>
      </w:r>
    </w:p>
    <w:p>
      <w:pPr>
        <w:pStyle w:val="ListBullet"/>
      </w:pPr>
      <w:r>
        <w:t>Avoid relying solely on supplements; prioritize whole food sources of protein for overall nutrition.</w:t>
      </w:r>
    </w:p>
    <w:p>
      <w:pPr>
        <w:pStyle w:val="Heading1"/>
      </w:pPr>
      <w:r>
        <w:t>Safety Notes</w:t>
      </w:r>
    </w:p>
    <w:p>
      <w:pPr>
        <w:pStyle w:val="ListBullet"/>
      </w:pPr>
      <w:r>
        <w:t>Excessive protein intake may impact kidney function in individuals with pre-existing kidney disease; consult a healthcare provider before increasing protein significantly.</w:t>
      </w:r>
    </w:p>
    <w:p>
      <w:pPr>
        <w:pStyle w:val="ListBullet"/>
      </w:pPr>
      <w:r>
        <w:t>Balance protein intake with adequate hydration to maintain kidney health.</w:t>
      </w:r>
    </w:p>
    <w:p>
      <w:pPr>
        <w:pStyle w:val="ListBullet"/>
      </w:pPr>
      <w:r>
        <w:t>Do not substitute protein supplements for a balanced diet without professional advice.</w:t>
      </w:r>
    </w:p>
    <w:p>
      <w:pPr>
        <w:pStyle w:val="ListBullet"/>
      </w:pPr>
      <w:r>
        <w:t>Women with specific health conditions should seek personalized protein recommendations from healthcare professionals.</w:t>
      </w:r>
    </w:p>
    <w:p>
      <w:pPr>
        <w:pStyle w:val="ListBullet"/>
      </w:pPr>
      <w:r>
        <w:t>Introduce changes to protein consumption gradually to monitor tolerance and effects.</w:t>
      </w:r>
    </w:p>
    <w:p>
      <w:pPr>
        <w:pStyle w:val="Heading1"/>
      </w:pPr>
      <w:r>
        <w:t>Common Misconceptions</w:t>
      </w:r>
    </w:p>
    <w:p>
      <w:r>
        <w:rPr>
          <w:b/>
        </w:rPr>
        <w:t xml:space="preserve">Misconception: </w:t>
      </w:r>
      <w:r>
        <w:t>Women over 40 don’t need more protein than younger adults.</w:t>
      </w:r>
    </w:p>
    <w:p>
      <w:r>
        <w:rPr>
          <w:b/>
        </w:rPr>
        <w:t xml:space="preserve">Reality: </w:t>
      </w:r>
      <w:r>
        <w:t>Aging and hormonal changes often increase protein needs to maintain muscle and bone health.</w:t>
      </w:r>
    </w:p>
    <w:p>
      <w:r>
        <w:rPr>
          <w:b/>
        </w:rPr>
        <w:t xml:space="preserve">Misconception: </w:t>
      </w:r>
      <w:r>
        <w:t>High protein intake damages kidneys in healthy adults.</w:t>
      </w:r>
    </w:p>
    <w:p>
      <w:r>
        <w:rPr>
          <w:b/>
        </w:rPr>
        <w:t xml:space="preserve">Reality: </w:t>
      </w:r>
      <w:r>
        <w:t>Moderate increases in protein intake are generally safe for healthy individuals without kidney disease.</w:t>
      </w:r>
    </w:p>
    <w:p>
      <w:r>
        <w:rPr>
          <w:b/>
        </w:rPr>
        <w:t xml:space="preserve">Misconception: </w:t>
      </w:r>
      <w:r>
        <w:t>Plant proteins are incomplete and insufficient for older women.</w:t>
      </w:r>
    </w:p>
    <w:p>
      <w:r>
        <w:rPr>
          <w:b/>
        </w:rPr>
        <w:t xml:space="preserve">Reality: </w:t>
      </w:r>
      <w:r>
        <w:t>Properly combined plant proteins can provide all essential amino acids needed.</w:t>
      </w:r>
    </w:p>
    <w:p>
      <w:r>
        <w:rPr>
          <w:b/>
        </w:rPr>
        <w:t xml:space="preserve">Misconception: </w:t>
      </w:r>
      <w:r>
        <w:t>Protein supplements are necessary to meet increased needs.</w:t>
      </w:r>
    </w:p>
    <w:p>
      <w:r>
        <w:rPr>
          <w:b/>
        </w:rPr>
        <w:t xml:space="preserve">Reality: </w:t>
      </w:r>
      <w:r>
        <w:t>Many women can achieve adequate protein intake through balanced diet alone.</w:t>
      </w:r>
    </w:p>
    <w:p>
      <w:pPr>
        <w:pStyle w:val="Heading1"/>
      </w:pPr>
      <w:r>
        <w:t>Clinical Pearls</w:t>
      </w:r>
    </w:p>
    <w:p>
      <w:pPr>
        <w:pStyle w:val="ListNumber"/>
      </w:pPr>
      <w:r>
        <w:t>Encourage resistance exercise alongside protein intake for best outcomes in muscle preservation.</w:t>
      </w:r>
    </w:p>
    <w:p>
      <w:pPr>
        <w:pStyle w:val="ListNumber"/>
      </w:pPr>
      <w:r>
        <w:t>Leucine-rich proteins may be especially important in stimulating muscle protein synthesis.</w:t>
      </w:r>
    </w:p>
    <w:p>
      <w:pPr>
        <w:pStyle w:val="ListNumber"/>
      </w:pPr>
      <w:r>
        <w:t>Distribute protein intake evenly across meals to optimize anabolic response.</w:t>
      </w:r>
    </w:p>
    <w:p>
      <w:pPr>
        <w:pStyle w:val="ListNumber"/>
      </w:pPr>
      <w:r>
        <w:t>Consider assessing dietary protein during clinical visits for aging women to address sarcopenia risk.</w:t>
      </w:r>
    </w:p>
    <w:p>
      <w:pPr>
        <w:pStyle w:val="ListNumber"/>
      </w:pPr>
      <w:r>
        <w:t>Promote a balance of protein sources to enhance nutrient diversity and acceptance.</w:t>
      </w:r>
    </w:p>
    <w:p>
      <w:pPr>
        <w:pStyle w:val="Heading1"/>
      </w:pPr>
      <w:r>
        <w:t>Key Takeaways</w:t>
      </w:r>
    </w:p>
    <w:p>
      <w:pPr>
        <w:pStyle w:val="ListBullet"/>
      </w:pPr>
      <w:r>
        <w:t>Protein is essential for women over 40 to support muscle, bone, and metabolic health.</w:t>
      </w:r>
    </w:p>
    <w:p>
      <w:pPr>
        <w:pStyle w:val="ListBullet"/>
      </w:pPr>
      <w:r>
        <w:t>Physiological changes with aging increase protein needs compared to younger adults.</w:t>
      </w:r>
    </w:p>
    <w:p>
      <w:pPr>
        <w:pStyle w:val="ListBullet"/>
      </w:pPr>
      <w:r>
        <w:t>Recommended protein intake for women over 40 often exceeds the adult RDA to prevent sarcopenia.</w:t>
      </w:r>
    </w:p>
    <w:p>
      <w:pPr>
        <w:pStyle w:val="ListBullet"/>
      </w:pPr>
      <w:r>
        <w:t>Both animal and plant proteins can meet protein requirements when consumed properly.</w:t>
      </w:r>
    </w:p>
    <w:p>
      <w:pPr>
        <w:pStyle w:val="ListBullet"/>
      </w:pPr>
      <w:r>
        <w:t>Protein combined with resistance training offers superior benefits for muscle maintenance.</w:t>
      </w:r>
    </w:p>
    <w:p>
      <w:pPr>
        <w:pStyle w:val="ListBullet"/>
      </w:pPr>
      <w:r>
        <w:t>Adequate protein supports bone density and may reduce osteoporosis risk postmenopause.</w:t>
      </w:r>
    </w:p>
    <w:p>
      <w:pPr>
        <w:pStyle w:val="ListBullet"/>
      </w:pPr>
      <w:r>
        <w:t>Protein helps regulate weight and increases satiety, aiding metabolic health.</w:t>
      </w:r>
    </w:p>
    <w:p>
      <w:pPr>
        <w:pStyle w:val="ListBullet"/>
      </w:pPr>
      <w:r>
        <w:t>Excessive protein intake should be avoided, especially with kidney issues; consult healthcare providers as needed.</w:t>
      </w:r>
    </w:p>
    <w:p>
      <w:pPr>
        <w:pStyle w:val="Heading1"/>
      </w:pPr>
      <w:r>
        <w:t>Glossary</w:t>
      </w:r>
    </w:p>
    <w:p>
      <w:r>
        <w:rPr>
          <w:b/>
        </w:rPr>
        <w:t xml:space="preserve">Protein: </w:t>
      </w:r>
      <w:r>
        <w:t>A macronutrient composed of amino acids essential for building and repairing tissues, enzymes, and hormones.</w:t>
      </w:r>
    </w:p>
    <w:p>
      <w:r>
        <w:rPr>
          <w:b/>
        </w:rPr>
        <w:t xml:space="preserve">Amino acids: </w:t>
      </w:r>
      <w:r>
        <w:t>The building blocks of proteins; some are essential and must be obtained through diet.</w:t>
      </w:r>
    </w:p>
    <w:p>
      <w:r>
        <w:rPr>
          <w:b/>
        </w:rPr>
        <w:t xml:space="preserve">Sarcopenia: </w:t>
      </w:r>
      <w:r>
        <w:t>The age-related loss of muscle mass and strength common in midlife and older adults.</w:t>
      </w:r>
    </w:p>
    <w:p>
      <w:r>
        <w:rPr>
          <w:b/>
        </w:rPr>
        <w:t xml:space="preserve">Muscle protein synthesis (MPS): </w:t>
      </w:r>
      <w:r>
        <w:t>The process of building new muscle proteins from amino acids.</w:t>
      </w:r>
    </w:p>
    <w:p>
      <w:r>
        <w:rPr>
          <w:b/>
        </w:rPr>
        <w:t xml:space="preserve">Menopause: </w:t>
      </w:r>
      <w:r>
        <w:t>The natural biological process marking the end of menstrual cycles, typically occurring around age 50.</w:t>
      </w:r>
    </w:p>
    <w:p>
      <w:r>
        <w:rPr>
          <w:b/>
        </w:rPr>
        <w:t xml:space="preserve">Leucine: </w:t>
      </w:r>
      <w:r>
        <w:t>An essential amino acid important for triggering muscle protein synthesis.</w:t>
      </w:r>
    </w:p>
    <w:p>
      <w:r>
        <w:rPr>
          <w:b/>
        </w:rPr>
        <w:t xml:space="preserve">Recommended Dietary Allowance (RDA): </w:t>
      </w:r>
      <w:r>
        <w:t>The average daily intake level sufficient to meet the nutrient requirements of nearly all healthy individuals.</w:t>
      </w:r>
    </w:p>
    <w:p>
      <w:r>
        <w:rPr>
          <w:b/>
        </w:rPr>
        <w:t xml:space="preserve">Osteoporosis: </w:t>
      </w:r>
      <w:r>
        <w:t>A condition characterized by weak and brittle bones increasing fracture risk.</w:t>
      </w:r>
    </w:p>
    <w:p>
      <w:pPr>
        <w:pStyle w:val="Heading1"/>
      </w:pPr>
      <w:r>
        <w:t>Related Modules</w:t>
      </w:r>
    </w:p>
    <w:p>
      <w:pPr>
        <w:pStyle w:val="ListBullet"/>
      </w:pPr>
      <w:r>
        <w:t>FAQ-158</w:t>
      </w:r>
    </w:p>
    <w:p>
      <w:pPr>
        <w:pStyle w:val="ListBullet"/>
      </w:pPr>
      <w:r>
        <w:t>NUTR-204</w:t>
      </w:r>
    </w:p>
    <w:p>
      <w:pPr>
        <w:pStyle w:val="ListBullet"/>
      </w:pPr>
      <w:r>
        <w:t>WOMEN-45</w:t>
      </w:r>
    </w:p>
    <w:p>
      <w:pPr>
        <w:pStyle w:val="ListBullet"/>
      </w:pPr>
      <w:r>
        <w:t>EXER-102</w:t>
      </w:r>
    </w:p>
    <w:p>
      <w:pPr>
        <w:pStyle w:val="Heading1"/>
      </w:pPr>
      <w:r>
        <w:t>Illustration Specifications</w:t>
      </w:r>
    </w:p>
    <w:p>
      <w:pPr>
        <w:pStyle w:val="Heading2"/>
      </w:pPr>
      <w:r>
        <w:t>ILL-001 - Protein Molecule Structure</w:t>
      </w:r>
    </w:p>
    <w:p>
      <w:r>
        <w:t>Type: Diagram</w:t>
      </w:r>
    </w:p>
    <w:p>
      <w:r>
        <w:t>Schematic diagram showing the chain of amino acids forming a protein molecule.</w:t>
      </w:r>
    </w:p>
    <w:p>
      <w:r>
        <w:t>Alt text: Diagram of amino acid chain forming a protein molecule.</w:t>
      </w:r>
    </w:p>
    <w:p>
      <w:pPr>
        <w:pStyle w:val="Heading2"/>
      </w:pPr>
      <w:r>
        <w:t>ILL-002 - Age-related Muscle Loss (Sarcopenia)</w:t>
      </w:r>
    </w:p>
    <w:p>
      <w:r>
        <w:t>Type: Chart</w:t>
      </w:r>
    </w:p>
    <w:p>
      <w:r>
        <w:t>Graph depicting reduction in muscle mass in women from age 40 to 70.</w:t>
      </w:r>
    </w:p>
    <w:p>
      <w:r>
        <w:t>Alt text: Graph showing declining muscle mass with age in women.</w:t>
      </w:r>
    </w:p>
    <w:p>
      <w:pPr>
        <w:pStyle w:val="Heading2"/>
      </w:pPr>
      <w:r>
        <w:t>ILL-003 - Protein Sources for Women Over 40</w:t>
      </w:r>
    </w:p>
    <w:p>
      <w:r>
        <w:t>Type: Infographic</w:t>
      </w:r>
    </w:p>
    <w:p>
      <w:r>
        <w:t>Visual guide displaying various animal and plant-based protein sources rich in leucine.</w:t>
      </w:r>
    </w:p>
    <w:p>
      <w:r>
        <w:t>Alt text: Infographic illustrating diverse protein sources suitable for women over 40.</w:t>
      </w:r>
    </w:p>
    <w:p>
      <w:pPr>
        <w:pStyle w:val="Heading2"/>
      </w:pPr>
      <w:r>
        <w:t>ILL-004 - Resistance Exercise and Muscle Protein Synthesis</w:t>
      </w:r>
    </w:p>
    <w:p>
      <w:r>
        <w:t>Type: Diagram</w:t>
      </w:r>
    </w:p>
    <w:p>
      <w:r>
        <w:t>Flowchart showing how resistance exercise combined with protein intake stimulates muscle protein synthesis.</w:t>
      </w:r>
    </w:p>
    <w:p>
      <w:r>
        <w:t>Alt text: Diagram of relationship between resistance exercise, protein intake, and muscle protein synthesis.</w:t>
      </w:r>
    </w:p>
    <w:p>
      <w:pPr>
        <w:pStyle w:val="Heading1"/>
      </w:pPr>
      <w:r>
        <w:t>References</w:t>
      </w:r>
    </w:p>
    <w:p>
      <w:pPr>
        <w:pStyle w:val="ListBullet"/>
      </w:pPr>
      <w:r>
        <w:t>Dietary protein and muscle in aging people: The potential role of the gut microbiome | Bauer et al., ESPEN Special Interest Group on Nutrition in Aging and Geriatrics | 2013 | Unverified | Unverified</w:t>
      </w:r>
    </w:p>
    <w:p>
      <w:pPr>
        <w:pStyle w:val="ListBullet"/>
      </w:pPr>
      <w:r>
        <w:t>Protein intake and exercise for optimal muscle function with aging: Recommendations from the ESPEN Expert Group | Bauer et al. | 2018 | Unverified | Unverified</w:t>
      </w:r>
    </w:p>
    <w:p>
      <w:pPr>
        <w:pStyle w:val="ListBullet"/>
      </w:pPr>
      <w:r>
        <w:t>Position of the Academy of Nutrition and Dietetics, Dietitians of Canada, and the American College of Sports Medicine: Nutrition and Athletic Performance | Rodriguez et al. | 2009 | Unverified | Unverified</w:t>
      </w:r>
    </w:p>
    <w:p>
      <w:pPr>
        <w:pStyle w:val="ListBullet"/>
      </w:pPr>
      <w:r>
        <w:t>Dietary Protein Intake and Human Health | Wolfe et al., Nutrients | 2017 | Unverified | Unverified</w:t>
      </w:r>
    </w:p>
    <w:p>
      <w:pPr>
        <w:pStyle w:val="ListBullet"/>
      </w:pPr>
      <w:r>
        <w:t>Protein requirements and recommendations for older people: a review | Deutz et al., Clinical Nutrition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