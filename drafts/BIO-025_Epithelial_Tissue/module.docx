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BIO-025 - Epithelial Tissue</w:t>
      </w:r>
    </w:p>
    <w:p>
      <w:r>
        <w:rPr>
          <w:i/>
        </w:rPr>
        <w:t>Barriers, absorption, secretion, and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Histology</w:t>
            </w:r>
          </w:p>
        </w:tc>
      </w:tr>
      <w:tr>
        <w:tc>
          <w:tcPr>
            <w:tcW w:type="dxa" w:w="4968"/>
          </w:tcPr>
          <w:p>
            <w:r>
              <w:rPr>
                <w:b/>
              </w:rPr>
              <w:t>SOM stages</w:t>
            </w:r>
          </w:p>
        </w:tc>
        <w:tc>
          <w:tcPr>
            <w:tcW w:type="dxa" w:w="4968"/>
          </w:tcPr>
          <w:p>
            <w:r>
              <w:t>biology-foundation, human-anatomy</w:t>
            </w:r>
          </w:p>
        </w:tc>
      </w:tr>
      <w:tr>
        <w:tc>
          <w:tcPr>
            <w:tcW w:type="dxa" w:w="4968"/>
          </w:tcPr>
          <w:p>
            <w:r>
              <w:rPr>
                <w:b/>
              </w:rPr>
              <w:t>Audience</w:t>
            </w:r>
          </w:p>
        </w:tc>
        <w:tc>
          <w:tcPr>
            <w:tcW w:type="dxa" w:w="4968"/>
          </w:tcPr>
          <w:p>
            <w:r>
              <w:t>general-adult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epithelial tissue, barrier function, absorption, secretion, histology, protection, cell junctions, basement membrane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Epithelial tissue is a fundamental type of tissue in the human body that covers internal and external surfaces, including skin, organ linings, and body cavities. It serves as a protective barrier against physical damage, pathogens, and chemical exposure, preventing harmful substances from entering underlying tissues. Besides protection, epithelial tissue plays crucial roles in absorption—such as in the intestines where nutrients enter the bloodstream—and secretion, evident in glandular tissues releasing hormones and enzymes. The tissue comprises closely packed cells held together by specialized junctions ensuring structural integrity and selective permeability. It rests on a basement membrane that anchors it to underlying connective tissue and regulates molecular exchange. Various epithelial types are specialized for specific functions, including simple squamous epithelium for rapid diffusion and stratified epithelium for durable protection. Practical importance includes its role in wound healing, sensory reception, and serving as a barrier in infections and cancer progression. Limitations in epithelial tissue arise when barriers break down due to injury or disease, increasing susceptibility to infection and impaired organ function. Understanding epithelial tissue structure and function is essential in histology, pathology, and clinical medicine for diagnosing and treating various health conditions related to tissue integrity and function. Related concepts include connective tissue, cell junctions, and tissue regeneration processes.</w:t>
      </w:r>
    </w:p>
    <w:p>
      <w:pPr>
        <w:pStyle w:val="Heading1"/>
      </w:pPr>
      <w:r>
        <w:t>Customer Questions Answered</w:t>
      </w:r>
    </w:p>
    <w:p>
      <w:pPr>
        <w:pStyle w:val="ListBullet"/>
      </w:pPr>
      <w:r>
        <w:t>What is epithelial tissue?</w:t>
      </w:r>
    </w:p>
    <w:p>
      <w:pPr>
        <w:pStyle w:val="ListBullet"/>
      </w:pPr>
      <w:r>
        <w:t>What are the main functions of epithelial tissue?</w:t>
      </w:r>
    </w:p>
    <w:p>
      <w:pPr>
        <w:pStyle w:val="ListBullet"/>
      </w:pPr>
      <w:r>
        <w:t>How does epithelial tissue protect the body?</w:t>
      </w:r>
    </w:p>
    <w:p>
      <w:pPr>
        <w:pStyle w:val="ListBullet"/>
      </w:pPr>
      <w:r>
        <w:t>Where is epithelial tissue found in the body?</w:t>
      </w:r>
    </w:p>
    <w:p>
      <w:pPr>
        <w:pStyle w:val="ListBullet"/>
      </w:pPr>
      <w:r>
        <w:t>What types of epithelial tissue exist?</w:t>
      </w:r>
    </w:p>
    <w:p>
      <w:pPr>
        <w:pStyle w:val="ListBullet"/>
      </w:pPr>
      <w:r>
        <w:t>How does epithelial tissue contribute to absorption and secretion?</w:t>
      </w:r>
    </w:p>
    <w:p>
      <w:pPr>
        <w:pStyle w:val="ListBullet"/>
      </w:pPr>
      <w:r>
        <w:t>What is the role of the basement membrane in epithelial tissue?</w:t>
      </w:r>
    </w:p>
    <w:p>
      <w:pPr>
        <w:pStyle w:val="ListBullet"/>
      </w:pPr>
      <w:r>
        <w:t>How do epithelial cells stay connected?</w:t>
      </w:r>
    </w:p>
    <w:p>
      <w:pPr>
        <w:pStyle w:val="Heading1"/>
      </w:pPr>
      <w:r>
        <w:t>Learning Objectives</w:t>
      </w:r>
    </w:p>
    <w:p>
      <w:pPr>
        <w:pStyle w:val="ListBullet"/>
      </w:pPr>
      <w:r>
        <w:t>Define epithelial tissue and describe its primary functions.</w:t>
      </w:r>
    </w:p>
    <w:p>
      <w:pPr>
        <w:pStyle w:val="ListBullet"/>
      </w:pPr>
      <w:r>
        <w:t>Identify different types of epithelial tissue based on structure and location.</w:t>
      </w:r>
    </w:p>
    <w:p>
      <w:pPr>
        <w:pStyle w:val="ListBullet"/>
      </w:pPr>
      <w:r>
        <w:t>Explain the barrier and protective roles of epithelial tissue.</w:t>
      </w:r>
    </w:p>
    <w:p>
      <w:pPr>
        <w:pStyle w:val="ListBullet"/>
      </w:pPr>
      <w:r>
        <w:t>Describe how epithelial tissue contributes to absorption and secretion.</w:t>
      </w:r>
    </w:p>
    <w:p>
      <w:pPr>
        <w:pStyle w:val="ListBullet"/>
      </w:pPr>
      <w:r>
        <w:t>Discuss the significance of the basement membrane in epithelial tissue.</w:t>
      </w:r>
    </w:p>
    <w:p>
      <w:pPr>
        <w:pStyle w:val="ListBullet"/>
      </w:pPr>
      <w:r>
        <w:t>Recognize the importance of cell junctions in maintaining epithelial integrity.</w:t>
      </w:r>
    </w:p>
    <w:p>
      <w:pPr>
        <w:pStyle w:val="ListBullet"/>
      </w:pPr>
      <w:r>
        <w:t>Understand common clinical conditions involving epithelial tissue.</w:t>
      </w:r>
    </w:p>
    <w:p>
      <w:pPr>
        <w:pStyle w:val="ListBullet"/>
      </w:pPr>
      <w:r>
        <w:t>Apply knowledge of epithelial tissue in biological and medical contexts.</w:t>
      </w:r>
    </w:p>
    <w:p>
      <w:pPr>
        <w:pStyle w:val="Heading1"/>
      </w:pPr>
      <w:r>
        <w:t>Definition</w:t>
      </w:r>
    </w:p>
    <w:p>
      <w:r>
        <w:t>Epithelial tissue is a sheet of closely packed cells that covers body surfaces, lines hollow organs and cavities, and forms glands, serving protective, absorptive, secretory, and sensory functions.</w:t>
      </w:r>
    </w:p>
    <w:p>
      <w:pPr>
        <w:pStyle w:val="Heading1"/>
      </w:pPr>
      <w:r>
        <w:t>Why This Matters</w:t>
      </w:r>
    </w:p>
    <w:p>
      <w:r>
        <w:t>Epithelial tissue is essential for maintaining the body's internal environment by forming effective barriers, facilitating nutrient and waste exchange, and enabling secretion and sensation. Damage or dysfunction can lead to infections, impaired healing, and diseases such as cancer, making knowledge of epithelial biology critical for health and medical science.</w:t>
      </w:r>
    </w:p>
    <w:p>
      <w:pPr>
        <w:pStyle w:val="Heading1"/>
      </w:pPr>
      <w:r>
        <w:t>Structure and Organization of Epithelial Tissue</w:t>
      </w:r>
    </w:p>
    <w:p>
      <w:r>
        <w:t>Epithelial tissue consists of tightly packed cells arranged in continuous sheets. Cells can be organized as single layers (simple epithelium) or multiple layers (stratified epithelium) depending on their protective and functional needs. The apical surface faces the external environment or organ lumen, while the basal surface attaches to an underlying basement membrane. Epithelial cells exhibit polarity with distinct surfaces adapted for specific roles. Cell junctions like tight junctions, adherens junctions, and desmosomes maintain the structural integrity and regulate the passage of substances. The basement membrane provides support and separates epithelial cells from connective tissue.</w:t>
      </w:r>
    </w:p>
    <w:p>
      <w:pPr>
        <w:pStyle w:val="Heading1"/>
      </w:pPr>
      <w:r>
        <w:t>Types of Epithelial Tissue</w:t>
      </w:r>
    </w:p>
    <w:p>
      <w:r>
        <w:t>Epithelial tissues are classified by cell shape and layering. Major types include simple squamous epithelium—thin and flat for diffusion; simple cuboidal—cube-shaped for absorption and secretion; simple columnar—tall cells involved in absorption and secretion, often with microvilli or cilia; stratified squamous—multiple layers providing protection; pseudostratified columnar—appearing layered but each cell contacts the basement membrane; and transitional epithelium—adapted to stretch, found in the urinary tract.</w:t>
      </w:r>
    </w:p>
    <w:p>
      <w:pPr>
        <w:pStyle w:val="Heading1"/>
      </w:pPr>
      <w:r>
        <w:t>Functions of Epithelial Tissue</w:t>
      </w:r>
    </w:p>
    <w:p>
      <w:r>
        <w:t>Epithelial tissue performs several key functions: protection against physical, chemical, and biological harm; absorption of nutrients and molecules as seen in the intestines; secretion of hormones, enzymes, and mucus from glands; filtration in organs like the kidneys; and sensation by containing specialized nerve cells. The tissue's impermeability and selective permeability are critical to maintaining homeostasis.</w:t>
      </w:r>
    </w:p>
    <w:p>
      <w:pPr>
        <w:pStyle w:val="Heading1"/>
      </w:pPr>
      <w:r>
        <w:t>Barrier and Protective Roles</w:t>
      </w:r>
    </w:p>
    <w:p>
      <w:r>
        <w:t>The epithelial barrier shields internal tissues from mechanical injury, pathogens, and harmful chemicals. The stratified epithelium of skin is especially durable, regenerating rapidly to replace damaged cells. Tight junctions prevent leakage between cells, ensuring a controlled environment. When the barrier is compromised, risks of infection and inflammation increase, highlighting the importance of epithelial integrity.</w:t>
      </w:r>
    </w:p>
    <w:p>
      <w:pPr>
        <w:pStyle w:val="Heading1"/>
      </w:pPr>
      <w:r>
        <w:t>Epithelial Tissue in Absorption and Secretion</w:t>
      </w:r>
    </w:p>
    <w:p>
      <w:r>
        <w:t>In locations like the intestines and kidneys, simple epithelial layers facilitate the absorption of nutrients, water, and ions. Specialized epithelial cells secrete substances such as enzymes, sweat, and hormones necessary for bodily functions. Structures like microvilli increase surface area to optimize absorption. Glandular epithelium forms exocrine and endocrine glands, playing essential roles in secretion.</w:t>
      </w:r>
    </w:p>
    <w:p>
      <w:pPr>
        <w:pStyle w:val="Heading1"/>
      </w:pPr>
      <w:r>
        <w:t>Role of the Basement Membrane</w:t>
      </w:r>
    </w:p>
    <w:p>
      <w:r>
        <w:t>The basement membrane is a thin, dense layer of extracellular matrix underlying epithelial tissue. It anchors the epithelium to connective tissue, provides structural support, and acts as a selective filter regulating molecules passing between epithelium and underlying tissues. It also guides cell migration during wound healing and influences cell differentiation and growth.</w:t>
      </w:r>
    </w:p>
    <w:p>
      <w:pPr>
        <w:pStyle w:val="Heading1"/>
      </w:pPr>
      <w:r>
        <w:t>Cell Junctions and Polarity</w:t>
      </w:r>
    </w:p>
    <w:p>
      <w:r>
        <w:t>Epithelial cells are tightly joined by specialized structures: tight junctions prevent fluid leakage between cells; adherens junctions connect the actin cytoskeleton of adjacent cells for stability; desmosomes provide mechanical strength; and gap junctions allow communication. Cell polarity, with distinct apical and basal domains, is key for directional transport and function.</w:t>
      </w:r>
    </w:p>
    <w:p>
      <w:pPr>
        <w:pStyle w:val="Heading1"/>
      </w:pPr>
      <w:r>
        <w:t>Clinical Relevance and Common Conditions</w:t>
      </w:r>
    </w:p>
    <w:p>
      <w:r>
        <w:t>Epithelial tissue abnormalities are involved in various diseases. Damage can cause ulcers, infections, and impaired healing. Cancer often arises from epithelial cells, known as carcinomas. Understanding normal epithelial biology aids in interpreting pathological changes, improving diagnosis and treatment. Additionally, epithelial regeneration ability is crucial in recovery after injury.</w:t>
      </w:r>
    </w:p>
    <w:p>
      <w:pPr>
        <w:pStyle w:val="Heading1"/>
      </w:pPr>
      <w:r>
        <w:t>Practical Guidance</w:t>
      </w:r>
    </w:p>
    <w:p>
      <w:pPr>
        <w:pStyle w:val="ListBullet"/>
      </w:pPr>
      <w:r>
        <w:t>Maintain skin integrity to preserve epithelial barrier function and prevent infections.</w:t>
      </w:r>
    </w:p>
    <w:p>
      <w:pPr>
        <w:pStyle w:val="ListBullet"/>
      </w:pPr>
      <w:r>
        <w:t>Ensure proper nutrition to support epithelial tissue health and regeneration.</w:t>
      </w:r>
    </w:p>
    <w:p>
      <w:pPr>
        <w:pStyle w:val="ListBullet"/>
      </w:pPr>
      <w:r>
        <w:t>Practice good hygiene to reduce epithelial exposure to pathogens.</w:t>
      </w:r>
    </w:p>
    <w:p>
      <w:pPr>
        <w:pStyle w:val="ListBullet"/>
      </w:pPr>
      <w:r>
        <w:t>Seek timely medical attention for wounds or skin lesions to prevent complications.</w:t>
      </w:r>
    </w:p>
    <w:p>
      <w:pPr>
        <w:pStyle w:val="ListBullet"/>
      </w:pPr>
      <w:r>
        <w:t>Understand that epithelial tissue damage can impair absorption and secretion affecting overall health.</w:t>
      </w:r>
    </w:p>
    <w:p>
      <w:pPr>
        <w:pStyle w:val="ListBullet"/>
      </w:pPr>
      <w:r>
        <w:t>Avoid excessive exposure to harmful chemicals or radiation that can damage epithelial cells.</w:t>
      </w:r>
    </w:p>
    <w:p>
      <w:pPr>
        <w:pStyle w:val="ListBullet"/>
      </w:pPr>
      <w:r>
        <w:t>Follow clinical advice for conditions involving epithelial dysfunction such as ulcers or dermatitis.</w:t>
      </w:r>
    </w:p>
    <w:p>
      <w:pPr>
        <w:pStyle w:val="ListBullet"/>
      </w:pPr>
      <w:r>
        <w:t>Promote hydration and proper care of mucous membranes for optimal epithelial performance.</w:t>
      </w:r>
    </w:p>
    <w:p>
      <w:pPr>
        <w:pStyle w:val="Heading1"/>
      </w:pPr>
      <w:r>
        <w:t>Safety Notes</w:t>
      </w:r>
    </w:p>
    <w:p>
      <w:pPr>
        <w:pStyle w:val="ListBullet"/>
      </w:pPr>
      <w:r>
        <w:t>Do not self-diagnose skin or mucosal lesions without professional consultation.</w:t>
      </w:r>
    </w:p>
    <w:p>
      <w:pPr>
        <w:pStyle w:val="ListBullet"/>
      </w:pPr>
      <w:r>
        <w:t>Avoid harsh chemicals or abrasive procedures that might harm epithelial tissues.</w:t>
      </w:r>
    </w:p>
    <w:p>
      <w:pPr>
        <w:pStyle w:val="ListBullet"/>
      </w:pPr>
      <w:r>
        <w:t>Recognize signs of infection or impaired healing for early medical review.</w:t>
      </w:r>
    </w:p>
    <w:p>
      <w:pPr>
        <w:pStyle w:val="ListBullet"/>
      </w:pPr>
      <w:r>
        <w:t>Be cautious with medications that can affect epithelial tissue health, such as steroids, under medical supervision.</w:t>
      </w:r>
    </w:p>
    <w:p>
      <w:pPr>
        <w:pStyle w:val="ListBullet"/>
      </w:pPr>
      <w:r>
        <w:t>Protect skin and mucous membranes from excessive UV exposure to reduce risk of damage.</w:t>
      </w:r>
    </w:p>
    <w:p>
      <w:pPr>
        <w:pStyle w:val="Heading1"/>
      </w:pPr>
      <w:r>
        <w:t>Common Misconceptions</w:t>
      </w:r>
    </w:p>
    <w:p>
      <w:r>
        <w:rPr>
          <w:b/>
        </w:rPr>
        <w:t xml:space="preserve">Misconception: </w:t>
      </w:r>
      <w:r>
        <w:t>Epithelial tissue only serves as a physical barrier.</w:t>
      </w:r>
    </w:p>
    <w:p>
      <w:r>
        <w:rPr>
          <w:b/>
        </w:rPr>
        <w:t xml:space="preserve">Reality: </w:t>
      </w:r>
      <w:r>
        <w:t>Besides serving as a barrier, epithelial tissue also participates in absorption, secretion, sensation, and selective transport.</w:t>
      </w:r>
    </w:p>
    <w:p>
      <w:r>
        <w:rPr>
          <w:b/>
        </w:rPr>
        <w:t xml:space="preserve">Misconception: </w:t>
      </w:r>
      <w:r>
        <w:t>All epithelial tissue types are the same throughout the body.</w:t>
      </w:r>
    </w:p>
    <w:p>
      <w:r>
        <w:rPr>
          <w:b/>
        </w:rPr>
        <w:t xml:space="preserve">Reality: </w:t>
      </w:r>
      <w:r>
        <w:t>Epithelial tissues vary in structure and function depending on their location and specific roles.</w:t>
      </w:r>
    </w:p>
    <w:p>
      <w:r>
        <w:rPr>
          <w:b/>
        </w:rPr>
        <w:t xml:space="preserve">Misconception: </w:t>
      </w:r>
      <w:r>
        <w:t>The basement membrane is a cellular layer.</w:t>
      </w:r>
    </w:p>
    <w:p>
      <w:r>
        <w:rPr>
          <w:b/>
        </w:rPr>
        <w:t xml:space="preserve">Reality: </w:t>
      </w:r>
      <w:r>
        <w:t>The basement membrane is an extracellular matrix that supports and separates epithelial tissue from underlying connective tissue.</w:t>
      </w:r>
    </w:p>
    <w:p>
      <w:r>
        <w:rPr>
          <w:b/>
        </w:rPr>
        <w:t xml:space="preserve">Misconception: </w:t>
      </w:r>
      <w:r>
        <w:t>Epithelial cells do not regenerate after damage.</w:t>
      </w:r>
    </w:p>
    <w:p>
      <w:r>
        <w:rPr>
          <w:b/>
        </w:rPr>
        <w:t xml:space="preserve">Reality: </w:t>
      </w:r>
      <w:r>
        <w:t>Epithelial cells frequently regenerate, especially stratified types like skin epithelium, aiding in tissue repair.</w:t>
      </w:r>
    </w:p>
    <w:p>
      <w:pPr>
        <w:pStyle w:val="Heading1"/>
      </w:pPr>
      <w:r>
        <w:t>Clinical Pearls</w:t>
      </w:r>
    </w:p>
    <w:p>
      <w:pPr>
        <w:pStyle w:val="ListNumber"/>
      </w:pPr>
      <w:r>
        <w:t>Epithelial cells exhibit rapid turnover, making them sensitive indicators of toxic exposures.</w:t>
      </w:r>
    </w:p>
    <w:p>
      <w:pPr>
        <w:pStyle w:val="ListNumber"/>
      </w:pPr>
      <w:r>
        <w:t>Tight junction dysfunction in epithelia can lead to increased permeability contributing to disease.</w:t>
      </w:r>
    </w:p>
    <w:p>
      <w:pPr>
        <w:pStyle w:val="ListNumber"/>
      </w:pPr>
      <w:r>
        <w:t>Basement membrane integrity is crucial in preventing invasive cancer spread.</w:t>
      </w:r>
    </w:p>
    <w:p>
      <w:pPr>
        <w:pStyle w:val="ListNumber"/>
      </w:pPr>
      <w:r>
        <w:t>Recognizing epithelial changes under the microscope is vital for cancer diagnosis.</w:t>
      </w:r>
    </w:p>
    <w:p>
      <w:pPr>
        <w:pStyle w:val="ListNumber"/>
      </w:pPr>
      <w:r>
        <w:t>Damage to absorptive epithelia in the gut can result in malabsorption syndromes.</w:t>
      </w:r>
    </w:p>
    <w:p>
      <w:pPr>
        <w:pStyle w:val="Heading1"/>
      </w:pPr>
      <w:r>
        <w:t>Key Takeaways</w:t>
      </w:r>
    </w:p>
    <w:p>
      <w:pPr>
        <w:pStyle w:val="ListBullet"/>
      </w:pPr>
      <w:r>
        <w:t>Epithelial tissue forms protective barriers critical to health.</w:t>
      </w:r>
    </w:p>
    <w:p>
      <w:pPr>
        <w:pStyle w:val="ListBullet"/>
      </w:pPr>
      <w:r>
        <w:t>It plays key roles in absorption and secretion beyond protection.</w:t>
      </w:r>
    </w:p>
    <w:p>
      <w:pPr>
        <w:pStyle w:val="ListBullet"/>
      </w:pPr>
      <w:r>
        <w:t>Cell junctions and polarity maintain epithelial structure and function.</w:t>
      </w:r>
    </w:p>
    <w:p>
      <w:pPr>
        <w:pStyle w:val="ListBullet"/>
      </w:pPr>
      <w:r>
        <w:t>The basement membrane anchors and supports epithelial cells.</w:t>
      </w:r>
    </w:p>
    <w:p>
      <w:pPr>
        <w:pStyle w:val="ListBullet"/>
      </w:pPr>
      <w:r>
        <w:t>Epithelial abnormalities contribute to many diseases, including cancer.</w:t>
      </w:r>
    </w:p>
    <w:p>
      <w:pPr>
        <w:pStyle w:val="Heading1"/>
      </w:pPr>
      <w:r>
        <w:t>Glossary</w:t>
      </w:r>
    </w:p>
    <w:p>
      <w:r>
        <w:rPr>
          <w:b/>
        </w:rPr>
        <w:t xml:space="preserve">Epithelial tissue: </w:t>
      </w:r>
      <w:r>
        <w:t>A type of tissue composed of closely packed cells covering surfaces and lining cavities in the body.</w:t>
      </w:r>
    </w:p>
    <w:p>
      <w:r>
        <w:rPr>
          <w:b/>
        </w:rPr>
        <w:t xml:space="preserve">Basement membrane: </w:t>
      </w:r>
      <w:r>
        <w:t>A specialized extracellular matrix layer that supports and separates epithelial tissue from underlying tissues.</w:t>
      </w:r>
    </w:p>
    <w:p>
      <w:r>
        <w:rPr>
          <w:b/>
        </w:rPr>
        <w:t xml:space="preserve">Cell junctions: </w:t>
      </w:r>
      <w:r>
        <w:t>Structures that connect epithelial cells, including tight junctions, adherens junctions, desmosomes, and gap junctions.</w:t>
      </w:r>
    </w:p>
    <w:p>
      <w:r>
        <w:rPr>
          <w:b/>
        </w:rPr>
        <w:t xml:space="preserve">Simple epithelium: </w:t>
      </w:r>
      <w:r>
        <w:t>An epithelial layer consisting of a single layer of cells.</w:t>
      </w:r>
    </w:p>
    <w:p>
      <w:r>
        <w:rPr>
          <w:b/>
        </w:rPr>
        <w:t xml:space="preserve">Stratified epithelium: </w:t>
      </w:r>
      <w:r>
        <w:t>An epithelial tissue composed of multiple layers of cells providing protection.</w:t>
      </w:r>
    </w:p>
    <w:p>
      <w:pPr>
        <w:pStyle w:val="Heading1"/>
      </w:pPr>
      <w:r>
        <w:t>Related Modules</w:t>
      </w:r>
    </w:p>
    <w:p>
      <w:pPr>
        <w:pStyle w:val="ListBullet"/>
      </w:pPr>
      <w:r>
        <w:t>BIO-010-Connective-Tissue</w:t>
      </w:r>
    </w:p>
    <w:p>
      <w:pPr>
        <w:pStyle w:val="ListBullet"/>
      </w:pPr>
      <w:r>
        <w:t>BIO-030-Cell-Biology-Basics</w:t>
      </w:r>
    </w:p>
    <w:p>
      <w:pPr>
        <w:pStyle w:val="ListBullet"/>
      </w:pPr>
      <w:r>
        <w:t>BIO-035-Histological-Techniques</w:t>
      </w:r>
    </w:p>
    <w:p>
      <w:pPr>
        <w:pStyle w:val="Heading1"/>
      </w:pPr>
      <w:r>
        <w:t>Illustration Specifications</w:t>
      </w:r>
    </w:p>
    <w:p>
      <w:pPr>
        <w:pStyle w:val="Heading2"/>
      </w:pPr>
      <w:r>
        <w:t>ILL-001 - Types of Epithelial Tissue</w:t>
      </w:r>
    </w:p>
    <w:p>
      <w:r>
        <w:t>Type: diagram</w:t>
      </w:r>
    </w:p>
    <w:p>
      <w:r>
        <w:t>A schematic showing different types of epithelial cells and their arrangements: simple squamous, cuboidal, columnar, stratified squamous, and transitional epithelium.</w:t>
      </w:r>
    </w:p>
    <w:p>
      <w:r>
        <w:t>Alt text: Diagram illustrating various epithelial tissue types and cell shapes.</w:t>
      </w:r>
    </w:p>
    <w:p>
      <w:pPr>
        <w:pStyle w:val="Heading2"/>
      </w:pPr>
      <w:r>
        <w:t>ILL-002 - Epithelial Cell Junctions</w:t>
      </w:r>
    </w:p>
    <w:p>
      <w:r>
        <w:t>Type: microscopic image</w:t>
      </w:r>
    </w:p>
    <w:p>
      <w:r>
        <w:t>Microscopic image highlighting tight junctions, adherens junctions, and desmosomes connecting epithelial cells in a tissue section.</w:t>
      </w:r>
    </w:p>
    <w:p>
      <w:r>
        <w:t>Alt text: Microscopic view of cell junctions in epithelial tissue.</w:t>
      </w:r>
    </w:p>
    <w:p>
      <w:pPr>
        <w:pStyle w:val="Heading2"/>
      </w:pPr>
      <w:r>
        <w:t>ILL-003 - Basement Membrane Structure</w:t>
      </w:r>
    </w:p>
    <w:p>
      <w:r>
        <w:t>Type: schematic</w:t>
      </w:r>
    </w:p>
    <w:p>
      <w:r>
        <w:t>Illustration detailing the basement membrane between epithelial cells and connective tissue, showing its layers and molecules involved.</w:t>
      </w:r>
    </w:p>
    <w:p>
      <w:r>
        <w:t>Alt text: Structure of basement membrane supporting epithelium.</w:t>
      </w:r>
    </w:p>
    <w:p>
      <w:pPr>
        <w:pStyle w:val="Heading2"/>
      </w:pPr>
      <w:r>
        <w:t>ILL-004 - Epithelial Tissue Functions</w:t>
      </w:r>
    </w:p>
    <w:p>
      <w:r>
        <w:t>Type: infographic</w:t>
      </w:r>
    </w:p>
    <w:p>
      <w:r>
        <w:t>Infographic representing the multiple roles of epithelial tissue including protection, absorption, secretion, and sensation.</w:t>
      </w:r>
    </w:p>
    <w:p>
      <w:r>
        <w:t>Alt text: Infographic showing functions of epithelial tissue.</w:t>
      </w:r>
    </w:p>
    <w:p>
      <w:pPr>
        <w:pStyle w:val="Heading1"/>
      </w:pPr>
      <w:r>
        <w:t>References</w:t>
      </w:r>
    </w:p>
    <w:p>
      <w:pPr>
        <w:pStyle w:val="ListBullet"/>
      </w:pPr>
      <w:r>
        <w:t>Essential Histology | Human Biology Resources | 2022 | N/A | unverified</w:t>
      </w:r>
    </w:p>
    <w:p>
      <w:pPr>
        <w:pStyle w:val="ListBullet"/>
      </w:pPr>
      <w:r>
        <w:t>Cell and Tissue Biology | Health Science Institute | 2021 | N/A | unverified</w:t>
      </w:r>
    </w:p>
    <w:p>
      <w:pPr>
        <w:pStyle w:val="ListBullet"/>
      </w:pPr>
      <w:r>
        <w:t>Fundamentals of Human Anatomy and Physiology | Educational Press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