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LAB-066 - Albumin</w:t>
      </w:r>
    </w:p>
    <w:p>
      <w:r>
        <w:rPr>
          <w:i/>
        </w:rPr>
        <w:t>What albumin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Liver and Kidney</w:t>
            </w:r>
          </w:p>
        </w:tc>
      </w:tr>
      <w:tr>
        <w:tc>
          <w:tcPr>
            <w:tcW w:type="dxa" w:w="4968"/>
          </w:tcPr>
          <w:p>
            <w:r>
              <w:rPr>
                <w:b/>
              </w:rPr>
              <w:t>SOM stages</w:t>
            </w:r>
          </w:p>
        </w:tc>
        <w:tc>
          <w:tcPr>
            <w:tcW w:type="dxa" w:w="4968"/>
          </w:tcPr>
          <w:p>
            <w:r>
              <w:t>Diagnosis, Monitoring, Screening</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Albumin, Serum albumin, Liver function, Kidney function, Hypoalbuminemia, Hyperalbuminemia, Protein electrophoresis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Albumin is the most abundant protein in human blood plasma, primarily synthesized by the liver and essential for maintaining oncotic pressure (the pressure exerted by proteins in plasma that helps retain fluid within blood vessels). Measuring serum albumin levels in blood tests provides valuable clinical information about liver function, nutritional status, kidney function, and systemic disease states. Albumin (also known as serum albumin or human serum albumin) acts as a carrier for various substances including hormones, drugs, and fatty acids. Low levels of albumin, termed hypoalbuminemia, can result from liver disease, kidney loss, malnutrition, inflammation, or fluid overload. High albumin levels (hyperalbuminemia) are rarer and often related to dehydration. Albumin measurement is widely used in clinical practice but has limitations; levels can be influenced by factors such as hydration status, acute illness, and laboratory methods. It should be interpreted alongside other clinical findings and laboratory tests. Understanding albumin physiology and clinical implications helps guide diagnosis and management in diverse conditions including liver cirrhosis, nephrotic syndrome, and critical illness. Safety concerns related to albumin testing are minimal as it involves standard blood draws; however, therapeutic use of albumin solutions has distinct safety profiles. Synonyms include serum albumin and sometimes total protein in context. Overall, albumin is a key laboratory biomarker with broad relevance, but its interpretation requires consideration of context, limitations, and potential confounders.</w:t>
      </w:r>
    </w:p>
    <w:p>
      <w:pPr>
        <w:pStyle w:val="Heading1"/>
      </w:pPr>
      <w:r>
        <w:t>Customer Questions Answered</w:t>
      </w:r>
    </w:p>
    <w:p>
      <w:pPr>
        <w:pStyle w:val="ListBullet"/>
      </w:pPr>
      <w:r>
        <w:t>What is albumin and why is it measured in blood tests?</w:t>
      </w:r>
    </w:p>
    <w:p>
      <w:pPr>
        <w:pStyle w:val="ListBullet"/>
      </w:pPr>
      <w:r>
        <w:t>How does albumin reflect liver function?</w:t>
      </w:r>
    </w:p>
    <w:p>
      <w:pPr>
        <w:pStyle w:val="ListBullet"/>
      </w:pPr>
      <w:r>
        <w:t>What causes low albumin levels (hypoalbuminemia)?</w:t>
      </w:r>
    </w:p>
    <w:p>
      <w:pPr>
        <w:pStyle w:val="ListBullet"/>
      </w:pPr>
      <w:r>
        <w:t>Can albumin levels indicate kidney problems?</w:t>
      </w:r>
    </w:p>
    <w:p>
      <w:pPr>
        <w:pStyle w:val="ListBullet"/>
      </w:pPr>
      <w:r>
        <w:t>What should I know about albumin and nutrition?</w:t>
      </w:r>
    </w:p>
    <w:p>
      <w:pPr>
        <w:pStyle w:val="ListBullet"/>
      </w:pPr>
      <w:r>
        <w:t>Are there medications that affect albumin levels?</w:t>
      </w:r>
    </w:p>
    <w:p>
      <w:pPr>
        <w:pStyle w:val="ListBullet"/>
      </w:pPr>
      <w:r>
        <w:t>How is albumin measured in the laboratory?</w:t>
      </w:r>
    </w:p>
    <w:p>
      <w:pPr>
        <w:pStyle w:val="ListBullet"/>
      </w:pPr>
      <w:r>
        <w:t>What are the normal ranges for serum albumin?</w:t>
      </w:r>
    </w:p>
    <w:p>
      <w:pPr>
        <w:pStyle w:val="ListBullet"/>
      </w:pPr>
      <w:r>
        <w:t>Can dehydration or hydration status influence albumin levels?</w:t>
      </w:r>
    </w:p>
    <w:p>
      <w:pPr>
        <w:pStyle w:val="ListBullet"/>
      </w:pPr>
      <w:r>
        <w:t>What are the clinical uses of albumin measurement?</w:t>
      </w:r>
    </w:p>
    <w:p>
      <w:pPr>
        <w:pStyle w:val="ListBullet"/>
      </w:pPr>
      <w:r>
        <w:t>When is albumin measurement less reliable or limited?</w:t>
      </w:r>
    </w:p>
    <w:p>
      <w:pPr>
        <w:pStyle w:val="ListBullet"/>
      </w:pPr>
      <w:r>
        <w:t>Are there misconceptions about albumin testing and what does it really tell us?</w:t>
      </w:r>
    </w:p>
    <w:p>
      <w:pPr>
        <w:pStyle w:val="Heading1"/>
      </w:pPr>
      <w:r>
        <w:t>Learning Objectives</w:t>
      </w:r>
    </w:p>
    <w:p>
      <w:pPr>
        <w:pStyle w:val="ListBullet"/>
      </w:pPr>
      <w:r>
        <w:t>Define albumin and understand its primary physiological roles.</w:t>
      </w:r>
    </w:p>
    <w:p>
      <w:pPr>
        <w:pStyle w:val="ListBullet"/>
      </w:pPr>
      <w:r>
        <w:t>Describe how albumin is produced and regulated in the body.</w:t>
      </w:r>
    </w:p>
    <w:p>
      <w:pPr>
        <w:pStyle w:val="ListBullet"/>
      </w:pPr>
      <w:r>
        <w:t>Explain the clinical significance of serum albumin measurements.</w:t>
      </w:r>
    </w:p>
    <w:p>
      <w:pPr>
        <w:pStyle w:val="ListBullet"/>
      </w:pPr>
      <w:r>
        <w:t>Identify common causes of abnormal albumin levels (both low and high).</w:t>
      </w:r>
    </w:p>
    <w:p>
      <w:pPr>
        <w:pStyle w:val="ListBullet"/>
      </w:pPr>
      <w:r>
        <w:t>Discuss the limitations and factors affecting the accuracy of albumin tests.</w:t>
      </w:r>
    </w:p>
    <w:p>
      <w:pPr>
        <w:pStyle w:val="ListBullet"/>
      </w:pPr>
      <w:r>
        <w:t>Interpret albumin results in the context of liver and kidney disease.</w:t>
      </w:r>
    </w:p>
    <w:p>
      <w:pPr>
        <w:pStyle w:val="ListBullet"/>
      </w:pPr>
      <w:r>
        <w:t>Understand the relationship between albumin levels and nutritional status.</w:t>
      </w:r>
    </w:p>
    <w:p>
      <w:pPr>
        <w:pStyle w:val="ListBullet"/>
      </w:pPr>
      <w:r>
        <w:t>Recognize common misconceptions about albumin testing and results.</w:t>
      </w:r>
    </w:p>
    <w:p>
      <w:pPr>
        <w:pStyle w:val="Heading1"/>
      </w:pPr>
      <w:r>
        <w:t>Definition</w:t>
      </w:r>
    </w:p>
    <w:p>
      <w:r>
        <w:t>Albumin is a water-soluble, globular plasma protein synthesized primarily by the liver. It comprises about 55-60% of total plasma protein and functions mainly to maintain oncotic pressure and transport various endogenous and exogenous substances in the bloodstream.</w:t>
      </w:r>
    </w:p>
    <w:p>
      <w:pPr>
        <w:pStyle w:val="Heading1"/>
      </w:pPr>
      <w:r>
        <w:t>Why This Matters</w:t>
      </w:r>
    </w:p>
    <w:p>
      <w:r>
        <w:t>Measuring albumin levels in blood tests provides essential insights into a person's liver health, kidney function, nutritional status, and overall systemic condition. Understanding albumin helps healthcare providers detect and monitor diseases and make informed clinical decisions.</w:t>
      </w:r>
    </w:p>
    <w:p>
      <w:pPr>
        <w:pStyle w:val="Heading1"/>
      </w:pPr>
      <w:r>
        <w:t>What Is Albumin?</w:t>
      </w:r>
    </w:p>
    <w:p>
      <w:r>
        <w:t>Albumin is the most abundant protein in human blood plasma, typically representing over half of the plasma protein content. It is synthesized mainly by the liver and functions to maintain oncotic pressure — the pressure needed to keep fluid within blood vessels — thereby preventing fluid leaking into surrounding tissues. Albumin also serves as a carrier protein, binding and transporting hormones, fatty acids, drugs, and other molecules through the bloodstream. The molecular weight of albumin is approximately 66.5 kDa. It is sometimes called serum albumin or human serum albumin in clinical contexts.</w:t>
      </w:r>
    </w:p>
    <w:p>
      <w:pPr>
        <w:pStyle w:val="Heading1"/>
      </w:pPr>
      <w:r>
        <w:t>How Is Albumin Produced and Regulated?</w:t>
      </w:r>
    </w:p>
    <w:p>
      <w:r>
        <w:t>Albumin production occurs mainly in the liver hepatocytes via gene transcription and translation, with a half-life of approximately 20 days in circulation. Its synthesis is influenced by nutritional status, hormonal signals (such as insulin and glucocorticoids), and inflammatory cytokines. During acute or chronic inflammatory states, albumin synthesis decreases due to the liver prioritizing acute-phase proteins. Albumin catabolism occurs mainly in muscle and other tissues, and kidney excretion is minimal unless there is pathology such as nephrotic syndrome.</w:t>
      </w:r>
    </w:p>
    <w:p>
      <w:pPr>
        <w:pStyle w:val="Heading1"/>
      </w:pPr>
      <w:r>
        <w:t>Physiological Roles of Albumin</w:t>
      </w:r>
    </w:p>
    <w:p>
      <w:r>
        <w:t>The principal physiological roles of albumin include maintaining oncotic pressure to prevent edema, serving as a carrier for substances such as calcium, bilirubin, fatty acids, and drugs, buffering pH changes, and acting as a scavenger for reactive oxygen species. These functions are vital for maintaining fluid balance, transporting biologically important molecules, and supporting metabolic processes.</w:t>
      </w:r>
    </w:p>
    <w:p>
      <w:pPr>
        <w:pStyle w:val="Heading1"/>
      </w:pPr>
      <w:r>
        <w:t>Clinical Measurement of Albumin</w:t>
      </w:r>
    </w:p>
    <w:p>
      <w:r>
        <w:t>Serum albumin is commonly measured in blood tests using colorimetric or bromocresol green/bromocresol purple dye-binding methods, as well as electrophoretic techniques. It is typically part of liver panels, kidney panels, or comprehensive metabolic panels. Normal reference ranges usually fall between 3.5 and 5.0 g/dL (35-50 g/L), though these may vary slightly by laboratory method and population. Testing requires a simple venous blood draw with minimal risk.</w:t>
      </w:r>
    </w:p>
    <w:p>
      <w:pPr>
        <w:pStyle w:val="Heading1"/>
      </w:pPr>
      <w:r>
        <w:t>Interpreting Low Albumin Levels (Hypoalbuminemia)</w:t>
      </w:r>
    </w:p>
    <w:p>
      <w:r>
        <w:t>Hypoalbuminemia is defined as serum albumin below approximately 3.5 g/dL. It can result from decreased synthesis in liver disease (e.g., cirrhosis), increased loss via kidneys (nephrotic syndrome), gastrointestinal tract (protein-losing enteropathy), or skin (burns), increased catabolism, malnutrition or malabsorption, and redistribution due to fluid overload or inflammation. Low albumin is associated with poor prognosis in many diseases but is a nonspecific marker as multiple conditions can lower it.</w:t>
      </w:r>
    </w:p>
    <w:p>
      <w:pPr>
        <w:pStyle w:val="Heading1"/>
      </w:pPr>
      <w:r>
        <w:t>Causes and Implications of High Albumin Levels (Hyperalbuminemia)</w:t>
      </w:r>
    </w:p>
    <w:p>
      <w:r>
        <w:t>Hyperalbuminemia, defined as albumin levels above the upper reference limit, is rare and usually reflects dehydration or hemoconcentration. It is not typically caused by increased albumin production. Persistently high levels may warrant investigation for fluid status or rare protein abnormalities, but are less clinically significant than hypoalbuminemia.</w:t>
      </w:r>
    </w:p>
    <w:p>
      <w:pPr>
        <w:pStyle w:val="Heading1"/>
      </w:pPr>
      <w:r>
        <w:t>Albumin and Kidney Disease</w:t>
      </w:r>
    </w:p>
    <w:p>
      <w:r>
        <w:t>Albumin measurement is important in kidney disease because damage to the glomerular filtration barrier can lead to albuminuria (the abnormal presence of albumin in urine). Serum albumin levels can decrease in nephrotic syndrome due to urinary losses, causing edema and other complications. Monitoring albumin helps assess the severity of kidney dysfunction and protein loss.</w:t>
      </w:r>
    </w:p>
    <w:p>
      <w:pPr>
        <w:pStyle w:val="Heading1"/>
      </w:pPr>
      <w:r>
        <w:t>Albumin's Relation to Nutrition and Inflammation</w:t>
      </w:r>
    </w:p>
    <w:p>
      <w:r>
        <w:t>Albumin levels correlate with nutritional status, as poor protein intake or malabsorption can reduce synthesis. However, albumin is also a negative acute-phase reactant, meaning levels fall during systemic inflammation independently of nutrition. Therefore, low albumin in acute illness or infection does not necessarily imply malnutrition. Distinguishing between these causes is critical in clinical interpretation.</w:t>
      </w:r>
    </w:p>
    <w:p>
      <w:pPr>
        <w:pStyle w:val="Heading1"/>
      </w:pPr>
      <w:r>
        <w:t>Limitations of Albumin Testing</w:t>
      </w:r>
    </w:p>
    <w:p>
      <w:r>
        <w:t>Several factors can affect albumin test accuracy and interpretation. These include hydration status (which can concentrate or dilute serum albumin), assay interference by compounds or medications, acute phase response altering synthesis, and chronic illnesses influencing metabolism. Albumin should not be used in isolation for diagnosis but interpreted with clinical context and other laboratory parameters.</w:t>
      </w:r>
    </w:p>
    <w:p>
      <w:pPr>
        <w:pStyle w:val="Heading1"/>
      </w:pPr>
      <w:r>
        <w:t>Misconceptions About Albumin</w:t>
      </w:r>
    </w:p>
    <w:p>
      <w:r>
        <w:t>Common misconceptions include believing low albumin always means malnutrition or assuming albumin is a specific marker for liver function alone. In reality, albumin levels reflect many physiological and pathological processes and must be interpreted cautiously. Another misconception is equating serum albumin with total protein; while related, these measurements are distinct and provide different information.</w:t>
      </w:r>
    </w:p>
    <w:p>
      <w:pPr>
        <w:pStyle w:val="Heading1"/>
      </w:pPr>
      <w:r>
        <w:t>Safety and Practical Considerations</w:t>
      </w:r>
    </w:p>
    <w:p>
      <w:r>
        <w:t>Measurement of serum albumin involves routine blood draws which carry minimal risk such as bruising or infection. Therapeutic human albumin solutions used intravenously have specific indications and potential adverse effects, including volume overload and allergic reactions, and should only be administered under medical supervision. Awareness of these distinctions is important in understanding albumin’s role in diagnostics versus treatment.</w:t>
      </w:r>
    </w:p>
    <w:p>
      <w:pPr>
        <w:pStyle w:val="Heading1"/>
      </w:pPr>
      <w:r>
        <w:t>Summary and Clinical Importance</w:t>
      </w:r>
    </w:p>
    <w:p>
      <w:r>
        <w:t>Albumin is a versatile and clinically valuable biomarker that provides insight into liver and kidney function, nutritional and inflammatory states, and whole-body homeostasis. While it is widely used in practice, clinicians must consider its limitations and multifactorial influences. Incorporating albumin results into a comprehensive clinical assessment enables better diagnosis, monitoring, and management of diverse medical conditions.</w:t>
      </w:r>
    </w:p>
    <w:p>
      <w:pPr>
        <w:pStyle w:val="Heading1"/>
      </w:pPr>
      <w:r>
        <w:t>Practical Guidance</w:t>
      </w:r>
    </w:p>
    <w:p>
      <w:pPr>
        <w:pStyle w:val="ListBullet"/>
      </w:pPr>
      <w:r>
        <w:t>Interpret albumin results alongside other laboratory tests such as liver enzymes, total protein, and kidney function tests for comprehensive assessment.</w:t>
      </w:r>
    </w:p>
    <w:p>
      <w:pPr>
        <w:pStyle w:val="ListBullet"/>
      </w:pPr>
      <w:r>
        <w:t>Consider hydration status when evaluating albumin levels; dehydration can falsely elevate serum albumin.</w:t>
      </w:r>
    </w:p>
    <w:p>
      <w:pPr>
        <w:pStyle w:val="ListBullet"/>
      </w:pPr>
      <w:r>
        <w:t>Do not use low albumin alone as a definitive indicator of malnutrition or liver disease without additional clinical evidence.</w:t>
      </w:r>
    </w:p>
    <w:p>
      <w:pPr>
        <w:pStyle w:val="ListBullet"/>
      </w:pPr>
      <w:r>
        <w:t>Use albumin measurement to help monitor patients with chronic liver disease and kidney disorders such as nephrotic syndrome.</w:t>
      </w:r>
    </w:p>
    <w:p>
      <w:pPr>
        <w:pStyle w:val="ListBullet"/>
      </w:pPr>
      <w:r>
        <w:t>Recognize that inflammation and acute illness can lower albumin independently of nutritional status, thus interpret cautiously.</w:t>
      </w:r>
    </w:p>
    <w:p>
      <w:pPr>
        <w:pStyle w:val="ListBullet"/>
      </w:pPr>
      <w:r>
        <w:t>Ensure proper blood sample handling to avoid assay inaccuracies from hemolysis or lipemia.</w:t>
      </w:r>
    </w:p>
    <w:p>
      <w:pPr>
        <w:pStyle w:val="ListBullet"/>
      </w:pPr>
      <w:r>
        <w:t>Educate patients that albumin testing is safe and part of routine blood work; therapeutic albumin administration differs significantly.</w:t>
      </w:r>
    </w:p>
    <w:p>
      <w:pPr>
        <w:pStyle w:val="ListBullet"/>
      </w:pPr>
      <w:r>
        <w:t>If hypoalbuminemia is detected, investigate underlying causes, including liver, kidney, nutritional, and inflammatory conditions.</w:t>
      </w:r>
    </w:p>
    <w:p>
      <w:pPr>
        <w:pStyle w:val="ListBullet"/>
      </w:pPr>
      <w:r>
        <w:t>Use albumin as part of prognostic assessments in critically ill or hospitalized patients but always in context of other findings.</w:t>
      </w:r>
    </w:p>
    <w:p>
      <w:pPr>
        <w:pStyle w:val="ListBullet"/>
      </w:pPr>
      <w:r>
        <w:t>Consult clinical guidelines when deciding on the need for albumin supplementation or intravenous albumin therapy.</w:t>
      </w:r>
    </w:p>
    <w:p>
      <w:pPr>
        <w:pStyle w:val="Heading1"/>
      </w:pPr>
      <w:r>
        <w:t>Safety Notes</w:t>
      </w:r>
    </w:p>
    <w:p>
      <w:pPr>
        <w:pStyle w:val="ListBullet"/>
      </w:pPr>
      <w:r>
        <w:t>Blood draws for albumin measurement are generally safe with minimal risks such as bruising or infection at the puncture site.</w:t>
      </w:r>
    </w:p>
    <w:p>
      <w:pPr>
        <w:pStyle w:val="ListBullet"/>
      </w:pPr>
      <w:r>
        <w:t>Interpretation of albumin tests requires awareness of factors that can artificially alter levels, avoiding misdiagnosis.</w:t>
      </w:r>
    </w:p>
    <w:p>
      <w:pPr>
        <w:pStyle w:val="ListBullet"/>
      </w:pPr>
      <w:r>
        <w:t>Intravenous administration of albumin solutions carries specific risks including allergic reactions, volume overload, and should only be given with clinical indications.</w:t>
      </w:r>
    </w:p>
    <w:p>
      <w:pPr>
        <w:pStyle w:val="ListBullet"/>
      </w:pPr>
      <w:r>
        <w:t>Patients should report any adverse symptoms following albumin therapy to healthcare providers immediately.</w:t>
      </w:r>
    </w:p>
    <w:p>
      <w:pPr>
        <w:pStyle w:val="ListBullet"/>
      </w:pPr>
      <w:r>
        <w:t>Repeated albumin testing may be necessary for monitoring chronic conditions but should be ordered judiciously.</w:t>
      </w:r>
    </w:p>
    <w:p>
      <w:pPr>
        <w:pStyle w:val="Heading1"/>
      </w:pPr>
      <w:r>
        <w:t>Common Misconceptions</w:t>
      </w:r>
    </w:p>
    <w:p>
      <w:r>
        <w:rPr>
          <w:b/>
        </w:rPr>
        <w:t xml:space="preserve">Misconception: </w:t>
      </w:r>
      <w:r>
        <w:t>Low albumin always means poor nutrition.</w:t>
      </w:r>
    </w:p>
    <w:p>
      <w:r>
        <w:rPr>
          <w:b/>
        </w:rPr>
        <w:t xml:space="preserve">Reality: </w:t>
      </w:r>
      <w:r>
        <w:t>Low albumin can result from inflammation, liver disease, kidney loss, or fluid overload and does not exclusively indicate malnutrition.</w:t>
      </w:r>
    </w:p>
    <w:p>
      <w:r>
        <w:rPr>
          <w:b/>
        </w:rPr>
        <w:t xml:space="preserve">Misconception: </w:t>
      </w:r>
      <w:r>
        <w:t>High albumin indicates better health or high protein intake.</w:t>
      </w:r>
    </w:p>
    <w:p>
      <w:r>
        <w:rPr>
          <w:b/>
        </w:rPr>
        <w:t xml:space="preserve">Reality: </w:t>
      </w:r>
      <w:r>
        <w:t>Elevated albumin is rare and usually due to dehydration or lab error, not necessarily better health or diet.</w:t>
      </w:r>
    </w:p>
    <w:p>
      <w:r>
        <w:rPr>
          <w:b/>
        </w:rPr>
        <w:t xml:space="preserve">Misconception: </w:t>
      </w:r>
      <w:r>
        <w:t>Albumin test measures total protein in blood.</w:t>
      </w:r>
    </w:p>
    <w:p>
      <w:r>
        <w:rPr>
          <w:b/>
        </w:rPr>
        <w:t xml:space="preserve">Reality: </w:t>
      </w:r>
      <w:r>
        <w:t>Albumin is one protein component; total protein measurement includes albumin plus other proteins like globulins.</w:t>
      </w:r>
    </w:p>
    <w:p>
      <w:pPr>
        <w:pStyle w:val="Heading1"/>
      </w:pPr>
      <w:r>
        <w:t>Clinical Pearls</w:t>
      </w:r>
    </w:p>
    <w:p>
      <w:pPr>
        <w:pStyle w:val="ListNumber"/>
      </w:pPr>
      <w:r>
        <w:t>Serum albumin changes lag behind acute clinical changes due to its relatively long half-life (~20 days).</w:t>
      </w:r>
    </w:p>
    <w:p>
      <w:pPr>
        <w:pStyle w:val="ListNumber"/>
      </w:pPr>
      <w:r>
        <w:t>In critically ill patients, albumin levels help assess severity but are nonspecific and should be combined with other markers.</w:t>
      </w:r>
    </w:p>
    <w:p>
      <w:pPr>
        <w:pStyle w:val="ListNumber"/>
      </w:pPr>
      <w:r>
        <w:t>Urine albumin measurement complements serum albumin in evaluating kidney disease.</w:t>
      </w:r>
    </w:p>
    <w:p>
      <w:pPr>
        <w:pStyle w:val="ListNumber"/>
      </w:pPr>
      <w:r>
        <w:t>Rapid drops in albumin are usually due to acute inflammation or fluid shifts, not decreased production alone.</w:t>
      </w:r>
    </w:p>
    <w:p>
      <w:pPr>
        <w:pStyle w:val="ListNumber"/>
      </w:pPr>
      <w:r>
        <w:t>Albumin stabilizes blood volume, so low levels contribute to edema in conditions like nephrotic syndrome and cirrhosis.</w:t>
      </w:r>
    </w:p>
    <w:p>
      <w:pPr>
        <w:pStyle w:val="Heading1"/>
      </w:pPr>
      <w:r>
        <w:t>Key Takeaways</w:t>
      </w:r>
    </w:p>
    <w:p>
      <w:pPr>
        <w:pStyle w:val="ListBullet"/>
      </w:pPr>
      <w:r>
        <w:t>Albumin is the main protein in blood plasma produced by the liver, essential for fluid balance.</w:t>
      </w:r>
    </w:p>
    <w:p>
      <w:pPr>
        <w:pStyle w:val="ListBullet"/>
      </w:pPr>
      <w:r>
        <w:t>Serum albumin measurement provides clues about liver function, kidney disease, nutrition, and inflammation.</w:t>
      </w:r>
    </w:p>
    <w:p>
      <w:pPr>
        <w:pStyle w:val="ListBullet"/>
      </w:pPr>
      <w:r>
        <w:t>Low albumin (hypoalbuminemia) is common in liver disease, kidney loss, malnutrition, and systemic inflammation.</w:t>
      </w:r>
    </w:p>
    <w:p>
      <w:pPr>
        <w:pStyle w:val="ListBullet"/>
      </w:pPr>
      <w:r>
        <w:t>High albumin (hyperalbuminemia) is rare and mostly indicates dehydration rather than disease.</w:t>
      </w:r>
    </w:p>
    <w:p>
      <w:pPr>
        <w:pStyle w:val="ListBullet"/>
      </w:pPr>
      <w:r>
        <w:t>Albumin tests can be influenced by hydration, illness, lab techniques, and should be interpreted with context.</w:t>
      </w:r>
    </w:p>
    <w:p>
      <w:pPr>
        <w:pStyle w:val="ListBullet"/>
      </w:pPr>
      <w:r>
        <w:t>Albumin is a carrier protein transporting hormones, drugs, and fatty acids in the bloodstream.</w:t>
      </w:r>
    </w:p>
    <w:p>
      <w:pPr>
        <w:pStyle w:val="ListBullet"/>
      </w:pPr>
      <w:r>
        <w:t>Common misconceptions include equating albumin solely with nutrition or total protein content.</w:t>
      </w:r>
    </w:p>
    <w:p>
      <w:pPr>
        <w:pStyle w:val="ListBullet"/>
      </w:pPr>
      <w:r>
        <w:t>Albumin testing is safe with standard blood draws; therapeutic albumin use involves different safety considerations.</w:t>
      </w:r>
    </w:p>
    <w:p>
      <w:pPr>
        <w:pStyle w:val="Heading1"/>
      </w:pPr>
      <w:r>
        <w:t>Glossary</w:t>
      </w:r>
    </w:p>
    <w:p>
      <w:r>
        <w:rPr>
          <w:b/>
        </w:rPr>
        <w:t xml:space="preserve">Albumin: </w:t>
      </w:r>
      <w:r>
        <w:t>A major blood plasma protein made by the liver that maintains oncotic pressure and transports substances.</w:t>
      </w:r>
    </w:p>
    <w:p>
      <w:r>
        <w:rPr>
          <w:b/>
        </w:rPr>
        <w:t xml:space="preserve">Hypoalbuminemia: </w:t>
      </w:r>
      <w:r>
        <w:t>Low levels of albumin in the blood, often indicating disease or malnutrition.</w:t>
      </w:r>
    </w:p>
    <w:p>
      <w:r>
        <w:rPr>
          <w:b/>
        </w:rPr>
        <w:t xml:space="preserve">Hyperalbuminemia: </w:t>
      </w:r>
      <w:r>
        <w:t>Elevated albumin levels in blood, usually due to dehydration.</w:t>
      </w:r>
    </w:p>
    <w:p>
      <w:r>
        <w:rPr>
          <w:b/>
        </w:rPr>
        <w:t xml:space="preserve">Oncotic pressure: </w:t>
      </w:r>
      <w:r>
        <w:t>The osmotic pressure exerted by plasma proteins that helps keep fluid in blood vessels.</w:t>
      </w:r>
    </w:p>
    <w:p>
      <w:r>
        <w:rPr>
          <w:b/>
        </w:rPr>
        <w:t xml:space="preserve">Serum albumin: </w:t>
      </w:r>
      <w:r>
        <w:t>Albumin protein measured specifically in the liquid part of blood after clotting.</w:t>
      </w:r>
    </w:p>
    <w:p>
      <w:r>
        <w:rPr>
          <w:b/>
        </w:rPr>
        <w:t xml:space="preserve">Nephrotic syndrome: </w:t>
      </w:r>
      <w:r>
        <w:t>A kidney disorder causing excessive loss of protein, including albumin, in urine.</w:t>
      </w:r>
    </w:p>
    <w:p>
      <w:r>
        <w:rPr>
          <w:b/>
        </w:rPr>
        <w:t xml:space="preserve">Acute phase reactant: </w:t>
      </w:r>
      <w:r>
        <w:t>Proteins whose levels change in response to inflammation; albumin is a negative acute-phase reactant.</w:t>
      </w:r>
    </w:p>
    <w:p>
      <w:r>
        <w:rPr>
          <w:b/>
        </w:rPr>
        <w:t xml:space="preserve">Protein-losing enteropathy: </w:t>
      </w:r>
      <w:r>
        <w:t>Condition where proteins, including albumin, are lost from the gastrointestinal tract.</w:t>
      </w:r>
    </w:p>
    <w:p>
      <w:pPr>
        <w:pStyle w:val="Heading1"/>
      </w:pPr>
      <w:r>
        <w:t>Related Modules</w:t>
      </w:r>
    </w:p>
    <w:p>
      <w:pPr>
        <w:pStyle w:val="ListBullet"/>
      </w:pPr>
      <w:r>
        <w:t>LAB-028</w:t>
      </w:r>
    </w:p>
    <w:p>
      <w:pPr>
        <w:pStyle w:val="ListBullet"/>
      </w:pPr>
      <w:r>
        <w:t>LAB-045</w:t>
      </w:r>
    </w:p>
    <w:p>
      <w:pPr>
        <w:pStyle w:val="ListBullet"/>
      </w:pPr>
      <w:r>
        <w:t>LAB-099</w:t>
      </w:r>
    </w:p>
    <w:p>
      <w:pPr>
        <w:pStyle w:val="Heading1"/>
      </w:pPr>
      <w:r>
        <w:t>Illustration Specifications</w:t>
      </w:r>
    </w:p>
    <w:p>
      <w:pPr>
        <w:pStyle w:val="Heading2"/>
      </w:pPr>
      <w:r>
        <w:t>ill01 - Normal Serum Albumin Levels and Range</w:t>
      </w:r>
    </w:p>
    <w:p>
      <w:r>
        <w:t>Type: Line Graph</w:t>
      </w:r>
    </w:p>
    <w:p>
      <w:r>
        <w:t>Graph showing typical ranges of serum albumin levels by age and sex across populations.</w:t>
      </w:r>
    </w:p>
    <w:p>
      <w:r>
        <w:t>Alt text: Line graph depicting normal serum albumin levels within reference ranges.</w:t>
      </w:r>
    </w:p>
    <w:p>
      <w:pPr>
        <w:pStyle w:val="Heading2"/>
      </w:pPr>
      <w:r>
        <w:t>ill02 - Albumin Synthesis and Metabolism</w:t>
      </w:r>
    </w:p>
    <w:p>
      <w:r>
        <w:t>Type: Diagram</w:t>
      </w:r>
    </w:p>
    <w:p>
      <w:r>
        <w:t>A diagram illustrating albumin synthesis in the liver, circulation in blood vessels, metabolism in tissues, and excretion pathways.</w:t>
      </w:r>
    </w:p>
    <w:p>
      <w:r>
        <w:t>Alt text: Diagram showing albumin production in the liver and metabolic pathways.</w:t>
      </w:r>
    </w:p>
    <w:p>
      <w:pPr>
        <w:pStyle w:val="Heading2"/>
      </w:pPr>
      <w:r>
        <w:t>ill03 - Causes of Hypoalbuminemia</w:t>
      </w:r>
    </w:p>
    <w:p>
      <w:r>
        <w:t>Type: Flowchart</w:t>
      </w:r>
    </w:p>
    <w:p>
      <w:r>
        <w:t>Flowchart categorizing major causes of low albumin including liver disease, kidney loss, malnutrition, inflammation, and fluid overload.</w:t>
      </w:r>
    </w:p>
    <w:p>
      <w:r>
        <w:t>Alt text: Flowchart detailing causes leading to hypoalbuminemia.</w:t>
      </w:r>
    </w:p>
    <w:p>
      <w:pPr>
        <w:pStyle w:val="Heading2"/>
      </w:pPr>
      <w:r>
        <w:t>ill04 - Interpretation of Albumin in Clinical Context</w:t>
      </w:r>
    </w:p>
    <w:p>
      <w:r>
        <w:t>Type: Infographic</w:t>
      </w:r>
    </w:p>
    <w:p>
      <w:r>
        <w:t>Infographic outlining factors influencing albumin levels and their clinical interpretation such as hydration status and inflammation.</w:t>
      </w:r>
    </w:p>
    <w:p>
      <w:r>
        <w:t>Alt text: Infographic explaining factors that affect serum albumin test results.</w:t>
      </w:r>
    </w:p>
    <w:p>
      <w:pPr>
        <w:pStyle w:val="Heading1"/>
      </w:pPr>
      <w:r>
        <w:t>References</w:t>
      </w:r>
    </w:p>
    <w:p>
      <w:pPr>
        <w:pStyle w:val="ListBullet"/>
      </w:pPr>
      <w:r>
        <w:t>Serum Albumin Concentration and Liver Disease: Clinical and Pathophysiologic Aspects | American Journal of Clinical Nutrition | 2020 |  | Unverified</w:t>
      </w:r>
    </w:p>
    <w:p>
      <w:pPr>
        <w:pStyle w:val="ListBullet"/>
      </w:pPr>
      <w:r>
        <w:t>Albumin in Health and Disease: Insights into Physiological and Clinical Roles | Journal of Clinical Medicine | 2021 |  | Unverified</w:t>
      </w:r>
    </w:p>
    <w:p>
      <w:pPr>
        <w:pStyle w:val="ListBullet"/>
      </w:pPr>
      <w:r>
        <w:t>Evaluation of Hypoalbuminemia: An Overview for the Clinician | Mayo Clinic Proceedings | 2019 |  | Unverified</w:t>
      </w:r>
    </w:p>
    <w:p>
      <w:pPr>
        <w:pStyle w:val="ListBullet"/>
      </w:pPr>
      <w:r>
        <w:t>Serum Albumin as a Prognostic Marker in Kidney Disease | Kidney International Supplements | 2022 |  | Unverified</w:t>
      </w:r>
    </w:p>
    <w:p>
      <w:pPr>
        <w:pStyle w:val="ListBullet"/>
      </w:pPr>
      <w:r>
        <w:t>Clinical Utility and Limitations of Serum Albumin Measurements | Clinical Chemistry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