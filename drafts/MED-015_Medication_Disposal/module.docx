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MED-015 - Medication Disposal</w:t>
      </w:r>
    </w:p>
    <w:p>
      <w:r>
        <w:rPr>
          <w:i/>
        </w:rPr>
        <w:t>Uses, mechanisms, benefits, side effects, interactions, monitoring, and safety related to medication disposal.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Healthcare Providers, Pharmacists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medication disposal, drug safety, pharmaceutical waste, environmental impact, drug take-back, expired medications, drug interactions, medication misuse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disposal refers to the proper methods of discarding unused, expired, or unwanted pharmaceutical products to reduce risks to personal health, public safety, and the environment. Mechanistically, safe medication disposal prevents accidental ingestion, misuse, contamination of water supplies, and development of environmental antibiotic resistance. Common disposal methods include medication take-back programs, authorized collection sites, drug deactivation pouches, and in some cases, flushing medications as per strict guidelines. Improper disposal, such as throwing drugs in household trash or flushing unauthorized medications, can lead to pollution of soil and water, harm ecosystems, or allow unsafe access to drugs. Major synonyms include drug disposal, pharmaceutical waste management, and medicine waste destruction. Practical relevance lies in preventing accidental poisoning, drug abuse, and environmental contamination. Limitations exist regarding access to disposal programs and appropriate disposal for certain controlled substances. Safety is paramount as misuse of disposal methods might expose individuals or the environment to harmful substances or chemical degradation products. Authorities like the U.S. FDA and DEA provide evidence-based guidelines and regulations to facilitate safe medication disposal and reduce risks. Regular patient education on disposal practices complements these efforts.</w:t>
      </w:r>
    </w:p>
    <w:p>
      <w:pPr>
        <w:pStyle w:val="Heading1"/>
      </w:pPr>
      <w:r>
        <w:t>Customer Questions Answered</w:t>
      </w:r>
    </w:p>
    <w:p>
      <w:pPr>
        <w:pStyle w:val="ListBullet"/>
      </w:pPr>
      <w:r>
        <w:t>What is medication disposal and why is it important?</w:t>
      </w:r>
    </w:p>
    <w:p>
      <w:pPr>
        <w:pStyle w:val="ListBullet"/>
      </w:pPr>
      <w:r>
        <w:t>How should I dispose of expired or unused medications safely?</w:t>
      </w:r>
    </w:p>
    <w:p>
      <w:pPr>
        <w:pStyle w:val="ListBullet"/>
      </w:pPr>
      <w:r>
        <w:t>What are the risks of improper medication disposal?</w:t>
      </w:r>
    </w:p>
    <w:p>
      <w:pPr>
        <w:pStyle w:val="ListBullet"/>
      </w:pPr>
      <w:r>
        <w:t>Are there environmental impacts from throwing medications in the trash or flushing them?</w:t>
      </w:r>
    </w:p>
    <w:p>
      <w:pPr>
        <w:pStyle w:val="ListBullet"/>
      </w:pPr>
      <w:r>
        <w:t>What are medication take-back programs and how do they work?</w:t>
      </w:r>
    </w:p>
    <w:p>
      <w:pPr>
        <w:pStyle w:val="ListBullet"/>
      </w:pPr>
      <w:r>
        <w:t>Can certain medications be flushed safely down the toilet?</w:t>
      </w:r>
    </w:p>
    <w:p>
      <w:pPr>
        <w:pStyle w:val="ListBullet"/>
      </w:pPr>
      <w:r>
        <w:t>What happens to medications disposed of incorrectly?</w:t>
      </w:r>
    </w:p>
    <w:p>
      <w:pPr>
        <w:pStyle w:val="ListBullet"/>
      </w:pPr>
      <w:r>
        <w:t>How do I know if my medication disposal method is safe for my family and the environment?</w:t>
      </w:r>
    </w:p>
    <w:p>
      <w:pPr>
        <w:pStyle w:val="ListBullet"/>
      </w:pPr>
      <w:r>
        <w:t>Are there special disposal instructions for controlled substances?</w:t>
      </w:r>
    </w:p>
    <w:p>
      <w:pPr>
        <w:pStyle w:val="ListBullet"/>
      </w:pPr>
      <w:r>
        <w:t>Can medication disposal prevent accidental poisonings?</w:t>
      </w:r>
    </w:p>
    <w:p>
      <w:pPr>
        <w:pStyle w:val="ListBullet"/>
      </w:pPr>
      <w:r>
        <w:t>What should I do if I miss a medication disposal collection event?</w:t>
      </w:r>
    </w:p>
    <w:p>
      <w:pPr>
        <w:pStyle w:val="ListBullet"/>
      </w:pPr>
      <w:r>
        <w:t>How is medication disposal regulated by authorities?</w:t>
      </w:r>
    </w:p>
    <w:p>
      <w:pPr>
        <w:pStyle w:val="Heading1"/>
      </w:pPr>
      <w:r>
        <w:t>Learning Objectives</w:t>
      </w:r>
    </w:p>
    <w:p>
      <w:pPr>
        <w:pStyle w:val="ListBullet"/>
      </w:pPr>
      <w:r>
        <w:t>Define medication disposal and recognize its importance.</w:t>
      </w:r>
    </w:p>
    <w:p>
      <w:pPr>
        <w:pStyle w:val="ListBullet"/>
      </w:pPr>
      <w:r>
        <w:t>Identify safe and unsafe medication disposal methods.</w:t>
      </w:r>
    </w:p>
    <w:p>
      <w:pPr>
        <w:pStyle w:val="ListBullet"/>
      </w:pPr>
      <w:r>
        <w:t>Understand environmental and health risks of improper medication disposal.</w:t>
      </w:r>
    </w:p>
    <w:p>
      <w:pPr>
        <w:pStyle w:val="ListBullet"/>
      </w:pPr>
      <w:r>
        <w:t>Explain medication take-back programs and their benefits.</w:t>
      </w:r>
    </w:p>
    <w:p>
      <w:pPr>
        <w:pStyle w:val="ListBullet"/>
      </w:pPr>
      <w:r>
        <w:t>Recognize special considerations for controlled substances disposal.</w:t>
      </w:r>
    </w:p>
    <w:p>
      <w:pPr>
        <w:pStyle w:val="ListBullet"/>
      </w:pPr>
      <w:r>
        <w:t>Describe guidelines for home disposal of medications when take-back is unavailable.</w:t>
      </w:r>
    </w:p>
    <w:p>
      <w:pPr>
        <w:pStyle w:val="ListBullet"/>
      </w:pPr>
      <w:r>
        <w:t>Understand regulatory frameworks governing medication disposal.</w:t>
      </w:r>
    </w:p>
    <w:p>
      <w:pPr>
        <w:pStyle w:val="ListBullet"/>
      </w:pPr>
      <w:r>
        <w:t>Recognize common misconceptions about medication disposal.</w:t>
      </w:r>
    </w:p>
    <w:p>
      <w:pPr>
        <w:pStyle w:val="ListBullet"/>
      </w:pPr>
      <w:r>
        <w:t>Evaluate the evidence supporting safe disposal practices.</w:t>
      </w:r>
    </w:p>
    <w:p>
      <w:pPr>
        <w:pStyle w:val="ListBullet"/>
      </w:pPr>
      <w:r>
        <w:t>Implement recommendations to improve safety in medication disposal.</w:t>
      </w:r>
    </w:p>
    <w:p>
      <w:pPr>
        <w:pStyle w:val="Heading1"/>
      </w:pPr>
      <w:r>
        <w:t>Definition</w:t>
      </w:r>
    </w:p>
    <w:p>
      <w:r>
        <w:t>Medication disposal is the process by which unused, unwanted, or expired pharmaceutical products are discarded in a manner that minimizes risks to health, safety, and the environment.</w:t>
      </w:r>
    </w:p>
    <w:p>
      <w:pPr>
        <w:pStyle w:val="Heading1"/>
      </w:pPr>
      <w:r>
        <w:t>Why This Matters</w:t>
      </w:r>
    </w:p>
    <w:p>
      <w:r>
        <w:t>Unsafe disposal of medications can lead to accidental poisonings, intentional misuse, environmental contamination, and increased resistance to antibiotics. Proper medication disposal protects individuals, communities, and ecosystems from these harms.</w:t>
      </w:r>
    </w:p>
    <w:p>
      <w:pPr>
        <w:pStyle w:val="Heading1"/>
      </w:pPr>
      <w:r>
        <w:t>Definition and Purpose of Medication Disposal</w:t>
      </w:r>
    </w:p>
    <w:p>
      <w:r>
        <w:t>Medication disposal is the systematic process of discarding expired, unused, or otherwise unwanted medicines through approved and safe methods. The main purpose is to prevent unintended consumption, environmental contamination, and diversion for misuse. This involves separating medications from household waste streams and avoiding actions like flushing or throwing drugs directly in regular trash unless specifically advised.</w:t>
      </w:r>
    </w:p>
    <w:p>
      <w:pPr>
        <w:pStyle w:val="Heading1"/>
      </w:pPr>
      <w:r>
        <w:t>Mechanisms and Pathways of Medication Disposal</w:t>
      </w:r>
    </w:p>
    <w:p>
      <w:r>
        <w:t>Medications disposed of improperly can enter the environment via landfills, water treatment plants, or direct dumping. Safe disposal mechanisms include collecting drugs at authorized take-back events or centers, using drug deactivation products that neutralize pharmaceuticals chemically, and in rare cases, flushing medications when recommended for high-risk substances to prevent immediate harm. These pathways ensure medications are contained, destroyed, or safely processed to reduce exposure risks.</w:t>
      </w:r>
    </w:p>
    <w:p>
      <w:pPr>
        <w:pStyle w:val="Heading1"/>
      </w:pPr>
      <w:r>
        <w:t>Health Risks Associated with Improper Medication Disposal</w:t>
      </w:r>
    </w:p>
    <w:p>
      <w:r>
        <w:t>Discarding medications in household trash or flushing without guidance can cause accidental poisonings of children, pets, or wildlife; contribute to medication abuse through diversion; and expose sanitation workers to hazardous substances. Improper disposal also leads to residual active pharmaceutical ingredients entering the water supply, which can affect human and animal health by disrupting hormones or promoting antibiotic resistance.</w:t>
      </w:r>
    </w:p>
    <w:p>
      <w:pPr>
        <w:pStyle w:val="Heading1"/>
      </w:pPr>
      <w:r>
        <w:t>Environmental Impact of Medication Waste</w:t>
      </w:r>
    </w:p>
    <w:p>
      <w:r>
        <w:t>Pharmaceutical compounds can persist in soil and aquatic ecosystems, where they may bioaccumulate and affect flora and fauna. For example, hormones from contraceptives can disrupt reproductive systems in fish, and antibiotics in waterways encourage resistant bacterial strains. Proper disposal minimizes these ecological risks by removing active drugs from common disposal channels.</w:t>
      </w:r>
    </w:p>
    <w:p>
      <w:pPr>
        <w:pStyle w:val="Heading1"/>
      </w:pPr>
      <w:r>
        <w:t>Medication Take-Back Programs and Collection Methods</w:t>
      </w:r>
    </w:p>
    <w:p>
      <w:r>
        <w:t>Take-back programs provide designated locations or events where the public can safely return unused medications. These methods often include secure drop boxes at pharmacies, law enforcement facilities, or community centers. Collected medicines are then incinerated or otherwise destroyed under regulatory supervision. These programs reduce risks of drug misuse and environmental contamination by properly managing pharmaceutical waste.</w:t>
      </w:r>
    </w:p>
    <w:p>
      <w:pPr>
        <w:pStyle w:val="Heading1"/>
      </w:pPr>
      <w:r>
        <w:t>Guidelines for Home Disposal of Medications</w:t>
      </w:r>
    </w:p>
    <w:p>
      <w:r>
        <w:t>When take-back options are unavailable, guidelines recommend mixing medications (without crushing) with undesirable substances like coffee grounds or cat litter, sealing them in a plastic bag, and disposing in household trash. Flushing is only advised for specific medications on official lists (e.g., certain opioids), per FDA guidance, to prevent immediate harm. Home disposal preserves safety by reducing attractiveness or accessibility of medications to others.</w:t>
      </w:r>
    </w:p>
    <w:p>
      <w:pPr>
        <w:pStyle w:val="Heading1"/>
      </w:pPr>
      <w:r>
        <w:t>Special Considerations for Controlled Substances</w:t>
      </w:r>
    </w:p>
    <w:p>
      <w:r>
        <w:t>Controlled substances have higher risks for misuse and diversion. Regulations often require their disposal via take-back programs or authorized collectors. Flushing may be recommended for some high-risk opioids. Returning unused controlled drugs to pharmacies or law enforcement ensures secure handling. Individuals should not share or keep these medications longer than needed to prevent abuse.</w:t>
      </w:r>
    </w:p>
    <w:p>
      <w:pPr>
        <w:pStyle w:val="Heading1"/>
      </w:pPr>
      <w:r>
        <w:t>Regulatory Framework and Recommendations</w:t>
      </w:r>
    </w:p>
    <w:p>
      <w:r>
        <w:t>Agencies such as the U.S. Food and Drug Administration (FDA), Drug Enforcement Administration (DEA), and Environmental Protection Agency (EPA) provide guidelines for medication disposal. The DEA hosts National Prescription Drug Take-Back Days to encourage proper disposal. Regulations specify authorized disposal methods to protect health and environment, and manufacturers are increasingly involved in take-back initiatives.</w:t>
      </w:r>
    </w:p>
    <w:p>
      <w:pPr>
        <w:pStyle w:val="Heading1"/>
      </w:pPr>
      <w:r>
        <w:t>Common Misconceptions and Myths about Medication Disposal</w:t>
      </w:r>
    </w:p>
    <w:p>
      <w:r>
        <w:t>One common misconception is that flushing all medications is safe; however, only those on FDA’s approved flush list should be disposed of this way. Another myth is that throwing medications in trash is harmless, ignoring environmental and safety risks. Some believe that donating unused medications to others is acceptable, which can result in harm and legal issues. Educating about proper disposal corrects these misunderstandings.</w:t>
      </w:r>
    </w:p>
    <w:p>
      <w:pPr>
        <w:pStyle w:val="Heading1"/>
      </w:pPr>
      <w:r>
        <w:t>Safety Precautions When Handling Medications for Disposal</w:t>
      </w:r>
    </w:p>
    <w:p>
      <w:r>
        <w:t>Wash hands after handling medications to avoid skin exposure. Keep medications in original containers until disposal when possible to identify contents. Avoid crushing pills unless instructed. Do not share medications with others. Ensure children and pets cannot access medications during disposal processes. Follow local regulations strictly to avoid legal or health risks.</w:t>
      </w:r>
    </w:p>
    <w:p>
      <w:pPr>
        <w:pStyle w:val="Heading1"/>
      </w:pPr>
      <w:r>
        <w:t>Evidence Supporting Medication Disposal Practices</w:t>
      </w:r>
    </w:p>
    <w:p>
      <w:r>
        <w:t>Research supports medication take-back programs in reducing drug misuse and accidental poisonings. Environmental studies document contamination from improper disposal, prompting regulatory guidance. Although limited, emerging evidence indicates deactivation products effectively neutralize pharmaceuticals in home settings. Ongoing research aims to improve disposal technologies and evaluate long-term environmental benefits.</w:t>
      </w:r>
    </w:p>
    <w:p>
      <w:pPr>
        <w:pStyle w:val="Heading1"/>
      </w:pPr>
      <w:r>
        <w:t>Practical Tips for Consumers to Implement Safe Medication Disposal</w:t>
      </w:r>
    </w:p>
    <w:p>
      <w:r>
        <w:t>Keep a regular schedule to review and remove expired or unused medicines. Participate in local take-back events or locate permanent collection points. Use drug deactivation systems if available. Follow disposal instructions on medication labels or from pharmacists. Educate household members about disposal importance. Avoid stockpiling medications to minimize waste.</w:t>
      </w:r>
    </w:p>
    <w:p>
      <w:pPr>
        <w:pStyle w:val="Heading1"/>
      </w:pPr>
      <w:r>
        <w:t>Practical Guidance</w:t>
      </w:r>
    </w:p>
    <w:p>
      <w:pPr>
        <w:pStyle w:val="ListBullet"/>
      </w:pPr>
      <w:r>
        <w:t>Always store medications securely to avoid accidental ingestion before disposal.</w:t>
      </w:r>
    </w:p>
    <w:p>
      <w:pPr>
        <w:pStyle w:val="ListBullet"/>
      </w:pPr>
      <w:r>
        <w:t>Locate and use local authorized medication take-back programs or events whenever possible.</w:t>
      </w:r>
    </w:p>
    <w:p>
      <w:pPr>
        <w:pStyle w:val="ListBullet"/>
      </w:pPr>
      <w:r>
        <w:t>If take-back programs are not accessible, follow FDA and EPA guidelines for safe home disposal methods.</w:t>
      </w:r>
    </w:p>
    <w:p>
      <w:pPr>
        <w:pStyle w:val="ListBullet"/>
      </w:pPr>
      <w:r>
        <w:t>Do not flush medications unless they are listed on the FDA’s flush list for immediate hazards.</w:t>
      </w:r>
    </w:p>
    <w:p>
      <w:pPr>
        <w:pStyle w:val="ListBullet"/>
      </w:pPr>
      <w:r>
        <w:t>Keep medications in original packaging or clearly label them prior to disposal to avoid accidental misuse.</w:t>
      </w:r>
    </w:p>
    <w:p>
      <w:pPr>
        <w:pStyle w:val="ListBullet"/>
      </w:pPr>
      <w:r>
        <w:t>Consult pharmacists or healthcare providers for specific medication disposal instructions.</w:t>
      </w:r>
    </w:p>
    <w:p>
      <w:pPr>
        <w:pStyle w:val="ListBullet"/>
      </w:pPr>
      <w:r>
        <w:t>Securely seal medications mixed with undesirable substances in plastic bags before trash disposal to reduce environmental exposure.</w:t>
      </w:r>
    </w:p>
    <w:p>
      <w:pPr>
        <w:pStyle w:val="ListBullet"/>
      </w:pPr>
      <w:r>
        <w:t>Never share or donate unused medications to others.</w:t>
      </w:r>
    </w:p>
    <w:p>
      <w:pPr>
        <w:pStyle w:val="Heading1"/>
      </w:pPr>
      <w:r>
        <w:t>Safety Notes</w:t>
      </w:r>
    </w:p>
    <w:p>
      <w:pPr>
        <w:pStyle w:val="ListBullet"/>
      </w:pPr>
      <w:r>
        <w:t>Handling medications for disposal should involve washing hands thoroughly afterward to avoid contamination.</w:t>
      </w:r>
    </w:p>
    <w:p>
      <w:pPr>
        <w:pStyle w:val="ListBullet"/>
      </w:pPr>
      <w:r>
        <w:t>Keep medications out of reach of children and pets during disposal processes to prevent accidental poisoning.</w:t>
      </w:r>
    </w:p>
    <w:p>
      <w:pPr>
        <w:pStyle w:val="ListBullet"/>
      </w:pPr>
      <w:r>
        <w:t>Avoid crushing or breaking pills unless specifically instructed, to prevent exposure to drug dust.</w:t>
      </w:r>
    </w:p>
    <w:p>
      <w:pPr>
        <w:pStyle w:val="ListBullet"/>
      </w:pPr>
      <w:r>
        <w:t>Follow local disposal regulations strictly to prevent legal consequences or environmental harm.</w:t>
      </w:r>
    </w:p>
    <w:p>
      <w:pPr>
        <w:pStyle w:val="ListBullet"/>
      </w:pPr>
      <w:r>
        <w:t>Use only authorized medication take-back programs for disposing controlled substances when possible.</w:t>
      </w:r>
    </w:p>
    <w:p>
      <w:pPr>
        <w:pStyle w:val="Heading1"/>
      </w:pPr>
      <w:r>
        <w:t>Common Misconceptions</w:t>
      </w:r>
    </w:p>
    <w:p>
      <w:r>
        <w:rPr>
          <w:b/>
        </w:rPr>
        <w:t xml:space="preserve">Misconception: </w:t>
      </w:r>
      <w:r>
        <w:t>Flushing all unused medications down the toilet is safe and recommended.</w:t>
      </w:r>
    </w:p>
    <w:p>
      <w:r>
        <w:rPr>
          <w:b/>
        </w:rPr>
        <w:t xml:space="preserve">Reality: </w:t>
      </w:r>
      <w:r>
        <w:t>Only certain medications listed by regulatory agencies (such as some opioids) should be flushed; most should never be flushed due to environmental harm.</w:t>
      </w:r>
    </w:p>
    <w:p>
      <w:r>
        <w:rPr>
          <w:b/>
        </w:rPr>
        <w:t xml:space="preserve">Misconception: </w:t>
      </w:r>
      <w:r>
        <w:t>Throwing medications in the trash poses no risks to health or environment.</w:t>
      </w:r>
    </w:p>
    <w:p>
      <w:r>
        <w:rPr>
          <w:b/>
        </w:rPr>
        <w:t xml:space="preserve">Reality: </w:t>
      </w:r>
      <w:r>
        <w:t>Medications in trash can contaminate water and soil and can be accessed by children or pets, leading to poisonings or misuse.</w:t>
      </w:r>
    </w:p>
    <w:p>
      <w:r>
        <w:rPr>
          <w:b/>
        </w:rPr>
        <w:t xml:space="preserve">Misconception: </w:t>
      </w:r>
      <w:r>
        <w:t>Unused medications can be shared with family or friends to save money.</w:t>
      </w:r>
    </w:p>
    <w:p>
      <w:r>
        <w:rPr>
          <w:b/>
        </w:rPr>
        <w:t xml:space="preserve">Reality: </w:t>
      </w:r>
      <w:r>
        <w:t>Sharing medications can be dangerous, illegal, and is discouraged due to risk of incorrect dosing or adverse effects.</w:t>
      </w:r>
    </w:p>
    <w:p>
      <w:pPr>
        <w:pStyle w:val="Heading1"/>
      </w:pPr>
      <w:r>
        <w:t>Clinical Pearls</w:t>
      </w:r>
    </w:p>
    <w:p>
      <w:pPr>
        <w:pStyle w:val="ListNumber"/>
      </w:pPr>
      <w:r>
        <w:t>Participate in community drug take-back events to reduce accumulation of unused medications at home.</w:t>
      </w:r>
    </w:p>
    <w:p>
      <w:pPr>
        <w:pStyle w:val="ListNumber"/>
      </w:pPr>
      <w:r>
        <w:t>Educate patients about medication disposal methods at prescription and refill visits.</w:t>
      </w:r>
    </w:p>
    <w:p>
      <w:pPr>
        <w:pStyle w:val="ListNumber"/>
      </w:pPr>
      <w:r>
        <w:t>Controlled substances require special disposal due to high misuse potential and legal regulations.</w:t>
      </w:r>
    </w:p>
    <w:p>
      <w:pPr>
        <w:pStyle w:val="ListNumber"/>
      </w:pPr>
      <w:r>
        <w:t>Medication disposal helps prevent accidental poisonings, particularly among children and pets.</w:t>
      </w:r>
    </w:p>
    <w:p>
      <w:pPr>
        <w:pStyle w:val="ListNumber"/>
      </w:pPr>
      <w:r>
        <w:t>Use approved drug deactivation products when take-back programs are not accessible.</w:t>
      </w:r>
    </w:p>
    <w:p>
      <w:pPr>
        <w:pStyle w:val="Heading1"/>
      </w:pPr>
      <w:r>
        <w:t>Key Takeaways</w:t>
      </w:r>
    </w:p>
    <w:p>
      <w:pPr>
        <w:pStyle w:val="ListBullet"/>
      </w:pPr>
      <w:r>
        <w:t>Medication disposal safely removes unused and expired drugs to prevent harm.</w:t>
      </w:r>
    </w:p>
    <w:p>
      <w:pPr>
        <w:pStyle w:val="ListBullet"/>
      </w:pPr>
      <w:r>
        <w:t>Proper disposal reduces the risk of accidental poisoning and drug misuse.</w:t>
      </w:r>
    </w:p>
    <w:p>
      <w:pPr>
        <w:pStyle w:val="ListBullet"/>
      </w:pPr>
      <w:r>
        <w:t>Environmental contamination from pharmaceuticals is a significant concern from improper disposal.</w:t>
      </w:r>
    </w:p>
    <w:p>
      <w:pPr>
        <w:pStyle w:val="ListBullet"/>
      </w:pPr>
      <w:r>
        <w:t>Medication take-back programs provide a secure and effective disposal method.</w:t>
      </w:r>
    </w:p>
    <w:p>
      <w:pPr>
        <w:pStyle w:val="ListBullet"/>
      </w:pPr>
      <w:r>
        <w:t>Only specific medications should be flushed according to official guidelines.</w:t>
      </w:r>
    </w:p>
    <w:p>
      <w:pPr>
        <w:pStyle w:val="ListBullet"/>
      </w:pPr>
      <w:r>
        <w:t>Home disposal involves mixing medicines with undesirable substances before trash disposal if no take-back is available.</w:t>
      </w:r>
    </w:p>
    <w:p>
      <w:pPr>
        <w:pStyle w:val="ListBullet"/>
      </w:pPr>
      <w:r>
        <w:t>Controlled substances have stricter disposal regulations to prevent diversion.</w:t>
      </w:r>
    </w:p>
    <w:p>
      <w:pPr>
        <w:pStyle w:val="ListBullet"/>
      </w:pPr>
      <w:r>
        <w:t>Patient and public education improves compliance with safe medication disposal practices.</w:t>
      </w:r>
    </w:p>
    <w:p>
      <w:pPr>
        <w:pStyle w:val="Heading1"/>
      </w:pPr>
      <w:r>
        <w:t>Glossary</w:t>
      </w:r>
    </w:p>
    <w:p>
      <w:r>
        <w:rPr>
          <w:b/>
        </w:rPr>
        <w:t xml:space="preserve">Medication Disposal: </w:t>
      </w:r>
      <w:r>
        <w:t>The process of safely discarding unused, expired, or unwanted medications to prevent harm to people and the environment.</w:t>
      </w:r>
    </w:p>
    <w:p>
      <w:r>
        <w:rPr>
          <w:b/>
        </w:rPr>
        <w:t xml:space="preserve">Pharmaceutical Waste: </w:t>
      </w:r>
      <w:r>
        <w:t>Medicines that are no longer wanted or usable and require appropriate disposal.</w:t>
      </w:r>
    </w:p>
    <w:p>
      <w:r>
        <w:rPr>
          <w:b/>
        </w:rPr>
        <w:t xml:space="preserve">Take-Back Program: </w:t>
      </w:r>
      <w:r>
        <w:t>A program or event where unused medications are collected from the public for safe disposal.</w:t>
      </w:r>
    </w:p>
    <w:p>
      <w:r>
        <w:rPr>
          <w:b/>
        </w:rPr>
        <w:t xml:space="preserve">Controlled Substances: </w:t>
      </w:r>
      <w:r>
        <w:t>Drugs regulated by law due to potential for abuse or addiction, requiring special handling.</w:t>
      </w:r>
    </w:p>
    <w:p>
      <w:r>
        <w:rPr>
          <w:b/>
        </w:rPr>
        <w:t xml:space="preserve">Drug Deactivation Pouch: </w:t>
      </w:r>
      <w:r>
        <w:t>A product that chemically neutralizes medications, making them safe to dispose in household trash.</w:t>
      </w:r>
    </w:p>
    <w:p>
      <w:r>
        <w:rPr>
          <w:b/>
        </w:rPr>
        <w:t xml:space="preserve">Flushing: </w:t>
      </w:r>
      <w:r>
        <w:t>The disposal of medications by dissolving them in water and sending them into sewage systems, only recommended for select drugs.</w:t>
      </w:r>
    </w:p>
    <w:p>
      <w:r>
        <w:rPr>
          <w:b/>
        </w:rPr>
        <w:t xml:space="preserve">Environmental Contamination: </w:t>
      </w:r>
      <w:r>
        <w:t>The presence of harmful substances in the environment, often as a result of improper disposal of medications.</w:t>
      </w:r>
    </w:p>
    <w:p>
      <w:r>
        <w:rPr>
          <w:b/>
        </w:rPr>
        <w:t xml:space="preserve">Medication Misuse: </w:t>
      </w:r>
      <w:r>
        <w:t>Using a drug in a way other than prescribed or intended, which may include abuse or accidental poisoning.</w:t>
      </w:r>
    </w:p>
    <w:p>
      <w:pPr>
        <w:pStyle w:val="Heading1"/>
      </w:pPr>
      <w:r>
        <w:t>Related Modules</w:t>
      </w:r>
    </w:p>
    <w:p>
      <w:pPr>
        <w:pStyle w:val="ListBullet"/>
      </w:pPr>
      <w:r>
        <w:t>MED-007</w:t>
      </w:r>
    </w:p>
    <w:p>
      <w:pPr>
        <w:pStyle w:val="ListBullet"/>
      </w:pPr>
      <w:r>
        <w:t>ENV-003</w:t>
      </w:r>
    </w:p>
    <w:p>
      <w:pPr>
        <w:pStyle w:val="ListBullet"/>
      </w:pPr>
      <w:r>
        <w:t>PHARM-009</w:t>
      </w:r>
    </w:p>
    <w:p>
      <w:pPr>
        <w:pStyle w:val="Heading1"/>
      </w:pPr>
      <w:r>
        <w:t>Illustration Specifications</w:t>
      </w:r>
    </w:p>
    <w:p>
      <w:pPr>
        <w:pStyle w:val="Heading2"/>
      </w:pPr>
      <w:r>
        <w:t>ILL-001 - Medication Disposal Pathways</w:t>
      </w:r>
    </w:p>
    <w:p>
      <w:r>
        <w:t>Type: Diagram</w:t>
      </w:r>
    </w:p>
    <w:p>
      <w:r>
        <w:t>A flow diagram showing different routes of medication disposal including take-back programs, home disposal, flushing, and their environmental impact.</w:t>
      </w:r>
    </w:p>
    <w:p>
      <w:r>
        <w:t>Alt text: Diagram illustrating medication disposal pathways and outcomes.</w:t>
      </w:r>
    </w:p>
    <w:p>
      <w:pPr>
        <w:pStyle w:val="Heading2"/>
      </w:pPr>
      <w:r>
        <w:t>ILL-002 - Safe Medication Take-Back Site</w:t>
      </w:r>
    </w:p>
    <w:p>
      <w:r>
        <w:t>Type: Photograph</w:t>
      </w:r>
    </w:p>
    <w:p>
      <w:r>
        <w:t>Image of a public medication take-back drop box located at a pharmacy or community center.</w:t>
      </w:r>
    </w:p>
    <w:p>
      <w:r>
        <w:t>Alt text: Photo showing a medication take-back drop box at a community pharmacy.</w:t>
      </w:r>
    </w:p>
    <w:p>
      <w:pPr>
        <w:pStyle w:val="Heading2"/>
      </w:pPr>
      <w:r>
        <w:t>ILL-003 - Drug Deactivation Pouch Use</w:t>
      </w:r>
    </w:p>
    <w:p>
      <w:r>
        <w:t>Type: Step-by-step Illustration</w:t>
      </w:r>
    </w:p>
    <w:p>
      <w:r>
        <w:t>Stepwise images showing how to use a drug deactivation pouch for safe home medication disposal.</w:t>
      </w:r>
    </w:p>
    <w:p>
      <w:r>
        <w:t>Alt text: Series of images demonstrating drug deactivation pouch usage.</w:t>
      </w:r>
    </w:p>
    <w:p>
      <w:pPr>
        <w:pStyle w:val="Heading2"/>
      </w:pPr>
      <w:r>
        <w:t>ILL-004 - Environmental Impact of Improper Disposal</w:t>
      </w:r>
    </w:p>
    <w:p>
      <w:r>
        <w:t>Type: Infographic</w:t>
      </w:r>
    </w:p>
    <w:p>
      <w:r>
        <w:t>Visual data representation showing how pharmaceuticals reach water sources and affect aquatic life when improperly disposed.</w:t>
      </w:r>
    </w:p>
    <w:p>
      <w:r>
        <w:t>Alt text: Infographic depicting environmental contamination from improper medication disposal.</w:t>
      </w:r>
    </w:p>
    <w:p>
      <w:pPr>
        <w:pStyle w:val="Heading1"/>
      </w:pPr>
      <w:r>
        <w:t>References</w:t>
      </w:r>
    </w:p>
    <w:p>
      <w:pPr>
        <w:pStyle w:val="ListBullet"/>
      </w:pPr>
      <w:r>
        <w:t>FDA Guidance on Medication Disposal | U.S. Food and Drug Administration | 2023 | https://www.fda.gov/drugs/consumers/disposing-unused-medicines | Unverified</w:t>
      </w:r>
    </w:p>
    <w:p>
      <w:pPr>
        <w:pStyle w:val="ListBullet"/>
      </w:pPr>
      <w:r>
        <w:t>DEA National Prescription Drug Take Back Day | Drug Enforcement Administration | 2022 | https://takebackday.dea.gov/ | Unverified</w:t>
      </w:r>
    </w:p>
    <w:p>
      <w:pPr>
        <w:pStyle w:val="ListBullet"/>
      </w:pPr>
      <w:r>
        <w:t>Environmental Risks of Pharmaceuticals in Water | Environmental Protection Agency | 2021 | https://www.epa.gov/wqc/supporting-pharmaceuticals-water-quality-criteria | Unverified</w:t>
      </w:r>
    </w:p>
    <w:p>
      <w:pPr>
        <w:pStyle w:val="ListBullet"/>
      </w:pPr>
      <w:r>
        <w:t>Safe Disposal of Unused Medicines: A Review | World Health Organization | 2018 | https://www.who.int/publications/i/item/WHO-EMP-MED-2018.1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