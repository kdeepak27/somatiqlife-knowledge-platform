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FAQ-144 - Does meditation reduce stress?</w:t>
      </w:r>
    </w:p>
    <w:p>
      <w:r>
        <w:rPr>
          <w:i/>
        </w:rPr>
        <w:t>Evidence-based answer to the common question: does meditation reduce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Prevention, Self-Management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meditation, stress reduction, mindfulness, relaxation techniques,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Meditation is a mind-body practice aimed at focusing attention and achieving a mentally clear, emotionally calm, and stable state. Various forms, such as mindfulness meditation and transcendental meditation, share the common goal of stress relief through increased awareness and relaxation. The mechanism by which meditation reduces stress involves modulation of the autonomic nervous system, lowering sympathetic activity—a key driver of the 'fight or flight' stress response—and enhancing parasympathetic 'rest and digest' activity. Meditation may also reduce the secretion of stress hormones like cortisol, attenuating physiological stress responses, as supported by multiple randomized controlled trials and meta-analyses. Practically, consistent meditation practice ranging from 10 to 30 minutes daily has been shown to improve perceived stress levels and promote emotional regulation. While meditation is generally safe and accessible, limitations exist. It is not a cure-all for all stress-related disorders and should be integrated with other interventions when appropriate. Some individuals may experience transient discomfort or emotional distress during meditation, highlighting the importance of guidance for beginners. Understanding these benefits and limits helps individuals incorporate meditation effectively for stress management.</w:t>
      </w:r>
    </w:p>
    <w:p>
      <w:pPr>
        <w:pStyle w:val="Heading1"/>
      </w:pPr>
      <w:r>
        <w:t>Customer Questions Answered</w:t>
      </w:r>
    </w:p>
    <w:p>
      <w:pPr>
        <w:pStyle w:val="ListBullet"/>
      </w:pPr>
      <w:r>
        <w:t>What is meditation?</w:t>
      </w:r>
    </w:p>
    <w:p>
      <w:pPr>
        <w:pStyle w:val="ListBullet"/>
      </w:pPr>
      <w:r>
        <w:t>How does meditation help reduce stress?</w:t>
      </w:r>
    </w:p>
    <w:p>
      <w:pPr>
        <w:pStyle w:val="ListBullet"/>
      </w:pPr>
      <w:r>
        <w:t>Is meditation scientifically proven to reduce stress?</w:t>
      </w:r>
    </w:p>
    <w:p>
      <w:pPr>
        <w:pStyle w:val="ListBullet"/>
      </w:pPr>
      <w:r>
        <w:t>What types of meditation are best for stress relief?</w:t>
      </w:r>
    </w:p>
    <w:p>
      <w:pPr>
        <w:pStyle w:val="ListBullet"/>
      </w:pPr>
      <w:r>
        <w:t>How long do I need to meditate to feel less stressed?</w:t>
      </w:r>
    </w:p>
    <w:p>
      <w:pPr>
        <w:pStyle w:val="ListBullet"/>
      </w:pPr>
      <w:r>
        <w:t>Can meditation replace other stress management techniques?</w:t>
      </w:r>
    </w:p>
    <w:p>
      <w:pPr>
        <w:pStyle w:val="ListBullet"/>
      </w:pPr>
      <w:r>
        <w:t>Are there any risks or side effects of meditation?</w:t>
      </w:r>
    </w:p>
    <w:p>
      <w:pPr>
        <w:pStyle w:val="ListBullet"/>
      </w:pPr>
      <w:r>
        <w:t>Is meditation effective for all types of stress?</w:t>
      </w:r>
    </w:p>
    <w:p>
      <w:pPr>
        <w:pStyle w:val="ListBullet"/>
      </w:pPr>
      <w:r>
        <w:t>Can beginners meditate effectively for stress reduction?</w:t>
      </w:r>
    </w:p>
    <w:p>
      <w:pPr>
        <w:pStyle w:val="ListBullet"/>
      </w:pPr>
      <w:r>
        <w:t>Does meditation affect stress hormones like cortisol?</w:t>
      </w:r>
    </w:p>
    <w:p>
      <w:pPr>
        <w:pStyle w:val="ListBullet"/>
      </w:pPr>
      <w:r>
        <w:t>How does meditation compare to medication for stress?</w:t>
      </w:r>
    </w:p>
    <w:p>
      <w:pPr>
        <w:pStyle w:val="ListBullet"/>
      </w:pPr>
      <w:r>
        <w:t>Can meditation improve my overall mental health beyond stress reduction?</w:t>
      </w:r>
    </w:p>
    <w:p>
      <w:pPr>
        <w:pStyle w:val="Heading1"/>
      </w:pPr>
      <w:r>
        <w:t>Learning Objectives</w:t>
      </w:r>
    </w:p>
    <w:p>
      <w:pPr>
        <w:pStyle w:val="ListBullet"/>
      </w:pPr>
      <w:r>
        <w:t>Define meditation and its role in stress reduction.</w:t>
      </w:r>
    </w:p>
    <w:p>
      <w:pPr>
        <w:pStyle w:val="ListBullet"/>
      </w:pPr>
      <w:r>
        <w:t>Describe physiological mechanisms involved in meditation-induced stress relief.</w:t>
      </w:r>
    </w:p>
    <w:p>
      <w:pPr>
        <w:pStyle w:val="ListBullet"/>
      </w:pPr>
      <w:r>
        <w:t>Summarize scientific evidence supporting meditation's effectiveness.</w:t>
      </w:r>
    </w:p>
    <w:p>
      <w:pPr>
        <w:pStyle w:val="ListBullet"/>
      </w:pPr>
      <w:r>
        <w:t>Identify different meditation types relevant to stress management.</w:t>
      </w:r>
    </w:p>
    <w:p>
      <w:pPr>
        <w:pStyle w:val="ListBullet"/>
      </w:pPr>
      <w:r>
        <w:t>Explain practical steps for beginning a meditation practice.</w:t>
      </w:r>
    </w:p>
    <w:p>
      <w:pPr>
        <w:pStyle w:val="ListBullet"/>
      </w:pPr>
      <w:r>
        <w:t>Discuss limitations and contraindications of meditation for stress.</w:t>
      </w:r>
    </w:p>
    <w:p>
      <w:pPr>
        <w:pStyle w:val="ListBullet"/>
      </w:pPr>
      <w:r>
        <w:t>Recognize common misconceptions related to meditation and stress.</w:t>
      </w:r>
    </w:p>
    <w:p>
      <w:pPr>
        <w:pStyle w:val="ListBullet"/>
      </w:pPr>
      <w:r>
        <w:t>Outline safety considerations and precautions for meditation practice.</w:t>
      </w:r>
    </w:p>
    <w:p>
      <w:pPr>
        <w:pStyle w:val="Heading1"/>
      </w:pPr>
      <w:r>
        <w:t>Definition</w:t>
      </w:r>
    </w:p>
    <w:p>
      <w:r>
        <w:t>Meditation is a broad set of mental practices designed to promote focused attention, heightened awareness, and emotional calmness. In the context of stress reduction, meditation engages cognitive and physiological mechanisms to reduce the negative effects of psychological and physical stressors.</w:t>
      </w:r>
    </w:p>
    <w:p>
      <w:pPr>
        <w:pStyle w:val="Heading1"/>
      </w:pPr>
      <w:r>
        <w:t>Why This Matters</w:t>
      </w:r>
    </w:p>
    <w:p>
      <w:r>
        <w:t>Stress is a widespread health concern linked to numerous physical and mental health conditions. Meditation offers a low-cost, accessible, and generally safe method to reduce stress and enhance overall well-being, making it a valuable tool in health promotion and self-care.</w:t>
      </w:r>
    </w:p>
    <w:p>
      <w:pPr>
        <w:pStyle w:val="Heading1"/>
      </w:pPr>
      <w:r>
        <w:t>What is Meditation?</w:t>
      </w:r>
    </w:p>
    <w:p>
      <w:r>
        <w:t>Meditation encompasses various techniques that cultivate focused attention and awareness. Common forms include mindfulness meditation, which emphasizes present-moment awareness, and transcendental meditation, which involves the use of specific mantras. Other types include guided meditation, loving-kindness meditation, and body scan meditation. While diverse in approach, these practices share the goal of achieving relaxation and mental clarity.</w:t>
      </w:r>
    </w:p>
    <w:p>
      <w:pPr>
        <w:pStyle w:val="Heading1"/>
      </w:pPr>
      <w:r>
        <w:t>How Does Meditation Reduce Stress?</w:t>
      </w:r>
    </w:p>
    <w:p>
      <w:r>
        <w:t>Meditation reduces stress primarily by modulating the autonomic nervous system to decrease sympathetic activity—associated with the fight-or-flight response—and increase parasympathetic activity responsible for relaxation. It also fosters cognitive changes such as improved emotional regulation, decreased rumination, and enhanced attention control. These changes collectively contribute to lowering perceived stress and physiological stress markers such as heart rate and cortisol levels.</w:t>
      </w:r>
    </w:p>
    <w:p>
      <w:pPr>
        <w:pStyle w:val="Heading1"/>
      </w:pPr>
      <w:r>
        <w:t>Physiological Effects of Meditation on Stress</w:t>
      </w:r>
    </w:p>
    <w:p>
      <w:r>
        <w:t>Studies have demonstrated that meditation can influence physiological processes related to stress. For instance, meditators often exhibit reduced heart rate, lower blood pressure, decreased cortisol secretion, and altered brain activity in regions related to emotion regulation like the prefrontal cortex and amygdala. Neuroimaging suggests meditation promotes neuroplasticity beneficial for stress resilience.</w:t>
      </w:r>
    </w:p>
    <w:p>
      <w:pPr>
        <w:pStyle w:val="Heading1"/>
      </w:pPr>
      <w:r>
        <w:t>Scientific Evidence for Meditation in Stress Reduction</w:t>
      </w:r>
    </w:p>
    <w:p>
      <w:r>
        <w:t>A substantial body of research, including randomized controlled trials and meta-analyses, shows that meditation leads to moderate reductions in perceived stress and anxiety levels. The Cochrane Review and other systematic reviews conclude meditation programs, especially mindfulness-based stress reduction (MBSR), are effective adjuncts for stress management. However, study quality varies, and effects may differ based on meditation type, duration, and participant characteristics.</w:t>
      </w:r>
    </w:p>
    <w:p>
      <w:pPr>
        <w:pStyle w:val="Heading1"/>
      </w:pPr>
      <w:r>
        <w:t>Different Types of Meditation for Stress</w:t>
      </w:r>
    </w:p>
    <w:p>
      <w:r>
        <w:t>Mindfulness meditation and MBSR are among the most studied approaches for stress. Transcendental meditation has also demonstrated efficacy in reducing stress and blood pressure. Other forms like guided imagery or breathing exercises may be helpful but have less rigorous evidence. The choice may depend on personal preference, accessibility, and readiness for practice.</w:t>
      </w:r>
    </w:p>
    <w:p>
      <w:pPr>
        <w:pStyle w:val="Heading1"/>
      </w:pPr>
      <w:r>
        <w:t>Practical Guidance for Meditation Practice</w:t>
      </w:r>
    </w:p>
    <w:p>
      <w:r>
        <w:t>Starting a meditation practice involves selecting a suitable technique, finding a quiet space, allocating regular time (10-30 minutes daily is common), and progressively building skill. Apps, classes, or guided recordings can support beginners. Consistency is important for sustained stress reduction benefits. Practicing with realistic expectations improves adherence and outcomes.</w:t>
      </w:r>
    </w:p>
    <w:p>
      <w:pPr>
        <w:pStyle w:val="Heading1"/>
      </w:pPr>
      <w:r>
        <w:t>Limitations and Considerations</w:t>
      </w:r>
    </w:p>
    <w:p>
      <w:r>
        <w:t>Meditation is not a standalone treatment for all stress-related conditions and may have limited efficacy for severe psychiatric disorders. Some individuals may find meditation challenging or uncomfortable and could experience transient anxiety or distress. It should complement, not replace, professional medical or psychological care when indicated.</w:t>
      </w:r>
    </w:p>
    <w:p>
      <w:pPr>
        <w:pStyle w:val="Heading1"/>
      </w:pPr>
      <w:r>
        <w:t>Common Misconceptions About Meditation and Stress</w:t>
      </w:r>
    </w:p>
    <w:p>
      <w:r>
        <w:t>A frequent misconception is that meditation clears the mind completely, but it primarily trains awareness and acceptance of thoughts rather than elimination. Another is that it works immediately—real benefits typically require regular practice over weeks to months. Additionally, meditation is sometimes viewed as religious, but secular techniques are widely available and evidence-based.</w:t>
      </w:r>
    </w:p>
    <w:p>
      <w:pPr>
        <w:pStyle w:val="Heading1"/>
      </w:pPr>
      <w:r>
        <w:t>Safety Notes for Meditation Practice</w:t>
      </w:r>
    </w:p>
    <w:p>
      <w:r>
        <w:t>Meditation is generally safe with minimal risk. Rarely, individuals might experience increased anxiety, dissociation, or emotional discomfort, especially those with trauma histories or certain psychiatric conditions. Starting under guidance and tailoring the approach can mitigate risks. Discontinuation is advisable if adverse effects occur.</w:t>
      </w:r>
    </w:p>
    <w:p>
      <w:pPr>
        <w:pStyle w:val="Heading1"/>
      </w:pPr>
      <w:r>
        <w:t>Meditation Compared to Other Stress Reduction Techniques</w:t>
      </w:r>
    </w:p>
    <w:p>
      <w:r>
        <w:t>Meditation complements other stress management methods such as physical exercise, cognitive-behavioral therapy (CBT), and pharmacotherapy. Unlike medication, meditation has no pharmacological side effects and can enhance self-regulation skills. Integration of multiple techniques often yields better stress management outcomes.</w:t>
      </w:r>
    </w:p>
    <w:p>
      <w:pPr>
        <w:pStyle w:val="Heading1"/>
      </w:pPr>
      <w:r>
        <w:t>Meditation's Impact Beyond Stress Reduction</w:t>
      </w:r>
    </w:p>
    <w:p>
      <w:r>
        <w:t>Beyond immediate stress relief, meditation has been linked to improved mood, decreased depression and anxiety symptoms, enhanced attention, and greater overall psychological well-being. Continued research explores its role in chronic disease management and resilience enhancement.</w:t>
      </w:r>
    </w:p>
    <w:p>
      <w:pPr>
        <w:pStyle w:val="Heading1"/>
      </w:pPr>
      <w:r>
        <w:t>Practical Guidance</w:t>
      </w:r>
    </w:p>
    <w:p>
      <w:pPr>
        <w:pStyle w:val="ListBullet"/>
      </w:pPr>
      <w:r>
        <w:t>Begin with short, daily meditation sessions starting at 5 to 10 minutes.</w:t>
      </w:r>
    </w:p>
    <w:p>
      <w:pPr>
        <w:pStyle w:val="ListBullet"/>
      </w:pPr>
      <w:r>
        <w:t>Use guided meditation apps or classes to learn proper techniques.</w:t>
      </w:r>
    </w:p>
    <w:p>
      <w:pPr>
        <w:pStyle w:val="ListBullet"/>
      </w:pPr>
      <w:r>
        <w:t>Choose a quiet, comfortable place free from distractions.</w:t>
      </w:r>
    </w:p>
    <w:p>
      <w:pPr>
        <w:pStyle w:val="ListBullet"/>
      </w:pPr>
      <w:r>
        <w:t>Focus on cultivating consistent practice rather than achieving immediate results.</w:t>
      </w:r>
    </w:p>
    <w:p>
      <w:pPr>
        <w:pStyle w:val="ListBullet"/>
      </w:pPr>
      <w:r>
        <w:t>Consult healthcare providers if you have a history of psychiatric disorders before beginning meditation.</w:t>
      </w:r>
    </w:p>
    <w:p>
      <w:pPr>
        <w:pStyle w:val="Heading1"/>
      </w:pPr>
      <w:r>
        <w:t>Safety Notes</w:t>
      </w:r>
    </w:p>
    <w:p>
      <w:pPr>
        <w:pStyle w:val="ListBullet"/>
      </w:pPr>
      <w:r>
        <w:t>Meditation is safe for most individuals with minimal side effects.</w:t>
      </w:r>
    </w:p>
    <w:p>
      <w:pPr>
        <w:pStyle w:val="ListBullet"/>
      </w:pPr>
      <w:r>
        <w:t>Some may experience emotional discomfort or anxiety when meditating; stop if this occurs.</w:t>
      </w:r>
    </w:p>
    <w:p>
      <w:pPr>
        <w:pStyle w:val="ListBullet"/>
      </w:pPr>
      <w:r>
        <w:t>Individuals with trauma or psychiatric conditions should practice under professional guidance.</w:t>
      </w:r>
    </w:p>
    <w:p>
      <w:pPr>
        <w:pStyle w:val="ListBullet"/>
      </w:pPr>
      <w:r>
        <w:t>Avoid forcing meditation or attempting prolonged sessions initially to prevent distress.</w:t>
      </w:r>
    </w:p>
    <w:p>
      <w:pPr>
        <w:pStyle w:val="ListBullet"/>
      </w:pPr>
      <w:r>
        <w:t>Use meditation as a complement, not a substitute for prescribed medical treatment.</w:t>
      </w:r>
    </w:p>
    <w:p>
      <w:pPr>
        <w:pStyle w:val="Heading1"/>
      </w:pPr>
      <w:r>
        <w:t>Common Misconceptions</w:t>
      </w:r>
    </w:p>
    <w:p>
      <w:r>
        <w:rPr>
          <w:b/>
        </w:rPr>
        <w:t xml:space="preserve">Misconception: </w:t>
      </w:r>
      <w:r>
        <w:t>Meditation means emptying the mind completely.</w:t>
      </w:r>
    </w:p>
    <w:p>
      <w:r>
        <w:rPr>
          <w:b/>
        </w:rPr>
        <w:t xml:space="preserve">Reality: </w:t>
      </w:r>
      <w:r>
        <w:t>Meditation trains awareness of thoughts without trying to eliminate them, promoting acceptance rather than mind-emptying.</w:t>
      </w:r>
    </w:p>
    <w:p>
      <w:r>
        <w:rPr>
          <w:b/>
        </w:rPr>
        <w:t xml:space="preserve">Misconception: </w:t>
      </w:r>
      <w:r>
        <w:t>Meditation provides immediate stress relief after one session.</w:t>
      </w:r>
    </w:p>
    <w:p>
      <w:r>
        <w:rPr>
          <w:b/>
        </w:rPr>
        <w:t xml:space="preserve">Reality: </w:t>
      </w:r>
      <w:r>
        <w:t>Benefits typically develop after consistent practice over weeks or months, not instantly.</w:t>
      </w:r>
    </w:p>
    <w:p>
      <w:r>
        <w:rPr>
          <w:b/>
        </w:rPr>
        <w:t xml:space="preserve">Misconception: </w:t>
      </w:r>
      <w:r>
        <w:t>Meditation is strictly a religious practice.</w:t>
      </w:r>
    </w:p>
    <w:p>
      <w:r>
        <w:rPr>
          <w:b/>
        </w:rPr>
        <w:t xml:space="preserve">Reality: </w:t>
      </w:r>
      <w:r>
        <w:t>Many meditation techniques are secular and evidence-based, accessible to people of all beliefs.</w:t>
      </w:r>
    </w:p>
    <w:p>
      <w:pPr>
        <w:pStyle w:val="Heading1"/>
      </w:pPr>
      <w:r>
        <w:t>Clinical Pearls</w:t>
      </w:r>
    </w:p>
    <w:p>
      <w:pPr>
        <w:pStyle w:val="ListNumber"/>
      </w:pPr>
      <w:r>
        <w:t>Start meditation practice with short durations to build consistency.</w:t>
      </w:r>
    </w:p>
    <w:p>
      <w:pPr>
        <w:pStyle w:val="ListNumber"/>
      </w:pPr>
      <w:r>
        <w:t>Mindfulness-based stress reduction (MBSR) is one of the most evidence-supported meditation programs for stress.</w:t>
      </w:r>
    </w:p>
    <w:p>
      <w:pPr>
        <w:pStyle w:val="ListNumber"/>
      </w:pPr>
      <w:r>
        <w:t>Physiological measures such as reduced cortisol and heart rate support meditation's effect on the stress response.</w:t>
      </w:r>
    </w:p>
    <w:p>
      <w:pPr>
        <w:pStyle w:val="ListNumber"/>
      </w:pPr>
      <w:r>
        <w:t>Customized meditation approaches may improve adherence and outcomes in diverse populations.</w:t>
      </w:r>
    </w:p>
    <w:p>
      <w:pPr>
        <w:pStyle w:val="ListNumber"/>
      </w:pPr>
      <w:r>
        <w:t>Meditation is a complementary tool and should be used alongside professional care when needed.</w:t>
      </w:r>
    </w:p>
    <w:p>
      <w:pPr>
        <w:pStyle w:val="Heading1"/>
      </w:pPr>
      <w:r>
        <w:t>Key Takeaways</w:t>
      </w:r>
    </w:p>
    <w:p>
      <w:pPr>
        <w:pStyle w:val="ListBullet"/>
      </w:pPr>
      <w:r>
        <w:t>Meditation is a set of techniques promoting focused attention and calmness to reduce stress.</w:t>
      </w:r>
    </w:p>
    <w:p>
      <w:pPr>
        <w:pStyle w:val="ListBullet"/>
      </w:pPr>
      <w:r>
        <w:t>It works by balancing autonomic nervous system activity, lowering stress hormones and physiological arousal.</w:t>
      </w:r>
    </w:p>
    <w:p>
      <w:pPr>
        <w:pStyle w:val="ListBullet"/>
      </w:pPr>
      <w:r>
        <w:t>Extensive research supports meditation's moderate effectiveness for reducing perceived stress and anxiety.</w:t>
      </w:r>
    </w:p>
    <w:p>
      <w:pPr>
        <w:pStyle w:val="ListBullet"/>
      </w:pPr>
      <w:r>
        <w:t>Mindfulness meditation and transcendental meditation are among the most studied forms for stress relief.</w:t>
      </w:r>
    </w:p>
    <w:p>
      <w:pPr>
        <w:pStyle w:val="ListBullet"/>
      </w:pPr>
      <w:r>
        <w:t>Regular practice (10-30 minutes daily) enhances stress reduction benefits over time.</w:t>
      </w:r>
    </w:p>
    <w:p>
      <w:pPr>
        <w:pStyle w:val="ListBullet"/>
      </w:pPr>
      <w:r>
        <w:t>Meditation is generally safe but may cause discomfort in some individuals with psychiatric histories.</w:t>
      </w:r>
    </w:p>
    <w:p>
      <w:pPr>
        <w:pStyle w:val="ListBullet"/>
      </w:pPr>
      <w:r>
        <w:t>It should complement, not replace, other stress management and medical treatments when indicated.</w:t>
      </w:r>
    </w:p>
    <w:p>
      <w:pPr>
        <w:pStyle w:val="ListBullet"/>
      </w:pPr>
      <w:r>
        <w:t>Misconceptions include beliefs that meditation empties the mind immediately or is solely a religious practice.</w:t>
      </w:r>
    </w:p>
    <w:p>
      <w:pPr>
        <w:pStyle w:val="Heading1"/>
      </w:pPr>
      <w:r>
        <w:t>Glossary</w:t>
      </w:r>
    </w:p>
    <w:p>
      <w:r>
        <w:rPr>
          <w:b/>
        </w:rPr>
        <w:t xml:space="preserve">Meditation: </w:t>
      </w:r>
      <w:r>
        <w:t>A set of mental practices focused on achieving calm attention and awareness.</w:t>
      </w:r>
    </w:p>
    <w:p>
      <w:r>
        <w:rPr>
          <w:b/>
        </w:rPr>
        <w:t xml:space="preserve">Mindfulness: </w:t>
      </w:r>
      <w:r>
        <w:t>The quality of paying deliberate, nonjudgmental attention to present experiences.</w:t>
      </w:r>
    </w:p>
    <w:p>
      <w:r>
        <w:rPr>
          <w:b/>
        </w:rPr>
        <w:t xml:space="preserve">Stress: </w:t>
      </w:r>
      <w:r>
        <w:t>A physiological and psychological response to perceived challenges or threats.</w:t>
      </w:r>
    </w:p>
    <w:p>
      <w:r>
        <w:rPr>
          <w:b/>
        </w:rPr>
        <w:t xml:space="preserve">Autonomic Nervous System (ANS): </w:t>
      </w:r>
      <w:r>
        <w:t>A part of the nervous system controlling involuntary functions like heart rate and digestion.</w:t>
      </w:r>
    </w:p>
    <w:p>
      <w:r>
        <w:rPr>
          <w:b/>
        </w:rPr>
        <w:t xml:space="preserve">Sympathetic Nervous System: </w:t>
      </w:r>
      <w:r>
        <w:t>The branch of the ANS responsible for the 'fight or flight' stress response.</w:t>
      </w:r>
    </w:p>
    <w:p>
      <w:r>
        <w:rPr>
          <w:b/>
        </w:rPr>
        <w:t xml:space="preserve">Parasympathetic Nervous System: </w:t>
      </w:r>
      <w:r>
        <w:t>The branch of the ANS promoting relaxation and restoration, called the 'rest and digest' system.</w:t>
      </w:r>
    </w:p>
    <w:p>
      <w:r>
        <w:rPr>
          <w:b/>
        </w:rPr>
        <w:t xml:space="preserve">Cortisol: </w:t>
      </w:r>
      <w:r>
        <w:t>A hormone released during stress that prepares the body for a fight-or-flight response.</w:t>
      </w:r>
    </w:p>
    <w:p>
      <w:r>
        <w:rPr>
          <w:b/>
        </w:rPr>
        <w:t xml:space="preserve">Mindfulness-Based Stress Reduction (MBSR): </w:t>
      </w:r>
      <w:r>
        <w:t>A structured program using mindfulness meditation to reduce stress and improve well-being.</w:t>
      </w:r>
    </w:p>
    <w:p>
      <w:pPr>
        <w:pStyle w:val="Heading1"/>
      </w:pPr>
      <w:r>
        <w:t>Related Modules</w:t>
      </w:r>
    </w:p>
    <w:p>
      <w:pPr>
        <w:pStyle w:val="ListBullet"/>
      </w:pPr>
      <w:r>
        <w:t>FAQ-201</w:t>
      </w:r>
    </w:p>
    <w:p>
      <w:pPr>
        <w:pStyle w:val="ListBullet"/>
      </w:pPr>
      <w:r>
        <w:t>FAQ-220</w:t>
      </w:r>
    </w:p>
    <w:p>
      <w:pPr>
        <w:pStyle w:val="ListBullet"/>
      </w:pPr>
      <w:r>
        <w:t>MOD-98</w:t>
      </w:r>
    </w:p>
    <w:p>
      <w:pPr>
        <w:pStyle w:val="ListBullet"/>
      </w:pPr>
      <w:r>
        <w:t>MOD-213</w:t>
      </w:r>
    </w:p>
    <w:p>
      <w:pPr>
        <w:pStyle w:val="Heading1"/>
      </w:pPr>
      <w:r>
        <w:t>Illustration Specifications</w:t>
      </w:r>
    </w:p>
    <w:p>
      <w:pPr>
        <w:pStyle w:val="Heading2"/>
      </w:pPr>
      <w:r>
        <w:t>ILL-001 - Brain regions involved in stress and meditation</w:t>
      </w:r>
    </w:p>
    <w:p>
      <w:r>
        <w:t>Type: Diagram</w:t>
      </w:r>
    </w:p>
    <w:p>
      <w:r>
        <w:t>A labeled diagram highlighting the prefrontal cortex, amygdala, and hippocampus showing changes during meditation and their role in stress regulation.</w:t>
      </w:r>
    </w:p>
    <w:p>
      <w:r>
        <w:t>Alt text: Diagram of brain regions affected by meditation related to stress relief.</w:t>
      </w:r>
    </w:p>
    <w:p>
      <w:pPr>
        <w:pStyle w:val="Heading2"/>
      </w:pPr>
      <w:r>
        <w:t>ILL-002 - Autonomic Nervous System during stress and meditation</w:t>
      </w:r>
    </w:p>
    <w:p>
      <w:r>
        <w:t>Type: Infographic</w:t>
      </w:r>
    </w:p>
    <w:p>
      <w:r>
        <w:t>An infographic illustrating the balance between sympathetic and parasympathetic nervous systems and how meditation shifts this balance.</w:t>
      </w:r>
    </w:p>
    <w:p>
      <w:r>
        <w:t>Alt text: Infographic showing shifting balance of autonomic nervous system in stress versus meditation.</w:t>
      </w:r>
    </w:p>
    <w:p>
      <w:pPr>
        <w:pStyle w:val="Heading2"/>
      </w:pPr>
      <w:r>
        <w:t>ILL-003 - Common meditation postures and environments</w:t>
      </w:r>
    </w:p>
    <w:p>
      <w:r>
        <w:t>Type: Photo collage</w:t>
      </w:r>
    </w:p>
    <w:p>
      <w:r>
        <w:t>Images depicting common meditation postures such as sitting cross-legged, guided meditation with headphones, and a quiet indoor environment conducive to practice.</w:t>
      </w:r>
    </w:p>
    <w:p>
      <w:r>
        <w:t>Alt text: Photos of people meditating in different postures and settings.</w:t>
      </w:r>
    </w:p>
    <w:p>
      <w:pPr>
        <w:pStyle w:val="Heading1"/>
      </w:pPr>
      <w:r>
        <w:t>References</w:t>
      </w:r>
    </w:p>
    <w:p>
      <w:pPr>
        <w:pStyle w:val="ListBullet"/>
      </w:pPr>
      <w:r>
        <w:t>Meditation programs for psychological stress and well-being: a systematic review and meta-analysis | Goyal M et al., JAMA Internal Medicine | 2014 | 10.1001/jamainternmed.2013.13018 | Unverified</w:t>
      </w:r>
    </w:p>
    <w:p>
      <w:pPr>
        <w:pStyle w:val="ListBullet"/>
      </w:pPr>
      <w:r>
        <w:t>The effect of mindfulness meditation on stress, anxiety, and depression: a meta-analysis | Khoury B et al., Clinical Psychology Review | 2015 | 10.1016/j.cpr.2015.02.006 | Unverified</w:t>
      </w:r>
    </w:p>
    <w:p>
      <w:pPr>
        <w:pStyle w:val="ListBullet"/>
      </w:pPr>
      <w:r>
        <w:t>Neurobiological effects of mindfulness meditation on stress: a systematic review | Hölzel BK et al., Neuroscience Letters | 2011 | 10.1016/j.neulet.2011.03.046 | Unverified</w:t>
      </w:r>
    </w:p>
    <w:p>
      <w:pPr>
        <w:pStyle w:val="ListBullet"/>
      </w:pPr>
      <w:r>
        <w:t>Mindfulness-Based Stress Reduction and health benefits: A meta-analysis | Chiesa A and Serretti A, Journal of Psychosomatic Research | 2009 | 10.1016/j.jpsychores.2008.09.006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