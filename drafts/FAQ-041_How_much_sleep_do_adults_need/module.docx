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FAQ-041 - How much sleep do adults need?</w:t>
      </w:r>
    </w:p>
    <w:p>
      <w:r>
        <w:rPr>
          <w:i/>
        </w:rPr>
        <w:t>Evidence-based answer to the common question: how much sleep do adults need?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Sleep FAQs</w:t>
            </w:r>
          </w:p>
        </w:tc>
      </w:tr>
      <w:tr>
        <w:tc>
          <w:tcPr>
            <w:tcW w:type="dxa" w:w="4968"/>
          </w:tcPr>
          <w:p>
            <w:r>
              <w:rPr>
                <w:b/>
              </w:rPr>
              <w:t>SOM stages</w:t>
            </w:r>
          </w:p>
        </w:tc>
        <w:tc>
          <w:tcPr>
            <w:tcW w:type="dxa" w:w="4968"/>
          </w:tcPr>
          <w:p>
            <w:r>
              <w:t>Prevention, Wellness</w:t>
            </w:r>
          </w:p>
        </w:tc>
      </w:tr>
      <w:tr>
        <w:tc>
          <w:tcPr>
            <w:tcW w:type="dxa" w:w="4968"/>
          </w:tcPr>
          <w:p>
            <w:r>
              <w:rPr>
                <w:b/>
              </w:rPr>
              <w:t>Audience</w:t>
            </w:r>
          </w:p>
        </w:tc>
        <w:tc>
          <w:tcPr>
            <w:tcW w:type="dxa" w:w="4968"/>
          </w:tcPr>
          <w:p>
            <w:r>
              <w:t>General Public, Healthcare Consumers</w:t>
            </w:r>
          </w:p>
        </w:tc>
      </w:tr>
      <w:tr>
        <w:tc>
          <w:tcPr>
            <w:tcW w:type="dxa" w:w="4968"/>
          </w:tcPr>
          <w:p>
            <w:r>
              <w:rPr>
                <w:b/>
              </w:rPr>
              <w:t>Reading level</w:t>
            </w:r>
          </w:p>
        </w:tc>
        <w:tc>
          <w:tcPr>
            <w:tcW w:type="dxa" w:w="4968"/>
          </w:tcPr>
          <w:p>
            <w:r>
              <w:t>Easy to Moderate</w:t>
            </w:r>
          </w:p>
        </w:tc>
      </w:tr>
      <w:tr>
        <w:tc>
          <w:tcPr>
            <w:tcW w:type="dxa" w:w="4968"/>
          </w:tcPr>
          <w:p>
            <w:r>
              <w:rPr>
                <w:b/>
              </w:rPr>
              <w:t>Keywords</w:t>
            </w:r>
          </w:p>
        </w:tc>
        <w:tc>
          <w:tcPr>
            <w:tcW w:type="dxa" w:w="4968"/>
          </w:tcPr>
          <w:p>
            <w:r>
              <w:t>Sleep Duration, Adult Sleep Needs, Sleep Health, Sleep Recommendations, Sleep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Adults typically require 7 to 9 hours of sleep per night to maintain optimal health and function. Sleep duration refers to the total amount of time spent sleeping, encompassing various physiological stages including rapid eye movement (REM) and non-REM sleep. Mechanisms regulating sleep needs involve complex interactions between circadian rhythms—internal biological clocks—and sleep homeostasis, which balances sleep pressure accumulated during wakefulness. Sleep recommendations are primarily based on epidemiological and experimental studies linking sleep duration to physical health, cognitive performance, and emotional wellbeing. Practical relevance includes guidance for individuals to tailor sleep habits for improved mental alertness, mood stability, and reduced risk of chronic diseases. Major synonyms or related terms include "sleep requirement," "sleep hours," and "sleep need." Limitations to current sleep research include variability between individuals due to genetics, lifestyle, and environmental factors, making rigid prescribed sleep durations less effective for all. Safety considerations emphasize avoiding sleep deprivation that can impair cognitive and motor functions and increase accident risk. This module compiles authoritative sleep guidelines with physiological insights and addresses common misconceptions for informed decision-making about adult sleep practices.</w:t>
      </w:r>
    </w:p>
    <w:p>
      <w:pPr>
        <w:pStyle w:val="Heading1"/>
      </w:pPr>
      <w:r>
        <w:t>Customer Questions Answered</w:t>
      </w:r>
    </w:p>
    <w:p>
      <w:pPr>
        <w:pStyle w:val="ListBullet"/>
      </w:pPr>
      <w:r>
        <w:t>How many hours of sleep should an average adult get per night?</w:t>
      </w:r>
    </w:p>
    <w:p>
      <w:pPr>
        <w:pStyle w:val="ListBullet"/>
      </w:pPr>
      <w:r>
        <w:t>Is 6 hours of sleep enough for adults?</w:t>
      </w:r>
    </w:p>
    <w:p>
      <w:pPr>
        <w:pStyle w:val="ListBullet"/>
      </w:pPr>
      <w:r>
        <w:t>What happens if adults don't get enough sleep regularly?</w:t>
      </w:r>
    </w:p>
    <w:p>
      <w:pPr>
        <w:pStyle w:val="ListBullet"/>
      </w:pPr>
      <w:r>
        <w:t>Are there differences in sleep needs between men and women?</w:t>
      </w:r>
    </w:p>
    <w:p>
      <w:pPr>
        <w:pStyle w:val="ListBullet"/>
      </w:pPr>
      <w:r>
        <w:t>How does age affect adult sleep requirements?</w:t>
      </w:r>
    </w:p>
    <w:p>
      <w:pPr>
        <w:pStyle w:val="ListBullet"/>
      </w:pPr>
      <w:r>
        <w:t>Can adults make up for lost sleep on weekends?</w:t>
      </w:r>
    </w:p>
    <w:p>
      <w:pPr>
        <w:pStyle w:val="ListBullet"/>
      </w:pPr>
      <w:r>
        <w:t>What role does sleep quality play compared to sleep duration?</w:t>
      </w:r>
    </w:p>
    <w:p>
      <w:pPr>
        <w:pStyle w:val="ListBullet"/>
      </w:pPr>
      <w:r>
        <w:t>Do naps reduce the total sleep an adult needs at night?</w:t>
      </w:r>
    </w:p>
    <w:p>
      <w:pPr>
        <w:pStyle w:val="ListBullet"/>
      </w:pPr>
      <w:r>
        <w:t>How does stress impact adult sleep amount?</w:t>
      </w:r>
    </w:p>
    <w:p>
      <w:pPr>
        <w:pStyle w:val="ListBullet"/>
      </w:pPr>
      <w:r>
        <w:t>Is it normal to feel tired even after 8 hours of sleep?</w:t>
      </w:r>
    </w:p>
    <w:p>
      <w:pPr>
        <w:pStyle w:val="ListBullet"/>
      </w:pPr>
      <w:r>
        <w:t>Are the sleep needs of adults affected by physical activity?</w:t>
      </w:r>
    </w:p>
    <w:p>
      <w:pPr>
        <w:pStyle w:val="ListBullet"/>
      </w:pPr>
      <w:r>
        <w:t>Can certain medical conditions change how much sleep adults need?</w:t>
      </w:r>
    </w:p>
    <w:p>
      <w:pPr>
        <w:pStyle w:val="Heading1"/>
      </w:pPr>
      <w:r>
        <w:t>Learning Objectives</w:t>
      </w:r>
    </w:p>
    <w:p>
      <w:pPr>
        <w:pStyle w:val="ListBullet"/>
      </w:pPr>
      <w:r>
        <w:t>Define the recommended sleep duration for healthy adults.</w:t>
      </w:r>
    </w:p>
    <w:p>
      <w:pPr>
        <w:pStyle w:val="ListBullet"/>
      </w:pPr>
      <w:r>
        <w:t>Explain physiological mechanisms influencing adult sleep needs.</w:t>
      </w:r>
    </w:p>
    <w:p>
      <w:pPr>
        <w:pStyle w:val="ListBullet"/>
      </w:pPr>
      <w:r>
        <w:t>Summarize evidence linking sleep duration to health outcomes.</w:t>
      </w:r>
    </w:p>
    <w:p>
      <w:pPr>
        <w:pStyle w:val="ListBullet"/>
      </w:pPr>
      <w:r>
        <w:t>Identify practical advice for optimizing adult sleep patterns.</w:t>
      </w:r>
    </w:p>
    <w:p>
      <w:pPr>
        <w:pStyle w:val="ListBullet"/>
      </w:pPr>
      <w:r>
        <w:t>Recognize misconceptions regarding adult sleep requirements.</w:t>
      </w:r>
    </w:p>
    <w:p>
      <w:pPr>
        <w:pStyle w:val="ListBullet"/>
      </w:pPr>
      <w:r>
        <w:t>Describe factors that influence variability in sleep needs among adults.</w:t>
      </w:r>
    </w:p>
    <w:p>
      <w:pPr>
        <w:pStyle w:val="ListBullet"/>
      </w:pPr>
      <w:r>
        <w:t>Discuss safety issues related to insufficient or excessive sleep.</w:t>
      </w:r>
    </w:p>
    <w:p>
      <w:pPr>
        <w:pStyle w:val="ListBullet"/>
      </w:pPr>
      <w:r>
        <w:t>List key terminology related to adult sleep duration and quality.</w:t>
      </w:r>
    </w:p>
    <w:p>
      <w:pPr>
        <w:pStyle w:val="Heading1"/>
      </w:pPr>
      <w:r>
        <w:t>Definition</w:t>
      </w:r>
    </w:p>
    <w:p>
      <w:r>
        <w:t>Sleep duration for adults is the total length of sleep obtained within a 24-hour period, generally recommended to be between 7 and 9 hours according to major health organizations. This encompasses the full sleep cycle, including various stages essential for restorative functions.</w:t>
      </w:r>
    </w:p>
    <w:p>
      <w:pPr>
        <w:pStyle w:val="Heading1"/>
      </w:pPr>
      <w:r>
        <w:t>Why This Matters</w:t>
      </w:r>
    </w:p>
    <w:p>
      <w:r>
        <w:t>Adequate sleep duration in adults is crucial for maintaining cognitive performance, emotional regulation, metabolic health, immune function, and overall wellbeing. Chronic insufficient or excessive sleep has been linked to increased risks of cardiovascular disease, diabetes, depression, and impaired daily functioning, making understanding adult sleep needs vital for health promotion and disease prevention.</w:t>
      </w:r>
    </w:p>
    <w:p>
      <w:pPr>
        <w:pStyle w:val="Heading1"/>
      </w:pPr>
      <w:r>
        <w:t>Recommended Sleep Duration for Adults</w:t>
      </w:r>
    </w:p>
    <w:p>
      <w:r>
        <w:t>Health organizations such as the National Sleep Foundation and American Academy of Sleep Medicine recommend that adults aged 18-64 years aim for 7-9 hours of sleep per night. Older adults 65+ may require slightly less, approximately 7-8 hours. These recommendations are based on accumulating data from observational and experimental studies showing optimal health outcomes within this range. Sleeping less than 7 hours or more than 9 hours regularly has been associated with adverse effects on mood, cognition, cardiovascular health, and mortality risk.</w:t>
      </w:r>
    </w:p>
    <w:p>
      <w:pPr>
        <w:pStyle w:val="Heading1"/>
      </w:pPr>
      <w:r>
        <w:t>Physiology of Sleep and Its Stages</w:t>
      </w:r>
    </w:p>
    <w:p>
      <w:r>
        <w:t>Sleep comprises multiple stages, including non-rapid eye movement (NREM) phases 1-3 and rapid eye movement (REM) sleep. Each stage plays a unique role in brain restoration, memory consolidation, and physical repair. Adults typically cycle through these stages several times per night. The proportion of deep slow-wave sleep (NREM stage 3) tends to decrease with age, which may influence the overall sleep need. Understanding these stages helps contextualize why a specific amount of sleep is necessary for full restoration.</w:t>
      </w:r>
    </w:p>
    <w:p>
      <w:pPr>
        <w:pStyle w:val="Heading1"/>
      </w:pPr>
      <w:r>
        <w:t>Mechanisms Regulating Adult Sleep Needs</w:t>
      </w:r>
    </w:p>
    <w:p>
      <w:r>
        <w:t>Sleep needs are regulated primarily by two processes: the circadian rhythm, which follows a roughly 24-hour cycle, and homeostatic sleep drive, which increases the longer one is awake. These interact to balance sleep timing and duration. Neurotransmitter systems such as adenosine accumulation promote sleep pressure. Variations in these regulatory systems contribute to individual differences in sleep requirements among adults.</w:t>
      </w:r>
    </w:p>
    <w:p>
      <w:pPr>
        <w:pStyle w:val="Heading1"/>
      </w:pPr>
      <w:r>
        <w:t>Health Outcomes Associated with Sleep Duration</w:t>
      </w:r>
    </w:p>
    <w:p>
      <w:r>
        <w:t>Adequate sleep duration is associated with better cognitive function, mood stability, metabolic regulation, and immune defense. Insufficient sleep (less than 7 hours) has been linked to increased risk of obesity, type 2 diabetes, hypertension, heart disease, depression, and impaired attention. Excessive sleep (more than 9 hours) may also correlate with chronic illness and mortality, although causal pathways are less clear. These associations emphasize the importance of maintaining recommended sleep duration.</w:t>
      </w:r>
    </w:p>
    <w:p>
      <w:pPr>
        <w:pStyle w:val="Heading1"/>
      </w:pPr>
      <w:r>
        <w:t>Practical Guidance for Optimizing Adult Sleep Duration</w:t>
      </w:r>
    </w:p>
    <w:p>
      <w:r>
        <w:t>Adults can promote sufficient sleep by establishing consistent sleep schedules, creating a relaxing bedtime routine, reducing exposure to screens before bed, and managing environmental factors such as noise and light. Avoiding caffeine and heavy meals close to bedtime enhances sleep quality and duration. Napping may complement but not replace nighttime sleep for most adults. Tailoring habits to individual needs while aiming for 7-9 hours supports health and wellbeing.</w:t>
      </w:r>
    </w:p>
    <w:p>
      <w:pPr>
        <w:pStyle w:val="Heading1"/>
      </w:pPr>
      <w:r>
        <w:t>Variability and Limitations in Sleep Recommendations</w:t>
      </w:r>
    </w:p>
    <w:p>
      <w:r>
        <w:t>While 7-9 hours is a general guideline, individual sleep needs vary due to genetics, lifestyle, stress levels, and health status. Some adults function well with slightly less or more sleep. Limitations in sleep research include reliance on self-reported sleep times and difficulties measuring the qualitative aspects of sleep. Consequently, prescriptive durations should be balanced with attention to how an individual feels during the day.</w:t>
      </w:r>
    </w:p>
    <w:p>
      <w:pPr>
        <w:pStyle w:val="Heading1"/>
      </w:pPr>
      <w:r>
        <w:t>Common Misconceptions About Adult Sleep Needs</w:t>
      </w:r>
    </w:p>
    <w:p>
      <w:r>
        <w:t>A prevalent misconception is that adults can adapt long-term to significantly reduced sleep without health consequences. Scientific evidence contradicts this, showing cumulative cognitive and physiological impairments with chronic sleep restriction. Another misconception is that "catch-up" sleep on weekends fully compensates for weekday deficits; while beneficial, it does not restore all lost function. Understanding these misconceptions can aid in developing healthier sleep behaviors.</w:t>
      </w:r>
    </w:p>
    <w:p>
      <w:pPr>
        <w:pStyle w:val="Heading1"/>
      </w:pPr>
      <w:r>
        <w:t>Safety Considerations Related to Sleep Duration</w:t>
      </w:r>
    </w:p>
    <w:p>
      <w:r>
        <w:t>Insufficient sleep impairs reaction times, judgment, and memory, elevating risk for accidents and injuries, particularly in occupational and transportation settings. Excessive sleep may signal underlying health problems such as depression or sleep disorders and should be evaluated clinically. Prioritizing both quantity and quality of sleep is essential for safety and functional performance.</w:t>
      </w:r>
    </w:p>
    <w:p>
      <w:pPr>
        <w:pStyle w:val="Heading1"/>
      </w:pPr>
      <w:r>
        <w:t>Effects of Aging on Sleep Needs</w:t>
      </w:r>
    </w:p>
    <w:p>
      <w:r>
        <w:t>Aging is associated with changes in sleep architecture including reduced deep sleep and increased nighttime awakenings, often leading to shorter and more fragmented sleep. Older adults may require slightly less sleep but often face challenges achieving recommended durations. Awareness of these changes helps distinguish normal aging from pathological sleep disturbances.</w:t>
      </w:r>
    </w:p>
    <w:p>
      <w:pPr>
        <w:pStyle w:val="Heading1"/>
      </w:pPr>
      <w:r>
        <w:t>Role of Lifestyle Factors on Adult Sleep Duration</w:t>
      </w:r>
    </w:p>
    <w:p>
      <w:r>
        <w:t>Physical activity, stress, diet, and substance use (e.g., caffeine, alcohol, nicotine) can significantly affect sleep duration and quality. Regular exercise generally promotes better sleep, while stress and stimulant use can reduce sleep duration. Modulating lifestyle factors is a key strategy in achieving healthy sleep patterns.</w:t>
      </w:r>
    </w:p>
    <w:p>
      <w:pPr>
        <w:pStyle w:val="Heading1"/>
      </w:pPr>
      <w:r>
        <w:t>Practical Guidance</w:t>
      </w:r>
    </w:p>
    <w:p>
      <w:pPr>
        <w:pStyle w:val="ListBullet"/>
      </w:pPr>
      <w:r>
        <w:t>Establish a regular sleep schedule with consistent bedtime and wake time every day.</w:t>
      </w:r>
    </w:p>
    <w:p>
      <w:pPr>
        <w:pStyle w:val="ListBullet"/>
      </w:pPr>
      <w:r>
        <w:t>Create a relaxing bedtime routine to signal readiness for sleep.</w:t>
      </w:r>
    </w:p>
    <w:p>
      <w:pPr>
        <w:pStyle w:val="ListBullet"/>
      </w:pPr>
      <w:r>
        <w:t>Limit exposure to blue light from screens for 1-2 hours before bedtime.</w:t>
      </w:r>
    </w:p>
    <w:p>
      <w:pPr>
        <w:pStyle w:val="ListBullet"/>
      </w:pPr>
      <w:r>
        <w:t>Avoid caffeine and heavy meals 4-6 hours before sleeping.</w:t>
      </w:r>
    </w:p>
    <w:p>
      <w:pPr>
        <w:pStyle w:val="ListBullet"/>
      </w:pPr>
      <w:r>
        <w:t>Engage in regular physical activity, but not too close to bedtime.</w:t>
      </w:r>
    </w:p>
    <w:p>
      <w:pPr>
        <w:pStyle w:val="ListBullet"/>
      </w:pPr>
      <w:r>
        <w:t>Reserve the bed for sleep to strengthen mental association between bed and sleep.</w:t>
      </w:r>
    </w:p>
    <w:p>
      <w:pPr>
        <w:pStyle w:val="ListBullet"/>
      </w:pPr>
      <w:r>
        <w:t>If unable to sleep, get out of bed and engage in a quiet activity until sleepy.</w:t>
      </w:r>
    </w:p>
    <w:p>
      <w:pPr>
        <w:pStyle w:val="ListBullet"/>
      </w:pPr>
      <w:r>
        <w:t>Consider short daytime naps (20-30 minutes) but avoid long or late naps that may disrupt night sleep.</w:t>
      </w:r>
    </w:p>
    <w:p>
      <w:pPr>
        <w:pStyle w:val="Heading1"/>
      </w:pPr>
      <w:r>
        <w:t>Safety Notes</w:t>
      </w:r>
    </w:p>
    <w:p>
      <w:pPr>
        <w:pStyle w:val="ListBullet"/>
      </w:pPr>
      <w:r>
        <w:t>Avoid sleep deprivation as it impairs cognitive and motor functions increasing accident risk.</w:t>
      </w:r>
    </w:p>
    <w:p>
      <w:pPr>
        <w:pStyle w:val="ListBullet"/>
      </w:pPr>
      <w:r>
        <w:t>Do not use excessive sleep aids without medical advice as they may disrupt normal sleep architecture.</w:t>
      </w:r>
    </w:p>
    <w:p>
      <w:pPr>
        <w:pStyle w:val="ListBullet"/>
      </w:pPr>
      <w:r>
        <w:t>Monitor for sleep disorders if consistently experiencing insufficient or excessive sleep and seek professional evaluation.</w:t>
      </w:r>
    </w:p>
    <w:p>
      <w:pPr>
        <w:pStyle w:val="ListBullet"/>
      </w:pPr>
      <w:r>
        <w:t>Use caution when driving or operating machinery if sleep-deprived.</w:t>
      </w:r>
    </w:p>
    <w:p>
      <w:pPr>
        <w:pStyle w:val="Heading1"/>
      </w:pPr>
      <w:r>
        <w:t>Common Misconceptions</w:t>
      </w:r>
    </w:p>
    <w:p>
      <w:r>
        <w:rPr>
          <w:b/>
        </w:rPr>
        <w:t xml:space="preserve">Misconception: </w:t>
      </w:r>
      <w:r>
        <w:t>Adults can function well on 5-6 hours of sleep routinely without health impact.</w:t>
      </w:r>
    </w:p>
    <w:p>
      <w:r>
        <w:rPr>
          <w:b/>
        </w:rPr>
        <w:t xml:space="preserve">Reality: </w:t>
      </w:r>
      <w:r>
        <w:t>Extensive research indicates chronic sleep under 7 hours impairs cognitive function, mood, and physical health, even if not immediately perceived.</w:t>
      </w:r>
    </w:p>
    <w:p>
      <w:r>
        <w:rPr>
          <w:b/>
        </w:rPr>
        <w:t xml:space="preserve">Misconception: </w:t>
      </w:r>
      <w:r>
        <w:t>Sleeping longer on weekends fully compensates for weekday sleep loss.</w:t>
      </w:r>
    </w:p>
    <w:p>
      <w:r>
        <w:rPr>
          <w:b/>
        </w:rPr>
        <w:t xml:space="preserve">Reality: </w:t>
      </w:r>
      <w:r>
        <w:t>While partially restorative, catch-up sleep does not completely reverse the negative effects of sleep deprivation accumulated over time.</w:t>
      </w:r>
    </w:p>
    <w:p>
      <w:r>
        <w:rPr>
          <w:b/>
        </w:rPr>
        <w:t xml:space="preserve">Misconception: </w:t>
      </w:r>
      <w:r>
        <w:t>Older adults always need less sleep than younger adults.</w:t>
      </w:r>
    </w:p>
    <w:p>
      <w:r>
        <w:rPr>
          <w:b/>
        </w:rPr>
        <w:t xml:space="preserve">Reality: </w:t>
      </w:r>
      <w:r>
        <w:t>Sleep needs may slightly decrease with age, but many older adults still require 7-8 hours; sleep quality often declines instead.</w:t>
      </w:r>
    </w:p>
    <w:p>
      <w:pPr>
        <w:pStyle w:val="Heading1"/>
      </w:pPr>
      <w:r>
        <w:t>Clinical Pearls</w:t>
      </w:r>
    </w:p>
    <w:p>
      <w:pPr>
        <w:pStyle w:val="ListNumber"/>
      </w:pPr>
      <w:r>
        <w:t>Even small nightly reductions in sleep can accumulate and impair daytime function.</w:t>
      </w:r>
    </w:p>
    <w:p>
      <w:pPr>
        <w:pStyle w:val="ListNumber"/>
      </w:pPr>
      <w:r>
        <w:t>Monitoring daytime sleepiness and alertness may better reflect adequate sleep than counting hours alone.</w:t>
      </w:r>
    </w:p>
    <w:p>
      <w:pPr>
        <w:pStyle w:val="ListNumber"/>
      </w:pPr>
      <w:r>
        <w:t>Improving sleep hygiene complements but does not replace medical treatment for sleep disorders.</w:t>
      </w:r>
    </w:p>
    <w:p>
      <w:pPr>
        <w:pStyle w:val="ListNumber"/>
      </w:pPr>
      <w:r>
        <w:t>Regular physical activity supports healthy sleep duration and quality.</w:t>
      </w:r>
    </w:p>
    <w:p>
      <w:pPr>
        <w:pStyle w:val="Heading1"/>
      </w:pPr>
      <w:r>
        <w:t>Key Takeaways</w:t>
      </w:r>
    </w:p>
    <w:p>
      <w:pPr>
        <w:pStyle w:val="ListBullet"/>
      </w:pPr>
      <w:r>
        <w:t>Most healthy adults need 7 to 9 hours of sleep per night for optimal functioning.</w:t>
      </w:r>
    </w:p>
    <w:p>
      <w:pPr>
        <w:pStyle w:val="ListBullet"/>
      </w:pPr>
      <w:r>
        <w:t>Sleep comprises multiple physiological stages essential for physical and cognitive restoration.</w:t>
      </w:r>
    </w:p>
    <w:p>
      <w:pPr>
        <w:pStyle w:val="ListBullet"/>
      </w:pPr>
      <w:r>
        <w:t>Both sleep duration and quality matter for health outcomes.</w:t>
      </w:r>
    </w:p>
    <w:p>
      <w:pPr>
        <w:pStyle w:val="ListBullet"/>
      </w:pPr>
      <w:r>
        <w:t>Individual sleep needs vary, but consistent insufficient sleep carries health risks.</w:t>
      </w:r>
    </w:p>
    <w:p>
      <w:pPr>
        <w:pStyle w:val="ListBullet"/>
      </w:pPr>
      <w:r>
        <w:t>Lifestyle factors and aging influence adult sleep duration.</w:t>
      </w:r>
    </w:p>
    <w:p>
      <w:pPr>
        <w:pStyle w:val="ListBullet"/>
      </w:pPr>
      <w:r>
        <w:t>Common myths discounting the need for adequate sleep are contradicted by scientific evidence.</w:t>
      </w:r>
    </w:p>
    <w:p>
      <w:pPr>
        <w:pStyle w:val="ListBullet"/>
      </w:pPr>
      <w:r>
        <w:t>Excessive sleep duration may also indicate health concerns needing evaluation.</w:t>
      </w:r>
    </w:p>
    <w:p>
      <w:pPr>
        <w:pStyle w:val="ListBullet"/>
      </w:pPr>
      <w:r>
        <w:t>Practicing good sleep hygiene supports achieving recommended adult sleep duration.</w:t>
      </w:r>
    </w:p>
    <w:p>
      <w:pPr>
        <w:pStyle w:val="Heading1"/>
      </w:pPr>
      <w:r>
        <w:t>Glossary</w:t>
      </w:r>
    </w:p>
    <w:p>
      <w:r>
        <w:rPr>
          <w:b/>
        </w:rPr>
        <w:t xml:space="preserve">Sleep Duration: </w:t>
      </w:r>
      <w:r>
        <w:t>The total amount of time spent sleeping during a 24-hour period.</w:t>
      </w:r>
    </w:p>
    <w:p>
      <w:r>
        <w:rPr>
          <w:b/>
        </w:rPr>
        <w:t xml:space="preserve">Rapid Eye Movement (REM) Sleep: </w:t>
      </w:r>
      <w:r>
        <w:t>A sleep phase characterized by rapid eye movements, dreaming, and brain activity similar to waking.</w:t>
      </w:r>
    </w:p>
    <w:p>
      <w:r>
        <w:rPr>
          <w:b/>
        </w:rPr>
        <w:t xml:space="preserve">Non-Rapid Eye Movement (NREM) Sleep: </w:t>
      </w:r>
      <w:r>
        <w:t>Sleep phases without rapid eye movements, including stages of light and deep sleep.</w:t>
      </w:r>
    </w:p>
    <w:p>
      <w:r>
        <w:rPr>
          <w:b/>
        </w:rPr>
        <w:t xml:space="preserve">Circadian Rhythm: </w:t>
      </w:r>
      <w:r>
        <w:t>The internal biological clock regulating sleep and wake cycles approximately every 24 hours.</w:t>
      </w:r>
    </w:p>
    <w:p>
      <w:r>
        <w:rPr>
          <w:b/>
        </w:rPr>
        <w:t xml:space="preserve">Sleep Homeostasis: </w:t>
      </w:r>
      <w:r>
        <w:t>The biological process that balances sleep need based on prior wakefulness, increasing sleep pressure.</w:t>
      </w:r>
    </w:p>
    <w:p>
      <w:r>
        <w:rPr>
          <w:b/>
        </w:rPr>
        <w:t xml:space="preserve">Sleep Hygiene: </w:t>
      </w:r>
      <w:r>
        <w:t>Practices and habits that promote good quality and adequate quantity of sleep.</w:t>
      </w:r>
    </w:p>
    <w:p>
      <w:r>
        <w:rPr>
          <w:b/>
        </w:rPr>
        <w:t xml:space="preserve">Sleep Restriction: </w:t>
      </w:r>
      <w:r>
        <w:t>The condition of getting less sleep than is needed for optimal function and health.</w:t>
      </w:r>
    </w:p>
    <w:p>
      <w:r>
        <w:rPr>
          <w:b/>
        </w:rPr>
        <w:t xml:space="preserve">Sleep Architecture: </w:t>
      </w:r>
      <w:r>
        <w:t>The structure and pattern of sleep stages throughout the sleep period.</w:t>
      </w:r>
    </w:p>
    <w:p>
      <w:pPr>
        <w:pStyle w:val="Heading1"/>
      </w:pPr>
      <w:r>
        <w:t>Related Modules</w:t>
      </w:r>
    </w:p>
    <w:p>
      <w:pPr>
        <w:pStyle w:val="ListBullet"/>
      </w:pPr>
      <w:r>
        <w:t>FAQ-042</w:t>
      </w:r>
    </w:p>
    <w:p>
      <w:pPr>
        <w:pStyle w:val="ListBullet"/>
      </w:pPr>
      <w:r>
        <w:t>FAQ-043</w:t>
      </w:r>
    </w:p>
    <w:p>
      <w:pPr>
        <w:pStyle w:val="ListBullet"/>
      </w:pPr>
      <w:r>
        <w:t>BIO-019</w:t>
      </w:r>
    </w:p>
    <w:p>
      <w:pPr>
        <w:pStyle w:val="Heading1"/>
      </w:pPr>
      <w:r>
        <w:t>Illustration Specifications</w:t>
      </w:r>
    </w:p>
    <w:p>
      <w:pPr>
        <w:pStyle w:val="Heading2"/>
      </w:pPr>
      <w:r>
        <w:t>ILL-041-1 - Recommended Adult Sleep Duration Range</w:t>
      </w:r>
    </w:p>
    <w:p>
      <w:r>
        <w:t>Type: Infographic</w:t>
      </w:r>
    </w:p>
    <w:p>
      <w:r>
        <w:t>Visual graph showing the recommended 7-9 hours sleep range and associated health outcomes by sleep duration.</w:t>
      </w:r>
    </w:p>
    <w:p>
      <w:r>
        <w:t>Alt text: Graph of recommended adult sleep hours and health outcomes.</w:t>
      </w:r>
    </w:p>
    <w:p>
      <w:pPr>
        <w:pStyle w:val="Heading2"/>
      </w:pPr>
      <w:r>
        <w:t>ILL-041-2 - Sleep Stages in a Typical Night</w:t>
      </w:r>
    </w:p>
    <w:p>
      <w:r>
        <w:t>Type: Diagram</w:t>
      </w:r>
    </w:p>
    <w:p>
      <w:r>
        <w:t>Diagram showing cycles of NREM and REM sleep stages across an 8-hour sleep period.</w:t>
      </w:r>
    </w:p>
    <w:p>
      <w:r>
        <w:t>Alt text: Sleep cycle diagram illustrating NREM and REM stages over time.</w:t>
      </w:r>
    </w:p>
    <w:p>
      <w:pPr>
        <w:pStyle w:val="Heading2"/>
      </w:pPr>
      <w:r>
        <w:t>ILL-041-3 - Mechanisms Regulating Sleep</w:t>
      </w:r>
    </w:p>
    <w:p>
      <w:r>
        <w:t>Type: Flowchart</w:t>
      </w:r>
    </w:p>
    <w:p>
      <w:r>
        <w:t>Flowchart depicting interaction of circadian rhythm and homeostatic sleep drive in sleep regulation.</w:t>
      </w:r>
    </w:p>
    <w:p>
      <w:r>
        <w:t>Alt text: Flowchart on circadian rhythm and sleep homeostasis mechanisms.</w:t>
      </w:r>
    </w:p>
    <w:p>
      <w:pPr>
        <w:pStyle w:val="Heading2"/>
      </w:pPr>
      <w:r>
        <w:t>ILL-041-4 - Consequences of Sleep Deprivation</w:t>
      </w:r>
    </w:p>
    <w:p>
      <w:r>
        <w:t>Type: Concept Map</w:t>
      </w:r>
    </w:p>
    <w:p>
      <w:r>
        <w:t>Concept map linking insufficient sleep to cognitive, emotional, metabolic, and safety risks.</w:t>
      </w:r>
    </w:p>
    <w:p>
      <w:r>
        <w:t>Alt text: Concept map illustrating effects of sleep deprivation.</w:t>
      </w:r>
    </w:p>
    <w:p>
      <w:pPr>
        <w:pStyle w:val="Heading1"/>
      </w:pPr>
      <w:r>
        <w:t>References</w:t>
      </w:r>
    </w:p>
    <w:p>
      <w:pPr>
        <w:pStyle w:val="ListBullet"/>
      </w:pPr>
      <w:r>
        <w:t>National Sleep Foundation’s Sleep Duration Recommendations | National Sleep Foundation | 2015 |  | Unverified</w:t>
      </w:r>
    </w:p>
    <w:p>
      <w:pPr>
        <w:pStyle w:val="ListBullet"/>
      </w:pPr>
      <w:r>
        <w:t>Sleep Duration and All-Cause Mortality: A Systematic Review and Meta-Analysis | J Sleep Res. 2017 Apr; | 2017 |  | Unverified</w:t>
      </w:r>
    </w:p>
    <w:p>
      <w:pPr>
        <w:pStyle w:val="ListBullet"/>
      </w:pPr>
      <w:r>
        <w:t>Effects of Sleep Deprivation on Cognitive Performance | Walker MP, Nat Rev Neurosci | 2009 |  | Unverified</w:t>
      </w:r>
    </w:p>
    <w:p>
      <w:pPr>
        <w:pStyle w:val="ListBullet"/>
      </w:pPr>
      <w:r>
        <w:t>Consensus statement: Sleep duration recommendations by the American Academy of Sleep Medicine and Sleep Research Society | Watson NF et al. | 2015 |  | Unverified</w:t>
      </w:r>
    </w:p>
    <w:p>
      <w:pPr>
        <w:pStyle w:val="ListBullet"/>
      </w:pPr>
      <w:r>
        <w:t>Sleep Physiology and Homeostatic Regulation | Borbély AA, Neurophysiol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