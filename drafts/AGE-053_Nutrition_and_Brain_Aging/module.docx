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AGE-053 - Nutrition and Brain Aging</w:t>
      </w:r>
    </w:p>
    <w:p>
      <w:r>
        <w:rPr>
          <w:i/>
        </w:rPr>
        <w:t>Evidence and practical strategies related to nutrition and brain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Early Aging, Middle Aging, Advanced Aging</w:t>
            </w:r>
          </w:p>
        </w:tc>
      </w:tr>
      <w:tr>
        <w:tc>
          <w:tcPr>
            <w:tcW w:type="dxa" w:w="4968"/>
          </w:tcPr>
          <w:p>
            <w:r>
              <w:rPr>
                <w:b/>
              </w:rPr>
              <w:t>Audience</w:t>
            </w:r>
          </w:p>
        </w:tc>
        <w:tc>
          <w:tcPr>
            <w:tcW w:type="dxa" w:w="4968"/>
          </w:tcPr>
          <w:p>
            <w:r>
              <w:t>General Public, Clinicians,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Nutrition, Brain Aging, Cognitive Decline, Dementia, Neurodegeneration, Antioxidants, Omega-3 Fatty Acids, Mediterranean Diet, B Vitamins, Caloric Restriction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and brain aging examines how dietary intake influences cognitive functions and structural brain changes that occur with advancing age. Brain aging is characterized by gradual cognitive decline, increased risk of neurodegenerative diseases such as Alzheimer's and other dementias, and altered brain metabolism. Nutrition impacts brain aging through mechanisms including modulation of oxidative stress, neuroinflammation, neuroplasticity, and vascular health. Key nutrients studied include antioxidants (e.g., vitamins E and C), omega-3 polyunsaturated fatty acids (PUFAs), B vitamins (B6, B12, folate), and polyphenols. Dietary patterns such as the Mediterranean diet and caloric restriction regimens show promise in preserving cognition and reducing neurodegeneration risk. Major synonyms for brain aging include cognitive aging, neurocognitive aging, and cognitive decline. Limitations of current research include heterogeneity of study designs, confounding lifestyle factors, and variable intervention durations. Safety considerations emphasize balanced nutrition and caution with supplement use, since high doses of some nutrients (e.g., vitamin E supplements) may carry risks. This module synthesizes current evidence, physiological mechanisms, practical nutrition strategies, and safety notes to inform individuals and healthcare providers about optimizing brain health during aging.</w:t>
      </w:r>
    </w:p>
    <w:p>
      <w:pPr>
        <w:pStyle w:val="Heading1"/>
      </w:pPr>
      <w:r>
        <w:t>Customer Questions Answered</w:t>
      </w:r>
    </w:p>
    <w:p>
      <w:pPr>
        <w:pStyle w:val="ListBullet"/>
      </w:pPr>
      <w:r>
        <w:t>How does nutrition influence brain aging?</w:t>
      </w:r>
    </w:p>
    <w:p>
      <w:pPr>
        <w:pStyle w:val="ListBullet"/>
      </w:pPr>
      <w:r>
        <w:t>What nutrients support cognitive function in older adults?</w:t>
      </w:r>
    </w:p>
    <w:p>
      <w:pPr>
        <w:pStyle w:val="ListBullet"/>
      </w:pPr>
      <w:r>
        <w:t>Can diet prevent or slow dementia?</w:t>
      </w:r>
    </w:p>
    <w:p>
      <w:pPr>
        <w:pStyle w:val="ListBullet"/>
      </w:pPr>
      <w:r>
        <w:t>What is the role of antioxidants in brain health?</w:t>
      </w:r>
    </w:p>
    <w:p>
      <w:pPr>
        <w:pStyle w:val="ListBullet"/>
      </w:pPr>
      <w:r>
        <w:t>Are omega-3 fatty acids beneficial for aging brains?</w:t>
      </w:r>
    </w:p>
    <w:p>
      <w:pPr>
        <w:pStyle w:val="ListBullet"/>
      </w:pPr>
      <w:r>
        <w:t>How does the Mediterranean diet affect cognitive aging?</w:t>
      </w:r>
    </w:p>
    <w:p>
      <w:pPr>
        <w:pStyle w:val="ListBullet"/>
      </w:pPr>
      <w:r>
        <w:t>What is the impact of vitamin B12 and folate on memory?</w:t>
      </w:r>
    </w:p>
    <w:p>
      <w:pPr>
        <w:pStyle w:val="ListBullet"/>
      </w:pPr>
      <w:r>
        <w:t>Is caloric restriction effective for brain longevity?</w:t>
      </w:r>
    </w:p>
    <w:p>
      <w:pPr>
        <w:pStyle w:val="ListBullet"/>
      </w:pPr>
      <w:r>
        <w:t>Are there risks associated with nutritional supplements for brain aging?</w:t>
      </w:r>
    </w:p>
    <w:p>
      <w:pPr>
        <w:pStyle w:val="ListBullet"/>
      </w:pPr>
      <w:r>
        <w:t>How does inflammation relate to diet and brain aging?</w:t>
      </w:r>
    </w:p>
    <w:p>
      <w:pPr>
        <w:pStyle w:val="ListBullet"/>
      </w:pPr>
      <w:r>
        <w:t>Can lifestyle changes combined with diet improve brain aging outcomes?</w:t>
      </w:r>
    </w:p>
    <w:p>
      <w:pPr>
        <w:pStyle w:val="ListBullet"/>
      </w:pPr>
      <w:r>
        <w:t>What evidence supports nutritional interventions for Alzheimer's disease?</w:t>
      </w:r>
    </w:p>
    <w:p>
      <w:pPr>
        <w:pStyle w:val="Heading1"/>
      </w:pPr>
      <w:r>
        <w:t>Learning Objectives</w:t>
      </w:r>
    </w:p>
    <w:p>
      <w:pPr>
        <w:pStyle w:val="ListBullet"/>
      </w:pPr>
      <w:r>
        <w:t>Define brain aging and identify nutritional factors influencing it.</w:t>
      </w:r>
    </w:p>
    <w:p>
      <w:pPr>
        <w:pStyle w:val="ListBullet"/>
      </w:pPr>
      <w:r>
        <w:t>Explain biological mechanisms linking nutrition to brain aging.</w:t>
      </w:r>
    </w:p>
    <w:p>
      <w:pPr>
        <w:pStyle w:val="ListBullet"/>
      </w:pPr>
      <w:r>
        <w:t>Summarize evidence for nutrients and dietary patterns that support cognitive health.</w:t>
      </w:r>
    </w:p>
    <w:p>
      <w:pPr>
        <w:pStyle w:val="ListBullet"/>
      </w:pPr>
      <w:r>
        <w:t>Discuss practical dietary strategies to promote brain longevity.</w:t>
      </w:r>
    </w:p>
    <w:p>
      <w:pPr>
        <w:pStyle w:val="ListBullet"/>
      </w:pPr>
      <w:r>
        <w:t>Identify limitations and emerging areas of research in nutrition and brain aging.</w:t>
      </w:r>
    </w:p>
    <w:p>
      <w:pPr>
        <w:pStyle w:val="ListBullet"/>
      </w:pPr>
      <w:r>
        <w:t>Recognize common misconceptions about nutrition and brain health.</w:t>
      </w:r>
    </w:p>
    <w:p>
      <w:pPr>
        <w:pStyle w:val="ListBullet"/>
      </w:pPr>
      <w:r>
        <w:t>Describe safety considerations when using nutritional supplements for brain aging.</w:t>
      </w:r>
    </w:p>
    <w:p>
      <w:pPr>
        <w:pStyle w:val="ListBullet"/>
      </w:pPr>
      <w:r>
        <w:t>Appreciate the role of lifestyle factors in conjunction with nutrition for cognitive aging.</w:t>
      </w:r>
    </w:p>
    <w:p>
      <w:pPr>
        <w:pStyle w:val="Heading1"/>
      </w:pPr>
      <w:r>
        <w:t>Definition</w:t>
      </w:r>
    </w:p>
    <w:p>
      <w:r>
        <w:t>Brain aging refers to the progressive changes in structure, function, and cognitive ability of the brain associated with increasing chronological age. These changes can include reduced memory, slower processing speed, decreased executive function, and increased vulnerability to neurodegenerative diseases such as Alzheimer's disease and other dementias.</w:t>
      </w:r>
    </w:p>
    <w:p>
      <w:pPr>
        <w:pStyle w:val="Heading1"/>
      </w:pPr>
      <w:r>
        <w:t>Why This Matters</w:t>
      </w:r>
    </w:p>
    <w:p>
      <w:r>
        <w:t>As populations globally grow older, maintaining cognitive health becomes a central public health goal. Nutrition is a modifiable factor with potential to influence brain aging trajectories. Understanding how diet affects brain function can inform prevention strategies for cognitive decline and improve quality of life in older adults.</w:t>
      </w:r>
    </w:p>
    <w:p>
      <w:pPr>
        <w:pStyle w:val="Heading1"/>
      </w:pPr>
      <w:r>
        <w:t>Overview of Brain Aging</w:t>
      </w:r>
    </w:p>
    <w:p>
      <w:r>
        <w:t>Brain aging involves biological and functional alterations in the brain that occur naturally with advancing age. Key features include neuronal loss, synaptic changes, decreased neurogenesis, accumulation of oxidative damage, and increased neuroinflammation. These changes contribute to cognitive decline in areas such as memory, attention, and executive function. Understanding brain aging provides context for evaluating nutritional influences on these processes.</w:t>
      </w:r>
    </w:p>
    <w:p>
      <w:pPr>
        <w:pStyle w:val="Heading1"/>
      </w:pPr>
      <w:r>
        <w:t>Role of Nutrition in Brain Health</w:t>
      </w:r>
    </w:p>
    <w:p>
      <w:r>
        <w:t>Nutrition impacts brain health by providing essential substrates for neuronal maintenance, modulating oxidative stress, and influencing vascular and inflammatory pathways. Adequate intake of macro- and micronutrients supports neurotransmitter synthesis, myelination, and synaptic plasticity. Deficiencies or poor dietary patterns can exacerbate cognitive decline and increase the risk of neurodegenerative diseases.</w:t>
      </w:r>
    </w:p>
    <w:p>
      <w:pPr>
        <w:pStyle w:val="Heading1"/>
      </w:pPr>
      <w:r>
        <w:t>Key Nutrients Supporting Cognitive Function</w:t>
      </w:r>
    </w:p>
    <w:p>
      <w:r>
        <w:t>Several nutrients have been identified as critical for brain aging. Omega-3 fatty acids, particularly docosahexaenoic acid (DHA), support neuronal membrane integrity and reduce inflammation. B vitamins (B6, B12, folate) participate in homocysteine metabolism and DNA methylation affecting cognition. Antioxidants like vitamins E and C neutralize free radicals, minimizing oxidative damage. Polyphenols found in fruits and vegetables exert neuroprotective effects through multiple mechanisms.</w:t>
      </w:r>
    </w:p>
    <w:p>
      <w:pPr>
        <w:pStyle w:val="Heading1"/>
      </w:pPr>
      <w:r>
        <w:t>Dietary Patterns and Cognitive Aging</w:t>
      </w:r>
    </w:p>
    <w:p>
      <w:r>
        <w:t>Overall diet quality influences brain aging beyond individual nutrients. The Mediterranean diet, rich in fruits, vegetables, whole grains, fish, and healthy fats, is associated with slower cognitive decline and reduced risk of Alzheimer's disease. Caloric restriction and intermittent fasting are emerging dietary approaches shown in some studies to improve brain plasticity and reduce neuroinflammation, though evidence in humans remains preliminary.</w:t>
      </w:r>
    </w:p>
    <w:p>
      <w:pPr>
        <w:pStyle w:val="Heading1"/>
      </w:pPr>
      <w:r>
        <w:t>Mechanisms Linking Nutrition to Brain Aging</w:t>
      </w:r>
    </w:p>
    <w:p>
      <w:r>
        <w:t>Nutrition affects brain aging through mechanisms such as reducing oxidative stress, modulating neuroinflammation, supporting neurogenesis, and maintaining cerebrovascular health. Oxidative stress results from imbalance between free radicals and antioxidants, damaging neurons over time. Chronic inflammation can accelerate neurodegeneration. Nutrients that improve blood flow support delivery of oxygen and nutrients necessary for cognition.</w:t>
      </w:r>
    </w:p>
    <w:p>
      <w:pPr>
        <w:pStyle w:val="Heading1"/>
      </w:pPr>
      <w:r>
        <w:t>Evidence From Human Studies</w:t>
      </w:r>
    </w:p>
    <w:p>
      <w:r>
        <w:t>Epidemiological studies and randomized controlled trials have examined nutritional interventions for brain aging. Observational studies link higher intake of omega-3s and adherence to Mediterranean diet with better cognitive outcomes. B vitamin supplementation may lower cognitive decline in individuals with elevated homocysteine. However, some intervention trials yield mixed results due to study design variability and population differences.</w:t>
      </w:r>
    </w:p>
    <w:p>
      <w:pPr>
        <w:pStyle w:val="Heading1"/>
      </w:pPr>
      <w:r>
        <w:t>Practical Dietary Recommendations</w:t>
      </w:r>
    </w:p>
    <w:p>
      <w:r>
        <w:t>Practical advice to support brain health through nutrition includes eating a balanced diet emphasizing whole foods: plenty of vegetables and fruits, fish rich in omega-3 fatty acids, whole grains, nuts, and healthy oils like olive oil. Limit processed foods and saturated fats. Consider B vitamin status, particularly in older adults or vegetarians. Hydration is also important. Professional guidance is recommended before starting supplements.</w:t>
      </w:r>
    </w:p>
    <w:p>
      <w:pPr>
        <w:pStyle w:val="Heading1"/>
      </w:pPr>
      <w:r>
        <w:t>Limitations and Research Gaps</w:t>
      </w:r>
    </w:p>
    <w:p>
      <w:r>
        <w:t>Current research is limited by heterogeneity in study populations, inconsistent nutrient dosing, and short intervention durations. Causal relationships are difficult to establish due to confounding lifestyle factors like physical activity and education. More large-scale, long-term randomized controlled trials are needed to clarify effective nutritional strategies for brain aging.</w:t>
      </w:r>
    </w:p>
    <w:p>
      <w:pPr>
        <w:pStyle w:val="Heading1"/>
      </w:pPr>
      <w:r>
        <w:t>Safety and Supplement Considerations</w:t>
      </w:r>
    </w:p>
    <w:p>
      <w:r>
        <w:t>Nutritional supplements for brain aging must be used cautiously. Excessive vitamin E supplementation can increase risk of hemorrhagic stroke. Interactions with medications must be considered, particularly for B vitamins and omega-3s. Whole-food dietary approaches are preferred for safety and overall health benefits. Always consult healthcare providers before initiating supplements.</w:t>
      </w:r>
    </w:p>
    <w:p>
      <w:pPr>
        <w:pStyle w:val="Heading1"/>
      </w:pPr>
      <w:r>
        <w:t>Common Misconceptions About Nutrition and Brain Aging</w:t>
      </w:r>
    </w:p>
    <w:p>
      <w:r>
        <w:t>Misconceptions include the belief that any single 'superfood' can prevent dementia, or that supplements are universally safe and effective. Brain aging is multifactorial and cannot be halted solely by diet. Another myth is that cognitive decline is inevitable and unmodifiable; evidence supports that nutrition and lifestyle can influence brain health positively.</w:t>
      </w:r>
    </w:p>
    <w:p>
      <w:pPr>
        <w:pStyle w:val="Heading1"/>
      </w:pPr>
      <w:r>
        <w:t>Integrating Nutrition with Lifestyle for Brain Longevity</w:t>
      </w:r>
    </w:p>
    <w:p>
      <w:r>
        <w:t>Nutrition is one component of a holistic approach to brain aging that includes physical activity, cognitive stimulation, social engagement, and sleep quality. Synergistic effects among these factors enhance neuroplasticity and reduce risk of neurodegenerative diseases. Public health efforts should promote comprehensive lifestyle strategies alongside nutritional education.</w:t>
      </w:r>
    </w:p>
    <w:p>
      <w:pPr>
        <w:pStyle w:val="Heading1"/>
      </w:pPr>
      <w:r>
        <w:t>Practical Guidance</w:t>
      </w:r>
    </w:p>
    <w:p>
      <w:pPr>
        <w:pStyle w:val="ListBullet"/>
      </w:pPr>
      <w:r>
        <w:t>Adopt a Mediterranean-style eating pattern emphasizing plant-based foods and healthy fats.</w:t>
      </w:r>
    </w:p>
    <w:p>
      <w:pPr>
        <w:pStyle w:val="ListBullet"/>
      </w:pPr>
      <w:r>
        <w:t>Include fatty fish (e.g., salmon, sardines) at least twice weekly for omega-3 intake.</w:t>
      </w:r>
    </w:p>
    <w:p>
      <w:pPr>
        <w:pStyle w:val="ListBullet"/>
      </w:pPr>
      <w:r>
        <w:t>Ensure adequate intake of B vitamins, particularly B12 and folate, through diet or supplements if deficient.</w:t>
      </w:r>
    </w:p>
    <w:p>
      <w:pPr>
        <w:pStyle w:val="ListBullet"/>
      </w:pPr>
      <w:r>
        <w:t>Consume a variety of colorful fruits and vegetables to obtain antioxidants and polyphenols.</w:t>
      </w:r>
    </w:p>
    <w:p>
      <w:pPr>
        <w:pStyle w:val="ListBullet"/>
      </w:pPr>
      <w:r>
        <w:t>Maintain hydration to support cognitive function.</w:t>
      </w:r>
    </w:p>
    <w:p>
      <w:pPr>
        <w:pStyle w:val="ListBullet"/>
      </w:pPr>
      <w:r>
        <w:t>Limit processed and high saturated fat foods that contribute to vascular risk.</w:t>
      </w:r>
    </w:p>
    <w:p>
      <w:pPr>
        <w:pStyle w:val="ListBullet"/>
      </w:pPr>
      <w:r>
        <w:t>Consult healthcare providers before starting any nutritional supplements, especially if on medications.</w:t>
      </w:r>
    </w:p>
    <w:p>
      <w:pPr>
        <w:pStyle w:val="ListBullet"/>
      </w:pPr>
      <w:r>
        <w:t>Incorporate nutrition as part of a comprehensive lifestyle plan including exercise and cognitive activities.</w:t>
      </w:r>
    </w:p>
    <w:p>
      <w:pPr>
        <w:pStyle w:val="Heading1"/>
      </w:pPr>
      <w:r>
        <w:t>Safety Notes</w:t>
      </w:r>
    </w:p>
    <w:p>
      <w:pPr>
        <w:pStyle w:val="ListBullet"/>
      </w:pPr>
      <w:r>
        <w:t>High-dose vitamin E supplementation may increase bleeding risk and should be used cautiously.</w:t>
      </w:r>
    </w:p>
    <w:p>
      <w:pPr>
        <w:pStyle w:val="ListBullet"/>
      </w:pPr>
      <w:r>
        <w:t>Omega-3 supplements can interact with anticoagulant medications; medical advice is important.</w:t>
      </w:r>
    </w:p>
    <w:p>
      <w:pPr>
        <w:pStyle w:val="ListBullet"/>
      </w:pPr>
      <w:r>
        <w:t>Excessive intake of some B vitamins may cause adverse effects; adhere to recommended dosages.</w:t>
      </w:r>
    </w:p>
    <w:p>
      <w:pPr>
        <w:pStyle w:val="ListBullet"/>
      </w:pPr>
      <w:r>
        <w:t>Supplements are not a substitute for a balanced diet and should not replace prescribed medications.</w:t>
      </w:r>
    </w:p>
    <w:p>
      <w:pPr>
        <w:pStyle w:val="ListBullet"/>
      </w:pPr>
      <w:r>
        <w:t>Monitor for allergenic foods when adopting new dietary patterns.</w:t>
      </w:r>
    </w:p>
    <w:p>
      <w:pPr>
        <w:pStyle w:val="Heading1"/>
      </w:pPr>
      <w:r>
        <w:t>Common Misconceptions</w:t>
      </w:r>
    </w:p>
    <w:p>
      <w:r>
        <w:rPr>
          <w:b/>
        </w:rPr>
        <w:t xml:space="preserve">Misconception: </w:t>
      </w:r>
      <w:r>
        <w:t>Taking large doses of a single supplement can prevent or reverse brain aging.</w:t>
      </w:r>
    </w:p>
    <w:p>
      <w:r>
        <w:rPr>
          <w:b/>
        </w:rPr>
        <w:t xml:space="preserve">Reality: </w:t>
      </w:r>
      <w:r>
        <w:t>Brain aging involves complex processes; balanced nutrition and overall lifestyle are more effective than isolated high-dose supplements.</w:t>
      </w:r>
    </w:p>
    <w:p>
      <w:r>
        <w:rPr>
          <w:b/>
        </w:rPr>
        <w:t xml:space="preserve">Misconception: </w:t>
      </w:r>
      <w:r>
        <w:t>Only older adults need to focus on nutrition for brain health.</w:t>
      </w:r>
    </w:p>
    <w:p>
      <w:r>
        <w:rPr>
          <w:b/>
        </w:rPr>
        <w:t xml:space="preserve">Reality: </w:t>
      </w:r>
      <w:r>
        <w:t>Nutrition throughout adulthood influences brain aging trajectories; early and mid-life dietary habits matter.</w:t>
      </w:r>
    </w:p>
    <w:p>
      <w:r>
        <w:rPr>
          <w:b/>
        </w:rPr>
        <w:t xml:space="preserve">Misconception: </w:t>
      </w:r>
      <w:r>
        <w:t>Cognitive decline is unavoidable regardless of diet or lifestyle.</w:t>
      </w:r>
    </w:p>
    <w:p>
      <w:r>
        <w:rPr>
          <w:b/>
        </w:rPr>
        <w:t xml:space="preserve">Reality: </w:t>
      </w:r>
      <w:r>
        <w:t>Evidence indicates that nutrition combined with other healthy behaviors can slow cognitive decline and reduce dementia risk.</w:t>
      </w:r>
    </w:p>
    <w:p>
      <w:pPr>
        <w:pStyle w:val="Heading1"/>
      </w:pPr>
      <w:r>
        <w:t>Clinical Pearls</w:t>
      </w:r>
    </w:p>
    <w:p>
      <w:pPr>
        <w:pStyle w:val="ListNumber"/>
      </w:pPr>
      <w:r>
        <w:t>Omega-3 fatty acids support membrane fluidity and reduce neuroinflammation crucial in brain aging.</w:t>
      </w:r>
    </w:p>
    <w:p>
      <w:pPr>
        <w:pStyle w:val="ListNumber"/>
      </w:pPr>
      <w:r>
        <w:t>B vitamin supplementation benefits are most apparent in individuals with elevated homocysteine levels.</w:t>
      </w:r>
    </w:p>
    <w:p>
      <w:pPr>
        <w:pStyle w:val="ListNumber"/>
      </w:pPr>
      <w:r>
        <w:t>Mediterranean diet adherence consistently correlates with better cognitive outcomes in diverse populations.</w:t>
      </w:r>
    </w:p>
    <w:p>
      <w:pPr>
        <w:pStyle w:val="ListNumber"/>
      </w:pPr>
      <w:r>
        <w:t>Oxidative stress plays a central role; antioxidant-rich foods protect neuronal structures.</w:t>
      </w:r>
    </w:p>
    <w:p>
      <w:pPr>
        <w:pStyle w:val="ListNumber"/>
      </w:pPr>
      <w:r>
        <w:t>Caloric restriction shows promise in preclinical models but requires further human research.</w:t>
      </w:r>
    </w:p>
    <w:p>
      <w:pPr>
        <w:pStyle w:val="ListNumber"/>
      </w:pPr>
      <w:r>
        <w:t>Cognitive benefits of nutrition may take years to manifest; early intervention is preferable.</w:t>
      </w:r>
    </w:p>
    <w:p>
      <w:pPr>
        <w:pStyle w:val="ListNumber"/>
      </w:pPr>
      <w:r>
        <w:t>Balance and variety in diet are key; no single nutrient solves cognitive aging.</w:t>
      </w:r>
    </w:p>
    <w:p>
      <w:pPr>
        <w:pStyle w:val="ListNumber"/>
      </w:pPr>
      <w:r>
        <w:t>Healthcare providers should screen for nutritional deficiencies in cognitively impaired older adults.</w:t>
      </w:r>
    </w:p>
    <w:p>
      <w:pPr>
        <w:pStyle w:val="Heading1"/>
      </w:pPr>
      <w:r>
        <w:t>Key Takeaways</w:t>
      </w:r>
    </w:p>
    <w:p>
      <w:pPr>
        <w:pStyle w:val="ListBullet"/>
      </w:pPr>
      <w:r>
        <w:t>Brain aging is characterized by cognitive decline and neurodegeneration influenced by nutrition.</w:t>
      </w:r>
    </w:p>
    <w:p>
      <w:pPr>
        <w:pStyle w:val="ListBullet"/>
      </w:pPr>
      <w:r>
        <w:t>Key nutrients for brain health include omega-3 fatty acids, B vitamins, antioxidants, and polyphenols.</w:t>
      </w:r>
    </w:p>
    <w:p>
      <w:pPr>
        <w:pStyle w:val="ListBullet"/>
      </w:pPr>
      <w:r>
        <w:t>The Mediterranean diet is a well-supported dietary pattern associated with slower cognitive aging.</w:t>
      </w:r>
    </w:p>
    <w:p>
      <w:pPr>
        <w:pStyle w:val="ListBullet"/>
      </w:pPr>
      <w:r>
        <w:t>Nutrition impacts brain aging through reducing oxidative stress, inflammation, and supporting vascular function.</w:t>
      </w:r>
    </w:p>
    <w:p>
      <w:pPr>
        <w:pStyle w:val="ListBullet"/>
      </w:pPr>
      <w:r>
        <w:t>Evidence from human studies is promising but limited by heterogeneity and confounding factors.</w:t>
      </w:r>
    </w:p>
    <w:p>
      <w:pPr>
        <w:pStyle w:val="ListBullet"/>
      </w:pPr>
      <w:r>
        <w:t>Supplements require caution due to potential risks and interactions; whole foods are preferred.</w:t>
      </w:r>
    </w:p>
    <w:p>
      <w:pPr>
        <w:pStyle w:val="ListBullet"/>
      </w:pPr>
      <w:r>
        <w:t>Nutrition works best integrated with other lifestyle factors like exercise and cognitive engagement.</w:t>
      </w:r>
    </w:p>
    <w:p>
      <w:pPr>
        <w:pStyle w:val="ListBullet"/>
      </w:pPr>
      <w:r>
        <w:t>Early and sustained dietary habits influence long-term brain health outcomes.</w:t>
      </w:r>
    </w:p>
    <w:p>
      <w:pPr>
        <w:pStyle w:val="Heading1"/>
      </w:pPr>
      <w:r>
        <w:t>Glossary</w:t>
      </w:r>
    </w:p>
    <w:p>
      <w:r>
        <w:rPr>
          <w:b/>
        </w:rPr>
        <w:t xml:space="preserve">Brain Aging: </w:t>
      </w:r>
      <w:r>
        <w:t>The natural changes in brain structure and function that occur as people get older, often involving cognitive decline.</w:t>
      </w:r>
    </w:p>
    <w:p>
      <w:r>
        <w:rPr>
          <w:b/>
        </w:rPr>
        <w:t xml:space="preserve">Cognitive Decline: </w:t>
      </w:r>
      <w:r>
        <w:t>A decrease in mental abilities such as memory, attention, and problem-solving skills.</w:t>
      </w:r>
    </w:p>
    <w:p>
      <w:r>
        <w:rPr>
          <w:b/>
        </w:rPr>
        <w:t xml:space="preserve">Neurodegeneration: </w:t>
      </w:r>
      <w:r>
        <w:t>The progressive loss of structure or function of neurons, including death of neurons.</w:t>
      </w:r>
    </w:p>
    <w:p>
      <w:r>
        <w:rPr>
          <w:b/>
        </w:rPr>
        <w:t xml:space="preserve">Omega-3 Fatty Acids: </w:t>
      </w:r>
      <w:r>
        <w:t>A type of polyunsaturated fat found in fish oils important for brain health, including DHA and EPA.</w:t>
      </w:r>
    </w:p>
    <w:p>
      <w:r>
        <w:rPr>
          <w:b/>
        </w:rPr>
        <w:t xml:space="preserve">Antioxidants: </w:t>
      </w:r>
      <w:r>
        <w:t>Compounds that protect cells from damage caused by free radicals and oxidative stress.</w:t>
      </w:r>
    </w:p>
    <w:p>
      <w:r>
        <w:rPr>
          <w:b/>
        </w:rPr>
        <w:t xml:space="preserve">B Vitamins: </w:t>
      </w:r>
      <w:r>
        <w:t>Water-soluble vitamins including B6, B12, and folate that are involved in brain metabolism and homocysteine reduction.</w:t>
      </w:r>
    </w:p>
    <w:p>
      <w:r>
        <w:rPr>
          <w:b/>
        </w:rPr>
        <w:t xml:space="preserve">Mediterranean Diet: </w:t>
      </w:r>
      <w:r>
        <w:t>A dietary pattern emphasizing fruits, vegetables, whole grains, fish, olive oil, and moderate wine consumption, linked to health benefits.</w:t>
      </w:r>
    </w:p>
    <w:p>
      <w:r>
        <w:rPr>
          <w:b/>
        </w:rPr>
        <w:t xml:space="preserve">Caloric Restriction: </w:t>
      </w:r>
      <w:r>
        <w:t>Reducing calorie intake without malnutrition, shown to extend lifespan and improve health in some models.</w:t>
      </w:r>
    </w:p>
    <w:p>
      <w:r>
        <w:rPr>
          <w:b/>
        </w:rPr>
        <w:t xml:space="preserve">Neuroinflammation: </w:t>
      </w:r>
      <w:r>
        <w:t>Inflammation within the brain that can contribute to neuronal damage and cognitive decline.</w:t>
      </w:r>
    </w:p>
    <w:p>
      <w:r>
        <w:rPr>
          <w:b/>
        </w:rPr>
        <w:t xml:space="preserve">Homocysteine: </w:t>
      </w:r>
      <w:r>
        <w:t>An amino acid in the blood that at high levels is associated with increased risk of cardiovascular disease and cognitive impairment.</w:t>
      </w:r>
    </w:p>
    <w:p>
      <w:pPr>
        <w:pStyle w:val="Heading1"/>
      </w:pPr>
      <w:r>
        <w:t>Related Modules</w:t>
      </w:r>
    </w:p>
    <w:p>
      <w:pPr>
        <w:pStyle w:val="ListBullet"/>
      </w:pPr>
      <w:r>
        <w:t>AGE-045</w:t>
      </w:r>
    </w:p>
    <w:p>
      <w:pPr>
        <w:pStyle w:val="ListBullet"/>
      </w:pPr>
      <w:r>
        <w:t>NUT-012</w:t>
      </w:r>
    </w:p>
    <w:p>
      <w:pPr>
        <w:pStyle w:val="ListBullet"/>
      </w:pPr>
      <w:r>
        <w:t>NEU-034</w:t>
      </w:r>
    </w:p>
    <w:p>
      <w:pPr>
        <w:pStyle w:val="Heading1"/>
      </w:pPr>
      <w:r>
        <w:t>Illustration Specifications</w:t>
      </w:r>
    </w:p>
    <w:p>
      <w:pPr>
        <w:pStyle w:val="Heading2"/>
      </w:pPr>
      <w:r>
        <w:t>ILL-001 - Brain Aging Pathophysiology</w:t>
      </w:r>
    </w:p>
    <w:p>
      <w:r>
        <w:t>Type: Diagram</w:t>
      </w:r>
    </w:p>
    <w:p>
      <w:r>
        <w:t>Diagram showing biological changes in the brain during aging including neuronal loss, synaptic alterations, and increased oxidative stress.</w:t>
      </w:r>
    </w:p>
    <w:p>
      <w:r>
        <w:t>Alt text: Diagram of aging brain with highlighted areas of neuronal loss and oxidative damage.</w:t>
      </w:r>
    </w:p>
    <w:p>
      <w:pPr>
        <w:pStyle w:val="Heading2"/>
      </w:pPr>
      <w:r>
        <w:t>ILL-002 - Mediterranean Diet Components</w:t>
      </w:r>
    </w:p>
    <w:p>
      <w:r>
        <w:t>Type: Infographic</w:t>
      </w:r>
    </w:p>
    <w:p>
      <w:r>
        <w:t>Visual representation of key Mediterranean diet foods and their proportions, emphasizing fruits, vegetables, fish, and olive oil.</w:t>
      </w:r>
    </w:p>
    <w:p>
      <w:r>
        <w:t>Alt text: Infographic depicting fruits, vegetables, fish, whole grains, and olive oil as components of the Mediterranean diet.</w:t>
      </w:r>
    </w:p>
    <w:p>
      <w:pPr>
        <w:pStyle w:val="Heading2"/>
      </w:pPr>
      <w:r>
        <w:t>ILL-003 - Mechanisms: Nutrition and Brain Health</w:t>
      </w:r>
    </w:p>
    <w:p>
      <w:r>
        <w:t>Type: Flowchart</w:t>
      </w:r>
    </w:p>
    <w:p>
      <w:r>
        <w:t>Flowchart illustrating how nutrients reduce oxidative stress, inflammation, and support neurogenesis and vascular function in brain aging.</w:t>
      </w:r>
    </w:p>
    <w:p>
      <w:r>
        <w:t>Alt text: Flowchart showing nutrient effects on brain mechanisms like oxidative stress and neuroinflammation.</w:t>
      </w:r>
    </w:p>
    <w:p>
      <w:pPr>
        <w:pStyle w:val="Heading2"/>
      </w:pPr>
      <w:r>
        <w:t>ILL-004 - Omega-3 Fatty Acid Structure and Sources</w:t>
      </w:r>
    </w:p>
    <w:p>
      <w:r>
        <w:t>Type: Scientific Figure</w:t>
      </w:r>
    </w:p>
    <w:p>
      <w:r>
        <w:t>Molecular structure of DHA and EPA with examples of common dietary sources such as fatty fish.</w:t>
      </w:r>
    </w:p>
    <w:p>
      <w:r>
        <w:t>Alt text: Molecular structures of omega-3 fatty acids with images of salmon and sardines.</w:t>
      </w:r>
    </w:p>
    <w:p>
      <w:pPr>
        <w:pStyle w:val="Heading1"/>
      </w:pPr>
      <w:r>
        <w:t>References</w:t>
      </w:r>
    </w:p>
    <w:p>
      <w:pPr>
        <w:pStyle w:val="ListBullet"/>
      </w:pPr>
      <w:r>
        <w:t>Nutrition and Cognitive Decline: Current Evidence | National Institute on Aging | 2020 | Unverified | Unverified</w:t>
      </w:r>
    </w:p>
    <w:p>
      <w:pPr>
        <w:pStyle w:val="ListBullet"/>
      </w:pPr>
      <w:r>
        <w:t>Mediterranean Diet and Cognitive Function: A Systematic Review | Scarmeas et al., Journal of Alzheimer's Disease | 2018 | Unverified | Unverified</w:t>
      </w:r>
    </w:p>
    <w:p>
      <w:pPr>
        <w:pStyle w:val="ListBullet"/>
      </w:pPr>
      <w:r>
        <w:t>Role of Omega-3 Fatty Acids in Brain Health | G Xu et al., Nutrients | 2019 | Unverified | Unverified</w:t>
      </w:r>
    </w:p>
    <w:p>
      <w:pPr>
        <w:pStyle w:val="ListBullet"/>
      </w:pPr>
      <w:r>
        <w:t>Vitamin B12 and Cognition in the Elderly | Smith AD et al., Neurology | 2017 | Unverified | Unverified</w:t>
      </w:r>
    </w:p>
    <w:p>
      <w:pPr>
        <w:pStyle w:val="ListBullet"/>
      </w:pPr>
      <w:r>
        <w:t>Caloric Restriction and Brain Aging: A Review | Mattson MP, Trends in Neurosciences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