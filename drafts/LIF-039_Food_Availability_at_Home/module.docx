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LIF-039 - Food Availability at Home</w:t>
      </w:r>
    </w:p>
    <w:p>
      <w:r>
        <w:rPr>
          <w:i/>
        </w:rPr>
        <w:t>How food availability at home influences health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Food and Daily Life</w:t>
            </w:r>
          </w:p>
        </w:tc>
      </w:tr>
      <w:tr>
        <w:tc>
          <w:tcPr>
            <w:tcW w:type="dxa" w:w="4968"/>
          </w:tcPr>
          <w:p>
            <w:r>
              <w:rPr>
                <w:b/>
              </w:rPr>
              <w:t>SOM stages</w:t>
            </w:r>
          </w:p>
        </w:tc>
        <w:tc>
          <w:tcPr>
            <w:tcW w:type="dxa" w:w="4968"/>
          </w:tcPr>
          <w:p>
            <w:r>
              <w:t>Behavior Change, Health Maintenance</w:t>
            </w:r>
          </w:p>
        </w:tc>
      </w:tr>
      <w:tr>
        <w:tc>
          <w:tcPr>
            <w:tcW w:type="dxa" w:w="4968"/>
          </w:tcPr>
          <w:p>
            <w:r>
              <w:rPr>
                <w:b/>
              </w:rPr>
              <w:t>Audience</w:t>
            </w:r>
          </w:p>
        </w:tc>
        <w:tc>
          <w:tcPr>
            <w:tcW w:type="dxa" w:w="4968"/>
          </w:tcPr>
          <w:p>
            <w:r>
              <w:t>General Public, Health Educators, Nutritionists, Caregivers</w:t>
            </w:r>
          </w:p>
        </w:tc>
      </w:tr>
      <w:tr>
        <w:tc>
          <w:tcPr>
            <w:tcW w:type="dxa" w:w="4968"/>
          </w:tcPr>
          <w:p>
            <w:r>
              <w:rPr>
                <w:b/>
              </w:rPr>
              <w:t>Reading level</w:t>
            </w:r>
          </w:p>
        </w:tc>
        <w:tc>
          <w:tcPr>
            <w:tcW w:type="dxa" w:w="4968"/>
          </w:tcPr>
          <w:p>
            <w:r>
              <w:t>Middle School to Adult</w:t>
            </w:r>
          </w:p>
        </w:tc>
      </w:tr>
      <w:tr>
        <w:tc>
          <w:tcPr>
            <w:tcW w:type="dxa" w:w="4968"/>
          </w:tcPr>
          <w:p>
            <w:r>
              <w:rPr>
                <w:b/>
              </w:rPr>
              <w:t>Keywords</w:t>
            </w:r>
          </w:p>
        </w:tc>
        <w:tc>
          <w:tcPr>
            <w:tcW w:type="dxa" w:w="4968"/>
          </w:tcPr>
          <w:p>
            <w:r>
              <w:t>food availability, home environment, diet quality, nutrition, healthy eating, food storage, food access, meal planning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availability at home refers to the presence and accessibility of various types of food within a household environment. It includes the range, quantity, and quality of foods stored and ready for consumption, impacting dietary intake and overall nutrition. Mechanistically, food availability at home influences eating behaviors by shaping food choices and meal patterns, affecting energy balance and nutrient intake. Synonyms or related terms include 'food environment at home' and 'household food supply.' Practically, improving food availability involves strategies like meal planning, intentional grocery shopping, organized food storage, and reducing barriers such as limited budgets or storage space. The concept is distinct yet related to food accessibility and food security. Limitations include variability in individual preferences, external food sources, and possible food wastage. Safety considerations involve proper food handling and storage to prevent spoilage and foodborne illnesses. Evidence supports the role of home food availability in shaping diet quality and health outcomes, although broader socioeconomic and cultural factors also contribute. This module explores these facets to provide comprehensive guidance on optimizing food availability at home for healthier living.</w:t>
      </w:r>
    </w:p>
    <w:p>
      <w:pPr>
        <w:pStyle w:val="Heading1"/>
      </w:pPr>
      <w:r>
        <w:t>Customer Questions Answered</w:t>
      </w:r>
    </w:p>
    <w:p>
      <w:pPr>
        <w:pStyle w:val="ListBullet"/>
      </w:pPr>
      <w:r>
        <w:t>What does food availability at home mean?</w:t>
      </w:r>
    </w:p>
    <w:p>
      <w:pPr>
        <w:pStyle w:val="ListBullet"/>
      </w:pPr>
      <w:r>
        <w:t>How does food availability at home impact nutrition?</w:t>
      </w:r>
    </w:p>
    <w:p>
      <w:pPr>
        <w:pStyle w:val="ListBullet"/>
      </w:pPr>
      <w:r>
        <w:t>What are common barriers to having healthy food at home?</w:t>
      </w:r>
    </w:p>
    <w:p>
      <w:pPr>
        <w:pStyle w:val="ListBullet"/>
      </w:pPr>
      <w:r>
        <w:t>How can I improve the food options available in my home?</w:t>
      </w:r>
    </w:p>
    <w:p>
      <w:pPr>
        <w:pStyle w:val="ListBullet"/>
      </w:pPr>
      <w:r>
        <w:t>Does food availability at home influence family health outcomes?</w:t>
      </w:r>
    </w:p>
    <w:p>
      <w:pPr>
        <w:pStyle w:val="ListBullet"/>
      </w:pPr>
      <w:r>
        <w:t>What role does food storage play in maintaining healthy food availability?</w:t>
      </w:r>
    </w:p>
    <w:p>
      <w:pPr>
        <w:pStyle w:val="ListBullet"/>
      </w:pPr>
      <w:r>
        <w:t>Are there cultural differences in food availability at home?</w:t>
      </w:r>
    </w:p>
    <w:p>
      <w:pPr>
        <w:pStyle w:val="ListBullet"/>
      </w:pPr>
      <w:r>
        <w:t>How can meal planning help with food availability?</w:t>
      </w:r>
    </w:p>
    <w:p>
      <w:pPr>
        <w:pStyle w:val="ListBullet"/>
      </w:pPr>
      <w:r>
        <w:t>What is the difference between food availability and food accessibility?</w:t>
      </w:r>
    </w:p>
    <w:p>
      <w:pPr>
        <w:pStyle w:val="ListBullet"/>
      </w:pPr>
      <w:r>
        <w:t>How do socioeconomic factors affect food availability at home?</w:t>
      </w:r>
    </w:p>
    <w:p>
      <w:pPr>
        <w:pStyle w:val="ListBullet"/>
      </w:pPr>
      <w:r>
        <w:t>Can food availability at home impact weight management?</w:t>
      </w:r>
    </w:p>
    <w:p>
      <w:pPr>
        <w:pStyle w:val="ListBullet"/>
      </w:pPr>
      <w:r>
        <w:t>How can caregivers improve food availability for children at home?</w:t>
      </w:r>
    </w:p>
    <w:p>
      <w:pPr>
        <w:pStyle w:val="Heading1"/>
      </w:pPr>
      <w:r>
        <w:t>Learning Objectives</w:t>
      </w:r>
    </w:p>
    <w:p>
      <w:pPr>
        <w:pStyle w:val="ListBullet"/>
      </w:pPr>
      <w:r>
        <w:t>Define the concept of food availability at home and its components.</w:t>
      </w:r>
    </w:p>
    <w:p>
      <w:pPr>
        <w:pStyle w:val="ListBullet"/>
      </w:pPr>
      <w:r>
        <w:t>Explain the physiological and behavioral mechanisms linking food availability with health.</w:t>
      </w:r>
    </w:p>
    <w:p>
      <w:pPr>
        <w:pStyle w:val="ListBullet"/>
      </w:pPr>
      <w:r>
        <w:t>Identify barriers and facilitators to maintaining healthy food availability in the household.</w:t>
      </w:r>
    </w:p>
    <w:p>
      <w:pPr>
        <w:pStyle w:val="ListBullet"/>
      </w:pPr>
      <w:r>
        <w:t>Describe practical strategies for improving home food availability.</w:t>
      </w:r>
    </w:p>
    <w:p>
      <w:pPr>
        <w:pStyle w:val="ListBullet"/>
      </w:pPr>
      <w:r>
        <w:t>Recognize cultural and socioeconomic factors influencing food availability.</w:t>
      </w:r>
    </w:p>
    <w:p>
      <w:pPr>
        <w:pStyle w:val="ListBullet"/>
      </w:pPr>
      <w:r>
        <w:t>Understand the limitations and safety considerations around food availability at home.</w:t>
      </w:r>
    </w:p>
    <w:p>
      <w:pPr>
        <w:pStyle w:val="ListBullet"/>
      </w:pPr>
      <w:r>
        <w:t>Differentiate food availability from related concepts like food security and food access.</w:t>
      </w:r>
    </w:p>
    <w:p>
      <w:pPr>
        <w:pStyle w:val="ListBullet"/>
      </w:pPr>
      <w:r>
        <w:t>Apply knowledge to promote healthier eating behaviors through improved home food environment.</w:t>
      </w:r>
    </w:p>
    <w:p>
      <w:pPr>
        <w:pStyle w:val="Heading1"/>
      </w:pPr>
      <w:r>
        <w:t>Definition</w:t>
      </w:r>
    </w:p>
    <w:p>
      <w:r>
        <w:t>Food availability at home is the presence, variety, and accessibility of foods within a household setting that can influence dietary choices and nutritional intake. It encompasses what types of foods are stocked, how they are stored, and their readiness for consumption.</w:t>
      </w:r>
    </w:p>
    <w:p>
      <w:pPr>
        <w:pStyle w:val="Heading1"/>
      </w:pPr>
      <w:r>
        <w:t>Why This Matters</w:t>
      </w:r>
    </w:p>
    <w:p>
      <w:r>
        <w:t>The types and amounts of food available at home directly affect what individuals and families eat daily. Improving food availability can promote healthier eating habits, prevent nutrition-related diseases, and support overall well-being. Understanding how to create a supportive home food environment is essential for caregivers, health professionals, and individuals aiming to improve diet quality and health outcomes.</w:t>
      </w:r>
    </w:p>
    <w:p>
      <w:pPr>
        <w:pStyle w:val="Heading1"/>
      </w:pPr>
      <w:r>
        <w:t>Definition and Key Concepts of Food Availability at Home</w:t>
      </w:r>
    </w:p>
    <w:p>
      <w:r>
        <w:t>Food availability at home refers to the types, quantities, and accessibility of edible items present within a household. This includes fresh produce, packaged goods, beverages, and staple foods. Important components include variety (diverse food groups), quantity (enough food to meet needs), and accessibility (ease of reaching and preparing foods). It differs from but relates to food security (consistent access to enough food) and food accessibility (ability to obtain food from external sources). Understanding this concept clarifies how home environments shape eating behaviors.</w:t>
      </w:r>
    </w:p>
    <w:p>
      <w:pPr>
        <w:pStyle w:val="Heading1"/>
      </w:pPr>
      <w:r>
        <w:t>Physiological and Behavioral Mechanisms Linking Food Availability and Health</w:t>
      </w:r>
    </w:p>
    <w:p>
      <w:r>
        <w:t>The foods available at home influence individual food choices through mechanisms including sensory cues, habits, and convenience, which in turn affect physiological processes such as metabolism and satiety regulation. For example, the presence of high-sugar snacks may promote excessive calorie intake, while abundant fruits and vegetables support nutrient adequacy. These behaviors and their physiological effects impact weight status, cardiovascular risk factors, and chronic disease development.</w:t>
      </w:r>
    </w:p>
    <w:p>
      <w:pPr>
        <w:pStyle w:val="Heading1"/>
      </w:pPr>
      <w:r>
        <w:t>Major Synonyms and Related Terminology</w:t>
      </w:r>
    </w:p>
    <w:p>
      <w:r>
        <w:t>Common terms synonymous or closely related to food availability at home include 'household food environment,' 'home food supply,' and 'food environment.' 'Food accessibility' typically refers to the external ease of obtaining food, while 'food security' encompasses economic and physical access to sufficient food for all household members. Understanding these distinctions aids effective communication in nutrition and public health.</w:t>
      </w:r>
    </w:p>
    <w:p>
      <w:pPr>
        <w:pStyle w:val="Heading1"/>
      </w:pPr>
      <w:r>
        <w:t>Evidence Supporting the Impact of Home Food Availability on Diet Quality</w:t>
      </w:r>
    </w:p>
    <w:p>
      <w:r>
        <w:t>Research demonstrates associations between increased availability of healthy foods at home and improved dietary intake, such as higher fruit and vegetable consumption and lower intake of sugary beverages. Observational studies and intervention trials show that manipulating home food availability can influence eating habits and health outcomes. However, evidence also points to the importance of socio-cultural factors and individual preferences in mediating these effects. Overall, home food availability is a modifiable factor contributing to healthier diets.</w:t>
      </w:r>
    </w:p>
    <w:p>
      <w:pPr>
        <w:pStyle w:val="Heading1"/>
      </w:pPr>
      <w:r>
        <w:t>Practical Strategies to Improve Food Availability at Home</w:t>
      </w:r>
    </w:p>
    <w:p>
      <w:r>
        <w:t>Effective strategies include purposeful grocery shopping focused on nutrient-dense foods, meal planning to avoid impulse purchases of unhealthy items, organizing food storage for visibility and easy access to healthy options, and limiting acquisition of high-calorie, low-nutrient foods. Utilizing shopping lists, batch cooking, and involving family members in food choices are additional practical approaches to optimize food availability for better nutrition.</w:t>
      </w:r>
    </w:p>
    <w:p>
      <w:pPr>
        <w:pStyle w:val="Heading1"/>
      </w:pPr>
      <w:r>
        <w:t>Barriers and Challenges to Maintaining Healthy Food Availability</w:t>
      </w:r>
    </w:p>
    <w:p>
      <w:r>
        <w:t>Common barriers include limited budgets, lack of time for grocery shopping or cooking, inadequate food storage facilities, limited knowledge about healthy foods, and cultural food preferences. Socioeconomic status affects ability to acquire diverse and fresh foods. These challenges can lead to limited variety or predominance of energy-dense processed foods in the home. Addressing these barriers requires multifaceted interventions tailored to individual and community needs.</w:t>
      </w:r>
    </w:p>
    <w:p>
      <w:pPr>
        <w:pStyle w:val="Heading1"/>
      </w:pPr>
      <w:r>
        <w:t>Limitations and Considerations in the Concept of Food Availability at Home</w:t>
      </w:r>
    </w:p>
    <w:p>
      <w:r>
        <w:t>Food availability does not guarantee food consumption; individual preferences, hunger cues, and external food sources affect actual intake. Food wastage can occur if available foods are not consumed in time. Additionally, availability measures often do not capture food quality or nutrient content fully. These limitations should be considered when using home food availability as a proxy for diet quality in research or practice.</w:t>
      </w:r>
    </w:p>
    <w:p>
      <w:pPr>
        <w:pStyle w:val="Heading1"/>
      </w:pPr>
      <w:r>
        <w:t>Safety and Hygiene in Home Food Availability</w:t>
      </w:r>
    </w:p>
    <w:p>
      <w:r>
        <w:t>Proper handling and storage of foods at home are essential to prevent microbial growth and foodborne illnesses. This includes maintaining appropriate refrigeration temperatures, preventing cross-contamination, checking expiration dates, and properly washing fresh produce. Ensuring food safety enhances the health benefits of improved food availability and reduces risks associated with food spoilage.</w:t>
      </w:r>
    </w:p>
    <w:p>
      <w:pPr>
        <w:pStyle w:val="Heading1"/>
      </w:pPr>
      <w:r>
        <w:t>Cultural and Socioeconomic Influences on Food Availability at Home</w:t>
      </w:r>
    </w:p>
    <w:p>
      <w:r>
        <w:t>Cultural traditions shape typical foods stocked and prepared at home, influencing dietary patterns. Socioeconomic factors including income, education, and geographic location determine access to various foods, affecting availability. Food deserts and transportation barriers may limit fresh food options. Recognizing these contextual factors is crucial for tailored nutrition education and interventions.</w:t>
      </w:r>
    </w:p>
    <w:p>
      <w:pPr>
        <w:pStyle w:val="Heading1"/>
      </w:pPr>
      <w:r>
        <w:t>Misconceptions About Food Availability and Its Impact</w:t>
      </w:r>
    </w:p>
    <w:p>
      <w:r>
        <w:t>One common misconception is that simply having healthy foods at home guarantees healthy eating; individual motivation and skills to prepare healthy meals also play vital roles. Another misunderstanding is equating food availability only with quantity, ignoring diversity and nutritional quality. Correcting these misconceptions supports realistic expectations and comprehensive approaches to improving diet through the home environment.</w:t>
      </w:r>
    </w:p>
    <w:p>
      <w:pPr>
        <w:pStyle w:val="Heading1"/>
      </w:pPr>
      <w:r>
        <w:t>Comparing Food Availability with Related Concepts: Food Security and Food Access</w:t>
      </w:r>
    </w:p>
    <w:p>
      <w:r>
        <w:t>Food availability at home focuses on the actual foods present within a household, whereas food access encompasses the broader ability to obtain food through purchase or assistance. Food security is a broader concept including consistent availability, access, utilization, and stability of food. Understanding these distinctions helps clarify policy and program goals targeting nutrition and health.</w:t>
      </w:r>
    </w:p>
    <w:p>
      <w:pPr>
        <w:pStyle w:val="Heading1"/>
      </w:pPr>
      <w:r>
        <w:t>How Caregivers Can Influence Food Availability for Children</w:t>
      </w:r>
    </w:p>
    <w:p>
      <w:r>
        <w:t>Caregivers control purchasing, storage, and preparation of foods, shaping children's eating environments. Providing age-appropriate, nutrient-rich foods readily accessible at home encourages healthy habits. Establishing routines like regular meals, minimizing sugary snacks, and modeling healthy choices enhances children’s dietary quality. Education and support for caregivers facilitate creating positive home food environments.</w:t>
      </w:r>
    </w:p>
    <w:p>
      <w:pPr>
        <w:pStyle w:val="Heading1"/>
      </w:pPr>
      <w:r>
        <w:t>Practical Guidance</w:t>
      </w:r>
    </w:p>
    <w:p>
      <w:pPr>
        <w:pStyle w:val="ListBullet"/>
      </w:pPr>
      <w:r>
        <w:t>Make a weekly grocery list emphasizing fruits, vegetables, whole grains, and lean proteins.</w:t>
      </w:r>
    </w:p>
    <w:p>
      <w:pPr>
        <w:pStyle w:val="ListBullet"/>
      </w:pPr>
      <w:r>
        <w:t>Organize your pantry and refrigerator so healthy foods are visible and easy to access.</w:t>
      </w:r>
    </w:p>
    <w:p>
      <w:pPr>
        <w:pStyle w:val="ListBullet"/>
      </w:pPr>
      <w:r>
        <w:t>Plan meals ahead to reduce impulse buying of unhealthy snacks or convenience foods.</w:t>
      </w:r>
    </w:p>
    <w:p>
      <w:pPr>
        <w:pStyle w:val="ListBullet"/>
      </w:pPr>
      <w:r>
        <w:t>Involve family members in deciding what foods to buy and prepare to increase acceptance and variety.</w:t>
      </w:r>
    </w:p>
    <w:p>
      <w:pPr>
        <w:pStyle w:val="ListBullet"/>
      </w:pPr>
      <w:r>
        <w:t>Use proper food storage techniques to prolong freshness and prevent waste.</w:t>
      </w:r>
    </w:p>
    <w:p>
      <w:pPr>
        <w:pStyle w:val="ListBullet"/>
      </w:pPr>
      <w:r>
        <w:t>Be mindful of budget constraints by choosing seasonal produce and sales items.</w:t>
      </w:r>
    </w:p>
    <w:p>
      <w:pPr>
        <w:pStyle w:val="ListBullet"/>
      </w:pPr>
      <w:r>
        <w:t>Practice safe food handling, including washing produce and storing perishables properly.</w:t>
      </w:r>
    </w:p>
    <w:p>
      <w:pPr>
        <w:pStyle w:val="ListBullet"/>
      </w:pPr>
      <w:r>
        <w:t>Set limits on purchasing sugary drinks or high-calorie snacks to reduce temptation.</w:t>
      </w:r>
    </w:p>
    <w:p>
      <w:pPr>
        <w:pStyle w:val="ListBullet"/>
      </w:pPr>
      <w:r>
        <w:t>Explore community resources like food co-ops or farmers markets to increase access to fresh foods.</w:t>
      </w:r>
    </w:p>
    <w:p>
      <w:pPr>
        <w:pStyle w:val="ListBullet"/>
      </w:pPr>
      <w:r>
        <w:t>Educate all household members on the importance of balanced diets and healthy food choices.</w:t>
      </w:r>
    </w:p>
    <w:p>
      <w:pPr>
        <w:pStyle w:val="Heading1"/>
      </w:pPr>
      <w:r>
        <w:t>Safety Notes</w:t>
      </w:r>
    </w:p>
    <w:p>
      <w:pPr>
        <w:pStyle w:val="ListBullet"/>
      </w:pPr>
      <w:r>
        <w:t>Ensure refrigerator temperature is maintained below 40°F (4°C) to prevent bacterial growth.</w:t>
      </w:r>
    </w:p>
    <w:p>
      <w:pPr>
        <w:pStyle w:val="ListBullet"/>
      </w:pPr>
      <w:r>
        <w:t>Regularly check expiration dates and discard spoiled food to avoid foodborne illness.</w:t>
      </w:r>
    </w:p>
    <w:p>
      <w:pPr>
        <w:pStyle w:val="ListBullet"/>
      </w:pPr>
      <w:r>
        <w:t>Wash hands thoroughly before food preparation to reduce contamination risks.</w:t>
      </w:r>
    </w:p>
    <w:p>
      <w:pPr>
        <w:pStyle w:val="ListBullet"/>
      </w:pPr>
      <w:r>
        <w:t>Separate raw and cooked foods during storage and preparation to prevent cross-contamination.</w:t>
      </w:r>
    </w:p>
    <w:p>
      <w:pPr>
        <w:pStyle w:val="ListBullet"/>
      </w:pPr>
      <w:r>
        <w:t>Avoid consuming moldy or suspiciously discolored foods even if they are within the supposed ‘safe’ date.</w:t>
      </w:r>
    </w:p>
    <w:p>
      <w:pPr>
        <w:pStyle w:val="Heading1"/>
      </w:pPr>
      <w:r>
        <w:t>Common Misconceptions</w:t>
      </w:r>
    </w:p>
    <w:p>
      <w:r>
        <w:rPr>
          <w:b/>
        </w:rPr>
        <w:t xml:space="preserve">Misconception: </w:t>
      </w:r>
      <w:r>
        <w:t>Having healthy foods in the house automatically leads to healthy eating.</w:t>
      </w:r>
    </w:p>
    <w:p>
      <w:r>
        <w:rPr>
          <w:b/>
        </w:rPr>
        <w:t xml:space="preserve">Reality: </w:t>
      </w:r>
      <w:r>
        <w:t>While healthy food availability increases the likelihood of consuming nutritious foods, actual eating habits depend on preferences, knowledge, and cooking skills.</w:t>
      </w:r>
    </w:p>
    <w:p>
      <w:r>
        <w:rPr>
          <w:b/>
        </w:rPr>
        <w:t xml:space="preserve">Misconception: </w:t>
      </w:r>
      <w:r>
        <w:t>Food availability only means having enough food quantity.</w:t>
      </w:r>
    </w:p>
    <w:p>
      <w:r>
        <w:rPr>
          <w:b/>
        </w:rPr>
        <w:t xml:space="preserve">Reality: </w:t>
      </w:r>
      <w:r>
        <w:t>Food availability also includes variety and quality of foods, not just quantity.</w:t>
      </w:r>
    </w:p>
    <w:p>
      <w:r>
        <w:rPr>
          <w:b/>
        </w:rPr>
        <w:t xml:space="preserve">Misconception: </w:t>
      </w:r>
      <w:r>
        <w:t>Only fresh foods count towards good food availability.</w:t>
      </w:r>
    </w:p>
    <w:p>
      <w:r>
        <w:rPr>
          <w:b/>
        </w:rPr>
        <w:t xml:space="preserve">Reality: </w:t>
      </w:r>
      <w:r>
        <w:t>Frozen and canned foods can also contribute to healthy food availability if chosen wisely (e.g., low sodium, no added sugars).</w:t>
      </w:r>
    </w:p>
    <w:p>
      <w:pPr>
        <w:pStyle w:val="Heading1"/>
      </w:pPr>
      <w:r>
        <w:t>Clinical Pearls</w:t>
      </w:r>
    </w:p>
    <w:p>
      <w:pPr>
        <w:pStyle w:val="ListNumber"/>
      </w:pPr>
      <w:r>
        <w:t>Improving home food availability is a practical, modifiable factor to encourage healthier eating patterns.</w:t>
      </w:r>
    </w:p>
    <w:p>
      <w:pPr>
        <w:pStyle w:val="ListNumber"/>
      </w:pPr>
      <w:r>
        <w:t>Meal planning enhances food availability and reduces food waste.</w:t>
      </w:r>
    </w:p>
    <w:p>
      <w:pPr>
        <w:pStyle w:val="ListNumber"/>
      </w:pPr>
      <w:r>
        <w:t>Accessible placement of healthy snacks in the home increases their consumption, especially among children.</w:t>
      </w:r>
    </w:p>
    <w:p>
      <w:pPr>
        <w:pStyle w:val="ListNumber"/>
      </w:pPr>
      <w:r>
        <w:t>Consider cultural preferences when advising on food availability to ensure adherence and satisfaction.</w:t>
      </w:r>
    </w:p>
    <w:p>
      <w:pPr>
        <w:pStyle w:val="ListNumber"/>
      </w:pPr>
      <w:r>
        <w:t>Educational interventions should address both food availability and skills to prepare healthy meals.</w:t>
      </w:r>
    </w:p>
    <w:p>
      <w:pPr>
        <w:pStyle w:val="Heading1"/>
      </w:pPr>
      <w:r>
        <w:t>Key Takeaways</w:t>
      </w:r>
    </w:p>
    <w:p>
      <w:pPr>
        <w:pStyle w:val="ListBullet"/>
      </w:pPr>
      <w:r>
        <w:t>Food availability at home significantly influences dietary quality and health outcomes.</w:t>
      </w:r>
    </w:p>
    <w:p>
      <w:pPr>
        <w:pStyle w:val="ListBullet"/>
      </w:pPr>
      <w:r>
        <w:t>It includes not only quantity but variety and accessibility of foods.</w:t>
      </w:r>
    </w:p>
    <w:p>
      <w:pPr>
        <w:pStyle w:val="ListBullet"/>
      </w:pPr>
      <w:r>
        <w:t>Home food environment interacts with physiological and behavioral mechanisms affecting nutrition.</w:t>
      </w:r>
    </w:p>
    <w:p>
      <w:pPr>
        <w:pStyle w:val="ListBullet"/>
      </w:pPr>
      <w:r>
        <w:t>Practical strategies include meal planning, smart shopping, and organized storage.</w:t>
      </w:r>
    </w:p>
    <w:p>
      <w:pPr>
        <w:pStyle w:val="ListBullet"/>
      </w:pPr>
      <w:r>
        <w:t>Barriers such as budget and time constraints may limit healthy food availability.</w:t>
      </w:r>
    </w:p>
    <w:p>
      <w:pPr>
        <w:pStyle w:val="ListBullet"/>
      </w:pPr>
      <w:r>
        <w:t>Safety practices ensure that available foods remain safe to consume.</w:t>
      </w:r>
    </w:p>
    <w:p>
      <w:pPr>
        <w:pStyle w:val="ListBullet"/>
      </w:pPr>
      <w:r>
        <w:t>Cultural and socioeconomic factors shape food availability patterns and should guide interventions.</w:t>
      </w:r>
    </w:p>
    <w:p>
      <w:pPr>
        <w:pStyle w:val="ListBullet"/>
      </w:pPr>
      <w:r>
        <w:t>Correcting misconceptions fosters realistic expectations for dietary improvements via home food changes.</w:t>
      </w:r>
    </w:p>
    <w:p>
      <w:pPr>
        <w:pStyle w:val="Heading1"/>
      </w:pPr>
      <w:r>
        <w:t>Glossary</w:t>
      </w:r>
    </w:p>
    <w:p>
      <w:r>
        <w:rPr>
          <w:b/>
        </w:rPr>
        <w:t xml:space="preserve">Food Availability at Home: </w:t>
      </w:r>
      <w:r>
        <w:t>The presence and accessibility of various foods stored within a household that influence what is consumed.</w:t>
      </w:r>
    </w:p>
    <w:p>
      <w:r>
        <w:rPr>
          <w:b/>
        </w:rPr>
        <w:t xml:space="preserve">Food Environment: </w:t>
      </w:r>
      <w:r>
        <w:t>The physical, economic, and social surroundings that influence food choices and eating behaviors.</w:t>
      </w:r>
    </w:p>
    <w:p>
      <w:r>
        <w:rPr>
          <w:b/>
        </w:rPr>
        <w:t xml:space="preserve">Food Security: </w:t>
      </w:r>
      <w:r>
        <w:t>Reliable access to sufficient, safe, and nutritious food to meet dietary needs and preferences.</w:t>
      </w:r>
    </w:p>
    <w:p>
      <w:r>
        <w:rPr>
          <w:b/>
        </w:rPr>
        <w:t xml:space="preserve">Food Access: </w:t>
      </w:r>
      <w:r>
        <w:t>Ability to obtain appropriate foods through purchase, assistance, or other means.</w:t>
      </w:r>
    </w:p>
    <w:p>
      <w:r>
        <w:rPr>
          <w:b/>
        </w:rPr>
        <w:t xml:space="preserve">Home Food Supply: </w:t>
      </w:r>
      <w:r>
        <w:t>The total stock of foods stored within a home at a given time.</w:t>
      </w:r>
    </w:p>
    <w:p>
      <w:r>
        <w:rPr>
          <w:b/>
        </w:rPr>
        <w:t xml:space="preserve">Meal Planning: </w:t>
      </w:r>
      <w:r>
        <w:t>Organizing meals ahead of time to ensure availability of necessary ingredients and balanced nutrition.</w:t>
      </w:r>
    </w:p>
    <w:p>
      <w:r>
        <w:rPr>
          <w:b/>
        </w:rPr>
        <w:t xml:space="preserve">Foodborne Illness: </w:t>
      </w:r>
      <w:r>
        <w:t>Disease caused by consuming contaminated or spoiled food.</w:t>
      </w:r>
    </w:p>
    <w:p>
      <w:r>
        <w:rPr>
          <w:b/>
        </w:rPr>
        <w:t xml:space="preserve">Shelf Life: </w:t>
      </w:r>
      <w:r>
        <w:t>The length of time food products remain safe and of good quality.</w:t>
      </w:r>
    </w:p>
    <w:p>
      <w:pPr>
        <w:pStyle w:val="Heading1"/>
      </w:pPr>
      <w:r>
        <w:t>Related Modules</w:t>
      </w:r>
    </w:p>
    <w:p>
      <w:pPr>
        <w:pStyle w:val="ListBullet"/>
      </w:pPr>
      <w:r>
        <w:t>NUT-021</w:t>
      </w:r>
    </w:p>
    <w:p>
      <w:pPr>
        <w:pStyle w:val="ListBullet"/>
      </w:pPr>
      <w:r>
        <w:t>LIF-042</w:t>
      </w:r>
    </w:p>
    <w:p>
      <w:pPr>
        <w:pStyle w:val="ListBullet"/>
      </w:pPr>
      <w:r>
        <w:t>LIF-050</w:t>
      </w:r>
    </w:p>
    <w:p>
      <w:pPr>
        <w:pStyle w:val="Heading1"/>
      </w:pPr>
      <w:r>
        <w:t>Illustration Specifications</w:t>
      </w:r>
    </w:p>
    <w:p>
      <w:pPr>
        <w:pStyle w:val="Heading2"/>
      </w:pPr>
      <w:r>
        <w:t>LIF-039-ILL-1 - Home Pantry Organization</w:t>
      </w:r>
    </w:p>
    <w:p>
      <w:r>
        <w:t>Type: Diagram</w:t>
      </w:r>
    </w:p>
    <w:p>
      <w:r>
        <w:t>Visual guide to organizing a pantry to maximize visibility and accessibility of healthy foods.</w:t>
      </w:r>
    </w:p>
    <w:p>
      <w:r>
        <w:t>Alt text: Illustration showing a neatly organized pantry with fruits, vegetables, grains, and canned goods placed in clear, labeled containers.</w:t>
      </w:r>
    </w:p>
    <w:p>
      <w:pPr>
        <w:pStyle w:val="Heading2"/>
      </w:pPr>
      <w:r>
        <w:t>LIF-039-ILL-2 - Meal Planning Calendar</w:t>
      </w:r>
    </w:p>
    <w:p>
      <w:r>
        <w:t>Type: Infographic</w:t>
      </w:r>
    </w:p>
    <w:p>
      <w:r>
        <w:t>A weekly meal planning template demonstrating balanced meals and grocery lists.</w:t>
      </w:r>
    </w:p>
    <w:p>
      <w:r>
        <w:t>Alt text: Infographic depicting a calendar filled with suggested meals for breakfast, lunch, and dinner including diverse food groups.</w:t>
      </w:r>
    </w:p>
    <w:p>
      <w:pPr>
        <w:pStyle w:val="Heading2"/>
      </w:pPr>
      <w:r>
        <w:t>LIF-039-ILL-3 - Safe Food Storage Guidelines</w:t>
      </w:r>
    </w:p>
    <w:p>
      <w:r>
        <w:t>Type: Chart</w:t>
      </w:r>
    </w:p>
    <w:p>
      <w:r>
        <w:t>Guide showing optimal temperatures and storage methods for different food types to prevent spoilage.</w:t>
      </w:r>
    </w:p>
    <w:p>
      <w:r>
        <w:t>Alt text: Chart illustrating recommended refrigerator temperatures and best practices for storing meats, dairy, produce, and leftovers.</w:t>
      </w:r>
    </w:p>
    <w:p>
      <w:pPr>
        <w:pStyle w:val="Heading2"/>
      </w:pPr>
      <w:r>
        <w:t>LIF-039-ILL-4 - Barriers to Healthy Food Availability</w:t>
      </w:r>
    </w:p>
    <w:p>
      <w:r>
        <w:t>Type: Flowchart</w:t>
      </w:r>
    </w:p>
    <w:p>
      <w:r>
        <w:t>Diagram outlining common obstacles such as budget, time, and access influencing home food availability.</w:t>
      </w:r>
    </w:p>
    <w:p>
      <w:r>
        <w:t>Alt text: Flowchart highlighting factors limiting healthy food presence at home including finances, transportation, and knowledge.</w:t>
      </w:r>
    </w:p>
    <w:p>
      <w:pPr>
        <w:pStyle w:val="Heading1"/>
      </w:pPr>
      <w:r>
        <w:t>References</w:t>
      </w:r>
    </w:p>
    <w:p>
      <w:pPr>
        <w:pStyle w:val="ListBullet"/>
      </w:pPr>
      <w:r>
        <w:t>Influence of Home Food Availability on Dietary Intake in Adults | D. L. Larson et al., Journal of Nutrition Education and Behavior | 2016 |  | unverified</w:t>
      </w:r>
    </w:p>
    <w:p>
      <w:pPr>
        <w:pStyle w:val="ListBullet"/>
      </w:pPr>
      <w:r>
        <w:t>Home Food Environment and Its Impact on Family Eating Patterns | American Public Health Association Report | 2018 |  | unverified</w:t>
      </w:r>
    </w:p>
    <w:p>
      <w:pPr>
        <w:pStyle w:val="ListBullet"/>
      </w:pPr>
      <w:r>
        <w:t>Food Security and Nutrition: Concepts and Measurements | Food and Agriculture Organization (FAO) | 2020 |  | unverified</w:t>
      </w:r>
    </w:p>
    <w:p>
      <w:pPr>
        <w:pStyle w:val="ListBullet"/>
      </w:pPr>
      <w:r>
        <w:t>Effectiveness of Meal Planning on Household Dietary Quality: A Systematic Review | Nutrition Reviews, Editorial Board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