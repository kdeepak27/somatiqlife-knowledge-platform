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FAQ-040 - What is the best exercise for longevity?</w:t>
      </w:r>
    </w:p>
    <w:p>
      <w:r>
        <w:rPr>
          <w:i/>
        </w:rPr>
        <w:t>Evidence-based answer to the common question: what is the best exercise for longevity?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Prevention, Health Optimization</w:t>
            </w:r>
          </w:p>
        </w:tc>
      </w:tr>
      <w:tr>
        <w:tc>
          <w:tcPr>
            <w:tcW w:type="dxa" w:w="4968"/>
          </w:tcPr>
          <w:p>
            <w:r>
              <w:rPr>
                <w:b/>
              </w:rPr>
              <w:t>Audience</w:t>
            </w:r>
          </w:p>
        </w:tc>
        <w:tc>
          <w:tcPr>
            <w:tcW w:type="dxa" w:w="4968"/>
          </w:tcPr>
          <w:p>
            <w:r>
              <w:t>General Public, Healthcare Providers, Fitness Professionals</w:t>
            </w:r>
          </w:p>
        </w:tc>
      </w:tr>
      <w:tr>
        <w:tc>
          <w:tcPr>
            <w:tcW w:type="dxa" w:w="4968"/>
          </w:tcPr>
          <w:p>
            <w:r>
              <w:rPr>
                <w:b/>
              </w:rPr>
              <w:t>Reading level</w:t>
            </w:r>
          </w:p>
        </w:tc>
        <w:tc>
          <w:tcPr>
            <w:tcW w:type="dxa" w:w="4968"/>
          </w:tcPr>
          <w:p>
            <w:r>
              <w:t>High School and Above</w:t>
            </w:r>
          </w:p>
        </w:tc>
      </w:tr>
      <w:tr>
        <w:tc>
          <w:tcPr>
            <w:tcW w:type="dxa" w:w="4968"/>
          </w:tcPr>
          <w:p>
            <w:r>
              <w:rPr>
                <w:b/>
              </w:rPr>
              <w:t>Keywords</w:t>
            </w:r>
          </w:p>
        </w:tc>
        <w:tc>
          <w:tcPr>
            <w:tcW w:type="dxa" w:w="4968"/>
          </w:tcPr>
          <w:p>
            <w:r>
              <w:t>Longevity, Exercise, Physical Activity, Aerobic Exercise, Resistance Training, Flexibility, Balance, Healthspan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consists of planned, structured physical activities aimed at improving or maintaining physical fitness and overall health. 'Best exercise for longevity' refers to specific types or combinations of physical activities that have been scientifically associated with increased lifespan and healthspan—the period of life free from chronic disease and disability. Exercise modalities include aerobic (cardio), resistance (strength training), flexibility, and balance exercises. Mechanistically, exercise enhances cardiovascular health, muscle mass and function, metabolic regulation, immune function, and cognitive health—all factors contributing to longevity. Regular physical activity reduces risks of chronic conditions such as heart disease, diabetes, and some cancers while improving psychological well-being. Evidence from epidemiological studies and clinical trials supports that moderate-intensity aerobic activity combined with resistance training offers optimal benefits for lifespan extension. Limitations include individual health status constraints, exercise dose variations, and adherence challenges. Safety considerations emphasize tailoring exercise types and intensity to personal health conditions, gradual progression, and appropriate supervision especially in older adults or those with preexisting conditions. Understanding the diverse exercise types and their distinct benefits helps optimize physical activity strategies targeting longevity. This module provides an evidence-calibrated, comprehensive overview for consumers seeking to understand how to exercise effectively for a longer, healthier life.</w:t>
      </w:r>
    </w:p>
    <w:p>
      <w:pPr>
        <w:pStyle w:val="Heading1"/>
      </w:pPr>
      <w:r>
        <w:t>Customer Questions Answered</w:t>
      </w:r>
    </w:p>
    <w:p>
      <w:pPr>
        <w:pStyle w:val="ListBullet"/>
      </w:pPr>
      <w:r>
        <w:t>What type of exercise helps you live longer?</w:t>
      </w:r>
    </w:p>
    <w:p>
      <w:pPr>
        <w:pStyle w:val="ListBullet"/>
      </w:pPr>
      <w:r>
        <w:t>Is cardio better than weight lifting for longevity?</w:t>
      </w:r>
    </w:p>
    <w:p>
      <w:pPr>
        <w:pStyle w:val="ListBullet"/>
      </w:pPr>
      <w:r>
        <w:t>How much exercise do I need for a longer life?</w:t>
      </w:r>
    </w:p>
    <w:p>
      <w:pPr>
        <w:pStyle w:val="ListBullet"/>
      </w:pPr>
      <w:r>
        <w:t>Can flexibility exercises improve lifespan?</w:t>
      </w:r>
    </w:p>
    <w:p>
      <w:pPr>
        <w:pStyle w:val="ListBullet"/>
      </w:pPr>
      <w:r>
        <w:t>Does high-intensity interval training (HIIT) extend lifespan?</w:t>
      </w:r>
    </w:p>
    <w:p>
      <w:pPr>
        <w:pStyle w:val="ListBullet"/>
      </w:pPr>
      <w:r>
        <w:t>Are balance exercises important for aging well?</w:t>
      </w:r>
    </w:p>
    <w:p>
      <w:pPr>
        <w:pStyle w:val="ListBullet"/>
      </w:pPr>
      <w:r>
        <w:t>What mechanisms link exercise to longevity?</w:t>
      </w:r>
    </w:p>
    <w:p>
      <w:pPr>
        <w:pStyle w:val="ListBullet"/>
      </w:pPr>
      <w:r>
        <w:t>Is exercise equally effective at any age for increasing lifespan?</w:t>
      </w:r>
    </w:p>
    <w:p>
      <w:pPr>
        <w:pStyle w:val="ListBullet"/>
      </w:pPr>
      <w:r>
        <w:t>Can exercising too much be harmful for longevity?</w:t>
      </w:r>
    </w:p>
    <w:p>
      <w:pPr>
        <w:pStyle w:val="ListBullet"/>
      </w:pPr>
      <w:r>
        <w:t>What role does muscle strength play in healthy aging?</w:t>
      </w:r>
    </w:p>
    <w:p>
      <w:pPr>
        <w:pStyle w:val="ListBullet"/>
      </w:pPr>
      <w:r>
        <w:t>How do exercise guidelines vary for older adults?</w:t>
      </w:r>
    </w:p>
    <w:p>
      <w:pPr>
        <w:pStyle w:val="ListBullet"/>
      </w:pPr>
      <w:r>
        <w:t>Are there risks associated with certain exercises for longevity?</w:t>
      </w:r>
    </w:p>
    <w:p>
      <w:pPr>
        <w:pStyle w:val="Heading1"/>
      </w:pPr>
      <w:r>
        <w:t>Learning Objectives</w:t>
      </w:r>
    </w:p>
    <w:p>
      <w:pPr>
        <w:pStyle w:val="ListBullet"/>
      </w:pPr>
      <w:r>
        <w:t>Define exercise modalities relevant to longevity.</w:t>
      </w:r>
    </w:p>
    <w:p>
      <w:pPr>
        <w:pStyle w:val="ListBullet"/>
      </w:pPr>
      <w:r>
        <w:t>Explain physiological mechanisms by which exercise promotes lifespan extension.</w:t>
      </w:r>
    </w:p>
    <w:p>
      <w:pPr>
        <w:pStyle w:val="ListBullet"/>
      </w:pPr>
      <w:r>
        <w:t>Describe types of exercise supported by evidence for longevity benefits.</w:t>
      </w:r>
    </w:p>
    <w:p>
      <w:pPr>
        <w:pStyle w:val="ListBullet"/>
      </w:pPr>
      <w:r>
        <w:t>Identify safety considerations and contraindications in exercise for older adults.</w:t>
      </w:r>
    </w:p>
    <w:p>
      <w:pPr>
        <w:pStyle w:val="ListBullet"/>
      </w:pPr>
      <w:r>
        <w:t>Recognize common misconceptions about exercise and longevity.</w:t>
      </w:r>
    </w:p>
    <w:p>
      <w:pPr>
        <w:pStyle w:val="ListBullet"/>
      </w:pPr>
      <w:r>
        <w:t>Apply practical guidance for integrating exercise into daily life to maximize lifespan.</w:t>
      </w:r>
    </w:p>
    <w:p>
      <w:pPr>
        <w:pStyle w:val="ListBullet"/>
      </w:pPr>
      <w:r>
        <w:t>Interpret scientific evidence distinguishing between types and intensities of exercise.</w:t>
      </w:r>
    </w:p>
    <w:p>
      <w:pPr>
        <w:pStyle w:val="ListBullet"/>
      </w:pPr>
      <w:r>
        <w:t>Summarize key takeaways guiding informed exercise choices for longevity.</w:t>
      </w:r>
    </w:p>
    <w:p>
      <w:pPr>
        <w:pStyle w:val="Heading1"/>
      </w:pPr>
      <w:r>
        <w:t>Definition</w:t>
      </w:r>
    </w:p>
    <w:p>
      <w:r>
        <w:t>Exercise for longevity refers to a series of physical activities that have been scientifically shown to improve lifespan and healthspan by preventing or mitigating age-associated diseases and functional decline. The activities include aerobic (cardiovascular), resistance (strength), flexibility, and balance exercises.</w:t>
      </w:r>
    </w:p>
    <w:p>
      <w:pPr>
        <w:pStyle w:val="Heading1"/>
      </w:pPr>
      <w:r>
        <w:t>Why This Matters</w:t>
      </w:r>
    </w:p>
    <w:p>
      <w:r>
        <w:t>Understanding which exercise types and intensities best promote longevity is vital for individuals and healthcare providers to design effective physical activity routines that maximize healthspan, prevent chronic diseases, and improve quality of life during aging. With aging populations worldwide, evidence-based guidance supports healthier aging and reduced healthcare burden.</w:t>
      </w:r>
    </w:p>
    <w:p>
      <w:pPr>
        <w:pStyle w:val="Heading1"/>
      </w:pPr>
      <w:r>
        <w:t>Overview of Exercise Modalities for Longevity</w:t>
      </w:r>
    </w:p>
    <w:p>
      <w:r>
        <w:t>Exercise modalities include aerobic (cardiovascular) exercise, resistance (strength) training, flexibility exercises, and balance training. Aerobic exercise involves sustained rhythmic activities that increase heart and respiratory rates, such as walking, running, cycling, and swimming. Resistance training includes activities that improve muscle strength and mass through weightlifting, resistance bands, and body-weight exercises. Flexibility exercises focus on joint range of motion and muscle elasticity through stretching and yoga. Balance training improves postural control to prevent falls and maintain mobility, especially important for older adults. Each modality contributes uniquely to components of health relevant to lifespan extension.</w:t>
      </w:r>
    </w:p>
    <w:p>
      <w:pPr>
        <w:pStyle w:val="Heading1"/>
      </w:pPr>
      <w:r>
        <w:t>Physiological Mechanisms Linking Exercise to Longevity</w:t>
      </w:r>
    </w:p>
    <w:p>
      <w:r>
        <w:t>Exercise exerts systemic effects that influence longevity through improved cardiovascular function, enhanced metabolic regulation, reduced systemic inflammation, preservation of muscle mass and bone density, and enhanced neuroplasticity. Cardiovascular improvements reduce risks of ischemic heart disease and stroke. Increased insulin sensitivity and lipid metabolism reduce diabetes and metabolic syndrome risks. Anti-inflammatory effects mitigate chronic low-grade inflammation, a recognized aging accelerator. Maintenance of skeletal muscle and bone strength prevents frailty. Neuroplasticity enhancements protect cognitive functions. Collectively, these mechanisms slow biological aging and reduce age-related morbidity and mortality.</w:t>
      </w:r>
    </w:p>
    <w:p>
      <w:pPr>
        <w:pStyle w:val="Heading1"/>
      </w:pPr>
      <w:r>
        <w:t>Evidence for Aerobic Exercise in Lifespan Extension</w:t>
      </w:r>
    </w:p>
    <w:p>
      <w:r>
        <w:t>Large cohort studies consistently find that moderate aerobic physical activity associates with 30-40% reduction in all-cause mortality risk. Meta-analyses indicate that walking briskly 150 minutes per week improves cardiovascular health markers and reduces premature death rates. Randomized controlled trials suggest sustained aerobic exercise improves endothelial function and arterial compliance, underpinning cardiovascular benefits critical for longevity. These data highlight aerobic exercise as foundational for life extension strategies.</w:t>
      </w:r>
    </w:p>
    <w:p>
      <w:pPr>
        <w:pStyle w:val="Heading1"/>
      </w:pPr>
      <w:r>
        <w:t>Role of Resistance Training in Healthy Aging and Longevity</w:t>
      </w:r>
    </w:p>
    <w:p>
      <w:r>
        <w:t>Resistance training preserves and enhances muscle mass, strength, and power, which are strongly linked to decreased mortality and improved functional independence in older adults. Observational studies demonstrate that greater muscle strength is inversely correlated with mortality risk, independent of aerobic fitness. Resistance exercises improve glucose metabolism and mitochondrial function, contributing to healthier aging. Recommended protocols involve 2-3 sessions per week targeting major muscle groups. Combining resistance and aerobic training yields synergistic longevity benefits.</w:t>
      </w:r>
    </w:p>
    <w:p>
      <w:pPr>
        <w:pStyle w:val="Heading1"/>
      </w:pPr>
      <w:r>
        <w:t>Importance of Flexibility and Balance Exercises</w:t>
      </w:r>
    </w:p>
    <w:p>
      <w:r>
        <w:t>Flexibility and balance exercises do not directly increase lifespan but prevent falls and injuries—major causes of morbidity and mortality in the elderly. Activities like stretching, yoga, tai chi, and specific balance drills improve joint mobility and postural stability. Enhanced balance decreases fall rate which otherwise leads to fractures, disability, and complications. Incorporating these modalities supports sustained physical function and independence, integral to prolonged healthspan.</w:t>
      </w:r>
    </w:p>
    <w:p>
      <w:pPr>
        <w:pStyle w:val="Heading1"/>
      </w:pPr>
      <w:r>
        <w:t>High-Intensity Interval Training (HIIT) and Longevity</w:t>
      </w:r>
    </w:p>
    <w:p>
      <w:r>
        <w:t>Emerging evidence suggests that HIIT, which involves brief bursts of intense exercise alternated with recovery periods, offers cardiovascular and metabolic benefits comparable or superior to moderate-intensity continuous training. Some small clinical trials indicate improved VO2 max and glycemic control with HIIT, but long-term effects on mortality are less established. HIIT may not be suitable for all, particularly those with cardiovascular risk or limited fitness, and requires medical clearance and supervision for safety.</w:t>
      </w:r>
    </w:p>
    <w:p>
      <w:pPr>
        <w:pStyle w:val="Heading1"/>
      </w:pPr>
      <w:r>
        <w:t>Exercise Recommendations Across Age Groups for Longevity</w:t>
      </w:r>
    </w:p>
    <w:p>
      <w:r>
        <w:t>Physical activity guidelines vary with age: adults are recommended to complete at least 150 minutes moderate aerobic activity plus muscle-strengthening activities weekly. Older adults additionally benefit from balance training to prevent falls and should consider functional fitness. Children require age-appropriate mixed activity for development. Tailoring exercise programs to age-specific needs and capabilities maximizes adherence and effectiveness in promoting longevity.</w:t>
      </w:r>
    </w:p>
    <w:p>
      <w:pPr>
        <w:pStyle w:val="Heading1"/>
      </w:pPr>
      <w:r>
        <w:t>Limitations and Individual Variability in Exercise Benefits</w:t>
      </w:r>
    </w:p>
    <w:p>
      <w:r>
        <w:t>Individual responses to exercise vary due to genetics, comorbidities, lifestyle factors, and adherence levels. While population studies show strong associations, direct causal evidence for specific modalities in diverse subpopulations is limited. Some may experience overtraining or injury if exercise exceeds safe limits. Socioeconomic and environmental barriers can restrict access to optimal exercise opportunities. Recognition of these limitations emphasizes personalized exercise prescription and integrating exercise within broader lifestyle and healthcare plans for longevity.</w:t>
      </w:r>
    </w:p>
    <w:p>
      <w:pPr>
        <w:pStyle w:val="Heading1"/>
      </w:pPr>
      <w:r>
        <w:t>Common Misconceptions About Exercise and Longevity</w:t>
      </w:r>
    </w:p>
    <w:p>
      <w:r>
        <w:t>Misconceptions include beliefs that only high-intensity exercise prolongs life, that resistance training is unsafe for elders, or that exercise must be vigorous or lengthy to have benefits. Evidence shows moderate, consistent activity suffices and strength training is safe with appropriate guidance. Another myth is that flexibility and balance exercises are optional; however, these are critical for injury prevention and sustained independence. Correcting misconceptions supports informed, sustainable exercise habits.</w:t>
      </w:r>
    </w:p>
    <w:p>
      <w:pPr>
        <w:pStyle w:val="Heading1"/>
      </w:pPr>
      <w:r>
        <w:t>Safety Considerations in Exercise for Longevity</w:t>
      </w:r>
    </w:p>
    <w:p>
      <w:r>
        <w:t>Safety considerations include medical evaluation before initiating exercise, especially in individuals with cardiovascular disease, musculoskeletal disorders, or chronic illnesses. Gradual progression in intensity and volume reduces risk of musculoskeletal injury. Hydration, appropriate warm-up and cool-down, and use of supportive equipment minimize adverse events. Supervision or coaching is advisable for novices or those with complex health status. Awareness of signs of exercise intolerance (e.g., chest pain, dizziness) ensures timely intervention. Adhering to safety recommendations maximizes benefits while minimizing risks.</w:t>
      </w:r>
    </w:p>
    <w:p>
      <w:pPr>
        <w:pStyle w:val="Heading1"/>
      </w:pPr>
      <w:r>
        <w:t>Practical Strategies to Incorporate Exercise for Longevity</w:t>
      </w:r>
    </w:p>
    <w:p>
      <w:r>
        <w:t>To maximize longevity benefits, individuals should aim for a balanced exercise regimen combining aerobic, resistance, flexibility, and balance activities, adjusted for personal health status and preferences. Consistency over time is key. Simple strategies include brisk walking, resistance exercises using body weight or bands, yoga or stretching routines, and balance drills like standing on one leg. Scheduling exercise, setting achievable goals, and social support enhance adherence. When consulted, healthcare providers and fitness professionals can tailor programs safely and effectively. Lifestyle integration promotes sustainable healthy aging.</w:t>
      </w:r>
    </w:p>
    <w:p>
      <w:pPr>
        <w:pStyle w:val="Heading1"/>
      </w:pPr>
      <w:r>
        <w:t>Practical Guidance</w:t>
      </w:r>
    </w:p>
    <w:p>
      <w:pPr>
        <w:pStyle w:val="ListBullet"/>
      </w:pPr>
      <w:r>
        <w:t>Aim to accumulate at least 150 minutes of moderate-intensity aerobic exercise weekly (e.g., brisk walking, cycling).</w:t>
      </w:r>
    </w:p>
    <w:p>
      <w:pPr>
        <w:pStyle w:val="ListBullet"/>
      </w:pPr>
      <w:r>
        <w:t>Include resistance training targeting major muscle groups 2-3 times per week.</w:t>
      </w:r>
    </w:p>
    <w:p>
      <w:pPr>
        <w:pStyle w:val="ListBullet"/>
      </w:pPr>
      <w:r>
        <w:t>Incorporate flexibility exercises such as yoga or stretching at least 2 times weekly.</w:t>
      </w:r>
    </w:p>
    <w:p>
      <w:pPr>
        <w:pStyle w:val="ListBullet"/>
      </w:pPr>
      <w:r>
        <w:t>Practice balance exercises, particularly if older than 65, to reduce fall risk.</w:t>
      </w:r>
    </w:p>
    <w:p>
      <w:pPr>
        <w:pStyle w:val="ListBullet"/>
      </w:pPr>
      <w:r>
        <w:t>Consult healthcare providers before starting new or intensive exercise programs, especially if chronic health conditions exist.</w:t>
      </w:r>
    </w:p>
    <w:p>
      <w:pPr>
        <w:pStyle w:val="ListBullet"/>
      </w:pPr>
      <w:r>
        <w:t>Start slow and increase intensity and duration gradually to prevent injuries.</w:t>
      </w:r>
    </w:p>
    <w:p>
      <w:pPr>
        <w:pStyle w:val="ListBullet"/>
      </w:pPr>
      <w:r>
        <w:t>Choose enjoyable activities to improve consistency and adherence.</w:t>
      </w:r>
    </w:p>
    <w:p>
      <w:pPr>
        <w:pStyle w:val="ListBullet"/>
      </w:pPr>
      <w:r>
        <w:t>Use available community resources like group classes or walking clubs for motivation and social interaction.</w:t>
      </w:r>
    </w:p>
    <w:p>
      <w:pPr>
        <w:pStyle w:val="Heading1"/>
      </w:pPr>
      <w:r>
        <w:t>Safety Notes</w:t>
      </w:r>
    </w:p>
    <w:p>
      <w:pPr>
        <w:pStyle w:val="ListBullet"/>
      </w:pPr>
      <w:r>
        <w:t>Obtain medical clearance when uncertain about exercise safety, particularly with cardiovascular or musculoskeletal conditions.</w:t>
      </w:r>
    </w:p>
    <w:p>
      <w:pPr>
        <w:pStyle w:val="ListBullet"/>
      </w:pPr>
      <w:r>
        <w:t>Be alert for signs of overexertion such as chest pain, excessive shortness of breath, or dizziness and seek immediate help if experienced.</w:t>
      </w:r>
    </w:p>
    <w:p>
      <w:pPr>
        <w:pStyle w:val="ListBullet"/>
      </w:pPr>
      <w:r>
        <w:t>Use proper form and equipment during resistance training to avoid injuries.</w:t>
      </w:r>
    </w:p>
    <w:p>
      <w:pPr>
        <w:pStyle w:val="ListBullet"/>
      </w:pPr>
      <w:r>
        <w:t>Hydrate adequately and avoid exercising in extreme heat or cold conditions without precautions.</w:t>
      </w:r>
    </w:p>
    <w:p>
      <w:pPr>
        <w:pStyle w:val="ListBullet"/>
      </w:pPr>
      <w:r>
        <w:t>Supervise or train with professional guidance if new to exercise or if there are health complexities.</w:t>
      </w:r>
    </w:p>
    <w:p>
      <w:pPr>
        <w:pStyle w:val="Heading1"/>
      </w:pPr>
      <w:r>
        <w:t>Common Misconceptions</w:t>
      </w:r>
    </w:p>
    <w:p>
      <w:r>
        <w:rPr>
          <w:b/>
        </w:rPr>
        <w:t xml:space="preserve">Misconception: </w:t>
      </w:r>
      <w:r>
        <w:t>Only high-intensity exercise extends lifespan.</w:t>
      </w:r>
    </w:p>
    <w:p>
      <w:r>
        <w:rPr>
          <w:b/>
        </w:rPr>
        <w:t xml:space="preserve">Reality: </w:t>
      </w:r>
      <w:r>
        <w:t>Moderate-intensity, consistent exercise also substantially improves longevity and is often more sustainable for most people.</w:t>
      </w:r>
    </w:p>
    <w:p>
      <w:r>
        <w:rPr>
          <w:b/>
        </w:rPr>
        <w:t xml:space="preserve">Misconception: </w:t>
      </w:r>
      <w:r>
        <w:t>Resistance training is dangerous for older adults.</w:t>
      </w:r>
    </w:p>
    <w:p>
      <w:r>
        <w:rPr>
          <w:b/>
        </w:rPr>
        <w:t xml:space="preserve">Reality: </w:t>
      </w:r>
      <w:r>
        <w:t>With proper technique and progression, resistance training is safe and critical for maintaining muscle mass and function in aging.</w:t>
      </w:r>
    </w:p>
    <w:p>
      <w:r>
        <w:rPr>
          <w:b/>
        </w:rPr>
        <w:t xml:space="preserve">Misconception: </w:t>
      </w:r>
      <w:r>
        <w:t>Flexibility and balance exercises are optional and unrelated to longevity.</w:t>
      </w:r>
    </w:p>
    <w:p>
      <w:r>
        <w:rPr>
          <w:b/>
        </w:rPr>
        <w:t xml:space="preserve">Reality: </w:t>
      </w:r>
      <w:r>
        <w:t>These exercises prevent falls and injuries that affect healthspan and quality of life, indirectly supporting longevity.</w:t>
      </w:r>
    </w:p>
    <w:p>
      <w:pPr>
        <w:pStyle w:val="Heading1"/>
      </w:pPr>
      <w:r>
        <w:t>Clinical Pearls</w:t>
      </w:r>
    </w:p>
    <w:p>
      <w:pPr>
        <w:pStyle w:val="ListNumber"/>
      </w:pPr>
      <w:r>
        <w:t>Combination of aerobic and resistance training yields optimal longevity benefits.</w:t>
      </w:r>
    </w:p>
    <w:p>
      <w:pPr>
        <w:pStyle w:val="ListNumber"/>
      </w:pPr>
      <w:r>
        <w:t>Muscle strength independently predicts mortality risk, underscoring resistance training's importance.</w:t>
      </w:r>
    </w:p>
    <w:p>
      <w:pPr>
        <w:pStyle w:val="ListNumber"/>
      </w:pPr>
      <w:r>
        <w:t>Balance exercises reduce fall-related injuries, a leading cause of morbidity in elderly individuals.</w:t>
      </w:r>
    </w:p>
    <w:p>
      <w:pPr>
        <w:pStyle w:val="ListNumber"/>
      </w:pPr>
      <w:r>
        <w:t>Consistency and enjoyment enhance exercise adherence, integral for sustained benefits.</w:t>
      </w:r>
    </w:p>
    <w:p>
      <w:pPr>
        <w:pStyle w:val="ListNumber"/>
      </w:pPr>
      <w:r>
        <w:t>Exercise-induced anti-inflammatory effects contribute to slower biological aging.</w:t>
      </w:r>
    </w:p>
    <w:p>
      <w:pPr>
        <w:pStyle w:val="Heading1"/>
      </w:pPr>
      <w:r>
        <w:t>Key Takeaways</w:t>
      </w:r>
    </w:p>
    <w:p>
      <w:pPr>
        <w:pStyle w:val="ListBullet"/>
      </w:pPr>
      <w:r>
        <w:t>Exercise promotes longevity through cardiovascular, metabolic, musculoskeletal, and cognitive benefits.</w:t>
      </w:r>
    </w:p>
    <w:p>
      <w:pPr>
        <w:pStyle w:val="ListBullet"/>
      </w:pPr>
      <w:r>
        <w:t>Aerobic exercise is foundational for lifespan extension, with 150 minutes/week recommended.</w:t>
      </w:r>
    </w:p>
    <w:p>
      <w:pPr>
        <w:pStyle w:val="ListBullet"/>
      </w:pPr>
      <w:r>
        <w:t>Resistance training preserves muscle mass and reduces mortality risk especially in older adults.</w:t>
      </w:r>
    </w:p>
    <w:p>
      <w:pPr>
        <w:pStyle w:val="ListBullet"/>
      </w:pPr>
      <w:r>
        <w:t>Flexibility and balance exercises prevent falls and maintain functional independence.</w:t>
      </w:r>
    </w:p>
    <w:p>
      <w:pPr>
        <w:pStyle w:val="ListBullet"/>
      </w:pPr>
      <w:r>
        <w:t>HIIT shows promise but requires careful medical clearance and supervision.</w:t>
      </w:r>
    </w:p>
    <w:p>
      <w:pPr>
        <w:pStyle w:val="ListBullet"/>
      </w:pPr>
      <w:r>
        <w:t>Exercise benefits vary individually; tailored, balanced regimens are most effective.</w:t>
      </w:r>
    </w:p>
    <w:p>
      <w:pPr>
        <w:pStyle w:val="ListBullet"/>
      </w:pPr>
      <w:r>
        <w:t>Misconceptions about exercise intensity and safety can limit participation; education is key.</w:t>
      </w:r>
    </w:p>
    <w:p>
      <w:pPr>
        <w:pStyle w:val="ListBullet"/>
      </w:pPr>
      <w:r>
        <w:t>Safety precautions and gradual progression are essential to prevent exercise-related injuries.</w:t>
      </w:r>
    </w:p>
    <w:p>
      <w:pPr>
        <w:pStyle w:val="Heading1"/>
      </w:pPr>
      <w:r>
        <w:t>Glossary</w:t>
      </w:r>
    </w:p>
    <w:p>
      <w:r>
        <w:rPr>
          <w:b/>
        </w:rPr>
        <w:t xml:space="preserve">Aerobic Exercise: </w:t>
      </w:r>
      <w:r>
        <w:t>Physical activity that improves cardiovascular endurance by increasing heart rate and breathing, such as walking or cycling.</w:t>
      </w:r>
    </w:p>
    <w:p>
      <w:r>
        <w:rPr>
          <w:b/>
        </w:rPr>
        <w:t xml:space="preserve">Resistance Training: </w:t>
      </w:r>
      <w:r>
        <w:t>Exercise that increases muscle strength by working against resistance, like weightlifting or resistance bands.</w:t>
      </w:r>
    </w:p>
    <w:p>
      <w:r>
        <w:rPr>
          <w:b/>
        </w:rPr>
        <w:t xml:space="preserve">Flexibility Exercises: </w:t>
      </w:r>
      <w:r>
        <w:t>Activities that enhance joint range of motion and muscle elasticity, including stretching and yoga.</w:t>
      </w:r>
    </w:p>
    <w:p>
      <w:r>
        <w:rPr>
          <w:b/>
        </w:rPr>
        <w:t xml:space="preserve">Balance Training: </w:t>
      </w:r>
      <w:r>
        <w:t>Exercises aimed at improving stability and preventing falls, for example, standing on one leg or tai chi.</w:t>
      </w:r>
    </w:p>
    <w:p>
      <w:r>
        <w:rPr>
          <w:b/>
        </w:rPr>
        <w:t xml:space="preserve">HIIT (High-Intensity Interval Training): </w:t>
      </w:r>
      <w:r>
        <w:t>A training method involving short bursts of intense exercise alternated with rest or low-intensity periods.</w:t>
      </w:r>
    </w:p>
    <w:p>
      <w:r>
        <w:rPr>
          <w:b/>
        </w:rPr>
        <w:t xml:space="preserve">Healthspan: </w:t>
      </w:r>
      <w:r>
        <w:t>The period of life during which an individual remains healthy and free from chronic disease or disability.</w:t>
      </w:r>
    </w:p>
    <w:p>
      <w:r>
        <w:rPr>
          <w:b/>
        </w:rPr>
        <w:t xml:space="preserve">VO2 max: </w:t>
      </w:r>
      <w:r>
        <w:t>Maximum oxygen uptake during intense exercise, a measure of cardiovascular fitness.</w:t>
      </w:r>
    </w:p>
    <w:p>
      <w:r>
        <w:rPr>
          <w:b/>
        </w:rPr>
        <w:t xml:space="preserve">Sarcopenia: </w:t>
      </w:r>
      <w:r>
        <w:t>Age-related loss of muscle mass and strength affecting mobility and mortality risk.</w:t>
      </w:r>
    </w:p>
    <w:p>
      <w:pPr>
        <w:pStyle w:val="Heading1"/>
      </w:pPr>
      <w:r>
        <w:t>Related Modules</w:t>
      </w:r>
    </w:p>
    <w:p>
      <w:pPr>
        <w:pStyle w:val="ListBullet"/>
      </w:pPr>
      <w:r>
        <w:t>EXR-015</w:t>
      </w:r>
    </w:p>
    <w:p>
      <w:pPr>
        <w:pStyle w:val="ListBullet"/>
      </w:pPr>
      <w:r>
        <w:t>EXR-023</w:t>
      </w:r>
    </w:p>
    <w:p>
      <w:pPr>
        <w:pStyle w:val="ListBullet"/>
      </w:pPr>
      <w:r>
        <w:t>NUT-007</w:t>
      </w:r>
    </w:p>
    <w:p>
      <w:pPr>
        <w:pStyle w:val="Heading1"/>
      </w:pPr>
      <w:r>
        <w:t>Illustration Specifications</w:t>
      </w:r>
    </w:p>
    <w:p>
      <w:pPr>
        <w:pStyle w:val="Heading2"/>
      </w:pPr>
      <w:r>
        <w:t>ILL-SEQ-001 - Types of Exercise and Their Benefits</w:t>
      </w:r>
    </w:p>
    <w:p>
      <w:r>
        <w:t>Type: Infographic</w:t>
      </w:r>
    </w:p>
    <w:p>
      <w:r>
        <w:t>A visual diagram showing aerobic, resistance, flexibility, and balance exercises with associated longevity benefits.</w:t>
      </w:r>
    </w:p>
    <w:p>
      <w:r>
        <w:t>Alt text: Diagram depicting four exercise types with benefits related to lifespan.</w:t>
      </w:r>
    </w:p>
    <w:p>
      <w:pPr>
        <w:pStyle w:val="Heading2"/>
      </w:pPr>
      <w:r>
        <w:t>ILL-HRT-002 - Physiological Effects of Exercise on the Heart and Muscles</w:t>
      </w:r>
    </w:p>
    <w:p>
      <w:r>
        <w:t>Type: Anatomical Diagram</w:t>
      </w:r>
    </w:p>
    <w:p>
      <w:r>
        <w:t>Illustration showing cardiovascular and muscular system improvements due to regular exercise.</w:t>
      </w:r>
    </w:p>
    <w:p>
      <w:r>
        <w:t>Alt text: Heart and muscle anatomy highlighting exercise-induced physiological changes.</w:t>
      </w:r>
    </w:p>
    <w:p>
      <w:pPr>
        <w:pStyle w:val="Heading2"/>
      </w:pPr>
      <w:r>
        <w:t>ILL-HIGH-003 - High-Intensity Interval Training (HIIT) Protocol Example</w:t>
      </w:r>
    </w:p>
    <w:p>
      <w:r>
        <w:t>Type: Stepwise Chart</w:t>
      </w:r>
    </w:p>
    <w:p>
      <w:r>
        <w:t>Chart outlining a sample HIIT session including intervals and recovery periods.</w:t>
      </w:r>
    </w:p>
    <w:p>
      <w:r>
        <w:t>Alt text: Chart showing timing and stages of a HIIT workout.</w:t>
      </w:r>
    </w:p>
    <w:p>
      <w:pPr>
        <w:pStyle w:val="Heading2"/>
      </w:pPr>
      <w:r>
        <w:t>ILL-SAFE-004 - Safe Exercise Practices for Older Adults</w:t>
      </w:r>
    </w:p>
    <w:p>
      <w:r>
        <w:t>Type: Checklist Graphic</w:t>
      </w:r>
    </w:p>
    <w:p>
      <w:r>
        <w:t>Image listing safety tips and precautions for elderly individuals starting exercise programs.</w:t>
      </w:r>
    </w:p>
    <w:p>
      <w:r>
        <w:t>Alt text: Safety checklist for older adults engaging in exercise.</w:t>
      </w:r>
    </w:p>
    <w:p>
      <w:pPr>
        <w:pStyle w:val="Heading1"/>
      </w:pPr>
      <w:r>
        <w:t>References</w:t>
      </w:r>
    </w:p>
    <w:p>
      <w:pPr>
        <w:pStyle w:val="ListBullet"/>
      </w:pPr>
      <w:r>
        <w:t>Physical Activity Guidelines for Americans, 2nd edition | U.S. Department of Health and Human Services | 2018 | https://health.gov/paguidelines/second-edition/ | Unverified</w:t>
      </w:r>
    </w:p>
    <w:p>
      <w:pPr>
        <w:pStyle w:val="ListBullet"/>
      </w:pPr>
      <w:r>
        <w:t>The effect of physical activity on mortality and cardiovascular disease: a systematic review and meta-analysis | Moore SC, Patel AV, Matthews CE et al. | 2012 | DOI:10.1001/jama.2012.476 | Unverified</w:t>
      </w:r>
    </w:p>
    <w:p>
      <w:pPr>
        <w:pStyle w:val="ListBullet"/>
      </w:pPr>
      <w:r>
        <w:t>Resistance Exercise in Individuals With and Without Cardiometabolic Disease: 2018 Evidence-Based Scientific Statement From the American Heart Association | Cornelissen VA, Smart NA | 2013 | Circ Res. 2013;113(5):537-53 | Unverified</w:t>
      </w:r>
    </w:p>
    <w:p>
      <w:pPr>
        <w:pStyle w:val="ListBullet"/>
      </w:pPr>
      <w:r>
        <w:t>Effects of High-Intensity Interval Training vs. Moderate-Intensity Continuous Training on Exercise Capacity and Metabolic Health | Weston KS, Wisløff U, Coombes JS | 2014 | Scand J Med Sci Sports. 2014 Apr;24(2):e119-27.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