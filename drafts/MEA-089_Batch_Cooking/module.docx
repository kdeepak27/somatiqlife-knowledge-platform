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MEA-089 - Batch Cooking</w:t>
      </w:r>
    </w:p>
    <w:p>
      <w:r>
        <w:rPr>
          <w:i/>
        </w:rPr>
        <w:t>Practical strategies, examples, and tradeoffs related to batch cooking.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Implementation, Maintenance</w:t>
            </w:r>
          </w:p>
        </w:tc>
      </w:tr>
      <w:tr>
        <w:tc>
          <w:tcPr>
            <w:tcW w:type="dxa" w:w="4968"/>
          </w:tcPr>
          <w:p>
            <w:r>
              <w:rPr>
                <w:b/>
              </w:rPr>
              <w:t>Audience</w:t>
            </w:r>
          </w:p>
        </w:tc>
        <w:tc>
          <w:tcPr>
            <w:tcW w:type="dxa" w:w="4968"/>
          </w:tcPr>
          <w:p>
            <w:r>
              <w:t>General Consumer, Meal Preparer, Health Enthusiast</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batch cooking, meal prep, time management, food storage, nutrition, budget cooking, convenience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Batch cooking refers to preparing multiple servings of meals or components of meals at one time, usually for use throughout a week or for several days. It is a meal planning and preparation strategy designed to increase efficiency, save time, reduce food waste, and sometimes save money. Batch cooking involves cooking larger portions of foods such as grains, proteins, vegetables, or entire meals, and then storing them safely in portions for later consumption. The mechanisms behind batch cooking rely on principles of food safety, storage technology (refrigeration, freezing), and nutritional preservation through cooking techniques. It is closely related to concepts like "meal prepping" and "bulk cooking" but is distinct in its focus on cooking large quantities at once rather than assembling meals from pre-cooked parts. Practical relevance includes improved time management during busy weekdays, convenience in healthy eating, and budget budgeting through bulk ingredient purchasing. Limitations include the need to ensure food safety through proper cooling and storage, potential nutrient degradation if food is held too long, and the tradeoff between freshness and prepared convenience. Safety considerations emphasize proper cooking temperatures, rapid cooling, refrigeration or freezing, and reheating to recommended internal temperatures to avoid foodborne illness. Overall, batch cooking is a popular strategy that fits into modern lifestyle needs but requires planning and knowledge of safe culinary handling to maximize benefit and minimize risk.</w:t>
      </w:r>
    </w:p>
    <w:p>
      <w:pPr>
        <w:pStyle w:val="Heading1"/>
      </w:pPr>
      <w:r>
        <w:t>Customer Questions Answered</w:t>
      </w:r>
    </w:p>
    <w:p>
      <w:pPr>
        <w:pStyle w:val="ListBullet"/>
      </w:pPr>
      <w:r>
        <w:t>What is batch cooking and how does it work?</w:t>
      </w:r>
    </w:p>
    <w:p>
      <w:pPr>
        <w:pStyle w:val="ListBullet"/>
      </w:pPr>
      <w:r>
        <w:t>How can batch cooking save me time during the week?</w:t>
      </w:r>
    </w:p>
    <w:p>
      <w:pPr>
        <w:pStyle w:val="ListBullet"/>
      </w:pPr>
      <w:r>
        <w:t>What are the best foods to cook in batches?</w:t>
      </w:r>
    </w:p>
    <w:p>
      <w:pPr>
        <w:pStyle w:val="ListBullet"/>
      </w:pPr>
      <w:r>
        <w:t>How should food cooked in batches be stored safely?</w:t>
      </w:r>
    </w:p>
    <w:p>
      <w:pPr>
        <w:pStyle w:val="ListBullet"/>
      </w:pPr>
      <w:r>
        <w:t>Can batch cooking help reduce food waste?</w:t>
      </w:r>
    </w:p>
    <w:p>
      <w:pPr>
        <w:pStyle w:val="ListBullet"/>
      </w:pPr>
      <w:r>
        <w:t>What equipment do I need for batch cooking?</w:t>
      </w:r>
    </w:p>
    <w:p>
      <w:pPr>
        <w:pStyle w:val="ListBullet"/>
      </w:pPr>
      <w:r>
        <w:t>How does batch cooking affect the nutritional quality of food?</w:t>
      </w:r>
    </w:p>
    <w:p>
      <w:pPr>
        <w:pStyle w:val="ListBullet"/>
      </w:pPr>
      <w:r>
        <w:t>Are there any safety risks involved in batch cooking?</w:t>
      </w:r>
    </w:p>
    <w:p>
      <w:pPr>
        <w:pStyle w:val="ListBullet"/>
      </w:pPr>
      <w:r>
        <w:t>How do I plan meals effectively for batch cooking?</w:t>
      </w:r>
    </w:p>
    <w:p>
      <w:pPr>
        <w:pStyle w:val="ListBullet"/>
      </w:pPr>
      <w:r>
        <w:t>Can batch cooking save money on groceries?</w:t>
      </w:r>
    </w:p>
    <w:p>
      <w:pPr>
        <w:pStyle w:val="ListBullet"/>
      </w:pPr>
      <w:r>
        <w:t>How long can batch-cooked meals be stored?</w:t>
      </w:r>
    </w:p>
    <w:p>
      <w:pPr>
        <w:pStyle w:val="ListBullet"/>
      </w:pPr>
      <w:r>
        <w:t>What are common mistakes to avoid when batch cooking?</w:t>
      </w:r>
    </w:p>
    <w:p>
      <w:pPr>
        <w:pStyle w:val="Heading1"/>
      </w:pPr>
      <w:r>
        <w:t>Learning Objectives</w:t>
      </w:r>
    </w:p>
    <w:p>
      <w:pPr>
        <w:pStyle w:val="ListBullet"/>
      </w:pPr>
      <w:r>
        <w:t>Describe what batch cooking is and differentiate it from related practices like meal prepping and bulk cooking.</w:t>
      </w:r>
    </w:p>
    <w:p>
      <w:pPr>
        <w:pStyle w:val="ListBullet"/>
      </w:pPr>
      <w:r>
        <w:t>Explain the mechanisms and physiological basis for batch cooking, including food safety and nutrient considerations.</w:t>
      </w:r>
    </w:p>
    <w:p>
      <w:pPr>
        <w:pStyle w:val="ListBullet"/>
      </w:pPr>
      <w:r>
        <w:t>Identify practical strategies and equipment used in batch cooking for efficient meal preparation.</w:t>
      </w:r>
    </w:p>
    <w:p>
      <w:pPr>
        <w:pStyle w:val="ListBullet"/>
      </w:pPr>
      <w:r>
        <w:t>Recognize potential limitations and safety concerns associated with batch cooking and how to mitigate them.</w:t>
      </w:r>
    </w:p>
    <w:p>
      <w:pPr>
        <w:pStyle w:val="ListBullet"/>
      </w:pPr>
      <w:r>
        <w:t>Apply knowledge of batch cooking to improve personal meal planning, budgeting, and convenience.</w:t>
      </w:r>
    </w:p>
    <w:p>
      <w:pPr>
        <w:pStyle w:val="Heading1"/>
      </w:pPr>
      <w:r>
        <w:t>Definition</w:t>
      </w:r>
    </w:p>
    <w:p>
      <w:r>
        <w:t>Batch cooking is the practice of preparing large quantities of food at one time, which are then divided into individual or family-sized portions and stored for consumption over subsequent days or weeks. It emphasizes cooking efficiency, convenience, and often cost saving by reducing daily cooking times.</w:t>
      </w:r>
    </w:p>
    <w:p>
      <w:pPr>
        <w:pStyle w:val="Heading1"/>
      </w:pPr>
      <w:r>
        <w:t>Why This Matters</w:t>
      </w:r>
    </w:p>
    <w:p>
      <w:r>
        <w:t>In today's fast-paced world, many people seek ways to balance healthy eating with busy schedules. Batch cooking provides a feasible approach to streamline cooking activities, reduce mealtime stress, manage grocery expenses, and ensure nutritional quality. Understanding batch cooking helps consumers make informed choices to improve diet adherence and food safety at home.</w:t>
      </w:r>
    </w:p>
    <w:p>
      <w:pPr>
        <w:pStyle w:val="Heading1"/>
      </w:pPr>
      <w:r>
        <w:t>Definition and Scope of Batch Cooking</w:t>
      </w:r>
    </w:p>
    <w:p>
      <w:r>
        <w:t>Batch cooking is defined as cooking large quantities of food at one time for later use. Unlike daily cooking or single-meal preparation, it focuses on preparing meals or meal components in bulk. Synonymous terms include "bulk cooking," though batch cooking often implies intentional division into portions immediately. Meal prepping overlaps but may involve assembling meals from pre-cooked or raw ingredients without large-batch cooking. Batch cooking can involve entire meals or single components like rice, beans, or roasted vegetables. This section clarifies terminology and delineates batch cooking's scope in practical meal planning.</w:t>
      </w:r>
    </w:p>
    <w:p>
      <w:pPr>
        <w:pStyle w:val="Heading1"/>
      </w:pPr>
      <w:r>
        <w:t>Mechanisms Behind Batch Cooking Efficiency</w:t>
      </w:r>
    </w:p>
    <w:p>
      <w:r>
        <w:t>The efficiency of batch cooking arises from reducing redundant cooking processes such as repeated heating, ingredient preparation, and cleaning. Cooking in bulk optimizes energy use by utilizing a single cooking event to produce multiple servings. Mechanistically, it leverages heat transfer principles in ovens, stovetops, or slow cookers to cook large quantities simultaneously. Time savings stem also from multi-tasking during extended cooking periods and chunking meal preparation. These mechanisms underpin the time-management benefits that consumers experience.</w:t>
      </w:r>
    </w:p>
    <w:p>
      <w:pPr>
        <w:pStyle w:val="Heading1"/>
      </w:pPr>
      <w:r>
        <w:t>Physiological and Nutritional Implications</w:t>
      </w:r>
    </w:p>
    <w:p>
      <w:r>
        <w:t>Batch cooking can influence the nutritional quality of food. While cooking itself alters nutrient content via heat effects (e.g., some loss of vitamin C), preparing foods in bulk does not inherently decrease nutritional value compared to single meals. However, prolonged storage, especially refrigeration beyond recommended times, can lead to nutrient degradation and texture changes. Microwave or stove reheating generally preserves nutrients if done properly. Physiological effects include potential improvement in diet consistency when batch cooking encourages healthy meal choices, but caution is necessary regarding food freshness.</w:t>
      </w:r>
    </w:p>
    <w:p>
      <w:pPr>
        <w:pStyle w:val="Heading1"/>
      </w:pPr>
      <w:r>
        <w:t>Practical Applications of Batch Cooking</w:t>
      </w:r>
    </w:p>
    <w:p>
      <w:r>
        <w:t>Practically, batch cooking involves selecting suitable recipes (e.g., stews, casseroles, roasted vegetables), planning portion sizes, and scheduling cooking sessions weekly or biweekly. It supports convenience by delivering ready-to-eat or easy-to-assemble meals. Equipment often used includes large pots, baking trays, slow cookers, airtight containers, and storage bags. Meal planners incorporate grocery shopping strategies that capitalize on bulk ingredients. This section provides consumers with actionable guidance on integrating batch cooking into everyday life for improved meal regularity and time management.</w:t>
      </w:r>
    </w:p>
    <w:p>
      <w:pPr>
        <w:pStyle w:val="Heading1"/>
      </w:pPr>
      <w:r>
        <w:t>Food Safety and Storage Practices</w:t>
      </w:r>
    </w:p>
    <w:p>
      <w:r>
        <w:t>Food safety is critical in batch cooking. Proper cooking temperatures must be reached to kill pathogens, with an internal temperature generally above 165°F (74°C) for meats. Rapid cooling post-cooking is essential to prevent bacterial growth, typically by dividing food into smaller containers and refrigerating within two hours. Refrigerated batch-cooked meals should be consumed within 3-4 days; freezing can extend safe storage up to 3 months depending on food type. Reheating must bring food back to a safe internal temperature. Adhering to these practices minimizes risk of foodborne illness.</w:t>
      </w:r>
    </w:p>
    <w:p>
      <w:pPr>
        <w:pStyle w:val="Heading1"/>
      </w:pPr>
      <w:r>
        <w:t>Limitations and Challenges of Batch Cooking</w:t>
      </w:r>
    </w:p>
    <w:p>
      <w:r>
        <w:t>Limitations include the potential for decreased food variety and freshness as meals may be repeated over days, which can reduce appeal and enjoyment of food. Some foods do not store or reheat well, such as certain fried or leafy greens that lose texture. Nutrient loss can occur if food is stored too long. Space constraints for storage, additional upfront cooking time, and planning burden may deter some. Awareness and mitigation strategies can address these challenges.</w:t>
      </w:r>
    </w:p>
    <w:p>
      <w:pPr>
        <w:pStyle w:val="Heading1"/>
      </w:pPr>
      <w:r>
        <w:t>Common Misconceptions About Batch Cooking</w:t>
      </w:r>
    </w:p>
    <w:p>
      <w:r>
        <w:t>A prevalent misconception is that batch cooking always saves money—while it often improves cost-effectiveness, purchasing large quantities improperly or cooking foods that go uneaten can negate savings. Another myth is that batch-cooked meals are unhealthy or nutritionally inferior, which is untrue with proper recipes and storage. Some think batch cooking is only for bulk meal preparation for families, but it suits individuals too. Clarifying these misunderstandings encourages broader adoption.</w:t>
      </w:r>
    </w:p>
    <w:p>
      <w:pPr>
        <w:pStyle w:val="Heading1"/>
      </w:pPr>
      <w:r>
        <w:t>Equipment and Tools for Successful Batch Cooking</w:t>
      </w:r>
    </w:p>
    <w:p>
      <w:r>
        <w:t>Effective batch cooking benefits from using appropriate kitchen equipment. Large-capacity pots, slow cookers or Instant Pots, oven-safe pans, and airtight storage containers help prepare and store meals efficiently. Labels and markers assist with food identification and date tracking. Quality containers enable freezer-safe and microwave-safe storage. Investing in suitable tools improves the batch cooking experience and reduces waste.</w:t>
      </w:r>
    </w:p>
    <w:p>
      <w:pPr>
        <w:pStyle w:val="Heading1"/>
      </w:pPr>
      <w:r>
        <w:t>Batch Cooking and Budget Management</w:t>
      </w:r>
    </w:p>
    <w:p>
      <w:r>
        <w:t>Batch cooking can reduce overall food costs by enabling purchase of bulk ingredients at discounted prices and minimizing ingredient waste. It also lowers energy costs by cooking in concentrated sessions rather than multiple small meals. However, careful planning is necessary to avoid overbuying or food spoilage that could increase expenses. Budget-conscious consumers benefit from combining batch cooking with detailed meal planning and inventory management.</w:t>
      </w:r>
    </w:p>
    <w:p>
      <w:pPr>
        <w:pStyle w:val="Heading1"/>
      </w:pPr>
      <w:r>
        <w:t>Environmental and Food Waste Considerations</w:t>
      </w:r>
    </w:p>
    <w:p>
      <w:r>
        <w:t>Batch cooking may contribute to reducing food waste by utilizing leftovers efficiently, encouraging full use of purchased ingredients, and limiting impulse food purchases. Proper portioning also prevents excess food preparation. However, if meals are not consumed timely, there is risk of increased waste. Adopting best practices in storage and consumption timing enhances environmental sustainability and reduces household food waste.</w:t>
      </w:r>
    </w:p>
    <w:p>
      <w:pPr>
        <w:pStyle w:val="Heading1"/>
      </w:pPr>
      <w:r>
        <w:t>Safety Notes and Best Practices</w:t>
      </w:r>
    </w:p>
    <w:p>
      <w:r>
        <w:t>Key safety notes include monitoring cooking and storage temperatures closely, avoiding cross-contamination during food prep, and labeling containers with dates. Consuming batch-cooked foods within recommended timelines is vital, as is reheating thoroughly. Awareness of symptoms of foodborne illnesses and proper hygiene reduces risks. Implementing these practices ensures batch cooking is both convenient and safe.</w:t>
      </w:r>
    </w:p>
    <w:p>
      <w:pPr>
        <w:pStyle w:val="Heading1"/>
      </w:pPr>
      <w:r>
        <w:t>Future Directions and Emerging Trends</w:t>
      </w:r>
    </w:p>
    <w:p>
      <w:r>
        <w:t>Emerging trends include integration of batch cooking with digital meal-planning apps, use of smart kitchen appliances that automate cooking in batches, and development of recipes optimized for nutrient retention after storage. Research continues on preserving food quality and safety during prolonged storage. Innovations promise to make batch cooking more accessible and nutritionally sound for diverse populations.</w:t>
      </w:r>
    </w:p>
    <w:p>
      <w:pPr>
        <w:pStyle w:val="Heading1"/>
      </w:pPr>
      <w:r>
        <w:t>Practical Guidance</w:t>
      </w:r>
    </w:p>
    <w:p>
      <w:pPr>
        <w:pStyle w:val="ListBullet"/>
      </w:pPr>
      <w:r>
        <w:t>Plan one or two batch cooking sessions per week to prepare meals for 3-5 days.</w:t>
      </w:r>
    </w:p>
    <w:p>
      <w:pPr>
        <w:pStyle w:val="ListBullet"/>
      </w:pPr>
      <w:r>
        <w:t>Select recipes that store and reheat well such as stews, casseroles, grains, and roasted vegetables.</w:t>
      </w:r>
    </w:p>
    <w:p>
      <w:pPr>
        <w:pStyle w:val="ListBullet"/>
      </w:pPr>
      <w:r>
        <w:t>Use airtight, microwave-safe containers labeled with cooking date and content for storage.</w:t>
      </w:r>
    </w:p>
    <w:p>
      <w:pPr>
        <w:pStyle w:val="ListBullet"/>
      </w:pPr>
      <w:r>
        <w:t>Refrigerate cooked food within two hours after cooking to minimize bacterial growth.</w:t>
      </w:r>
    </w:p>
    <w:p>
      <w:pPr>
        <w:pStyle w:val="ListBullet"/>
      </w:pPr>
      <w:r>
        <w:t>Freeze portions if meals will not be eaten within 3-4 days to preserve freshness and safety.</w:t>
      </w:r>
    </w:p>
    <w:p>
      <w:pPr>
        <w:pStyle w:val="ListBullet"/>
      </w:pPr>
      <w:r>
        <w:t>Reheat food to internal temperature of at least 165°F (74°C) before eating.</w:t>
      </w:r>
    </w:p>
    <w:p>
      <w:pPr>
        <w:pStyle w:val="ListBullet"/>
      </w:pPr>
      <w:r>
        <w:t>Incorporate a variety of meals to maintain nutritional diversity and avoid repetition fatigue.</w:t>
      </w:r>
    </w:p>
    <w:p>
      <w:pPr>
        <w:pStyle w:val="ListBullet"/>
      </w:pPr>
      <w:r>
        <w:t>Keep an inventory of batch-cooked items to track storage duration and prevent waste.</w:t>
      </w:r>
    </w:p>
    <w:p>
      <w:pPr>
        <w:pStyle w:val="Heading1"/>
      </w:pPr>
      <w:r>
        <w:t>Safety Notes</w:t>
      </w:r>
    </w:p>
    <w:p>
      <w:pPr>
        <w:pStyle w:val="ListBullet"/>
      </w:pPr>
      <w:r>
        <w:t>Cook all proteins to recommended internal temperatures to ensure safety.</w:t>
      </w:r>
    </w:p>
    <w:p>
      <w:pPr>
        <w:pStyle w:val="ListBullet"/>
      </w:pPr>
      <w:r>
        <w:t>Cool food rapidly by dividing into small portions before refrigeration.</w:t>
      </w:r>
    </w:p>
    <w:p>
      <w:pPr>
        <w:pStyle w:val="ListBullet"/>
      </w:pPr>
      <w:r>
        <w:t>Store cooked food in the refrigerator no longer than 3-4 days unless frozen.</w:t>
      </w:r>
    </w:p>
    <w:p>
      <w:pPr>
        <w:pStyle w:val="ListBullet"/>
      </w:pPr>
      <w:r>
        <w:t>Reheat food thoroughly to recommended temperatures before consumption.</w:t>
      </w:r>
    </w:p>
    <w:p>
      <w:pPr>
        <w:pStyle w:val="ListBullet"/>
      </w:pPr>
      <w:r>
        <w:t>Avoid refreezing thawed batch-cooked meals to minimize food safety risks.</w:t>
      </w:r>
    </w:p>
    <w:p>
      <w:pPr>
        <w:pStyle w:val="Heading1"/>
      </w:pPr>
      <w:r>
        <w:t>Common Misconceptions</w:t>
      </w:r>
    </w:p>
    <w:p>
      <w:r>
        <w:rPr>
          <w:b/>
        </w:rPr>
        <w:t xml:space="preserve">Misconception: </w:t>
      </w:r>
      <w:r>
        <w:t>Batch cooking always saves money.</w:t>
      </w:r>
    </w:p>
    <w:p>
      <w:r>
        <w:rPr>
          <w:b/>
        </w:rPr>
        <w:t xml:space="preserve">Reality: </w:t>
      </w:r>
      <w:r>
        <w:t>While batch cooking often reduces costs, poor planning or food spoilage can negate savings.</w:t>
      </w:r>
    </w:p>
    <w:p>
      <w:r>
        <w:rPr>
          <w:b/>
        </w:rPr>
        <w:t xml:space="preserve">Misconception: </w:t>
      </w:r>
      <w:r>
        <w:t>Batch-cooked meals are less healthy than freshly cooked meals.</w:t>
      </w:r>
    </w:p>
    <w:p>
      <w:r>
        <w:rPr>
          <w:b/>
        </w:rPr>
        <w:t xml:space="preserve">Reality: </w:t>
      </w:r>
      <w:r>
        <w:t>Batch cooking preserves nutritional value well if meals are properly stored and consumed within safe periods.</w:t>
      </w:r>
    </w:p>
    <w:p>
      <w:r>
        <w:rPr>
          <w:b/>
        </w:rPr>
        <w:t xml:space="preserve">Misconception: </w:t>
      </w:r>
      <w:r>
        <w:t>Batch cooking is only suitable for large families.</w:t>
      </w:r>
    </w:p>
    <w:p>
      <w:r>
        <w:rPr>
          <w:b/>
        </w:rPr>
        <w:t xml:space="preserve">Reality: </w:t>
      </w:r>
      <w:r>
        <w:t>Batch cooking can be beneficial for individuals, couples, or families of any size.</w:t>
      </w:r>
    </w:p>
    <w:p>
      <w:pPr>
        <w:pStyle w:val="Heading1"/>
      </w:pPr>
      <w:r>
        <w:t>Clinical Pearls</w:t>
      </w:r>
    </w:p>
    <w:p>
      <w:pPr>
        <w:pStyle w:val="ListNumber"/>
      </w:pPr>
      <w:r>
        <w:t>Batch cooking can improve dietary consistency and adherence to healthy eating plans.</w:t>
      </w:r>
    </w:p>
    <w:p>
      <w:pPr>
        <w:pStyle w:val="ListNumber"/>
      </w:pPr>
      <w:r>
        <w:t>Proper food safety practices are essential to prevent foodborne illness with batch-cooked meals.</w:t>
      </w:r>
    </w:p>
    <w:p>
      <w:pPr>
        <w:pStyle w:val="ListNumber"/>
      </w:pPr>
      <w:r>
        <w:t>Incorporate fresh produce into batch cooking to maintain nutrient density and meal appeal.</w:t>
      </w:r>
    </w:p>
    <w:p>
      <w:pPr>
        <w:pStyle w:val="ListNumber"/>
      </w:pPr>
      <w:r>
        <w:t>Use labeling and rotation of batch-cooked meals to ensure meal freshness and reduce waste.</w:t>
      </w:r>
    </w:p>
    <w:p>
      <w:pPr>
        <w:pStyle w:val="Heading1"/>
      </w:pPr>
      <w:r>
        <w:t>Key Takeaways</w:t>
      </w:r>
    </w:p>
    <w:p>
      <w:pPr>
        <w:pStyle w:val="ListBullet"/>
      </w:pPr>
      <w:r>
        <w:t>Batch cooking is preparing large quantities of food at once for later meals, improving time efficiency.</w:t>
      </w:r>
    </w:p>
    <w:p>
      <w:pPr>
        <w:pStyle w:val="ListBullet"/>
      </w:pPr>
      <w:r>
        <w:t>It differs from meal prepping by focusing specifically on bulk cooking rather than just assembling meals.</w:t>
      </w:r>
    </w:p>
    <w:p>
      <w:pPr>
        <w:pStyle w:val="ListBullet"/>
      </w:pPr>
      <w:r>
        <w:t>Proper cooling, storage, and reheating are essential to maintain safety and nutrition in batch-cooked meals.</w:t>
      </w:r>
    </w:p>
    <w:p>
      <w:pPr>
        <w:pStyle w:val="ListBullet"/>
      </w:pPr>
      <w:r>
        <w:t>Batch cooking can contribute to cost savings, time management, and reduction of food waste.</w:t>
      </w:r>
    </w:p>
    <w:p>
      <w:pPr>
        <w:pStyle w:val="ListBullet"/>
      </w:pPr>
      <w:r>
        <w:t>Limitations include potential loss of freshness and challenges with some food types that don't store well.</w:t>
      </w:r>
    </w:p>
    <w:p>
      <w:pPr>
        <w:pStyle w:val="ListBullet"/>
      </w:pPr>
      <w:r>
        <w:t>Appropriate kitchen equipment and planning enhance the batch cooking experience.</w:t>
      </w:r>
    </w:p>
    <w:p>
      <w:pPr>
        <w:pStyle w:val="ListBullet"/>
      </w:pPr>
      <w:r>
        <w:t>Common misconceptions include beliefs that batch cooking is always cheaper or less healthy, which are not universally true.</w:t>
      </w:r>
    </w:p>
    <w:p>
      <w:pPr>
        <w:pStyle w:val="ListBullet"/>
      </w:pPr>
      <w:r>
        <w:t>Following evidence-based guidance minimizes risks and maximizes batch cooking benefits for consumers.</w:t>
      </w:r>
    </w:p>
    <w:p>
      <w:pPr>
        <w:pStyle w:val="Heading1"/>
      </w:pPr>
      <w:r>
        <w:t>Glossary</w:t>
      </w:r>
    </w:p>
    <w:p>
      <w:r>
        <w:rPr>
          <w:b/>
        </w:rPr>
        <w:t xml:space="preserve">Batch Cooking: </w:t>
      </w:r>
      <w:r>
        <w:t>Cooking large quantities of food at once for storage and consumption over multiple days.</w:t>
      </w:r>
    </w:p>
    <w:p>
      <w:r>
        <w:rPr>
          <w:b/>
        </w:rPr>
        <w:t xml:space="preserve">Meal Prepping: </w:t>
      </w:r>
      <w:r>
        <w:t>Preparing meal components or entire meals ahead of time, often assembling meals from pre-cooked ingredients.</w:t>
      </w:r>
    </w:p>
    <w:p>
      <w:r>
        <w:rPr>
          <w:b/>
        </w:rPr>
        <w:t xml:space="preserve">Bulk Cooking: </w:t>
      </w:r>
      <w:r>
        <w:t>Similar to batch cooking, focusing on cooking food in bulk amounts; sometimes used interchangeably.</w:t>
      </w:r>
    </w:p>
    <w:p>
      <w:r>
        <w:rPr>
          <w:b/>
        </w:rPr>
        <w:t xml:space="preserve">Food Safety: </w:t>
      </w:r>
      <w:r>
        <w:t>Practices that prevent foodborne illness, including cooking, cooling, storage, and reheating protocols.</w:t>
      </w:r>
    </w:p>
    <w:p>
      <w:r>
        <w:rPr>
          <w:b/>
        </w:rPr>
        <w:t xml:space="preserve">Storage Temperature: </w:t>
      </w:r>
      <w:r>
        <w:t>The temperature at which food is kept to maintain safety, usually refrigeration at 4°C (40°F) or freezing at -18°C (0°F).</w:t>
      </w:r>
    </w:p>
    <w:p>
      <w:r>
        <w:rPr>
          <w:b/>
        </w:rPr>
        <w:t xml:space="preserve">Internal Temperature: </w:t>
      </w:r>
      <w:r>
        <w:t>The temperature inside the food that must reach a certain point to ensure pathogens are killed.</w:t>
      </w:r>
    </w:p>
    <w:p>
      <w:r>
        <w:rPr>
          <w:b/>
        </w:rPr>
        <w:t xml:space="preserve">Nutrient Degradation: </w:t>
      </w:r>
      <w:r>
        <w:t>Loss of nutrients in food due to factors like heat, storage time, or exposure to air and light.</w:t>
      </w:r>
    </w:p>
    <w:p>
      <w:r>
        <w:rPr>
          <w:b/>
        </w:rPr>
        <w:t xml:space="preserve">Cross-Contamination: </w:t>
      </w:r>
      <w:r>
        <w:t>The transfer of harmful bacteria or substances from one food item to another, often due to improper handling.</w:t>
      </w:r>
    </w:p>
    <w:p>
      <w:pPr>
        <w:pStyle w:val="Heading1"/>
      </w:pPr>
      <w:r>
        <w:t>Related Modules</w:t>
      </w:r>
    </w:p>
    <w:p>
      <w:pPr>
        <w:pStyle w:val="ListBullet"/>
      </w:pPr>
      <w:r>
        <w:t>MEA-034</w:t>
      </w:r>
    </w:p>
    <w:p>
      <w:pPr>
        <w:pStyle w:val="ListBullet"/>
      </w:pPr>
      <w:r>
        <w:t>MEA-112</w:t>
      </w:r>
    </w:p>
    <w:p>
      <w:pPr>
        <w:pStyle w:val="ListBullet"/>
      </w:pPr>
      <w:r>
        <w:t>NUTR-058</w:t>
      </w:r>
    </w:p>
    <w:p>
      <w:pPr>
        <w:pStyle w:val="Heading1"/>
      </w:pPr>
      <w:r>
        <w:t>Illustration Specifications</w:t>
      </w:r>
    </w:p>
    <w:p>
      <w:pPr>
        <w:pStyle w:val="Heading2"/>
      </w:pPr>
      <w:r>
        <w:t>illu001 - Batch Cooking Workflow</w:t>
      </w:r>
    </w:p>
    <w:p>
      <w:r>
        <w:t>Type: Diagram</w:t>
      </w:r>
    </w:p>
    <w:p>
      <w:r>
        <w:t>A flow diagram showing the steps of batch cooking from planning, cooking, portioning, to storage and reheating.</w:t>
      </w:r>
    </w:p>
    <w:p>
      <w:r>
        <w:t>Alt text: Flow chart illustrating batch cooking steps including planning, cooking large batches, portioning food, storing in containers, and reheating.</w:t>
      </w:r>
    </w:p>
    <w:p>
      <w:pPr>
        <w:pStyle w:val="Heading2"/>
      </w:pPr>
      <w:r>
        <w:t>illu002 - Food Storage Temperature Guide</w:t>
      </w:r>
    </w:p>
    <w:p>
      <w:r>
        <w:t>Type: Infographic</w:t>
      </w:r>
    </w:p>
    <w:p>
      <w:r>
        <w:t>Visual guide showing recommended storage temperatures for batch-cooked foods including refrigeration and freezing.</w:t>
      </w:r>
    </w:p>
    <w:p>
      <w:r>
        <w:t>Alt text: Infographic depicting safe refrigeration at 4°C and freezing at -18°C for batch-cooked foods.</w:t>
      </w:r>
    </w:p>
    <w:p>
      <w:pPr>
        <w:pStyle w:val="Heading2"/>
      </w:pPr>
      <w:r>
        <w:t>illu003 - Safe Internal Cooking Temperatures</w:t>
      </w:r>
    </w:p>
    <w:p>
      <w:r>
        <w:t>Type: Chart</w:t>
      </w:r>
    </w:p>
    <w:p>
      <w:r>
        <w:t>A chart listing safe internal temperatures for different types of foods during batch cooking to prevent foodborne illness.</w:t>
      </w:r>
    </w:p>
    <w:p>
      <w:r>
        <w:t>Alt text: Chart showing safe cooking internal temperatures such as 165°F for poultry and 74°C for meats.</w:t>
      </w:r>
    </w:p>
    <w:p>
      <w:pPr>
        <w:pStyle w:val="Heading2"/>
      </w:pPr>
      <w:r>
        <w:t>illu004 - Common Batch Cooking Foods</w:t>
      </w:r>
    </w:p>
    <w:p>
      <w:r>
        <w:t>Type: Photograph</w:t>
      </w:r>
    </w:p>
    <w:p>
      <w:r>
        <w:t>Photo display of commonly batch-cooked foods such as rice, stews, roasted vegetables, and grilled chicken.</w:t>
      </w:r>
    </w:p>
    <w:p>
      <w:r>
        <w:t>Alt text: Photograph featuring various batch-cooked foods including rice, stews, vegetables, and proteins.</w:t>
      </w:r>
    </w:p>
    <w:p>
      <w:pPr>
        <w:pStyle w:val="Heading1"/>
      </w:pPr>
      <w:r>
        <w:t>References</w:t>
      </w:r>
    </w:p>
    <w:p>
      <w:pPr>
        <w:pStyle w:val="ListBullet"/>
      </w:pPr>
      <w:r>
        <w:t>Meal Prep and Food Safety Guidelines | USDA Food Safety and Inspection Service | 2022 | https://www.fsis.usda.gov/food-safety/safe-food-handling-and-preparation/food-safety-basics/meal-prep-and-reheating | Unverified</w:t>
      </w:r>
    </w:p>
    <w:p>
      <w:pPr>
        <w:pStyle w:val="ListBullet"/>
      </w:pPr>
      <w:r>
        <w:t>Batch Cooking for Weight Loss: A Scoping Review | Journal of Nutrition Education and Behavior | 2021 | https://doi.org/10.1016/j.jneb.2021.05.007 | Unverified</w:t>
      </w:r>
    </w:p>
    <w:p>
      <w:pPr>
        <w:pStyle w:val="ListBullet"/>
      </w:pPr>
      <w:r>
        <w:t>Food Storage: Safe Methods and Times | Centers for Disease Control and Prevention (CDC) | 2023 | https://www.cdc.gov/foodsafety/keep-food-safe.html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