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MED-098 - Antihistamines</w:t>
      </w:r>
    </w:p>
    <w:p>
      <w:r>
        <w:rPr>
          <w:i/>
        </w:rPr>
        <w:t>Uses, mechanisms, benefits, side effects, interactions, monitoring, and safety related to antihistamines.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Digestive and Respiratory Medicines</w:t>
            </w:r>
          </w:p>
        </w:tc>
      </w:tr>
      <w:tr>
        <w:tc>
          <w:tcPr>
            <w:tcW w:type="dxa" w:w="4968"/>
          </w:tcPr>
          <w:p>
            <w:r>
              <w:rPr>
                <w:b/>
              </w:rPr>
              <w:t>SOM stages</w:t>
            </w:r>
          </w:p>
        </w:tc>
        <w:tc>
          <w:tcPr>
            <w:tcW w:type="dxa" w:w="4968"/>
          </w:tcPr>
          <w:p>
            <w:r>
              <w:t>Diagnosis, Treatment, Monitoring</w:t>
            </w:r>
          </w:p>
        </w:tc>
      </w:tr>
      <w:tr>
        <w:tc>
          <w:tcPr>
            <w:tcW w:type="dxa" w:w="4968"/>
          </w:tcPr>
          <w:p>
            <w:r>
              <w:rPr>
                <w:b/>
              </w:rPr>
              <w:t>Audience</w:t>
            </w:r>
          </w:p>
        </w:tc>
        <w:tc>
          <w:tcPr>
            <w:tcW w:type="dxa" w:w="4968"/>
          </w:tcPr>
          <w:p>
            <w:r>
              <w:t>General Public, Patients,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antihistamines, histamine receptor antagonists, allergy medication, H1 blockers, H2 blockers, side effects, drug interactions, dosage,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Antihistamines are a class of medications that block the action of histamine, a chemical involved in allergic reactions and physiological processes such as gastric acid secretion. There are mainly two types of antihistamines commonly used: H1 receptor antagonists and H2 receptor antagonists. H1 antihistamines primarily treat allergic conditions such as hay fever, urticaria, and anaphylaxis by blocking histamine at H1 receptors in the respiratory tract, skin, and blood vessels. H2 antihistamines reduce gastric acid secretion by blocking H2 receptors in the stomach lining, and are useful in managing peptic ulcers and gastroesophageal reflux disease (GERD). Mechanistically, antihistamines competitively inhibit histamine binding to these receptors, preventing downstream effects such as vasodilation, increased vascular permeability, and gastric acid secretion. While first-generation H1 antihistamines readily cross the blood-brain barrier and can cause sedation and cognitive impairment, newer second-generation agents are more selective and cause less drowsiness. Antihistamines are widely used for both acute and chronic conditions yet must be administered with consideration of their side effect profiles, potential drug interactions—especially involving central nervous system depressants or alcohol—and contraindications such as in certain cardiovascular or prostate conditions. Limitations include variable efficacy depending on the allergic condition and a risk of tolerance or reduced effect with long-term use. Safety considerations include monitoring for anticholinergic effects, arrhythmias particularly with some H1 agents, and gastrointestinal disturbances with H2 blockers. Overall, antihistamines play a critical role in managing allergic and gastric disorders but require patient-specific assessment to maximize benefits and minimize harms.</w:t>
      </w:r>
    </w:p>
    <w:p>
      <w:pPr>
        <w:pStyle w:val="Heading1"/>
      </w:pPr>
      <w:r>
        <w:t>Customer Questions Answered</w:t>
      </w:r>
    </w:p>
    <w:p>
      <w:pPr>
        <w:pStyle w:val="ListBullet"/>
      </w:pPr>
      <w:r>
        <w:t>What are antihistamines and how do they work?</w:t>
      </w:r>
    </w:p>
    <w:p>
      <w:pPr>
        <w:pStyle w:val="ListBullet"/>
      </w:pPr>
      <w:r>
        <w:t>What conditions are antihistamines commonly used to treat?</w:t>
      </w:r>
    </w:p>
    <w:p>
      <w:pPr>
        <w:pStyle w:val="ListBullet"/>
      </w:pPr>
      <w:r>
        <w:t>What are the differences between H1 and H2 antihistamines?</w:t>
      </w:r>
    </w:p>
    <w:p>
      <w:pPr>
        <w:pStyle w:val="ListBullet"/>
      </w:pPr>
      <w:r>
        <w:t>Are antihistamines safe for children and pregnant women?</w:t>
      </w:r>
    </w:p>
    <w:p>
      <w:pPr>
        <w:pStyle w:val="ListBullet"/>
      </w:pPr>
      <w:r>
        <w:t>What are the common side effects of antihistamines?</w:t>
      </w:r>
    </w:p>
    <w:p>
      <w:pPr>
        <w:pStyle w:val="ListBullet"/>
      </w:pPr>
      <w:r>
        <w:t>Can antihistamines cause drowsiness or other cognitive effects?</w:t>
      </w:r>
    </w:p>
    <w:p>
      <w:pPr>
        <w:pStyle w:val="ListBullet"/>
      </w:pPr>
      <w:r>
        <w:t>How do I know if an antihistamine will interact with my other medications?</w:t>
      </w:r>
    </w:p>
    <w:p>
      <w:pPr>
        <w:pStyle w:val="ListBullet"/>
      </w:pPr>
      <w:r>
        <w:t>What is the typical dosage and administration method for antihistamines?</w:t>
      </w:r>
    </w:p>
    <w:p>
      <w:pPr>
        <w:pStyle w:val="ListBullet"/>
      </w:pPr>
      <w:r>
        <w:t>Are there any long-term risks associated with antihistamine use?</w:t>
      </w:r>
    </w:p>
    <w:p>
      <w:pPr>
        <w:pStyle w:val="ListBullet"/>
      </w:pPr>
      <w:r>
        <w:t>Can antihistamines be used to treat digestive issues?</w:t>
      </w:r>
    </w:p>
    <w:p>
      <w:pPr>
        <w:pStyle w:val="ListBullet"/>
      </w:pPr>
      <w:r>
        <w:t>How quickly do antihistamines start to work?</w:t>
      </w:r>
    </w:p>
    <w:p>
      <w:pPr>
        <w:pStyle w:val="ListBullet"/>
      </w:pPr>
      <w:r>
        <w:t>What should I monitor while taking antihistamines?</w:t>
      </w:r>
    </w:p>
    <w:p>
      <w:pPr>
        <w:pStyle w:val="Heading1"/>
      </w:pPr>
      <w:r>
        <w:t>Learning Objectives</w:t>
      </w:r>
    </w:p>
    <w:p>
      <w:pPr>
        <w:pStyle w:val="ListBullet"/>
      </w:pPr>
      <w:r>
        <w:t>Define antihistamines and describe their mechanism of action.</w:t>
      </w:r>
    </w:p>
    <w:p>
      <w:pPr>
        <w:pStyle w:val="ListBullet"/>
      </w:pPr>
      <w:r>
        <w:t>Differentiate between H1 and H2 antihistamines and their clinical applications.</w:t>
      </w:r>
    </w:p>
    <w:p>
      <w:pPr>
        <w:pStyle w:val="ListBullet"/>
      </w:pPr>
      <w:r>
        <w:t>Identify common indications and uses of antihistamines.</w:t>
      </w:r>
    </w:p>
    <w:p>
      <w:pPr>
        <w:pStyle w:val="ListBullet"/>
      </w:pPr>
      <w:r>
        <w:t>Recognize common and serious side effects of antihistamine medications.</w:t>
      </w:r>
    </w:p>
    <w:p>
      <w:pPr>
        <w:pStyle w:val="ListBullet"/>
      </w:pPr>
      <w:r>
        <w:t>Understand potential drug interactions involving antihistamines.</w:t>
      </w:r>
    </w:p>
    <w:p>
      <w:pPr>
        <w:pStyle w:val="ListBullet"/>
      </w:pPr>
      <w:r>
        <w:t>Learn appropriate monitoring parameters when patients use antihistamines.</w:t>
      </w:r>
    </w:p>
    <w:p>
      <w:pPr>
        <w:pStyle w:val="ListBullet"/>
      </w:pPr>
      <w:r>
        <w:t>Clarify misconceptions about sedative effects of different antihistamines.</w:t>
      </w:r>
    </w:p>
    <w:p>
      <w:pPr>
        <w:pStyle w:val="ListBullet"/>
      </w:pPr>
      <w:r>
        <w:t>Summarize safety considerations and precautions for antihistamine use.</w:t>
      </w:r>
    </w:p>
    <w:p>
      <w:pPr>
        <w:pStyle w:val="Heading1"/>
      </w:pPr>
      <w:r>
        <w:t>Definition</w:t>
      </w:r>
    </w:p>
    <w:p>
      <w:r>
        <w:t>Antihistamines are medications that act as antagonists or inverse agonists at histamine receptors to block the effects of histamine, a biogenic amine involved in allergic responses, gastric acid secretion, and neurotransmission. The two primary categories are H1 antihistamines, used mainly for allergy treatment, and H2 antihistamines, primarily for reducing stomach acid.</w:t>
      </w:r>
    </w:p>
    <w:p>
      <w:pPr>
        <w:pStyle w:val="Heading1"/>
      </w:pPr>
      <w:r>
        <w:t>Why This Matters</w:t>
      </w:r>
    </w:p>
    <w:p>
      <w:r>
        <w:t>Histamine-mediated allergic reactions and excessive gastric acid secretion are common medical problems affecting millions globally. Antihistamines provide effective relief and prevent complications related to allergies and digestive issues, improving quality of life. Understanding their correct use, potential risks, and differences among subclasses is essential for safe and effective treatment.</w:t>
      </w:r>
    </w:p>
    <w:p>
      <w:pPr>
        <w:pStyle w:val="Heading1"/>
      </w:pPr>
      <w:r>
        <w:t>What Are Antihistamines?</w:t>
      </w:r>
    </w:p>
    <w:p>
      <w:r>
        <w:t>Antihistamines are drugs that block the effects of histamine by binding to histamine receptors without activating them. Histamine is a chemical released by cells during allergic reactions, causing symptoms like itching, swelling, and redness. By preventing histamine from binding to its receptors, antihistamines reduce or prevent these symptoms. They are classified chiefly as H1 or H2 receptor antagonists, depending on which histamine receptor subtype they target.</w:t>
      </w:r>
    </w:p>
    <w:p>
      <w:pPr>
        <w:pStyle w:val="Heading1"/>
      </w:pPr>
      <w:r>
        <w:t>Mechanism of Action of H1 Antihistamines</w:t>
      </w:r>
    </w:p>
    <w:p>
      <w:r>
        <w:t>H1 antihistamines competitively inhibit histamine at the H1 receptor sites located on smooth muscles, blood vessels, and sensory nerves. This action prevents typical allergic symptoms such as vasodilation (leading to redness), increased vascular permeability (causing swelling), and nerve stimulation (causing itching). By blocking these receptors, H1 antihistamines alleviate symptoms associated with allergic rhinitis, urticaria (hives), and other allergic conditions.</w:t>
      </w:r>
    </w:p>
    <w:p>
      <w:pPr>
        <w:pStyle w:val="Heading1"/>
      </w:pPr>
      <w:r>
        <w:t>Mechanism of Action of H2 Antihistamines</w:t>
      </w:r>
    </w:p>
    <w:p>
      <w:r>
        <w:t>H2 antihistamines target H2 receptors primarily found on the parietal cells of the stomach lining. Histamine binding to these receptors stimulates gastric acid secretion. H2 blockers inhibit this binding, thus reducing acid production. This mechanism is beneficial in managing conditions like peptic ulcers, gastroesophageal reflux disease (GERD), and Zollinger-Ellison syndrome.</w:t>
      </w:r>
    </w:p>
    <w:p>
      <w:pPr>
        <w:pStyle w:val="Heading1"/>
      </w:pPr>
      <w:r>
        <w:t>Clinical Uses of Antihistamines</w:t>
      </w:r>
    </w:p>
    <w:p>
      <w:r>
        <w:t>H1 antihistamines are widely used to treat allergic conditions such as hay fever, allergic conjunctivitis, urticaria, anaphylaxis (as adjunct therapy), and insect bites. Some newer H1 antihistamines also have anti-inflammatory properties and can be used to relieve chronic idiopathic urticaria. H2 antihistamines are primarily used to manage acid-related gastrointestinal disorders, including peptic ulcers and GERD.</w:t>
      </w:r>
    </w:p>
    <w:p>
      <w:pPr>
        <w:pStyle w:val="Heading1"/>
      </w:pPr>
      <w:r>
        <w:t>Side Effects of Antihistamines</w:t>
      </w:r>
    </w:p>
    <w:p>
      <w:r>
        <w:t>Side effects vary between first-generation and second-generation H1 antihistamines and differ from those caused by H2 blockers. First-generation H1 antihistamines often cause sedation, drowsiness, dry mouth, dizziness, and sometimes gastrointestinal upset because they cross the blood-brain barrier. Second-generation H1 antihistamines tend to be less sedating. H2 blockers may cause headache, diarrhea, or, rarely, cardiac arrhythmias. Understanding these profiles helps clinicians and patients choose the best option.</w:t>
      </w:r>
    </w:p>
    <w:p>
      <w:pPr>
        <w:pStyle w:val="Heading1"/>
      </w:pPr>
      <w:r>
        <w:t>Drug Interactions with Antihistamines</w:t>
      </w:r>
    </w:p>
    <w:p>
      <w:r>
        <w:t>Antihistamines can interact with other medications, increasing the risk of adverse effects. For example, first-generation H1 antihistamines can potentiate the sedative effects of alcohol, benzodiazepines, and opioids. Some H2 blockers can inhibit cytochrome P450 enzymes, affecting drugs metabolized by these pathways such as warfarin or phenytoin. Awareness of these interactions is vital for avoiding harmful consequences.</w:t>
      </w:r>
    </w:p>
    <w:p>
      <w:pPr>
        <w:pStyle w:val="Heading1"/>
      </w:pPr>
      <w:r>
        <w:t>Monitoring and Safety Considerations</w:t>
      </w:r>
    </w:p>
    <w:p>
      <w:r>
        <w:t>Patients on antihistamines should be monitored for therapeutic response and adverse effects, especially sedation or anticholinergic symptoms with H1 agents. Cardiovascular monitoring may be necessary for agents with known arrhythmia risk. Dose adjustments should be considered in special populations such as elderly patients, children, and those with liver or kidney disease. Pregnant and breastfeeding women should consult healthcare providers before use.</w:t>
      </w:r>
    </w:p>
    <w:p>
      <w:pPr>
        <w:pStyle w:val="Heading1"/>
      </w:pPr>
      <w:r>
        <w:t>Limitations and Contraindications</w:t>
      </w:r>
    </w:p>
    <w:p>
      <w:r>
        <w:t>Antihistamines do not treat all allergy-related symptoms equally and are less effective for severe anaphylaxis, which requires epinephrine. Some patients may develop tolerance over time. Certain conditions such as narrow-angle glaucoma, urinary retention, or severe cardiovascular disease may contraindicate particular antihistamines, especially those with anticholinergic effects.</w:t>
      </w:r>
    </w:p>
    <w:p>
      <w:pPr>
        <w:pStyle w:val="Heading1"/>
      </w:pPr>
      <w:r>
        <w:t>Common Misconceptions about Antihistamines</w:t>
      </w:r>
    </w:p>
    <w:p>
      <w:r>
        <w:t>A prevalent misconception is that all antihistamines cause significant drowsiness; this is mainly true for older first-generation H1 agents but not for many newer drugs. Some believe antihistamines cure allergies; rather, they alleviate symptoms. Another myth is that antihistamines prevent allergic reactions entirely, but they only reduce the severity of symptoms once histamine is released.</w:t>
      </w:r>
    </w:p>
    <w:p>
      <w:pPr>
        <w:pStyle w:val="Heading1"/>
      </w:pPr>
      <w:r>
        <w:t>Practical Guidance for Antihistamine Use</w:t>
      </w:r>
    </w:p>
    <w:p>
      <w:r>
        <w:t>Patients should follow dosing instructions carefully and avoid driving or operating heavy machinery when initiating treatment with sedating antihistamines. It's important to disclose all medications to healthcare providers to prevent interactions. For gastrointestinal indications, H2 blockers should be taken as prescribed, and therapy duration should be as recommended. Alternative therapies or specialist referral may be necessary if symptoms persist.</w:t>
      </w:r>
    </w:p>
    <w:p>
      <w:pPr>
        <w:pStyle w:val="Heading1"/>
      </w:pPr>
      <w:r>
        <w:t>Emerging Research and Future Directions</w:t>
      </w:r>
    </w:p>
    <w:p>
      <w:r>
        <w:t>Emerging studies explore selective histamine receptor modulators with fewer side effects and potential new indications such as neuropsychiatric disorders. Research on the anti-inflammatory effects of certain H1 antihistamines also continues. The development of personalized medicine approaches to optimize antihistamine therapy based on genetic and metabolic profiles is ongoing but remains experimental.</w:t>
      </w:r>
    </w:p>
    <w:p>
      <w:pPr>
        <w:pStyle w:val="Heading1"/>
      </w:pPr>
      <w:r>
        <w:t>Practical Guidance</w:t>
      </w:r>
    </w:p>
    <w:p>
      <w:pPr>
        <w:pStyle w:val="ListBullet"/>
      </w:pPr>
      <w:r>
        <w:t>Follow prescribed dosage and administration instructions for antihistamines carefully to avoid overdose or underdosing.</w:t>
      </w:r>
    </w:p>
    <w:p>
      <w:pPr>
        <w:pStyle w:val="ListBullet"/>
      </w:pPr>
      <w:r>
        <w:t>Avoid alcohol and CNS depressants when using sedating H1 antihistamines to reduce risk of excessive drowsiness or impaired coordination.</w:t>
      </w:r>
    </w:p>
    <w:p>
      <w:pPr>
        <w:pStyle w:val="ListBullet"/>
      </w:pPr>
      <w:r>
        <w:t>Inform healthcare providers about all current medications to assess for potential interactions, especially with other sedating drugs or enzyme-metabolized medications.</w:t>
      </w:r>
    </w:p>
    <w:p>
      <w:pPr>
        <w:pStyle w:val="ListBullet"/>
      </w:pPr>
      <w:r>
        <w:t>Monitor for side effects such as dry mouth, dizziness, or palpitations, and report significant or persistent symptoms to a healthcare professional.</w:t>
      </w:r>
    </w:p>
    <w:p>
      <w:pPr>
        <w:pStyle w:val="ListBullet"/>
      </w:pPr>
      <w:r>
        <w:t>Use caution when operating vehicles or machinery after taking sedating antihistamines until the effect on alertness is known.</w:t>
      </w:r>
    </w:p>
    <w:p>
      <w:pPr>
        <w:pStyle w:val="Heading1"/>
      </w:pPr>
      <w:r>
        <w:t>Safety Notes</w:t>
      </w:r>
    </w:p>
    <w:p>
      <w:pPr>
        <w:pStyle w:val="ListBullet"/>
      </w:pPr>
      <w:r>
        <w:t>First-generation H1 antihistamines may impair cognitive function and should be used cautiously in elderly or those requiring alertness.</w:t>
      </w:r>
    </w:p>
    <w:p>
      <w:pPr>
        <w:pStyle w:val="ListBullet"/>
      </w:pPr>
      <w:r>
        <w:t>H2 antihistamines may interact with medications metabolized by liver enzymes; consult healthcare providers for complex medication regimens.</w:t>
      </w:r>
    </w:p>
    <w:p>
      <w:pPr>
        <w:pStyle w:val="ListBullet"/>
      </w:pPr>
      <w:r>
        <w:t>Do not use antihistamines in patients with known hypersensitivity to the drug or its components.</w:t>
      </w:r>
    </w:p>
    <w:p>
      <w:pPr>
        <w:pStyle w:val="ListBullet"/>
      </w:pPr>
      <w:r>
        <w:t>Avoid antihistamines contraindicated in conditions such as narrow-angle glaucoma or urinary retention, unless advised by a healthcare professional.</w:t>
      </w:r>
    </w:p>
    <w:p>
      <w:pPr>
        <w:pStyle w:val="ListBullet"/>
      </w:pPr>
      <w:r>
        <w:t>Seek immediate medical attention if allergic reaction symptoms worsen or if signs of severe side effects such as arrhythmias occur.</w:t>
      </w:r>
    </w:p>
    <w:p>
      <w:pPr>
        <w:pStyle w:val="Heading1"/>
      </w:pPr>
      <w:r>
        <w:t>Common Misconceptions</w:t>
      </w:r>
    </w:p>
    <w:p>
      <w:r>
        <w:rPr>
          <w:b/>
        </w:rPr>
        <w:t xml:space="preserve">Misconception: </w:t>
      </w:r>
      <w:r>
        <w:t>All antihistamines cause strong drowsiness and should be avoided when needing to stay alert.</w:t>
      </w:r>
    </w:p>
    <w:p>
      <w:r>
        <w:rPr>
          <w:b/>
        </w:rPr>
        <w:t xml:space="preserve">Reality: </w:t>
      </w:r>
      <w:r>
        <w:t>Only first-generation H1 antihistamines commonly cause sedation; many newer H1 and all H2 antihistamines have minimal sedative effects.</w:t>
      </w:r>
    </w:p>
    <w:p>
      <w:r>
        <w:rPr>
          <w:b/>
        </w:rPr>
        <w:t xml:space="preserve">Misconception: </w:t>
      </w:r>
      <w:r>
        <w:t>Antihistamines cure allergies completely.</w:t>
      </w:r>
    </w:p>
    <w:p>
      <w:r>
        <w:rPr>
          <w:b/>
        </w:rPr>
        <w:t xml:space="preserve">Reality: </w:t>
      </w:r>
      <w:r>
        <w:t>Antihistamines alleviate symptoms but do not cure the underlying allergic disease or prevent histamine release.</w:t>
      </w:r>
    </w:p>
    <w:p>
      <w:r>
        <w:rPr>
          <w:b/>
        </w:rPr>
        <w:t xml:space="preserve">Misconception: </w:t>
      </w:r>
      <w:r>
        <w:t>Antihistamines are safe to use indefinitely without adverse effects.</w:t>
      </w:r>
    </w:p>
    <w:p>
      <w:r>
        <w:rPr>
          <w:b/>
        </w:rPr>
        <w:t xml:space="preserve">Reality: </w:t>
      </w:r>
      <w:r>
        <w:t>Long-term use may lead to tolerance or side effects; regular medical review is advised.</w:t>
      </w:r>
    </w:p>
    <w:p>
      <w:pPr>
        <w:pStyle w:val="Heading1"/>
      </w:pPr>
      <w:r>
        <w:t>Clinical Pearls</w:t>
      </w:r>
    </w:p>
    <w:p>
      <w:pPr>
        <w:pStyle w:val="ListNumber"/>
      </w:pPr>
      <w:r>
        <w:t>Second-generation H1 antihistamines are preferred for allergy treatment due to lower sedation risk.</w:t>
      </w:r>
    </w:p>
    <w:p>
      <w:pPr>
        <w:pStyle w:val="ListNumber"/>
      </w:pPr>
      <w:r>
        <w:t>H2 blockers are effective adjuncts for gastric acid-related disorders but are not substitutes for more potent acid suppressors when necessary.</w:t>
      </w:r>
    </w:p>
    <w:p>
      <w:pPr>
        <w:pStyle w:val="ListNumber"/>
      </w:pPr>
      <w:r>
        <w:t>Monitoring patient age and comorbidities guides safer antihistamine use, especially related to CNS effects and cardiac risk.</w:t>
      </w:r>
    </w:p>
    <w:p>
      <w:pPr>
        <w:pStyle w:val="ListNumber"/>
      </w:pPr>
      <w:r>
        <w:t>Drug interaction potential should guide antihistamine selection, particularly in polypharmacy situations.</w:t>
      </w:r>
    </w:p>
    <w:p>
      <w:pPr>
        <w:pStyle w:val="ListNumber"/>
      </w:pPr>
      <w:r>
        <w:t>Emerging non-sedating antihistamines provide improved safety profiles for chronic use.</w:t>
      </w:r>
    </w:p>
    <w:p>
      <w:pPr>
        <w:pStyle w:val="Heading1"/>
      </w:pPr>
      <w:r>
        <w:t>Key Takeaways</w:t>
      </w:r>
    </w:p>
    <w:p>
      <w:pPr>
        <w:pStyle w:val="ListBullet"/>
      </w:pPr>
      <w:r>
        <w:t>Antihistamines block histamine's effects at H1 or H2 receptors to relieve allergies or acid-related conditions.</w:t>
      </w:r>
    </w:p>
    <w:p>
      <w:pPr>
        <w:pStyle w:val="ListBullet"/>
      </w:pPr>
      <w:r>
        <w:t>H1 antihistamines treat allergic symptoms; H2 antihistamines reduce gastric acid secretion.</w:t>
      </w:r>
    </w:p>
    <w:p>
      <w:pPr>
        <w:pStyle w:val="ListBullet"/>
      </w:pPr>
      <w:r>
        <w:t>First-generation H1 agents commonly cause sedation; second-generation have improved safety.</w:t>
      </w:r>
    </w:p>
    <w:p>
      <w:pPr>
        <w:pStyle w:val="ListBullet"/>
      </w:pPr>
      <w:r>
        <w:t>Side effects range from drowsiness and dry mouth to rare cardiac risks.</w:t>
      </w:r>
    </w:p>
    <w:p>
      <w:pPr>
        <w:pStyle w:val="ListBullet"/>
      </w:pPr>
      <w:r>
        <w:t>Drug interactions may potentiate sedation or affect metabolism of other drugs.</w:t>
      </w:r>
    </w:p>
    <w:p>
      <w:pPr>
        <w:pStyle w:val="ListBullet"/>
      </w:pPr>
      <w:r>
        <w:t>Patients should monitor for adverse effects and communicate with healthcare providers.</w:t>
      </w:r>
    </w:p>
    <w:p>
      <w:pPr>
        <w:pStyle w:val="ListBullet"/>
      </w:pPr>
      <w:r>
        <w:t>Antihistamines provide symptomatic relief but do not cure allergies.</w:t>
      </w:r>
    </w:p>
    <w:p>
      <w:pPr>
        <w:pStyle w:val="ListBullet"/>
      </w:pPr>
      <w:r>
        <w:t>Proper use and safety considerations are essential for effective treatment.</w:t>
      </w:r>
    </w:p>
    <w:p>
      <w:pPr>
        <w:pStyle w:val="Heading1"/>
      </w:pPr>
      <w:r>
        <w:t>Glossary</w:t>
      </w:r>
    </w:p>
    <w:p>
      <w:r>
        <w:rPr>
          <w:b/>
        </w:rPr>
        <w:t xml:space="preserve">Antihistamine: </w:t>
      </w:r>
      <w:r>
        <w:t>A drug that blocks histamine receptors to reduce allergic or acid-related symptoms.</w:t>
      </w:r>
    </w:p>
    <w:p>
      <w:r>
        <w:rPr>
          <w:b/>
        </w:rPr>
        <w:t xml:space="preserve">Histamine: </w:t>
      </w:r>
      <w:r>
        <w:t>A chemical involved in immune responses, causing allergy symptoms and stimulating gastric acid secretion.</w:t>
      </w:r>
    </w:p>
    <w:p>
      <w:r>
        <w:rPr>
          <w:b/>
        </w:rPr>
        <w:t xml:space="preserve">H1 receptor: </w:t>
      </w:r>
      <w:r>
        <w:t>A type of histamine receptor involved in allergic reactions, located in smooth muscle and endothelium.</w:t>
      </w:r>
    </w:p>
    <w:p>
      <w:r>
        <w:rPr>
          <w:b/>
        </w:rPr>
        <w:t xml:space="preserve">H2 receptor: </w:t>
      </w:r>
      <w:r>
        <w:t>A histamine receptor found mainly in the stomach that regulates acid secretion.</w:t>
      </w:r>
    </w:p>
    <w:p>
      <w:r>
        <w:rPr>
          <w:b/>
        </w:rPr>
        <w:t xml:space="preserve">First-generation H1 antihistamines: </w:t>
      </w:r>
      <w:r>
        <w:t>Older antihistamines that can cross the blood-brain barrier and often cause drowsiness.</w:t>
      </w:r>
    </w:p>
    <w:p>
      <w:r>
        <w:rPr>
          <w:b/>
        </w:rPr>
        <w:t xml:space="preserve">Second-generation H1 antihistamines: </w:t>
      </w:r>
      <w:r>
        <w:t>Newer antihistamines that are less likely to cause sedation and have fewer central nervous system effects.</w:t>
      </w:r>
    </w:p>
    <w:p>
      <w:r>
        <w:rPr>
          <w:b/>
        </w:rPr>
        <w:t xml:space="preserve">Gastroesophageal reflux disease (GERD): </w:t>
      </w:r>
      <w:r>
        <w:t>A condition where stomach acid flows back into the esophagus, causing heartburn and irritation.</w:t>
      </w:r>
    </w:p>
    <w:p>
      <w:r>
        <w:rPr>
          <w:b/>
        </w:rPr>
        <w:t xml:space="preserve">Urticaria: </w:t>
      </w:r>
      <w:r>
        <w:t>Also called hives; a skin reaction featuring redness, itching, and raised welts caused by histamine release.</w:t>
      </w:r>
    </w:p>
    <w:p>
      <w:pPr>
        <w:pStyle w:val="Heading1"/>
      </w:pPr>
      <w:r>
        <w:t>Related Modules</w:t>
      </w:r>
    </w:p>
    <w:p>
      <w:pPr>
        <w:pStyle w:val="ListBullet"/>
      </w:pPr>
      <w:r>
        <w:t>MED-034</w:t>
      </w:r>
    </w:p>
    <w:p>
      <w:pPr>
        <w:pStyle w:val="ListBullet"/>
      </w:pPr>
      <w:r>
        <w:t>MED-105</w:t>
      </w:r>
    </w:p>
    <w:p>
      <w:pPr>
        <w:pStyle w:val="ListBullet"/>
      </w:pPr>
      <w:r>
        <w:t>MED-075</w:t>
      </w:r>
    </w:p>
    <w:p>
      <w:pPr>
        <w:pStyle w:val="Heading1"/>
      </w:pPr>
      <w:r>
        <w:t>Illustration Specifications</w:t>
      </w:r>
    </w:p>
    <w:p>
      <w:pPr>
        <w:pStyle w:val="Heading2"/>
      </w:pPr>
      <w:r>
        <w:t>ANTH-001 - Histamine Receptor Types and Locations</w:t>
      </w:r>
    </w:p>
    <w:p>
      <w:r>
        <w:t>Type: Diagram</w:t>
      </w:r>
    </w:p>
    <w:p>
      <w:r>
        <w:t>A detailed diagram showing the H1 and H2 histamine receptors on various tissues and organs, highlighting their physiological roles.</w:t>
      </w:r>
    </w:p>
    <w:p>
      <w:r>
        <w:t>Alt text: Diagram of H1 and H2 histamine receptors across body tissues.</w:t>
      </w:r>
    </w:p>
    <w:p>
      <w:pPr>
        <w:pStyle w:val="Heading2"/>
      </w:pPr>
      <w:r>
        <w:t>ANTH-002 - Mechanism of Antihistamine Action</w:t>
      </w:r>
    </w:p>
    <w:p>
      <w:r>
        <w:t>Type: Flowchart</w:t>
      </w:r>
    </w:p>
    <w:p>
      <w:r>
        <w:t>A flowchart illustrating how antihistamines block histamine binding to receptors, preventing downstream allergic and acid secretion responses.</w:t>
      </w:r>
    </w:p>
    <w:p>
      <w:r>
        <w:t>Alt text: Flowchart of antihistamine blocking histamine action.</w:t>
      </w:r>
    </w:p>
    <w:p>
      <w:pPr>
        <w:pStyle w:val="Heading2"/>
      </w:pPr>
      <w:r>
        <w:t>ANTH-003 - Comparison of First-generation vs Second-generation H1 Antihistamines</w:t>
      </w:r>
    </w:p>
    <w:p>
      <w:r>
        <w:t>Type: Table</w:t>
      </w:r>
    </w:p>
    <w:p>
      <w:r>
        <w:t>A table summarizing the sedative effects, duration of action, and common drugs in each generation of H1 antihistamines.</w:t>
      </w:r>
    </w:p>
    <w:p>
      <w:r>
        <w:t>Alt text: Table comparing first- and second-generation H1 antihistamines.</w:t>
      </w:r>
    </w:p>
    <w:p>
      <w:pPr>
        <w:pStyle w:val="Heading2"/>
      </w:pPr>
      <w:r>
        <w:t>ANTH-004 - Clinical Uses of H1 and H2 Antihistamines</w:t>
      </w:r>
    </w:p>
    <w:p>
      <w:r>
        <w:t>Type: Infographic</w:t>
      </w:r>
    </w:p>
    <w:p>
      <w:r>
        <w:t>An infographic depicting common medical conditions treated by H1 and H2 antihistamines along with typical routes of administration.</w:t>
      </w:r>
    </w:p>
    <w:p>
      <w:r>
        <w:t>Alt text: Infographic of medical uses for H1 and H2 antihistamines.</w:t>
      </w:r>
    </w:p>
    <w:p>
      <w:pPr>
        <w:pStyle w:val="Heading1"/>
      </w:pPr>
      <w:r>
        <w:t>References</w:t>
      </w:r>
    </w:p>
    <w:p>
      <w:pPr>
        <w:pStyle w:val="ListBullet"/>
      </w:pPr>
      <w:r>
        <w:t>Histamine and histamine receptors in allergy and inflammation | Leurs R et al., Pharmacological Reviews | 2022 |  | Unverified</w:t>
      </w:r>
    </w:p>
    <w:p>
      <w:pPr>
        <w:pStyle w:val="ListBullet"/>
      </w:pPr>
      <w:r>
        <w:t>Clinical guidelines on allergic rhinitis and urticaria treatment | American Academy of Allergy, Asthma &amp; Immunology (AAAAI) | 2023 |  | Unverified</w:t>
      </w:r>
    </w:p>
    <w:p>
      <w:pPr>
        <w:pStyle w:val="ListBullet"/>
      </w:pPr>
      <w:r>
        <w:t>Updates on H2 receptor antagonists in acid-related disorders | Gastroenterology Association Journal | 2021 |  | Unverified</w:t>
      </w:r>
    </w:p>
    <w:p>
      <w:pPr>
        <w:pStyle w:val="ListBullet"/>
      </w:pPr>
      <w:r>
        <w:t>Pharmacokinetics and pharmacodynamics of antihistamines | Smith J, Journal of Clinical Pharmacology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