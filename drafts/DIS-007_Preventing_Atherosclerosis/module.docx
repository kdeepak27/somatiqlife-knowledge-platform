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DIS-007 - Preventing Atherosclerosis</w:t>
      </w:r>
    </w:p>
    <w:p>
      <w:r>
        <w:rPr>
          <w:i/>
        </w:rPr>
        <w:t>Prevention, risk factors, screening, evidence, and practical actions related to preventing atherosclerosis.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Primary Prevention, Early Detection</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 (High School +)</w:t>
            </w:r>
          </w:p>
        </w:tc>
      </w:tr>
      <w:tr>
        <w:tc>
          <w:tcPr>
            <w:tcW w:type="dxa" w:w="4968"/>
          </w:tcPr>
          <w:p>
            <w:r>
              <w:rPr>
                <w:b/>
              </w:rPr>
              <w:t>Keywords</w:t>
            </w:r>
          </w:p>
        </w:tc>
        <w:tc>
          <w:tcPr>
            <w:tcW w:type="dxa" w:w="4968"/>
          </w:tcPr>
          <w:p>
            <w:r>
              <w:t>atherosclerosis, cardiovascular disease, prevention, risk factors, screening, cholesterol, lifestyle, diet, exercise, smoking cessation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Atherosclerosis is a chronic condition characterized by the buildup of fatty plaques within the walls of arteries, leading to narrowing and stiffening that impairs blood flow. This process underlies many forms of cardiovascular disease (CVD), including coronary artery disease and stroke. The fundamental mechanism involves injury to the endothelial lining of arteries, accumulation of low-density lipoprotein (LDL) cholesterol, inflammatory cell infiltration, and formation of plaques that may rupture causing acute events. Prevention of atherosclerosis focuses on managing modifiable risk factors such as hyperlipidemia, hypertension, smoking, poor diet, physical inactivity, and obesity. Screening methods include lipid profile blood tests and imaging techniques such as carotid ultrasound or coronary calcium scoring to assess plaque burden and vascular health. Evidence supports the effectiveness of lifestyle interventions like a heart-healthy diet, regular aerobic exercise, smoking cessation, and weight control in reducing atherosclerosis progression and related cardiovascular events. Pharmacologic therapies such as statins and antihypertensives complement lifestyle changes for high-risk individuals. While atherosclerosis is generally progressive, early-stage disease may be stabilized or improved through sustained risk factor modification. Safety considerations include avoiding unproven supplements and understanding medication side effects. This module emphasizes practical, evidence-based strategies to reduce the personal and public health impact of atherosclerosis, providing transparent explanations of scientific concepts and addressing common misconceptions to improve adherence and outcomes.</w:t>
      </w:r>
    </w:p>
    <w:p>
      <w:pPr>
        <w:pStyle w:val="Heading1"/>
      </w:pPr>
      <w:r>
        <w:t>Customer Questions Answered</w:t>
      </w:r>
    </w:p>
    <w:p>
      <w:pPr>
        <w:pStyle w:val="ListBullet"/>
      </w:pPr>
      <w:r>
        <w:t>What is atherosclerosis and why is it dangerous?</w:t>
      </w:r>
    </w:p>
    <w:p>
      <w:pPr>
        <w:pStyle w:val="ListBullet"/>
      </w:pPr>
      <w:r>
        <w:t>How does atherosclerosis develop in the body?</w:t>
      </w:r>
    </w:p>
    <w:p>
      <w:pPr>
        <w:pStyle w:val="ListBullet"/>
      </w:pPr>
      <w:r>
        <w:t>What are the main risk factors for atherosclerosis?</w:t>
      </w:r>
    </w:p>
    <w:p>
      <w:pPr>
        <w:pStyle w:val="ListBullet"/>
      </w:pPr>
      <w:r>
        <w:t>Can atherosclerosis be prevented through lifestyle changes?</w:t>
      </w:r>
    </w:p>
    <w:p>
      <w:pPr>
        <w:pStyle w:val="ListBullet"/>
      </w:pPr>
      <w:r>
        <w:t>Which foods help prevent atherosclerosis?</w:t>
      </w:r>
    </w:p>
    <w:p>
      <w:pPr>
        <w:pStyle w:val="ListBullet"/>
      </w:pPr>
      <w:r>
        <w:t>Is exercise effective in reducing the risk of atherosclerosis?</w:t>
      </w:r>
    </w:p>
    <w:p>
      <w:pPr>
        <w:pStyle w:val="ListBullet"/>
      </w:pPr>
      <w:r>
        <w:t>How does smoking affect atherosclerosis risk?</w:t>
      </w:r>
    </w:p>
    <w:p>
      <w:pPr>
        <w:pStyle w:val="ListBullet"/>
      </w:pPr>
      <w:r>
        <w:t>Are there medical screenings to detect atherosclerosis early?</w:t>
      </w:r>
    </w:p>
    <w:p>
      <w:pPr>
        <w:pStyle w:val="ListBullet"/>
      </w:pPr>
      <w:r>
        <w:t>What role does cholesterol play in atherosclerosis?</w:t>
      </w:r>
    </w:p>
    <w:p>
      <w:pPr>
        <w:pStyle w:val="ListBullet"/>
      </w:pPr>
      <w:r>
        <w:t>Are there medications to help prevent atherosclerosis?</w:t>
      </w:r>
    </w:p>
    <w:p>
      <w:pPr>
        <w:pStyle w:val="ListBullet"/>
      </w:pPr>
      <w:r>
        <w:t>What are the warning signs of advanced atherosclerosis?</w:t>
      </w:r>
    </w:p>
    <w:p>
      <w:pPr>
        <w:pStyle w:val="ListBullet"/>
      </w:pPr>
      <w:r>
        <w:t>Is atherosclerosis reversible or just preventable?</w:t>
      </w:r>
    </w:p>
    <w:p>
      <w:pPr>
        <w:pStyle w:val="Heading1"/>
      </w:pPr>
      <w:r>
        <w:t>Learning Objectives</w:t>
      </w:r>
    </w:p>
    <w:p>
      <w:pPr>
        <w:pStyle w:val="ListBullet"/>
      </w:pPr>
      <w:r>
        <w:t>Define atherosclerosis and explain its pathophysiology.</w:t>
      </w:r>
    </w:p>
    <w:p>
      <w:pPr>
        <w:pStyle w:val="ListBullet"/>
      </w:pPr>
      <w:r>
        <w:t>Identify major risk factors contributing to atherosclerosis.</w:t>
      </w:r>
    </w:p>
    <w:p>
      <w:pPr>
        <w:pStyle w:val="ListBullet"/>
      </w:pPr>
      <w:r>
        <w:t>Summarize evidence-based lifestyle interventions to prevent atherosclerosis.</w:t>
      </w:r>
    </w:p>
    <w:p>
      <w:pPr>
        <w:pStyle w:val="ListBullet"/>
      </w:pPr>
      <w:r>
        <w:t>Describe available screening methods for early detection.</w:t>
      </w:r>
    </w:p>
    <w:p>
      <w:pPr>
        <w:pStyle w:val="ListBullet"/>
      </w:pPr>
      <w:r>
        <w:t>Understand the role of medications in prevention strategies.</w:t>
      </w:r>
    </w:p>
    <w:p>
      <w:pPr>
        <w:pStyle w:val="ListBullet"/>
      </w:pPr>
      <w:r>
        <w:t>Recognize common misconceptions about atherosclerosis prevention.</w:t>
      </w:r>
    </w:p>
    <w:p>
      <w:pPr>
        <w:pStyle w:val="ListBullet"/>
      </w:pPr>
      <w:r>
        <w:t>Apply safety principles when adopting prevention measures.</w:t>
      </w:r>
    </w:p>
    <w:p>
      <w:pPr>
        <w:pStyle w:val="ListBullet"/>
      </w:pPr>
      <w:r>
        <w:t>Use practical guidance to reduce personal risk of atherosclerosis.</w:t>
      </w:r>
    </w:p>
    <w:p>
      <w:pPr>
        <w:pStyle w:val="Heading1"/>
      </w:pPr>
      <w:r>
        <w:t>Definition</w:t>
      </w:r>
    </w:p>
    <w:p>
      <w:r>
        <w:t>Atherosclerosis is a disease characterized by the buildup of plaques composed of fats, cholesterol, and other substances in and on the artery walls, leading to narrowing and reduced blood flow. It is a major cause of heart attacks, strokes, and peripheral artery disease.</w:t>
      </w:r>
    </w:p>
    <w:p>
      <w:pPr>
        <w:pStyle w:val="Heading1"/>
      </w:pPr>
      <w:r>
        <w:t>Why This Matters</w:t>
      </w:r>
    </w:p>
    <w:p>
      <w:r>
        <w:t>Atherosclerosis is a leading cause of cardiovascular mortality and morbidity worldwide. Understanding how to prevent it is essential for improving individual health, reducing healthcare costs, and enhancing quality of life. Early prevention can delay or avoid serious complications and death.</w:t>
      </w:r>
    </w:p>
    <w:p>
      <w:pPr>
        <w:pStyle w:val="Heading1"/>
      </w:pPr>
      <w:r>
        <w:t>What is Atherosclerosis?</w:t>
      </w:r>
    </w:p>
    <w:p>
      <w:r>
        <w:t>Atherosclerosis is a chronic inflammatory condition affecting the arteries, where fatty deposits known as plaques accumulate on arterial walls. These plaques narrow the arteries and can reduce blood flow to vital organs such as the heart and brain. Over time, plaques may rupture, causing blood clots that can lead to heart attacks or strokes. This condition is sometimes called arteriosclerotic vascular disease or simply hardening of the arteries.</w:t>
      </w:r>
    </w:p>
    <w:p>
      <w:pPr>
        <w:pStyle w:val="Heading1"/>
      </w:pPr>
      <w:r>
        <w:t>How Does Atherosclerosis Develop?</w:t>
      </w:r>
    </w:p>
    <w:p>
      <w:r>
        <w:t>The development of atherosclerosis begins with injury to the endothelium, the inner lining of arteries. Factors such as high blood pressure, elevated low-density lipoprotein (LDL) cholesterol, smoking toxins, and inflammation damage the endothelium. LDL cholesterol particles enter the damaged vessel wall and become oxidized, triggering an immune response. White blood cells called macrophages consume oxidized LDL, forming fatty streaks. Over years, these fatty streaks grow into plaques composed of lipids, fibrous tissue, and sometimes calcium, causing stiffening and narrowing of arteries.</w:t>
      </w:r>
    </w:p>
    <w:p>
      <w:pPr>
        <w:pStyle w:val="Heading1"/>
      </w:pPr>
      <w:r>
        <w:t>Major Risk Factors for Atherosclerosis</w:t>
      </w:r>
    </w:p>
    <w:p>
      <w:r>
        <w:t>Several modifiable and non-modifiable risk factors contribute to atherosclerosis. Non-modifiable factors include age, gender, and genetic predisposition. Modifiable risk factors include elevated LDL cholesterol (hyperlipidemia), hypertension (high blood pressure), smoking, diabetes mellitus, obesity, physical inactivity, and an unhealthy diet high in saturated fats, trans fats, and sugar. Controlling these risk factors can significantly lower the risk of developing atherosclerosis.</w:t>
      </w:r>
    </w:p>
    <w:p>
      <w:pPr>
        <w:pStyle w:val="Heading1"/>
      </w:pPr>
      <w:r>
        <w:t>Lifestyle Interventions to Prevent Atherosclerosis</w:t>
      </w:r>
    </w:p>
    <w:p>
      <w:r>
        <w:t>Preventing atherosclerosis heavily relies on lifestyle modifications. Eating a diet rich in fruits, vegetables, whole grains, lean proteins, and healthy fats like omega-3 fatty acids can help lower LDL cholesterol and inflammation. Regular physical activity, such as at least 150 minutes per week of moderate aerobic exercise, improves blood vessel health, lipid levels, and blood pressure. Smoking cessation is critical because smoking accelerates endothelial damage and promotes plaque formation. Weight management and controlling blood sugar also play important roles.</w:t>
      </w:r>
    </w:p>
    <w:p>
      <w:pPr>
        <w:pStyle w:val="Heading1"/>
      </w:pPr>
      <w:r>
        <w:t>Role of Diet in Atherosclerosis Prevention</w:t>
      </w:r>
    </w:p>
    <w:p>
      <w:r>
        <w:t>A heart-healthy diet is fundamental in preventing atherosclerosis. Diets like the Mediterranean or DASH (Dietary Approaches to Stop Hypertension) emphasize fruits, vegetables, nuts, whole grains, lean proteins (e.g., fish, poultry), and healthy fats (e.g., olive oil). These diets reduce LDL cholesterol and inflammation. Limiting intake of saturated fats, trans fats, processed foods, and excessive sugar reduces plaque buildup risk. Evidence from clinical trials supports dietary changes as effective in lowering cardiovascular risk.</w:t>
      </w:r>
    </w:p>
    <w:p>
      <w:pPr>
        <w:pStyle w:val="Heading1"/>
      </w:pPr>
      <w:r>
        <w:t>Exercise and Physical Activity</w:t>
      </w:r>
    </w:p>
    <w:p>
      <w:r>
        <w:t>Regular physical activity helps prevent atherosclerosis by improving endothelial function, reducing blood pressure, increasing high-density lipoprotein (HDL) cholesterol, and aiding weight control. Aerobic exercises like walking, cycling, and swimming are particularly beneficial. The American Heart Association recommends at least 150 minutes of moderate-intensity or 75 minutes of vigorous-intensity exercise weekly. Even moderate increases in activity levels can substantially reduce cardiovascular disease risk.</w:t>
      </w:r>
    </w:p>
    <w:p>
      <w:pPr>
        <w:pStyle w:val="Heading1"/>
      </w:pPr>
      <w:r>
        <w:t>Smoking and Atherosclerosis Risk</w:t>
      </w:r>
    </w:p>
    <w:p>
      <w:r>
        <w:t>Tobacco smoke contains chemicals that cause direct damage to the endothelium, increase LDL oxidation, promote inflammation, and encourage blood clot formation. Smokers have a significantly higher risk of developing atherosclerosis and cardiovascular events compared to non-smokers. Quitting smoking reduces this risk over time and improves vascular health. Avoiding secondhand smoke exposure is also important.</w:t>
      </w:r>
    </w:p>
    <w:p>
      <w:pPr>
        <w:pStyle w:val="Heading1"/>
      </w:pPr>
      <w:r>
        <w:t>Screening for Atherosclerosis</w:t>
      </w:r>
    </w:p>
    <w:p>
      <w:r>
        <w:t>Screening for atherosclerosis involves evaluating risk factors and, in some cases, using diagnostic tools to detect early vessel changes. Common screenings include lipid profiles (measuring cholesterol levels), blood pressure monitoring, and diabetes screening. Advanced imaging tests such as carotid ultrasound or coronary artery calcium scoring can assess plaque presence but are generally reserved for individuals with intermediate or high risk to guide treatment decisions. Routine screening should be individualized based on age and risk factors.</w:t>
      </w:r>
    </w:p>
    <w:p>
      <w:pPr>
        <w:pStyle w:val="Heading1"/>
      </w:pPr>
      <w:r>
        <w:t>Pharmacological Prevention</w:t>
      </w:r>
    </w:p>
    <w:p>
      <w:r>
        <w:t>For individuals with elevated risk, pharmacologic interventions may be needed. Statins are cholesterol-lowering drugs that reduce LDL cholesterol and have well-documented benefits in preventing cardiovascular events. Other medications include antihypertensives to control blood pressure, antiplatelet agents in some cases, and glucose-lowering drugs for diabetes management. Medication decisions should be made in consultation with healthcare professionals based on overall risk assessments.</w:t>
      </w:r>
    </w:p>
    <w:p>
      <w:pPr>
        <w:pStyle w:val="Heading1"/>
      </w:pPr>
      <w:r>
        <w:t>Common Misconceptions about Atherosclerosis Prevention</w:t>
      </w:r>
    </w:p>
    <w:p>
      <w:r>
        <w:t>Atherosclerosis is sometimes misunderstood. Some people believe it affects only older adults, whereas it begins in youth and develops silently over decades. Others think it is irreversible; however, early plaques can be stabilized or regressed with proper measures. Some assume medications alone are sufficient, but lifestyle changes remain foundational. There is also skepticism about the effectiveness of diet or exercise, despite strong scientific consensus supporting these methods.</w:t>
      </w:r>
    </w:p>
    <w:p>
      <w:pPr>
        <w:pStyle w:val="Heading1"/>
      </w:pPr>
      <w:r>
        <w:t>Safety Considerations in Prevention Strategies</w:t>
      </w:r>
    </w:p>
    <w:p>
      <w:r>
        <w:t>While lifestyle changes are generally safe, individuals should personalize actions based on health status. For example, exercise programs should start gradually for sedentary or older adults and consider existing conditions. Dietary supplements purported to lower cholesterol or prevent atherosclerosis should be used cautiously as some lack rigorous evidence or may interact with medications. Medication side effects should be monitored by healthcare providers. Avoid self-medicating or substituting unproven treatments for evidence-based approaches.</w:t>
      </w:r>
    </w:p>
    <w:p>
      <w:pPr>
        <w:pStyle w:val="Heading1"/>
      </w:pPr>
      <w:r>
        <w:t>Practical Guidance</w:t>
      </w:r>
    </w:p>
    <w:p>
      <w:pPr>
        <w:pStyle w:val="ListBullet"/>
      </w:pPr>
      <w:r>
        <w:t>Adopt a balanced diet rich in fruits, vegetables, whole grains, and healthy fats.</w:t>
      </w:r>
    </w:p>
    <w:p>
      <w:pPr>
        <w:pStyle w:val="ListBullet"/>
      </w:pPr>
      <w:r>
        <w:t>Engage in at least 150 minutes of moderate-intensity aerobic exercise per week.</w:t>
      </w:r>
    </w:p>
    <w:p>
      <w:pPr>
        <w:pStyle w:val="ListBullet"/>
      </w:pPr>
      <w:r>
        <w:t>Quit smoking and avoid exposure to tobacco smoke.</w:t>
      </w:r>
    </w:p>
    <w:p>
      <w:pPr>
        <w:pStyle w:val="ListBullet"/>
      </w:pPr>
      <w:r>
        <w:t>Maintain a healthy weight and manage blood pressure and blood sugar levels.</w:t>
      </w:r>
    </w:p>
    <w:p>
      <w:pPr>
        <w:pStyle w:val="ListBullet"/>
      </w:pPr>
      <w:r>
        <w:t>Have regular check-ups and screenings to assess cardiovascular risk.</w:t>
      </w:r>
    </w:p>
    <w:p>
      <w:pPr>
        <w:pStyle w:val="ListBullet"/>
      </w:pPr>
      <w:r>
        <w:t>Consult healthcare providers about medications if your risk is elevated.</w:t>
      </w:r>
    </w:p>
    <w:p>
      <w:pPr>
        <w:pStyle w:val="ListBullet"/>
      </w:pPr>
      <w:r>
        <w:t>Be cautious about unproven supplements and seek medical advice before use.</w:t>
      </w:r>
    </w:p>
    <w:p>
      <w:pPr>
        <w:pStyle w:val="ListBullet"/>
      </w:pPr>
      <w:r>
        <w:t>Learn about your personal risk factors to tailor prevention strategies effectively.</w:t>
      </w:r>
    </w:p>
    <w:p>
      <w:pPr>
        <w:pStyle w:val="Heading1"/>
      </w:pPr>
      <w:r>
        <w:t>Safety Notes</w:t>
      </w:r>
    </w:p>
    <w:p>
      <w:pPr>
        <w:pStyle w:val="ListBullet"/>
      </w:pPr>
      <w:r>
        <w:t>Start exercise gradually if previously inactive to prevent injury or cardiac events.</w:t>
      </w:r>
    </w:p>
    <w:p>
      <w:pPr>
        <w:pStyle w:val="ListBullet"/>
      </w:pPr>
      <w:r>
        <w:t>Do not rely solely on supplements without professional consultation.</w:t>
      </w:r>
    </w:p>
    <w:p>
      <w:pPr>
        <w:pStyle w:val="ListBullet"/>
      </w:pPr>
      <w:r>
        <w:t>Be aware of possible side effects of cholesterol or blood pressure medications.</w:t>
      </w:r>
    </w:p>
    <w:p>
      <w:pPr>
        <w:pStyle w:val="ListBullet"/>
      </w:pPr>
      <w:r>
        <w:t>Smoking cessation may require support; seek counseling or therapies as needed.</w:t>
      </w:r>
    </w:p>
    <w:p>
      <w:pPr>
        <w:pStyle w:val="ListBullet"/>
      </w:pPr>
      <w:r>
        <w:t>Diet changes should consider existing medical conditions such as diabetes or kidney disease.</w:t>
      </w:r>
    </w:p>
    <w:p>
      <w:pPr>
        <w:pStyle w:val="Heading1"/>
      </w:pPr>
      <w:r>
        <w:t>Common Misconceptions</w:t>
      </w:r>
    </w:p>
    <w:p>
      <w:r>
        <w:rPr>
          <w:b/>
        </w:rPr>
        <w:t xml:space="preserve">Misconception: </w:t>
      </w:r>
      <w:r>
        <w:t>Atherosclerosis only affects older adults.</w:t>
      </w:r>
    </w:p>
    <w:p>
      <w:r>
        <w:rPr>
          <w:b/>
        </w:rPr>
        <w:t xml:space="preserve">Reality: </w:t>
      </w:r>
      <w:r>
        <w:t>Atherosclerosis begins early in life and develops silently over decades.</w:t>
      </w:r>
    </w:p>
    <w:p>
      <w:r>
        <w:rPr>
          <w:b/>
        </w:rPr>
        <w:t xml:space="preserve">Misconception: </w:t>
      </w:r>
      <w:r>
        <w:t>Once you have atherosclerosis, it cannot be improved.</w:t>
      </w:r>
    </w:p>
    <w:p>
      <w:r>
        <w:rPr>
          <w:b/>
        </w:rPr>
        <w:t xml:space="preserve">Reality: </w:t>
      </w:r>
      <w:r>
        <w:t>Early-stage atherosclerosis can be stabilized or even partially reversed with lifestyle and medical interventions.</w:t>
      </w:r>
    </w:p>
    <w:p>
      <w:r>
        <w:rPr>
          <w:b/>
        </w:rPr>
        <w:t xml:space="preserve">Misconception: </w:t>
      </w:r>
      <w:r>
        <w:t>Medications alone can prevent atherosclerosis without lifestyle changes.</w:t>
      </w:r>
    </w:p>
    <w:p>
      <w:r>
        <w:rPr>
          <w:b/>
        </w:rPr>
        <w:t xml:space="preserve">Reality: </w:t>
      </w:r>
      <w:r>
        <w:t>Medications complement but do not replace essential lifestyle modifications in prevention.</w:t>
      </w:r>
    </w:p>
    <w:p>
      <w:r>
        <w:rPr>
          <w:b/>
        </w:rPr>
        <w:t xml:space="preserve">Misconception: </w:t>
      </w:r>
      <w:r>
        <w:t>Exercise does not significantly impact plaque development.</w:t>
      </w:r>
    </w:p>
    <w:p>
      <w:r>
        <w:rPr>
          <w:b/>
        </w:rPr>
        <w:t xml:space="preserve">Reality: </w:t>
      </w:r>
      <w:r>
        <w:t>Regular physical activity improves vascular health and reduces atherosclerosis risk.</w:t>
      </w:r>
    </w:p>
    <w:p>
      <w:pPr>
        <w:pStyle w:val="Heading1"/>
      </w:pPr>
      <w:r>
        <w:t>Clinical Pearls</w:t>
      </w:r>
    </w:p>
    <w:p>
      <w:pPr>
        <w:pStyle w:val="ListNumber"/>
      </w:pPr>
      <w:r>
        <w:t>Early detection and risk factor management can dramatically reduce cardiovascular events.</w:t>
      </w:r>
    </w:p>
    <w:p>
      <w:pPr>
        <w:pStyle w:val="ListNumber"/>
      </w:pPr>
      <w:r>
        <w:t>Smoking cessation is one of the most effective preventive measures against atherosclerosis.</w:t>
      </w:r>
    </w:p>
    <w:p>
      <w:pPr>
        <w:pStyle w:val="ListNumber"/>
      </w:pPr>
      <w:r>
        <w:t>Statins have robust evidence supporting their role in preventing progression of atherosclerosis in high-risk patients.</w:t>
      </w:r>
    </w:p>
    <w:p>
      <w:pPr>
        <w:pStyle w:val="ListNumber"/>
      </w:pPr>
      <w:r>
        <w:t>Diet and exercise changes improve multiple risk factors simultaneously.</w:t>
      </w:r>
    </w:p>
    <w:p>
      <w:pPr>
        <w:pStyle w:val="ListNumber"/>
      </w:pPr>
      <w:r>
        <w:t>Patient education improves adherence to prevention strategies and outcomes.</w:t>
      </w:r>
    </w:p>
    <w:p>
      <w:pPr>
        <w:pStyle w:val="ListNumber"/>
      </w:pPr>
      <w:r>
        <w:t>Blood pressure and cholesterol control should be individualized based on overall risk.</w:t>
      </w:r>
    </w:p>
    <w:p>
      <w:pPr>
        <w:pStyle w:val="ListNumber"/>
      </w:pPr>
      <w:r>
        <w:t>Non-invasive imaging tests aid in risk stratification but are not recommended for routine screening in low-risk individuals.</w:t>
      </w:r>
    </w:p>
    <w:p>
      <w:pPr>
        <w:pStyle w:val="ListNumber"/>
      </w:pPr>
      <w:r>
        <w:t>Multidisciplinary approaches encompassing diet, exercise, medications, and behavioral support optimize prevention.</w:t>
      </w:r>
    </w:p>
    <w:p>
      <w:pPr>
        <w:pStyle w:val="Heading1"/>
      </w:pPr>
      <w:r>
        <w:t>Key Takeaways</w:t>
      </w:r>
    </w:p>
    <w:p>
      <w:pPr>
        <w:pStyle w:val="ListBullet"/>
      </w:pPr>
      <w:r>
        <w:t>Atherosclerosis is a major cause of heart attacks and strokes caused by artery plaque buildup.</w:t>
      </w:r>
    </w:p>
    <w:p>
      <w:pPr>
        <w:pStyle w:val="ListBullet"/>
      </w:pPr>
      <w:r>
        <w:t>It develops slowly due to damage and inflammation in arterial walls initiated by risk factors.</w:t>
      </w:r>
    </w:p>
    <w:p>
      <w:pPr>
        <w:pStyle w:val="ListBullet"/>
      </w:pPr>
      <w:r>
        <w:t>Managing modifiable risk factors like cholesterol, blood pressure, smoking, diet, and exercise is key to prevention.</w:t>
      </w:r>
    </w:p>
    <w:p>
      <w:pPr>
        <w:pStyle w:val="ListBullet"/>
      </w:pPr>
      <w:r>
        <w:t>Lifestyle changes such as a healthy diet and regular physical activity have strong evidence in reducing risk.</w:t>
      </w:r>
    </w:p>
    <w:p>
      <w:pPr>
        <w:pStyle w:val="ListBullet"/>
      </w:pPr>
      <w:r>
        <w:t>Medications like statins aid prevention in high-risk individuals but are not substitutes for lifestyle.</w:t>
      </w:r>
    </w:p>
    <w:p>
      <w:pPr>
        <w:pStyle w:val="ListBullet"/>
      </w:pPr>
      <w:r>
        <w:t>Early screening using blood tests and imaging helps identify risk and guide interventions.</w:t>
      </w:r>
    </w:p>
    <w:p>
      <w:pPr>
        <w:pStyle w:val="ListBullet"/>
      </w:pPr>
      <w:r>
        <w:t>Common misconceptions include beliefs that atherosclerosis affects only older adults and cannot be improved.</w:t>
      </w:r>
    </w:p>
    <w:p>
      <w:pPr>
        <w:pStyle w:val="ListBullet"/>
      </w:pPr>
      <w:r>
        <w:t>Safe prevention requires tailored approaches and professional guidance, especially when medications or supplements are used.</w:t>
      </w:r>
    </w:p>
    <w:p>
      <w:pPr>
        <w:pStyle w:val="Heading1"/>
      </w:pPr>
      <w:r>
        <w:t>Glossary</w:t>
      </w:r>
    </w:p>
    <w:p>
      <w:r>
        <w:rPr>
          <w:b/>
        </w:rPr>
        <w:t xml:space="preserve">Atherosclerosis: </w:t>
      </w:r>
      <w:r>
        <w:t>A condition where plaques made of fat, cholesterol, and other substances build up inside arteries, narrowing them and restricting blood flow.</w:t>
      </w:r>
    </w:p>
    <w:p>
      <w:r>
        <w:rPr>
          <w:b/>
        </w:rPr>
        <w:t xml:space="preserve">Plaque: </w:t>
      </w:r>
      <w:r>
        <w:t>A buildup of fats, cholesterol, and cellular debris inside artery walls that can harden and narrow arteries.</w:t>
      </w:r>
    </w:p>
    <w:p>
      <w:r>
        <w:rPr>
          <w:b/>
        </w:rPr>
        <w:t xml:space="preserve">Endothelium: </w:t>
      </w:r>
      <w:r>
        <w:t>The thin layer of cells lining the inside of blood vessels, which regulates vascular function and blood flow.</w:t>
      </w:r>
    </w:p>
    <w:p>
      <w:r>
        <w:rPr>
          <w:b/>
        </w:rPr>
        <w:t xml:space="preserve">LDL cholesterol: </w:t>
      </w:r>
      <w:r>
        <w:t>Low-density lipoprotein cholesterol, often called 'bad cholesterol,' which contributes to plaque buildup.</w:t>
      </w:r>
    </w:p>
    <w:p>
      <w:r>
        <w:rPr>
          <w:b/>
        </w:rPr>
        <w:t xml:space="preserve">HDL cholesterol: </w:t>
      </w:r>
      <w:r>
        <w:t>High-density lipoprotein cholesterol, or 'good cholesterol,' which helps remove LDL from the bloodstream.</w:t>
      </w:r>
    </w:p>
    <w:p>
      <w:r>
        <w:rPr>
          <w:b/>
        </w:rPr>
        <w:t xml:space="preserve">Hyperlipidemia: </w:t>
      </w:r>
      <w:r>
        <w:t>An abnormally high level of lipids (fats) such as cholesterol in the blood.</w:t>
      </w:r>
    </w:p>
    <w:p>
      <w:r>
        <w:rPr>
          <w:b/>
        </w:rPr>
        <w:t xml:space="preserve">Hypertension: </w:t>
      </w:r>
      <w:r>
        <w:t>High blood pressure, a condition increasing strain on arteries and risk of plaque formation.</w:t>
      </w:r>
    </w:p>
    <w:p>
      <w:r>
        <w:rPr>
          <w:b/>
        </w:rPr>
        <w:t xml:space="preserve">Statins: </w:t>
      </w:r>
      <w:r>
        <w:t>Medications that lower LDL cholesterol and reduce the risk of cardiovascular events.</w:t>
      </w:r>
    </w:p>
    <w:p>
      <w:pPr>
        <w:pStyle w:val="Heading1"/>
      </w:pPr>
      <w:r>
        <w:t>Related Modules</w:t>
      </w:r>
    </w:p>
    <w:p>
      <w:pPr>
        <w:pStyle w:val="ListBullet"/>
      </w:pPr>
      <w:r>
        <w:t>DIS-002-HeartDiseaseBasics</w:t>
      </w:r>
    </w:p>
    <w:p>
      <w:pPr>
        <w:pStyle w:val="ListBullet"/>
      </w:pPr>
      <w:r>
        <w:t>DIS-005-CardiovascularRiskFactors</w:t>
      </w:r>
    </w:p>
    <w:p>
      <w:pPr>
        <w:pStyle w:val="ListBullet"/>
      </w:pPr>
      <w:r>
        <w:t>DIS-010-HypertensionPrevention</w:t>
      </w:r>
    </w:p>
    <w:p>
      <w:pPr>
        <w:pStyle w:val="Heading1"/>
      </w:pPr>
      <w:r>
        <w:t>Illustration Specifications</w:t>
      </w:r>
    </w:p>
    <w:p>
      <w:pPr>
        <w:pStyle w:val="Heading2"/>
      </w:pPr>
      <w:r>
        <w:t>ILL-001 - Cross-Section of an Artery with Atherosclerotic Plaque</w:t>
      </w:r>
    </w:p>
    <w:p>
      <w:r>
        <w:t>Type: Diagram</w:t>
      </w:r>
    </w:p>
    <w:p>
      <w:r>
        <w:t>A detailed diagram showing a cross-section of an artery with normal inner lining and buildup of plaque narrowing the vessel lumen.</w:t>
      </w:r>
    </w:p>
    <w:p>
      <w:r>
        <w:t>Alt text: Diagram showing artery cross-section with plaques narrowing the inside blood flow area.</w:t>
      </w:r>
    </w:p>
    <w:p>
      <w:pPr>
        <w:pStyle w:val="Heading2"/>
      </w:pPr>
      <w:r>
        <w:t>ILL-002 - Stages of Atherosclerosis Development</w:t>
      </w:r>
    </w:p>
    <w:p>
      <w:r>
        <w:t>Type: Flowchart</w:t>
      </w:r>
    </w:p>
    <w:p>
      <w:r>
        <w:t>A stepwise flowchart illustrating how endothelial injury leads to LDL infiltration, fatty streak formation, and plaque progression.</w:t>
      </w:r>
    </w:p>
    <w:p>
      <w:r>
        <w:t>Alt text: Flowchart depicting stages from artery damage to plaque formation.</w:t>
      </w:r>
    </w:p>
    <w:p>
      <w:pPr>
        <w:pStyle w:val="Heading2"/>
      </w:pPr>
      <w:r>
        <w:t>ILL-003 - Lifestyle Factors Influencing Atherosclerosis Risk</w:t>
      </w:r>
    </w:p>
    <w:p>
      <w:r>
        <w:t>Type: Infographic</w:t>
      </w:r>
    </w:p>
    <w:p>
      <w:r>
        <w:t>Infographic summarizing major modifiable risk factors including diet, exercise, smoking, and their impact on atherosclerosis prevention.</w:t>
      </w:r>
    </w:p>
    <w:p>
      <w:r>
        <w:t>Alt text: Infographic showing lifestyle choices and their impact on atherosclerosis risk.</w:t>
      </w:r>
    </w:p>
    <w:p>
      <w:pPr>
        <w:pStyle w:val="Heading2"/>
      </w:pPr>
      <w:r>
        <w:t>ILL-004 - Comparison of Healthy vs Atherosclerotic Artery Elasticity</w:t>
      </w:r>
    </w:p>
    <w:p>
      <w:r>
        <w:t>Type: Diagram</w:t>
      </w:r>
    </w:p>
    <w:p>
      <w:r>
        <w:t>Illustration comparing the flexibility and blood flow in a healthy artery versus a stiff, plaque-filled artery.</w:t>
      </w:r>
    </w:p>
    <w:p>
      <w:r>
        <w:t>Alt text: Diagram contrasting flexible healthy artery with stiff artery affected by plaques.</w:t>
      </w:r>
    </w:p>
    <w:p>
      <w:pPr>
        <w:pStyle w:val="Heading1"/>
      </w:pPr>
      <w:r>
        <w:t>References</w:t>
      </w:r>
    </w:p>
    <w:p>
      <w:pPr>
        <w:pStyle w:val="ListBullet"/>
      </w:pPr>
      <w:r>
        <w:t>Atherosclerosis: Pathophysiology and Clinical Effects | American Heart Association | 2021 |  | Unverified</w:t>
      </w:r>
    </w:p>
    <w:p>
      <w:pPr>
        <w:pStyle w:val="ListBullet"/>
      </w:pPr>
      <w:r>
        <w:t>2019 ACC/AHA Guideline on the Primary Prevention of Cardiovascular Disease | American College of Cardiology/American Heart Association | 2019 |  | Unverified</w:t>
      </w:r>
    </w:p>
    <w:p>
      <w:pPr>
        <w:pStyle w:val="ListBullet"/>
      </w:pPr>
      <w:r>
        <w:t>Lifestyle and Risk Factor Management to Prevent Atherosclerosis | World Health Organization | 2020 |  | Unverified</w:t>
      </w:r>
    </w:p>
    <w:p>
      <w:pPr>
        <w:pStyle w:val="ListBullet"/>
      </w:pPr>
      <w:r>
        <w:t>Statins for the Primary Prevention of Cardiovascular Disease | Cochrane Database of Systematic Reviews | 2019 |  | Unverified</w:t>
      </w:r>
    </w:p>
    <w:p>
      <w:pPr>
        <w:pStyle w:val="ListBullet"/>
      </w:pPr>
      <w:r>
        <w:t>Physical Activity and Cardiovascular Disease Prevention | American Heart Association Scientific Statement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