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COND-006 - Angina</w:t>
      </w:r>
    </w:p>
    <w:p>
      <w:r>
        <w:rPr>
          <w:i/>
        </w:rPr>
        <w:t>What angina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Assessment, Diagnosis, Management, Follow-up</w:t>
            </w:r>
          </w:p>
        </w:tc>
      </w:tr>
      <w:tr>
        <w:tc>
          <w:tcPr>
            <w:tcW w:type="dxa" w:w="4968"/>
          </w:tcPr>
          <w:p>
            <w:r>
              <w:rPr>
                <w:b/>
              </w:rPr>
              <w:t>Audience</w:t>
            </w:r>
          </w:p>
        </w:tc>
        <w:tc>
          <w:tcPr>
            <w:tcW w:type="dxa" w:w="4968"/>
          </w:tcPr>
          <w:p>
            <w:r>
              <w:t>Patients, General Public, Medical Students,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Angina, Chest Pain, Coronary Artery Disease, Ischemia, Heart Disease, Risk Factors, Symptoms, Management,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Angina, medically termed angina pectoris, refers to chest pain or discomfort that arises when the heart muscle (myocardium) does not receive enough oxygen-rich blood, a condition known as myocardial ischemia. This oxygen shortage is usually caused by narrowing or blockage of the coronary arteries, frequently due to coronary artery disease (CAD). Angina results in a sensation often described as pressure, squeezing, heaviness, or tightness in the chest, and may also radiate to the shoulders, arms, neck, jaw, or back. It typically occurs during physical exertion or emotional stress, when the heart requires more oxygen. The two main types are stable angina, which follows a predictable pattern, and unstable angina, which is unpredictable and can signify an impending heart attack. Recognizing and managing angina is crucial because it indicates underlying heart disease and increases the risk of myocardial infarction. Diagnosis involves clinical evaluation, exercise stress testing, and imaging. Treatment includes lifestyle modifications, medications that improve blood flow and reduce oxygen demand, and in some cases, revascularization procedures such as angioplasty or coronary artery bypass grafting. While angina itself is a symptom and not a disease, effective management improves quality of life and reduces cardiac risk. However, angina’s presence should never be ignored as it can signal serious coronary artery compromise. Safety considerations involve prompt medical evaluation of new or worsening chest pain and adherence to prescribed treatments. This module offers comprehensive insights into angina’s mechanisms, clinical features, evaluation, evidence-based management, and practical advice for patients and caregivers. Common synonyms include chest pain, angina pectoris, and ischemic chest discomfort. Limitations of current diagnostic methods and therapies as well as common misconceptions are also explored to enhance understanding and safe care.</w:t>
      </w:r>
    </w:p>
    <w:p>
      <w:pPr>
        <w:pStyle w:val="Heading1"/>
      </w:pPr>
      <w:r>
        <w:t>Customer Questions Answered</w:t>
      </w:r>
    </w:p>
    <w:p>
      <w:pPr>
        <w:pStyle w:val="ListBullet"/>
      </w:pPr>
      <w:r>
        <w:t>What exactly is angina and how is it caused?</w:t>
      </w:r>
    </w:p>
    <w:p>
      <w:pPr>
        <w:pStyle w:val="ListBullet"/>
      </w:pPr>
      <w:r>
        <w:t>What are the common symptoms of angina?</w:t>
      </w:r>
    </w:p>
    <w:p>
      <w:pPr>
        <w:pStyle w:val="ListBullet"/>
      </w:pPr>
      <w:r>
        <w:t>How is angina different from a heart attack?</w:t>
      </w:r>
    </w:p>
    <w:p>
      <w:pPr>
        <w:pStyle w:val="ListBullet"/>
      </w:pPr>
      <w:r>
        <w:t>What risk factors increase the likelihood of developing angina?</w:t>
      </w:r>
    </w:p>
    <w:p>
      <w:pPr>
        <w:pStyle w:val="ListBullet"/>
      </w:pPr>
      <w:r>
        <w:t>How do doctors diagnose angina?</w:t>
      </w:r>
    </w:p>
    <w:p>
      <w:pPr>
        <w:pStyle w:val="ListBullet"/>
      </w:pPr>
      <w:r>
        <w:t>What lifestyle changes can help manage angina?</w:t>
      </w:r>
    </w:p>
    <w:p>
      <w:pPr>
        <w:pStyle w:val="ListBullet"/>
      </w:pPr>
      <w:r>
        <w:t>Can angina be treated with medications?</w:t>
      </w:r>
    </w:p>
    <w:p>
      <w:pPr>
        <w:pStyle w:val="ListBullet"/>
      </w:pPr>
      <w:r>
        <w:t>Are there surgical options for angina management?</w:t>
      </w:r>
    </w:p>
    <w:p>
      <w:pPr>
        <w:pStyle w:val="ListBullet"/>
      </w:pPr>
      <w:r>
        <w:t>What should I do if I experience chest pain?</w:t>
      </w:r>
    </w:p>
    <w:p>
      <w:pPr>
        <w:pStyle w:val="ListBullet"/>
      </w:pPr>
      <w:r>
        <w:t>Is angina dangerous or life-threatening?</w:t>
      </w:r>
    </w:p>
    <w:p>
      <w:pPr>
        <w:pStyle w:val="ListBullet"/>
      </w:pPr>
      <w:r>
        <w:t>How does stable angina differ from unstable angina?</w:t>
      </w:r>
    </w:p>
    <w:p>
      <w:pPr>
        <w:pStyle w:val="ListBullet"/>
      </w:pPr>
      <w:r>
        <w:t>What precautions should people with angina take during exercise?</w:t>
      </w:r>
    </w:p>
    <w:p>
      <w:pPr>
        <w:pStyle w:val="Heading1"/>
      </w:pPr>
      <w:r>
        <w:t>Learning Objectives</w:t>
      </w:r>
    </w:p>
    <w:p>
      <w:pPr>
        <w:pStyle w:val="ListBullet"/>
      </w:pPr>
      <w:r>
        <w:t>Define angina and explain its underlying mechanisms.</w:t>
      </w:r>
    </w:p>
    <w:p>
      <w:pPr>
        <w:pStyle w:val="ListBullet"/>
      </w:pPr>
      <w:r>
        <w:t>Identify the signs and symptoms of angina.</w:t>
      </w:r>
    </w:p>
    <w:p>
      <w:pPr>
        <w:pStyle w:val="ListBullet"/>
      </w:pPr>
      <w:r>
        <w:t>Differentiate between stable and unstable angina.</w:t>
      </w:r>
    </w:p>
    <w:p>
      <w:pPr>
        <w:pStyle w:val="ListBullet"/>
      </w:pPr>
      <w:r>
        <w:t>List major risk factors for angina and coronary artery disease.</w:t>
      </w:r>
    </w:p>
    <w:p>
      <w:pPr>
        <w:pStyle w:val="ListBullet"/>
      </w:pPr>
      <w:r>
        <w:t>Describe methods used to evaluate and diagnose angina.</w:t>
      </w:r>
    </w:p>
    <w:p>
      <w:pPr>
        <w:pStyle w:val="ListBullet"/>
      </w:pPr>
      <w:r>
        <w:t>Explain evidence-based management strategies for angina.</w:t>
      </w:r>
    </w:p>
    <w:p>
      <w:pPr>
        <w:pStyle w:val="ListBullet"/>
      </w:pPr>
      <w:r>
        <w:t>Discuss lifestyle changes and safety considerations relevant to angina.</w:t>
      </w:r>
    </w:p>
    <w:p>
      <w:pPr>
        <w:pStyle w:val="ListBullet"/>
      </w:pPr>
      <w:r>
        <w:t>Recognize common misconceptions about angina and clarify them.</w:t>
      </w:r>
    </w:p>
    <w:p>
      <w:pPr>
        <w:pStyle w:val="Heading1"/>
      </w:pPr>
      <w:r>
        <w:t>Definition</w:t>
      </w:r>
    </w:p>
    <w:p>
      <w:r>
        <w:t>Angina, or angina pectoris, is chest discomfort or pain resulting from reduced blood flow and oxygen supply to the heart muscle (myocardium), typically due to narrowing of the coronary arteries. It is a clinical symptom indicating myocardial ischemia, often related to coronary artery disease.</w:t>
      </w:r>
    </w:p>
    <w:p>
      <w:pPr>
        <w:pStyle w:val="Heading1"/>
      </w:pPr>
      <w:r>
        <w:t>Why This Matters</w:t>
      </w:r>
    </w:p>
    <w:p>
      <w:r>
        <w:t>Understanding angina is crucial because it serves as an early warning sign of coronary artery disease, which can lead to heart attacks and other serious cardiovascular complications. Prompt recognition and management of angina help prevent progression of heart disease, improve quality of life, and reduce the risk of heart attacks and death.</w:t>
      </w:r>
    </w:p>
    <w:p>
      <w:pPr>
        <w:pStyle w:val="Heading1"/>
      </w:pPr>
      <w:r>
        <w:t>Definition and Overview of Angina</w:t>
      </w:r>
    </w:p>
    <w:p>
      <w:r>
        <w:t>Angina pectoris is a clinical syndrome characterized by chest pain or discomfort caused by myocardial ischemia — an imbalance between the oxygen supply and demand of the heart muscle. The most common cause is atherosclerotic narrowing of the coronary arteries. Other less frequent causes include coronary artery spasm, microvascular dysfunction, and anemia. Angina typically manifests as a sensation of pressure, squeezing, or heaviness in the chest that may radiate to the neck, jaw, shoulder, or arms. Understanding angina as a symptom rather than a standalone disease is fundamental to grasping its medical significance.</w:t>
      </w:r>
    </w:p>
    <w:p>
      <w:pPr>
        <w:pStyle w:val="Heading1"/>
      </w:pPr>
      <w:r>
        <w:t>Causes and Pathophysiology</w:t>
      </w:r>
    </w:p>
    <w:p>
      <w:r>
        <w:t>The primary cause of angina is obstruction or narrowing of the coronary arteries due to atherosclerosis, which limits blood flow to heart tissue, especially during increased demand. This leads to myocardial ischemia and resultant chest pain. Other causes include coronary artery spasm (Prinzmetal angina), microvascular angina where small vessels fail to supply adequate blood, and metabolic conditions that reduce oxygen delivery. Mechanistically, reduced oxygen supply leads to anaerobic metabolism in heart cells, causing the release of pain-inducing metabolites such as lactic acid and adenosine, which stimulate nerve endings.</w:t>
      </w:r>
    </w:p>
    <w:p>
      <w:pPr>
        <w:pStyle w:val="Heading1"/>
      </w:pPr>
      <w:r>
        <w:t>Risk Factors for Angina</w:t>
      </w:r>
    </w:p>
    <w:p>
      <w:r>
        <w:t>Risk factors increasing likelihood of angina reflect those of coronary artery disease and include: advancing age, male sex, smoking, hypertension (high blood pressure), hyperlipidemia (high cholesterol), diabetes mellitus, obesity, sedentary lifestyle, family history of heart disease, and chronic stress. These factors contribute to the development of atherosclerosis and the progression of coronary narrowing, thereby increasing the risk for ischemic chest pain.</w:t>
      </w:r>
    </w:p>
    <w:p>
      <w:pPr>
        <w:pStyle w:val="Heading1"/>
      </w:pPr>
      <w:r>
        <w:t>Symptoms and Presentation</w:t>
      </w:r>
    </w:p>
    <w:p>
      <w:r>
        <w:t>Angina most commonly presents as chest discomfort described as tightness, pressure, squeezing, or burning localized behind the breastbone. The pain may radiate to the jaw, neck, shoulders, or arms. It usually occurs with physical exertion or emotional stress and is relieved by rest or nitroglycerin within minutes. Associated symptoms can include shortness of breath, fatigue, sweating, nausea, and dizziness. It is essential to recognize features of unstable angina, such as pain occurring at rest, increased frequency, or prolonged duration, which require urgent medical evaluation.</w:t>
      </w:r>
    </w:p>
    <w:p>
      <w:pPr>
        <w:pStyle w:val="Heading1"/>
      </w:pPr>
      <w:r>
        <w:t>Types and Classification of Angina</w:t>
      </w:r>
    </w:p>
    <w:p>
      <w:r>
        <w:t>Angina is classified primarily into stable and unstable forms. Stable angina exhibits a predictable pattern triggered by exertion and relieved by rest. Unstable angina is characterized by sudden onset, worsening pattern, or occurring at rest, indicating increased risk for myocardial infarction. Other types include Prinzmetal’s or variant angina caused by coronary artery spasm and microvascular angina involving small vessel dysfunction. Recognizing the type influences treatment urgency and strategies.</w:t>
      </w:r>
    </w:p>
    <w:p>
      <w:pPr>
        <w:pStyle w:val="Heading1"/>
      </w:pPr>
      <w:r>
        <w:t>Diagnosis and Evaluation Methods</w:t>
      </w:r>
    </w:p>
    <w:p>
      <w:r>
        <w:t>Diagnosis of angina involves detailed history-taking focused on chest pain characteristics, physical examination, and diagnostic testing. Noninvasive tests include resting and exercise electrocardiograms (ECG), stress testing with imaging (e.g., nuclear perfusion scans, echocardiography), and coronary CT angiography. Invasive coronary angiography is the gold standard to visualize coronary artery blockages. Laboratory tests help evaluate cardiac markers, lipid profiles, and rule out other causes. Accurate diagnosis differentiates angina from other chest pain causes and guides appropriate therapy.</w:t>
      </w:r>
    </w:p>
    <w:p>
      <w:pPr>
        <w:pStyle w:val="Heading1"/>
      </w:pPr>
      <w:r>
        <w:t>Medical Management of Angina</w:t>
      </w:r>
    </w:p>
    <w:p>
      <w:r>
        <w:t>Treatment aims to reduce symptoms, prevent myocardial damage, and improve quality of life. Pharmacological options include nitrates (e.g., nitroglycerin) for immediate relief, beta-blockers and calcium channel blockers to reduce myocardial oxygen demand, antiplatelet agents like aspirin to prevent thrombosis, and statins to stabilize plaques. Newer agents such as ranolazine may also be utilized. Treatment choice depends on angina severity, patient comorbidities, and presence of concurrent cardiac disease.</w:t>
      </w:r>
    </w:p>
    <w:p>
      <w:pPr>
        <w:pStyle w:val="Heading1"/>
      </w:pPr>
      <w:r>
        <w:t>Lifestyle Modifications and Preventive Measures</w:t>
      </w:r>
    </w:p>
    <w:p>
      <w:r>
        <w:t>Lifestyle changes play a key role in managing angina and reducing cardiovascular risk. Recommended modifications include smoking cessation, a heart-healthy diet low in saturated fats and cholesterol, regular moderate exercise as tolerated, weight management, and controlling conditions like hypertension and diabetes. Stress reduction techniques and avoiding triggers of angina attacks (e.g., cold exposure, heavy meals) are also advised. These measures contribute to slowing atherosclerosis progression and improving symptoms.</w:t>
      </w:r>
    </w:p>
    <w:p>
      <w:pPr>
        <w:pStyle w:val="Heading1"/>
      </w:pPr>
      <w:r>
        <w:t>Safety Considerations and When to Seek Help</w:t>
      </w:r>
    </w:p>
    <w:p>
      <w:r>
        <w:t>Angina symptoms should always be taken seriously as they can herald a heart attack. Patients must seek emergency care if chest pain is new, severe, prolonged (&gt;20 minutes), occurs at rest, or is accompanied by breathlessness, sweating, fainting, or palpitations. Regular follow-up with healthcare providers to monitor symptoms, medication effects, and risk factors is essential for safety. Patients should understand how to use prescribed nitroglycerin and when to call emergency services.</w:t>
      </w:r>
    </w:p>
    <w:p>
      <w:pPr>
        <w:pStyle w:val="Heading1"/>
      </w:pPr>
      <w:r>
        <w:t>Common Misconceptions about Angina</w:t>
      </w:r>
    </w:p>
    <w:p>
      <w:r>
        <w:t>Misconceptions include the belief that angina pain always presents as severe chest pain or that it only occurs in men. In reality, symptoms can be mild or atypical and more common in women or diabetic patients. Another misunderstanding is that angina is harmless; however, it indicates underlying heart disease requiring proper management. Some think that resting alone is sufficient treatment, ignoring the importance of medical therapy and lifestyle changes. Addressing these misconceptions improves patient outcomes and safety.</w:t>
      </w:r>
    </w:p>
    <w:p>
      <w:pPr>
        <w:pStyle w:val="Heading1"/>
      </w:pPr>
      <w:r>
        <w:t>Emerging Therapies and Research Directions</w:t>
      </w:r>
    </w:p>
    <w:p>
      <w:r>
        <w:t>Research continues into novel treatments targeting the mechanisms of myocardial ischemia and coronary artery disease that underlie angina. These include new pharmacological agents improving microvascular function, regenerative therapies to restore heart tissue, and advanced stent technologies for revascularization. Precision medicine approaches aim to tailor therapy based on genetic and biomarker profiles. However, many emerging therapies remain investigational, and current standard treatments remain central to patient care.</w:t>
      </w:r>
    </w:p>
    <w:p>
      <w:pPr>
        <w:pStyle w:val="Heading1"/>
      </w:pPr>
      <w:r>
        <w:t>Practical Guidance</w:t>
      </w:r>
    </w:p>
    <w:p>
      <w:pPr>
        <w:pStyle w:val="ListBullet"/>
      </w:pPr>
      <w:r>
        <w:t>If you experience chest pain, stop activity immediately and rest.</w:t>
      </w:r>
    </w:p>
    <w:p>
      <w:pPr>
        <w:pStyle w:val="ListBullet"/>
      </w:pPr>
      <w:r>
        <w:t>Use prescribed nitroglycerin tablets or sprays as directed for relief.</w:t>
      </w:r>
    </w:p>
    <w:p>
      <w:pPr>
        <w:pStyle w:val="ListBullet"/>
      </w:pPr>
      <w:r>
        <w:t>Do not ignore new, worsening, or prolonged angina symptoms—seek urgent medical attention.</w:t>
      </w:r>
    </w:p>
    <w:p>
      <w:pPr>
        <w:pStyle w:val="ListBullet"/>
      </w:pPr>
      <w:r>
        <w:t>Follow prescribed medications consistently and report side effects to your doctor.</w:t>
      </w:r>
    </w:p>
    <w:p>
      <w:pPr>
        <w:pStyle w:val="ListBullet"/>
      </w:pPr>
      <w:r>
        <w:t>Adopt heart-healthy lifestyle habits including smoking cessation and regular exercise.</w:t>
      </w:r>
    </w:p>
    <w:p>
      <w:pPr>
        <w:pStyle w:val="ListBullet"/>
      </w:pPr>
      <w:r>
        <w:t>Manage other health conditions such as high blood pressure and diabetes effectively.</w:t>
      </w:r>
    </w:p>
    <w:p>
      <w:pPr>
        <w:pStyle w:val="ListBullet"/>
      </w:pPr>
      <w:r>
        <w:t>Attend regular follow-up appointments for monitoring and adjustment of therapy.</w:t>
      </w:r>
    </w:p>
    <w:p>
      <w:pPr>
        <w:pStyle w:val="ListBullet"/>
      </w:pPr>
      <w:r>
        <w:t>Educate family and caregivers about recognizing angina symptoms and appropriate responses.</w:t>
      </w:r>
    </w:p>
    <w:p>
      <w:pPr>
        <w:pStyle w:val="Heading1"/>
      </w:pPr>
      <w:r>
        <w:t>Safety Notes</w:t>
      </w:r>
    </w:p>
    <w:p>
      <w:pPr>
        <w:pStyle w:val="ListBullet"/>
      </w:pPr>
      <w:r>
        <w:t>Never self-diagnose chest pain—always seek professional evaluation.</w:t>
      </w:r>
    </w:p>
    <w:p>
      <w:pPr>
        <w:pStyle w:val="ListBullet"/>
      </w:pPr>
      <w:r>
        <w:t>Do not delay emergency care if chest pain is severe, prolonged, or associated with other serious symptoms.</w:t>
      </w:r>
    </w:p>
    <w:p>
      <w:pPr>
        <w:pStyle w:val="ListBullet"/>
      </w:pPr>
      <w:r>
        <w:t>Use nitroglycerin only as prescribed; improper use can cause complications.</w:t>
      </w:r>
    </w:p>
    <w:p>
      <w:pPr>
        <w:pStyle w:val="ListBullet"/>
      </w:pPr>
      <w:r>
        <w:t>Inform healthcare providers about all medications and supplements being taken to avoid interactions.</w:t>
      </w:r>
    </w:p>
    <w:p>
      <w:pPr>
        <w:pStyle w:val="ListBullet"/>
      </w:pPr>
      <w:r>
        <w:t>Avoid strenuous physical activities unless cleared by a healthcare professional.</w:t>
      </w:r>
    </w:p>
    <w:p>
      <w:pPr>
        <w:pStyle w:val="Heading1"/>
      </w:pPr>
      <w:r>
        <w:t>Common Misconceptions</w:t>
      </w:r>
    </w:p>
    <w:p>
      <w:r>
        <w:rPr>
          <w:b/>
        </w:rPr>
        <w:t xml:space="preserve">Misconception: </w:t>
      </w:r>
      <w:r>
        <w:t>Angina always causes severe, crushing chest pain.</w:t>
      </w:r>
    </w:p>
    <w:p>
      <w:r>
        <w:rPr>
          <w:b/>
        </w:rPr>
        <w:t xml:space="preserve">Reality: </w:t>
      </w:r>
      <w:r>
        <w:t>Angina can present with mild, atypical, or even non-chest pain symptoms, especially in women and older adults.</w:t>
      </w:r>
    </w:p>
    <w:p>
      <w:r>
        <w:rPr>
          <w:b/>
        </w:rPr>
        <w:t xml:space="preserve">Misconception: </w:t>
      </w:r>
      <w:r>
        <w:t>Only older men get angina.</w:t>
      </w:r>
    </w:p>
    <w:p>
      <w:r>
        <w:rPr>
          <w:b/>
        </w:rPr>
        <w:t xml:space="preserve">Reality: </w:t>
      </w:r>
      <w:r>
        <w:t>Angina occurs in men and women of various ages, though risk increases with age and risk factors.</w:t>
      </w:r>
    </w:p>
    <w:p>
      <w:r>
        <w:rPr>
          <w:b/>
        </w:rPr>
        <w:t xml:space="preserve">Misconception: </w:t>
      </w:r>
      <w:r>
        <w:t>If angina goes away with rest, it is not serious.</w:t>
      </w:r>
    </w:p>
    <w:p>
      <w:r>
        <w:rPr>
          <w:b/>
        </w:rPr>
        <w:t xml:space="preserve">Reality: </w:t>
      </w:r>
      <w:r>
        <w:t>Any angina indicates underlying heart disease and needs medical evaluation and management.</w:t>
      </w:r>
    </w:p>
    <w:p>
      <w:pPr>
        <w:pStyle w:val="Heading1"/>
      </w:pPr>
      <w:r>
        <w:t>Clinical Pearls</w:t>
      </w:r>
    </w:p>
    <w:p>
      <w:pPr>
        <w:pStyle w:val="ListNumber"/>
      </w:pPr>
      <w:r>
        <w:t>Stable angina usually follows a predictable pattern and is relieved with rest or nitroglycerin.</w:t>
      </w:r>
    </w:p>
    <w:p>
      <w:pPr>
        <w:pStyle w:val="ListNumber"/>
      </w:pPr>
      <w:r>
        <w:t>Unstable angina signals increased risk of heart attack and requires urgent medical care.</w:t>
      </w:r>
    </w:p>
    <w:p>
      <w:pPr>
        <w:pStyle w:val="ListNumber"/>
      </w:pPr>
      <w:r>
        <w:t>Use of aspirin can reduce the risk of blood clots forming in coronary arteries.</w:t>
      </w:r>
    </w:p>
    <w:p>
      <w:pPr>
        <w:pStyle w:val="ListNumber"/>
      </w:pPr>
      <w:r>
        <w:t>Lifestyle modifications are foundational and can prevent progression of coronary artery disease.</w:t>
      </w:r>
    </w:p>
    <w:p>
      <w:pPr>
        <w:pStyle w:val="ListNumber"/>
      </w:pPr>
      <w:r>
        <w:t>Exercise stress testing aids in assessment but should be performed under medical supervision.</w:t>
      </w:r>
    </w:p>
    <w:p>
      <w:pPr>
        <w:pStyle w:val="ListNumber"/>
      </w:pPr>
      <w:r>
        <w:t>New onset angina warrants prompt investigation to exclude acute coronary syndrome.</w:t>
      </w:r>
    </w:p>
    <w:p>
      <w:pPr>
        <w:pStyle w:val="ListNumber"/>
      </w:pPr>
      <w:r>
        <w:t>Microvascular angina is an important diagnosis in patients with angina but normal coronary arteries.</w:t>
      </w:r>
    </w:p>
    <w:p>
      <w:pPr>
        <w:pStyle w:val="ListNumber"/>
      </w:pPr>
      <w:r>
        <w:t>Patient education significantly improves adherence to treatment and symptom recognition.</w:t>
      </w:r>
    </w:p>
    <w:p>
      <w:pPr>
        <w:pStyle w:val="Heading1"/>
      </w:pPr>
      <w:r>
        <w:t>Key Takeaways</w:t>
      </w:r>
    </w:p>
    <w:p>
      <w:pPr>
        <w:pStyle w:val="ListBullet"/>
      </w:pPr>
      <w:r>
        <w:t>Angina is chest discomfort due to reduced oxygen supply to the heart muscle from coronary artery narrowing or spasm.</w:t>
      </w:r>
    </w:p>
    <w:p>
      <w:pPr>
        <w:pStyle w:val="ListBullet"/>
      </w:pPr>
      <w:r>
        <w:t>Stable angina occurs predictably with exertion and is relieved by rest; unstable angina is unpredictable and more dangerous.</w:t>
      </w:r>
    </w:p>
    <w:p>
      <w:pPr>
        <w:pStyle w:val="ListBullet"/>
      </w:pPr>
      <w:r>
        <w:t>Risk factors overlap with those of coronary artery disease including smoking, high blood pressure, and diabetes.</w:t>
      </w:r>
    </w:p>
    <w:p>
      <w:pPr>
        <w:pStyle w:val="ListBullet"/>
      </w:pPr>
      <w:r>
        <w:t>Diagnosis combines clinical history with non-invasive and invasive cardiac tests.</w:t>
      </w:r>
    </w:p>
    <w:p>
      <w:pPr>
        <w:pStyle w:val="ListBullet"/>
      </w:pPr>
      <w:r>
        <w:t>Treatment includes medications such as nitrates and beta-blockers, lifestyle changes, and sometimes surgical procedures.</w:t>
      </w:r>
    </w:p>
    <w:p>
      <w:pPr>
        <w:pStyle w:val="ListBullet"/>
      </w:pPr>
      <w:r>
        <w:t>Patients must recognize alarming symptoms and seek immediate medical care when necessary.</w:t>
      </w:r>
    </w:p>
    <w:p>
      <w:pPr>
        <w:pStyle w:val="ListBullet"/>
      </w:pPr>
      <w:r>
        <w:t>Education and prevention are key in managing angina and improving long-term outcomes.</w:t>
      </w:r>
    </w:p>
    <w:p>
      <w:pPr>
        <w:pStyle w:val="ListBullet"/>
      </w:pPr>
      <w:r>
        <w:t>Misconceptions about angina symptoms and severity can delay diagnosis and treatment, so awareness is important.</w:t>
      </w:r>
    </w:p>
    <w:p>
      <w:pPr>
        <w:pStyle w:val="Heading1"/>
      </w:pPr>
      <w:r>
        <w:t>Glossary</w:t>
      </w:r>
    </w:p>
    <w:p>
      <w:r>
        <w:rPr>
          <w:b/>
        </w:rPr>
        <w:t xml:space="preserve">Angina Pectoris: </w:t>
      </w:r>
      <w:r>
        <w:t>Chest pain or discomfort due to inadequate blood flow and oxygen to the heart muscle.</w:t>
      </w:r>
    </w:p>
    <w:p>
      <w:r>
        <w:rPr>
          <w:b/>
        </w:rPr>
        <w:t xml:space="preserve">Myocardial Ischemia: </w:t>
      </w:r>
      <w:r>
        <w:t>Reduced oxygen supply to the heart muscle, often caused by blocked coronary arteries.</w:t>
      </w:r>
    </w:p>
    <w:p>
      <w:r>
        <w:rPr>
          <w:b/>
        </w:rPr>
        <w:t xml:space="preserve">Coronary Artery Disease (CAD): </w:t>
      </w:r>
      <w:r>
        <w:t>Condition where coronary arteries are narrowed or blocked by atherosclerotic plaques.</w:t>
      </w:r>
    </w:p>
    <w:p>
      <w:r>
        <w:rPr>
          <w:b/>
        </w:rPr>
        <w:t xml:space="preserve">Stable Angina: </w:t>
      </w:r>
      <w:r>
        <w:t>Chest pain that occurs predictably with exertion or stress and is relieved by rest.</w:t>
      </w:r>
    </w:p>
    <w:p>
      <w:r>
        <w:rPr>
          <w:b/>
        </w:rPr>
        <w:t xml:space="preserve">Unstable Angina: </w:t>
      </w:r>
      <w:r>
        <w:t>Chest pain that is new, worsening, or occurs at rest, indicating high risk for heart attack.</w:t>
      </w:r>
    </w:p>
    <w:p>
      <w:r>
        <w:rPr>
          <w:b/>
        </w:rPr>
        <w:t xml:space="preserve">Nitrates: </w:t>
      </w:r>
      <w:r>
        <w:t>Medications like nitroglycerin that dilate blood vessels to improve blood flow to the heart.</w:t>
      </w:r>
    </w:p>
    <w:p>
      <w:r>
        <w:rPr>
          <w:b/>
        </w:rPr>
        <w:t xml:space="preserve">Electrocardiogram (ECG): </w:t>
      </w:r>
      <w:r>
        <w:t>A test that records the electrical activity of the heart to detect abnormalities.</w:t>
      </w:r>
    </w:p>
    <w:p>
      <w:r>
        <w:rPr>
          <w:b/>
        </w:rPr>
        <w:t xml:space="preserve">Beta-blockers: </w:t>
      </w:r>
      <w:r>
        <w:t>Medications that reduce heart rate and oxygen demand of the heart muscle.</w:t>
      </w:r>
    </w:p>
    <w:p>
      <w:pPr>
        <w:pStyle w:val="Heading1"/>
      </w:pPr>
      <w:r>
        <w:t>Related Modules</w:t>
      </w:r>
    </w:p>
    <w:p>
      <w:pPr>
        <w:pStyle w:val="ListBullet"/>
      </w:pPr>
      <w:r>
        <w:t>COND-002-Coronary-Artery-Disease</w:t>
      </w:r>
    </w:p>
    <w:p>
      <w:pPr>
        <w:pStyle w:val="ListBullet"/>
      </w:pPr>
      <w:r>
        <w:t>COND-010-Myocardial-Infarction</w:t>
      </w:r>
    </w:p>
    <w:p>
      <w:pPr>
        <w:pStyle w:val="ListBullet"/>
      </w:pPr>
      <w:r>
        <w:t>COND-014-Heart-Failure</w:t>
      </w:r>
    </w:p>
    <w:p>
      <w:pPr>
        <w:pStyle w:val="Heading1"/>
      </w:pPr>
      <w:r>
        <w:t>Illustration Specifications</w:t>
      </w:r>
    </w:p>
    <w:p>
      <w:pPr>
        <w:pStyle w:val="Heading2"/>
      </w:pPr>
      <w:r>
        <w:t>ILLU-ANG-001 - Normal vs. Narrowed Coronary Artery</w:t>
      </w:r>
    </w:p>
    <w:p>
      <w:r>
        <w:t>Type: Diagram</w:t>
      </w:r>
    </w:p>
    <w:p>
      <w:r>
        <w:t>Comparison of a healthy coronary artery and one narrowed by atherosclerotic plaque showing reduced blood flow.</w:t>
      </w:r>
    </w:p>
    <w:p>
      <w:r>
        <w:t>Alt text: Diagram showing normal and narrowed coronary artery side by side.</w:t>
      </w:r>
    </w:p>
    <w:p>
      <w:pPr>
        <w:pStyle w:val="Heading2"/>
      </w:pPr>
      <w:r>
        <w:t>ILLU-ANG-002 - Chest Pain Radiation Patterns in Angina</w:t>
      </w:r>
    </w:p>
    <w:p>
      <w:r>
        <w:t>Type: Illustration</w:t>
      </w:r>
    </w:p>
    <w:p>
      <w:r>
        <w:t>Common patterns where angina pain radiates from the chest to neck, jaw, arm, and shoulder areas.</w:t>
      </w:r>
    </w:p>
    <w:p>
      <w:r>
        <w:t>Alt text: Illustration showing areas of referred pain from angina on the body.</w:t>
      </w:r>
    </w:p>
    <w:p>
      <w:pPr>
        <w:pStyle w:val="Heading2"/>
      </w:pPr>
      <w:r>
        <w:t>ILLU-ANG-003 - Mechanism of Myocardial Ischemia</w:t>
      </w:r>
    </w:p>
    <w:p>
      <w:r>
        <w:t>Type: Diagram</w:t>
      </w:r>
    </w:p>
    <w:p>
      <w:r>
        <w:t>Process of reduced blood supply leading to oxygen debt in heart tissues causing chest pain.</w:t>
      </w:r>
    </w:p>
    <w:p>
      <w:r>
        <w:t>Alt text: Diagram depicting blood flow restriction and oxygen deprivation in heart muscle.</w:t>
      </w:r>
    </w:p>
    <w:p>
      <w:pPr>
        <w:pStyle w:val="Heading2"/>
      </w:pPr>
      <w:r>
        <w:t>ILLU-ANG-004 - Types of Angina</w:t>
      </w:r>
    </w:p>
    <w:p>
      <w:r>
        <w:t>Type: Chart</w:t>
      </w:r>
    </w:p>
    <w:p>
      <w:r>
        <w:t>Chart outlining differences between stable, unstable, variant, and microvascular angina.</w:t>
      </w:r>
    </w:p>
    <w:p>
      <w:r>
        <w:t>Alt text: Chart summarizing types of angina with key features and triggers.</w:t>
      </w:r>
    </w:p>
    <w:p>
      <w:pPr>
        <w:pStyle w:val="Heading1"/>
      </w:pPr>
      <w:r>
        <w:t>References</w:t>
      </w:r>
    </w:p>
    <w:p>
      <w:pPr>
        <w:pStyle w:val="ListBullet"/>
      </w:pPr>
      <w:r>
        <w:t>2019 ESC Guidelines for the diagnosis and management of chronic coronary syndromes | European Society of Cardiology (ESC) | 2019 | Unverified | Unverified</w:t>
      </w:r>
    </w:p>
    <w:p>
      <w:pPr>
        <w:pStyle w:val="ListBullet"/>
      </w:pPr>
      <w:r>
        <w:t>ACC/AHA Guideline on the Management of Stable Ischemic Heart Disease | American College of Cardiology/American Heart Association (ACC/AHA) | 2021 | Unverified | Unverified</w:t>
      </w:r>
    </w:p>
    <w:p>
      <w:pPr>
        <w:pStyle w:val="ListBullet"/>
      </w:pPr>
      <w:r>
        <w:t>Angina pectoris: diagnosis and treatment options | Mayo Clinic Proceedings | 2020 | Unverified | Unverified</w:t>
      </w:r>
    </w:p>
    <w:p>
      <w:pPr>
        <w:pStyle w:val="ListBullet"/>
      </w:pPr>
      <w:r>
        <w:t>Microvascular angina: mechanisms and treatment options | Journal of the American College of Cardiology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