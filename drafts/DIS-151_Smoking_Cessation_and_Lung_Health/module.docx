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DIS-151 - Smoking Cessation and Lung Health</w:t>
      </w:r>
    </w:p>
    <w:p>
      <w:r>
        <w:rPr>
          <w:i/>
        </w:rPr>
        <w:t>Prevention, risk factors, screening, evidence, and practical actions related to smoking cessation and lung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Healthcare Providers, Public Health Professionals</w:t>
            </w:r>
          </w:p>
        </w:tc>
      </w:tr>
      <w:tr>
        <w:tc>
          <w:tcPr>
            <w:tcW w:type="dxa" w:w="4968"/>
          </w:tcPr>
          <w:p>
            <w:r>
              <w:rPr>
                <w:b/>
              </w:rPr>
              <w:t>Reading level</w:t>
            </w:r>
          </w:p>
        </w:tc>
        <w:tc>
          <w:tcPr>
            <w:tcW w:type="dxa" w:w="4968"/>
          </w:tcPr>
          <w:p>
            <w:r>
              <w:t>Intermediate (Grade 9-12)</w:t>
            </w:r>
          </w:p>
        </w:tc>
      </w:tr>
      <w:tr>
        <w:tc>
          <w:tcPr>
            <w:tcW w:type="dxa" w:w="4968"/>
          </w:tcPr>
          <w:p>
            <w:r>
              <w:rPr>
                <w:b/>
              </w:rPr>
              <w:t>Keywords</w:t>
            </w:r>
          </w:p>
        </w:tc>
        <w:tc>
          <w:tcPr>
            <w:tcW w:type="dxa" w:w="4968"/>
          </w:tcPr>
          <w:p>
            <w:r>
              <w:t>smoking cessation, lung health, respiratory disease prevention, tobacco, COPD, lung cancer, screening, nicotine addiction, public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Smoking cessation refers to the process of discontinuing tobacco smoking to improve health outcomes. It plays a critical role in maintaining and restoring lung health, as smoking is a leading cause of respiratory diseases including chronic obstructive pulmonary disease (COPD), lung cancer, and chronic bronchitis. Mechanistically, tobacco smoke introduces toxins and carcinogens that damage lung tissue, impair ciliary function, cause inflammation, and lead to structural changes such as emphysema. Quitting smoking halts further exposure to these harmful substances and allows some degree of lung repair and improved immune function. However, some lung damage, particularly from chronic smoking, may be irreversible. Effective smoking cessation relies on combined approaches such as behavioral therapy, nicotine replacement therapies (NRT), prescription medications, and counseling. Screening for lung cancer, especially in high-risk groups like long-term smokers aged 50-80 years, can improve early diagnosis and survival. Safety considerations of cessation interventions include monitoring for side effects of NRT and medications. Major synonyms for smoking cessation include 'quitting smoking,' 'tobacco cessation,' and 'smoke-free transition.' Limitations involve relapse risks, nicotine addiction challenges, and incomplete lung recovery after prolonged smoking. Overall, smoking cessation remains the foremost preventive measure for lung disease and has broad implications for respiratory and overall health.</w:t>
      </w:r>
    </w:p>
    <w:p>
      <w:pPr>
        <w:pStyle w:val="Heading1"/>
      </w:pPr>
      <w:r>
        <w:t>Customer Questions Answered</w:t>
      </w:r>
    </w:p>
    <w:p>
      <w:pPr>
        <w:pStyle w:val="ListBullet"/>
      </w:pPr>
      <w:r>
        <w:t>What is smoking cessation and why is it important for lung health?</w:t>
      </w:r>
    </w:p>
    <w:p>
      <w:pPr>
        <w:pStyle w:val="ListBullet"/>
      </w:pPr>
      <w:r>
        <w:t>How does smoking damage the lungs?</w:t>
      </w:r>
    </w:p>
    <w:p>
      <w:pPr>
        <w:pStyle w:val="ListBullet"/>
      </w:pPr>
      <w:r>
        <w:t>What are the major diseases linked to smoking and lung damage?</w:t>
      </w:r>
    </w:p>
    <w:p>
      <w:pPr>
        <w:pStyle w:val="ListBullet"/>
      </w:pPr>
      <w:r>
        <w:t>What are effective methods to quit smoking?</w:t>
      </w:r>
    </w:p>
    <w:p>
      <w:pPr>
        <w:pStyle w:val="ListBullet"/>
      </w:pPr>
      <w:r>
        <w:t>How does quitting smoking improve lung function and health?</w:t>
      </w:r>
    </w:p>
    <w:p>
      <w:pPr>
        <w:pStyle w:val="ListBullet"/>
      </w:pPr>
      <w:r>
        <w:t>Can lung damage from smoking be reversed?</w:t>
      </w:r>
    </w:p>
    <w:p>
      <w:pPr>
        <w:pStyle w:val="ListBullet"/>
      </w:pPr>
      <w:r>
        <w:t>What is the role of lung cancer screening for smokers and former smokers?</w:t>
      </w:r>
    </w:p>
    <w:p>
      <w:pPr>
        <w:pStyle w:val="ListBullet"/>
      </w:pPr>
      <w:r>
        <w:t>Are there any risks or side effects of using nicotine replacement therapy (NRT)?</w:t>
      </w:r>
    </w:p>
    <w:p>
      <w:pPr>
        <w:pStyle w:val="ListBullet"/>
      </w:pPr>
      <w:r>
        <w:t>What behavioral therapies help in smoking cessation?</w:t>
      </w:r>
    </w:p>
    <w:p>
      <w:pPr>
        <w:pStyle w:val="ListBullet"/>
      </w:pPr>
      <w:r>
        <w:t>What are common misconceptions about smoking and lung health?</w:t>
      </w:r>
    </w:p>
    <w:p>
      <w:pPr>
        <w:pStyle w:val="ListBullet"/>
      </w:pPr>
      <w:r>
        <w:t>How soon after quitting do lung health benefits appear?</w:t>
      </w:r>
    </w:p>
    <w:p>
      <w:pPr>
        <w:pStyle w:val="ListBullet"/>
      </w:pPr>
      <w:r>
        <w:t>Can quitting smoking reduce the risk of respiratory infections?</w:t>
      </w:r>
    </w:p>
    <w:p>
      <w:pPr>
        <w:pStyle w:val="Heading1"/>
      </w:pPr>
      <w:r>
        <w:t>Learning Objectives</w:t>
      </w:r>
    </w:p>
    <w:p>
      <w:pPr>
        <w:pStyle w:val="ListBullet"/>
      </w:pPr>
      <w:r>
        <w:t>Define smoking cessation and its significance for lung health.</w:t>
      </w:r>
    </w:p>
    <w:p>
      <w:pPr>
        <w:pStyle w:val="ListBullet"/>
      </w:pPr>
      <w:r>
        <w:t>Describe how smoking harms lung physiology and function.</w:t>
      </w:r>
    </w:p>
    <w:p>
      <w:pPr>
        <w:pStyle w:val="ListBullet"/>
      </w:pPr>
      <w:r>
        <w:t>Identify major respiratory diseases caused or worsened by smoking.</w:t>
      </w:r>
    </w:p>
    <w:p>
      <w:pPr>
        <w:pStyle w:val="ListBullet"/>
      </w:pPr>
      <w:r>
        <w:t>Summarize effective strategies and therapies to aid smoking cessation.</w:t>
      </w:r>
    </w:p>
    <w:p>
      <w:pPr>
        <w:pStyle w:val="ListBullet"/>
      </w:pPr>
      <w:r>
        <w:t>Explain the evidence supporting lung health benefits after quitting smoking.</w:t>
      </w:r>
    </w:p>
    <w:p>
      <w:pPr>
        <w:pStyle w:val="ListBullet"/>
      </w:pPr>
      <w:r>
        <w:t>Understand screening recommendations for lung cancer in smokers and former smokers.</w:t>
      </w:r>
    </w:p>
    <w:p>
      <w:pPr>
        <w:pStyle w:val="ListBullet"/>
      </w:pPr>
      <w:r>
        <w:t>Recognize common misconceptions related to smoking and lung health.</w:t>
      </w:r>
    </w:p>
    <w:p>
      <w:pPr>
        <w:pStyle w:val="ListBullet"/>
      </w:pPr>
      <w:r>
        <w:t>Outline safety considerations in smoking cessation treatments.</w:t>
      </w:r>
    </w:p>
    <w:p>
      <w:pPr>
        <w:pStyle w:val="Heading1"/>
      </w:pPr>
      <w:r>
        <w:t>Definition</w:t>
      </w:r>
    </w:p>
    <w:p>
      <w:r>
        <w:t>Smoking cessation is the process of stopping tobacco smoking to reduce or eliminate exposure to harmful substances in tobacco smoke and to improve health outcomes, particularly lung health. It includes complete abstinence from cigarettes, cigars, pipes, and other tobacco products.</w:t>
      </w:r>
    </w:p>
    <w:p>
      <w:pPr>
        <w:pStyle w:val="Heading1"/>
      </w:pPr>
      <w:r>
        <w:t>Why This Matters</w:t>
      </w:r>
    </w:p>
    <w:p>
      <w:r>
        <w:t>Tobacco smoking is a leading preventable cause of lung disease and death worldwide. Smoking cessation significantly reduces the risk of lung cancer, COPD, and other respiratory illnesses. Understanding how to quit smoking effectively and safely is critical to preventing morbidity and mortality associated with tobacco use, and has wide-reaching benefits for individuals and public health.</w:t>
      </w:r>
    </w:p>
    <w:p>
      <w:pPr>
        <w:pStyle w:val="Heading1"/>
      </w:pPr>
      <w:r>
        <w:t>What is Smoking Cessation and Why is it Important?</w:t>
      </w:r>
    </w:p>
    <w:p>
      <w:r>
        <w:t>Smoking cessation means completely stopping the use of tobacco products. Smoking is the main cause of preventable lung diseases such as lung cancer and COPD (chronic obstructive pulmonary disease). Quitting smoking reduces exposure to harmful chemicals and lowers the risk of developing these diseases. It also improves life expectancy and quality of life by enhancing lung function and reducing symptoms like coughing and shortness of breath.</w:t>
      </w:r>
    </w:p>
    <w:p>
      <w:pPr>
        <w:pStyle w:val="Heading1"/>
      </w:pPr>
      <w:r>
        <w:t>How Smoking Damages Lung Anatomy and Physiology</w:t>
      </w:r>
    </w:p>
    <w:p>
      <w:r>
        <w:t>Cigarette smoke contains over 7,000 chemicals including carcinogens and irritants that directly damage the cells lining the lungs. These substances impair the cilia, small hair-like structures that clear mucus and debris, leading to impaired lung clearance. Chronic inflammation from smoke exposure causes airway remodeling and destruction of alveoli (air sacs), resulting in emphysema and reduced gas exchange. Smoke also weakens the immune defenses, increasing infection risk.</w:t>
      </w:r>
    </w:p>
    <w:p>
      <w:pPr>
        <w:pStyle w:val="Heading1"/>
      </w:pPr>
      <w:r>
        <w:t>Respiratory Diseases Linked to Smoking</w:t>
      </w:r>
    </w:p>
    <w:p>
      <w:r>
        <w:t>Smoking is the primary cause of lung cancer, accounting for approximately 85% of cases. It also causes COPD, which includes emphysema and chronic bronchitis, leading to airflow limitations and respiratory failure. Additional conditions include interstitial lung disease, tuberculosis exacerbation, and worsened asthma control. Smoking significantly increases the risk of respiratory infections like pneumonia.</w:t>
      </w:r>
    </w:p>
    <w:p>
      <w:pPr>
        <w:pStyle w:val="Heading1"/>
      </w:pPr>
      <w:r>
        <w:t>Effective Methods for Smoking Cessation</w:t>
      </w:r>
    </w:p>
    <w:p>
      <w:r>
        <w:t>Behavioral counseling and support are fundamental for quitting smoking. Nicotine replacement therapy (NRT) such as gums, patches, and lozenges help reduce withdrawal symptoms. Prescription medications like varenicline and bupropion can also aid quitting by targeting nicotine receptors or neurotransmitters. Combining pharmacologic treatments with counseling has the highest success rates. Digital and group support programs are increasingly used.</w:t>
      </w:r>
    </w:p>
    <w:p>
      <w:pPr>
        <w:pStyle w:val="Heading1"/>
      </w:pPr>
      <w:r>
        <w:t>Benefits of Quitting Smoking on Lung Health</w:t>
      </w:r>
    </w:p>
    <w:p>
      <w:r>
        <w:t>After quitting smoking, the risk of lung cancer gradually decreases though it may never reach the level of never-smokers. Lung function improves as ciliary function recovers, reducing chronic cough and sputum production. Inflammation decreases, and risk of respiratory infections declines. While some damage, especially emphysema, may be irreversible, quitting slows disease progression and improves symptoms.</w:t>
      </w:r>
    </w:p>
    <w:p>
      <w:pPr>
        <w:pStyle w:val="Heading1"/>
      </w:pPr>
      <w:r>
        <w:t>Lung Cancer Screening for Smokers and Former Smokers</w:t>
      </w:r>
    </w:p>
    <w:p>
      <w:r>
        <w:t>Low-dose computed tomography (LDCT) screening is recommended for adults aged 50-80 with a significant smoking history (generally 20 or more pack-years). Early detection of lung cancer through screening can improve survival rates. However, screening has limitations including false positives, radiation exposure, and anxiety. It complements but does not replace the importance of smoking cessation.</w:t>
      </w:r>
    </w:p>
    <w:p>
      <w:pPr>
        <w:pStyle w:val="Heading1"/>
      </w:pPr>
      <w:r>
        <w:t>Risks and Safety of Nicotine Replacement Therapy and Medications</w:t>
      </w:r>
    </w:p>
    <w:p>
      <w:r>
        <w:t>NRT is generally safe and effective, with minor side effects like skin irritation or mouth soreness. Prescription medications can cause side effects such as nausea, sleep disturbances, or mood changes. These therapies should be used with medical supervision, especially in persons with underlying health conditions or psychiatric illness. NRT does not sustain nicotine addiction when used as directed.</w:t>
      </w:r>
    </w:p>
    <w:p>
      <w:pPr>
        <w:pStyle w:val="Heading1"/>
      </w:pPr>
      <w:r>
        <w:t>Behavioral Therapies in Smoking Cessation</w:t>
      </w:r>
    </w:p>
    <w:p>
      <w:r>
        <w:t>Behavioral therapies include individual counseling, motivational interviewing, cognitive-behavioral therapy (CBT), and support groups. These approaches help address psychological dependence, coping strategies, and relapse prevention. Digital tools and telephone quitlines have expanded access to behavioral support. Effective behavioral interventions increase quit rates and improve long-term abstinence.</w:t>
      </w:r>
    </w:p>
    <w:p>
      <w:pPr>
        <w:pStyle w:val="Heading1"/>
      </w:pPr>
      <w:r>
        <w:t>Common Misconceptions About Smoking and Lung Health</w:t>
      </w:r>
    </w:p>
    <w:p>
      <w:r>
        <w:t>Some people believe 'light' or 'filtered' cigarettes are safer, but these do not eliminate harm. Others think occasional smoking is harmless or that lung damage is always irreversible. There is also misunderstanding that quitting late in life offers no benefit; in reality, cessation at any age improves health. Clarifying these misconceptions is important for motivation to quit.</w:t>
      </w:r>
    </w:p>
    <w:p>
      <w:pPr>
        <w:pStyle w:val="Heading1"/>
      </w:pPr>
      <w:r>
        <w:t>Timing and Extent of Lung Health Improvements After Quitting</w:t>
      </w:r>
    </w:p>
    <w:p>
      <w:r>
        <w:t>Shortly after quitting, carbon monoxide levels normalize within hours, and lung cilia begin repair within weeks. Symptoms such as coughing and shortness of breath improve over months. Risk of respiratory infections starts declining within a year. However, lung cancer risk decreases more slowly, and some structural damage may persist permanently. Continued abstinence is critical for sustained benefits.</w:t>
      </w:r>
    </w:p>
    <w:p>
      <w:pPr>
        <w:pStyle w:val="Heading1"/>
      </w:pPr>
      <w:r>
        <w:t>Limitations and Challenges in Smoking Cessation</w:t>
      </w:r>
    </w:p>
    <w:p>
      <w:r>
        <w:t>Nicotine addiction creates biological, psychological, and social challenges. Relapse rates are high, requiring multiple quit attempts for success. Some lung damage from long-term smoking is irreversible, limiting functional recovery. Access to cessation therapies can be constrained by cost or availability. Stigma and lack of support also impede quitting efforts.</w:t>
      </w:r>
    </w:p>
    <w:p>
      <w:pPr>
        <w:pStyle w:val="Heading1"/>
      </w:pPr>
      <w:r>
        <w:t>Safety Notes in Smoking Cessation and Lung Health Management</w:t>
      </w:r>
    </w:p>
    <w:p>
      <w:r>
        <w:t>Smoking cessation is safe and strongly recommended, but patients should consult healthcare providers before starting medications, especially those with cardiovascular or mental health conditions. NRT and medications have known safety profiles but require adherence to guidelines. Lung cancer screening involves radiation exposure; benefits and risks should be discussed. Continuous monitoring and support enhance safety.</w:t>
      </w:r>
    </w:p>
    <w:p>
      <w:pPr>
        <w:pStyle w:val="Heading1"/>
      </w:pPr>
      <w:r>
        <w:t>Practical Guidance</w:t>
      </w:r>
    </w:p>
    <w:p>
      <w:pPr>
        <w:pStyle w:val="ListBullet"/>
      </w:pPr>
      <w:r>
        <w:t>If you smoke, aim to quit completely using available therapies.</w:t>
      </w:r>
    </w:p>
    <w:p>
      <w:pPr>
        <w:pStyle w:val="ListBullet"/>
      </w:pPr>
      <w:r>
        <w:t>Seek behavioral counseling and/or join support groups to improve success.</w:t>
      </w:r>
    </w:p>
    <w:p>
      <w:pPr>
        <w:pStyle w:val="ListBullet"/>
      </w:pPr>
      <w:r>
        <w:t>Discuss with healthcare providers about NRT or other medications to reduce withdrawal.</w:t>
      </w:r>
    </w:p>
    <w:p>
      <w:pPr>
        <w:pStyle w:val="ListBullet"/>
      </w:pPr>
      <w:r>
        <w:t>Schedule lung cancer screening if you are aged 50-80 with a heavy smoking history.</w:t>
      </w:r>
    </w:p>
    <w:p>
      <w:pPr>
        <w:pStyle w:val="ListBullet"/>
      </w:pPr>
      <w:r>
        <w:t>Understand that health benefits begin soon after quitting but some damage may persist.</w:t>
      </w:r>
    </w:p>
    <w:p>
      <w:pPr>
        <w:pStyle w:val="ListBullet"/>
      </w:pPr>
      <w:r>
        <w:t>Avoid relapse by recognizing triggers and having coping strategies ready.</w:t>
      </w:r>
    </w:p>
    <w:p>
      <w:pPr>
        <w:pStyle w:val="ListBullet"/>
      </w:pPr>
      <w:r>
        <w:t>Educate yourself to overcome myths about smoking risks and cessation benefits.</w:t>
      </w:r>
    </w:p>
    <w:p>
      <w:pPr>
        <w:pStyle w:val="ListBullet"/>
      </w:pPr>
      <w:r>
        <w:t>Ensure medical supervision when using cessation medications if you have other health issues.</w:t>
      </w:r>
    </w:p>
    <w:p>
      <w:pPr>
        <w:pStyle w:val="Heading1"/>
      </w:pPr>
      <w:r>
        <w:t>Safety Notes</w:t>
      </w:r>
    </w:p>
    <w:p>
      <w:pPr>
        <w:pStyle w:val="ListBullet"/>
      </w:pPr>
      <w:r>
        <w:t>Consult healthcare providers before starting cessation medications if you have heart conditions or psychiatric disorders.</w:t>
      </w:r>
    </w:p>
    <w:p>
      <w:pPr>
        <w:pStyle w:val="ListBullet"/>
      </w:pPr>
      <w:r>
        <w:t>Be aware of minor side effects of nicotine replacement therapies such as skin or mouth irritation.</w:t>
      </w:r>
    </w:p>
    <w:p>
      <w:pPr>
        <w:pStyle w:val="ListBullet"/>
      </w:pPr>
      <w:r>
        <w:t>Lung cancer screening has potential risks, including radiation exposure and false positives.</w:t>
      </w:r>
    </w:p>
    <w:p>
      <w:pPr>
        <w:pStyle w:val="ListBullet"/>
      </w:pPr>
      <w:r>
        <w:t>Avoid unregulated herbal or alternative smoking cessation products lacking evidence.</w:t>
      </w:r>
    </w:p>
    <w:p>
      <w:pPr>
        <w:pStyle w:val="ListBullet"/>
      </w:pPr>
      <w:r>
        <w:t>Continuous follow-up is needed to monitor side effects and support sustained quitting.</w:t>
      </w:r>
    </w:p>
    <w:p>
      <w:pPr>
        <w:pStyle w:val="Heading1"/>
      </w:pPr>
      <w:r>
        <w:t>Common Misconceptions</w:t>
      </w:r>
    </w:p>
    <w:p>
      <w:r>
        <w:rPr>
          <w:b/>
        </w:rPr>
        <w:t xml:space="preserve">Misconception: </w:t>
      </w:r>
      <w:r>
        <w:t>Light or filtered cigarettes are safer than regular cigarettes.</w:t>
      </w:r>
    </w:p>
    <w:p>
      <w:r>
        <w:rPr>
          <w:b/>
        </w:rPr>
        <w:t xml:space="preserve">Reality: </w:t>
      </w:r>
      <w:r>
        <w:t>Light or filtered cigarettes still deliver harmful chemicals and do not reduce the risk of lung disease or cancer.</w:t>
      </w:r>
    </w:p>
    <w:p>
      <w:r>
        <w:rPr>
          <w:b/>
        </w:rPr>
        <w:t xml:space="preserve">Misconception: </w:t>
      </w:r>
      <w:r>
        <w:t>It's not worth quitting smoking later in life because damage is done.</w:t>
      </w:r>
    </w:p>
    <w:p>
      <w:r>
        <w:rPr>
          <w:b/>
        </w:rPr>
        <w:t xml:space="preserve">Reality: </w:t>
      </w:r>
      <w:r>
        <w:t>Quitting smoking at any age improves lung function, reduces risk of lung cancer, and prolongs life expectancy.</w:t>
      </w:r>
    </w:p>
    <w:p>
      <w:r>
        <w:rPr>
          <w:b/>
        </w:rPr>
        <w:t xml:space="preserve">Misconception: </w:t>
      </w:r>
      <w:r>
        <w:t>Occasional smoking is harmless to lung health.</w:t>
      </w:r>
    </w:p>
    <w:p>
      <w:r>
        <w:rPr>
          <w:b/>
        </w:rPr>
        <w:t xml:space="preserve">Reality: </w:t>
      </w:r>
      <w:r>
        <w:t>Even occasional smoking exposes lungs to toxins and increases risk of respiratory disease.</w:t>
      </w:r>
    </w:p>
    <w:p>
      <w:pPr>
        <w:pStyle w:val="Heading1"/>
      </w:pPr>
      <w:r>
        <w:t>Clinical Pearls</w:t>
      </w:r>
    </w:p>
    <w:p>
      <w:pPr>
        <w:pStyle w:val="ListNumber"/>
      </w:pPr>
      <w:r>
        <w:t>Combining pharmacologic therapies with behavioral support yields the highest smoking cessation success rates.</w:t>
      </w:r>
    </w:p>
    <w:p>
      <w:pPr>
        <w:pStyle w:val="ListNumber"/>
      </w:pPr>
      <w:r>
        <w:t>Lung function improvements after quitting can start within weeks but some damage is irreversible.</w:t>
      </w:r>
    </w:p>
    <w:p>
      <w:pPr>
        <w:pStyle w:val="ListNumber"/>
      </w:pPr>
      <w:r>
        <w:t>Lung cancer screening is a valuable tool but does not replace the need for smoking cessation.</w:t>
      </w:r>
    </w:p>
    <w:p>
      <w:pPr>
        <w:pStyle w:val="ListNumber"/>
      </w:pPr>
      <w:r>
        <w:t>Relapse is common; repeated quit attempts should be encouraged without discouragement.</w:t>
      </w:r>
    </w:p>
    <w:p>
      <w:pPr>
        <w:pStyle w:val="ListNumber"/>
      </w:pPr>
      <w:r>
        <w:t>Brief advice from healthcare providers can significantly increase quit rates.</w:t>
      </w:r>
    </w:p>
    <w:p>
      <w:pPr>
        <w:pStyle w:val="Heading1"/>
      </w:pPr>
      <w:r>
        <w:t>Key Takeaways</w:t>
      </w:r>
    </w:p>
    <w:p>
      <w:pPr>
        <w:pStyle w:val="ListBullet"/>
      </w:pPr>
      <w:r>
        <w:t>Smoking cessation is the most effective way to prevent lung disease and improve respiratory health.</w:t>
      </w:r>
    </w:p>
    <w:p>
      <w:pPr>
        <w:pStyle w:val="ListBullet"/>
      </w:pPr>
      <w:r>
        <w:t>Tobacco smoke damages lungs through toxins that cause inflammation and structural harm.</w:t>
      </w:r>
    </w:p>
    <w:p>
      <w:pPr>
        <w:pStyle w:val="ListBullet"/>
      </w:pPr>
      <w:r>
        <w:t>Major lung diseases caused by smoking include lung cancer and COPD.</w:t>
      </w:r>
    </w:p>
    <w:p>
      <w:pPr>
        <w:pStyle w:val="ListBullet"/>
      </w:pPr>
      <w:r>
        <w:t>Effective quitting methods combine therapy, medications, and behavioral support.</w:t>
      </w:r>
    </w:p>
    <w:p>
      <w:pPr>
        <w:pStyle w:val="ListBullet"/>
      </w:pPr>
      <w:r>
        <w:t>Lung health begins to improve soon after quitting but full recovery may not occur.</w:t>
      </w:r>
    </w:p>
    <w:p>
      <w:pPr>
        <w:pStyle w:val="ListBullet"/>
      </w:pPr>
      <w:r>
        <w:t>Lung cancer screening is recommended for high-risk individuals to enable early detection.</w:t>
      </w:r>
    </w:p>
    <w:p>
      <w:pPr>
        <w:pStyle w:val="ListBullet"/>
      </w:pPr>
      <w:r>
        <w:t>Safety profiles of cessation therapies are generally favorable but require medical oversight.</w:t>
      </w:r>
    </w:p>
    <w:p>
      <w:pPr>
        <w:pStyle w:val="ListBullet"/>
      </w:pPr>
      <w:r>
        <w:t>Common myths about smoking risks can mislead and should be addressed in cessation efforts.</w:t>
      </w:r>
    </w:p>
    <w:p>
      <w:pPr>
        <w:pStyle w:val="Heading1"/>
      </w:pPr>
      <w:r>
        <w:t>Glossary</w:t>
      </w:r>
    </w:p>
    <w:p>
      <w:r>
        <w:rPr>
          <w:b/>
        </w:rPr>
        <w:t xml:space="preserve">Smoking cessation: </w:t>
      </w:r>
      <w:r>
        <w:t>The process of completely stopping the use of tobacco products, including cigarettes and cigars.</w:t>
      </w:r>
    </w:p>
    <w:p>
      <w:r>
        <w:rPr>
          <w:b/>
        </w:rPr>
        <w:t xml:space="preserve">Chronic Obstructive Pulmonary Disease (COPD): </w:t>
      </w:r>
      <w:r>
        <w:t>A group of progressive lung diseases characterized by airflow limitation, including emphysema and chronic bronchitis.</w:t>
      </w:r>
    </w:p>
    <w:p>
      <w:r>
        <w:rPr>
          <w:b/>
        </w:rPr>
        <w:t xml:space="preserve">Nicotine Replacement Therapy (NRT): </w:t>
      </w:r>
      <w:r>
        <w:t>Medications that supply controlled amounts of nicotine to reduce withdrawal symptoms and cravings during quitting.</w:t>
      </w:r>
    </w:p>
    <w:p>
      <w:r>
        <w:rPr>
          <w:b/>
        </w:rPr>
        <w:t xml:space="preserve">Lung cancer screening: </w:t>
      </w:r>
      <w:r>
        <w:t>Medical imaging, usually low-dose CT scans, used to detect lung cancer early in high-risk individuals.</w:t>
      </w:r>
    </w:p>
    <w:p>
      <w:r>
        <w:rPr>
          <w:b/>
        </w:rPr>
        <w:t xml:space="preserve">Carcinogens: </w:t>
      </w:r>
      <w:r>
        <w:t>Substances capable of causing cancer by inducing genetic mutations.</w:t>
      </w:r>
    </w:p>
    <w:p>
      <w:r>
        <w:rPr>
          <w:b/>
        </w:rPr>
        <w:t xml:space="preserve">Emphysema: </w:t>
      </w:r>
      <w:r>
        <w:t>A condition of damaged and enlarged air sacs in the lungs leading to reduced oxygen exchange.</w:t>
      </w:r>
    </w:p>
    <w:p>
      <w:r>
        <w:rPr>
          <w:b/>
        </w:rPr>
        <w:t xml:space="preserve">Behavioral therapy: </w:t>
      </w:r>
      <w:r>
        <w:t>Psychological treatments designed to change behavior and help with addiction cessation.</w:t>
      </w:r>
    </w:p>
    <w:p>
      <w:r>
        <w:rPr>
          <w:b/>
        </w:rPr>
        <w:t xml:space="preserve">Pack-year: </w:t>
      </w:r>
      <w:r>
        <w:t>A measurement of smoking exposure calculated as the number of packs smoked per day multiplied by years smoked.</w:t>
      </w:r>
    </w:p>
    <w:p>
      <w:pPr>
        <w:pStyle w:val="Heading1"/>
      </w:pPr>
      <w:r>
        <w:t>Related Modules</w:t>
      </w:r>
    </w:p>
    <w:p>
      <w:pPr>
        <w:pStyle w:val="ListBullet"/>
      </w:pPr>
      <w:r>
        <w:t>DIS-104 (Lung Cancer Screening and Diagnostic Strategies)</w:t>
      </w:r>
    </w:p>
    <w:p>
      <w:pPr>
        <w:pStyle w:val="ListBullet"/>
      </w:pPr>
      <w:r>
        <w:t>DIS-132 (Chronic Obstructive Pulmonary Disease Prevention and Management)</w:t>
      </w:r>
    </w:p>
    <w:p>
      <w:pPr>
        <w:pStyle w:val="ListBullet"/>
      </w:pPr>
      <w:r>
        <w:t>DIS-157 (Nicotine Addiction and Behavioral Interventions)</w:t>
      </w:r>
    </w:p>
    <w:p>
      <w:pPr>
        <w:pStyle w:val="Heading1"/>
      </w:pPr>
      <w:r>
        <w:t>Illustration Specifications</w:t>
      </w:r>
    </w:p>
    <w:p>
      <w:pPr>
        <w:pStyle w:val="Heading2"/>
      </w:pPr>
      <w:r>
        <w:t>DIS151-ILL1 - Anatomy of a Healthy vs. Smoker’s Lung</w:t>
      </w:r>
    </w:p>
    <w:p>
      <w:r>
        <w:t>Type: Diagram</w:t>
      </w:r>
    </w:p>
    <w:p>
      <w:r>
        <w:t>Side-by-side comparison of healthy lung tissue and lung tissue damaged by chronic smoking showing emphysema and inflammation.</w:t>
      </w:r>
    </w:p>
    <w:p>
      <w:r>
        <w:t>Alt text: Diagram comparing healthy lung tissue to a smoker's lung with damage and inflammation.</w:t>
      </w:r>
    </w:p>
    <w:p>
      <w:pPr>
        <w:pStyle w:val="Heading2"/>
      </w:pPr>
      <w:r>
        <w:t>DIS151-ILL2 - Mechanism of Tobacco Smoke Damage</w:t>
      </w:r>
    </w:p>
    <w:p>
      <w:r>
        <w:t>Type: Infographic</w:t>
      </w:r>
    </w:p>
    <w:p>
      <w:r>
        <w:t>Visual representation of tobacco smoke chemicals causing ciliary dysfunction, inflammation, and alveolar destruction.</w:t>
      </w:r>
    </w:p>
    <w:p>
      <w:r>
        <w:t>Alt text: Infographic illustrating how tobacco smoke harms lung cells and causes structural damage.</w:t>
      </w:r>
    </w:p>
    <w:p>
      <w:pPr>
        <w:pStyle w:val="Heading2"/>
      </w:pPr>
      <w:r>
        <w:t>DIS151-ILL3 - Smoking Cessation Methods and Success Rates</w:t>
      </w:r>
    </w:p>
    <w:p>
      <w:r>
        <w:t>Type: Chart</w:t>
      </w:r>
    </w:p>
    <w:p>
      <w:r>
        <w:t>Bar chart comparing effectiveness of various smoking cessation methods including behavioral therapy, NRT, and medications.</w:t>
      </w:r>
    </w:p>
    <w:p>
      <w:r>
        <w:t>Alt text: Chart showing quit success rates across different smoking cessation strategies.</w:t>
      </w:r>
    </w:p>
    <w:p>
      <w:pPr>
        <w:pStyle w:val="Heading2"/>
      </w:pPr>
      <w:r>
        <w:t>DIS151-ILL4 - Timeline of Lung Health Recovery After Quitting</w:t>
      </w:r>
    </w:p>
    <w:p>
      <w:r>
        <w:t>Type: Timeline Diagram</w:t>
      </w:r>
    </w:p>
    <w:p>
      <w:r>
        <w:t>Timeline showing stages of lung function and symptom improvement from days to years after quitting smoking.</w:t>
      </w:r>
    </w:p>
    <w:p>
      <w:r>
        <w:t>Alt text: Timeline illustrating lung health improvements after smoking cessation over time.</w:t>
      </w:r>
    </w:p>
    <w:p>
      <w:pPr>
        <w:pStyle w:val="Heading1"/>
      </w:pPr>
      <w:r>
        <w:t>References</w:t>
      </w:r>
    </w:p>
    <w:p>
      <w:pPr>
        <w:pStyle w:val="ListBullet"/>
      </w:pPr>
      <w:r>
        <w:t>Global Burden of Disease Study 2019 | Institute for Health Metrics and Evaluation (IHME) | 2020 | Unverified | Unverified</w:t>
      </w:r>
    </w:p>
    <w:p>
      <w:pPr>
        <w:pStyle w:val="ListBullet"/>
      </w:pPr>
      <w:r>
        <w:t>USPSTF Recommendation Statement: Lung Cancer Screening | US Preventive Services Task Force | 2021 | Unverified | Unverified</w:t>
      </w:r>
    </w:p>
    <w:p>
      <w:pPr>
        <w:pStyle w:val="ListBullet"/>
      </w:pPr>
      <w:r>
        <w:t>Smoking Cessation: A Report of the Surgeon General | U.S. Department of Health and Human Services | 2020 | Unverified | Unverified</w:t>
      </w:r>
    </w:p>
    <w:p>
      <w:pPr>
        <w:pStyle w:val="ListBullet"/>
      </w:pPr>
      <w:r>
        <w:t>Clinical Practice Guideline: Treating Tobacco Use and Dependence | Fiore MC et al., American Lung Association | 2020 | Unverified | Unverified</w:t>
      </w:r>
    </w:p>
    <w:p>
      <w:pPr>
        <w:pStyle w:val="ListBullet"/>
      </w:pPr>
      <w:r>
        <w:t>Nicotine Replacement Therapy for Smoking Cessation | Cahill K, Stevens S, Perera R, Lancaster T. Cochrane Review | 2013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