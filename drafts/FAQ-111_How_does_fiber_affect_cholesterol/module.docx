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FAQ-111 - How does fiber affect cholesterol?</w:t>
      </w:r>
    </w:p>
    <w:p>
      <w:r>
        <w:rPr>
          <w:i/>
        </w:rPr>
        <w:t>Evidence-based answer to the common question: how does fiber affect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cholesterol, heart health, dietary fiber, lipids,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is an essential component of plant-based foods that influences cholesterol metabolism and cardiovascular health. It primarily consists of soluble and insoluble fibers, with soluble fiber demonstrating stronger evidence for cholesterol reduction. Soluble fiber dissolves in water to form viscous gels in the intestine, binding bile acids and cholesterol, thereby reducing low-density lipoprotein (LDL) cholesterol absorption and promoting excretion. This mechanism helps lower blood cholesterol levels, a major risk factor for heart disease. Insoluble fiber, while beneficial for digestive health, has a limited direct effect on cholesterol. The cholesterol-lowering effects of fiber are modest but clinically significant and can complement lifestyle modifications and medications when needed. Increasing dietary fiber intake through foods such as oats, barley, beans, and fruits is generally safe for most people, though excessive intake may cause gastrointestinal discomfort. Fiber also impacts gut microbiota and may have broader metabolic benefits. Limitations in evidence include variability in individual responses and fiber types used in studies. No evidence supports fiber as a replacement for prescribed lipid-lowering therapies in high-risk individuals. Understanding fiber’s role contributes to a holistic approach to cardiovascular health management alongside balanced diet and physical activity.</w:t>
      </w:r>
    </w:p>
    <w:p>
      <w:pPr>
        <w:pStyle w:val="Heading1"/>
      </w:pPr>
      <w:r>
        <w:t>Customer Questions Answered</w:t>
      </w:r>
    </w:p>
    <w:p>
      <w:pPr>
        <w:pStyle w:val="ListBullet"/>
      </w:pPr>
      <w:r>
        <w:t>What is dietary fiber and how does it relate to cholesterol?</w:t>
      </w:r>
    </w:p>
    <w:p>
      <w:pPr>
        <w:pStyle w:val="ListBullet"/>
      </w:pPr>
      <w:r>
        <w:t>Can increasing fiber intake lower my cholesterol levels?</w:t>
      </w:r>
    </w:p>
    <w:p>
      <w:pPr>
        <w:pStyle w:val="ListBullet"/>
      </w:pPr>
      <w:r>
        <w:t>What types of fiber are most effective in managing cholesterol?</w:t>
      </w:r>
    </w:p>
    <w:p>
      <w:pPr>
        <w:pStyle w:val="ListBullet"/>
      </w:pPr>
      <w:r>
        <w:t>How does soluble fiber work to reduce cholesterol?</w:t>
      </w:r>
    </w:p>
    <w:p>
      <w:pPr>
        <w:pStyle w:val="ListBullet"/>
      </w:pPr>
      <w:r>
        <w:t>Does insoluble fiber affect cholesterol?</w:t>
      </w:r>
    </w:p>
    <w:p>
      <w:pPr>
        <w:pStyle w:val="ListBullet"/>
      </w:pPr>
      <w:r>
        <w:t>Are there any risks associated with consuming too much fiber for cholesterol management?</w:t>
      </w:r>
    </w:p>
    <w:p>
      <w:pPr>
        <w:pStyle w:val="ListBullet"/>
      </w:pPr>
      <w:r>
        <w:t>How quickly can fiber intake affect cholesterol?</w:t>
      </w:r>
    </w:p>
    <w:p>
      <w:pPr>
        <w:pStyle w:val="ListBullet"/>
      </w:pPr>
      <w:r>
        <w:t>Can fiber replace cholesterol-lowering medications?</w:t>
      </w:r>
    </w:p>
    <w:p>
      <w:pPr>
        <w:pStyle w:val="ListBullet"/>
      </w:pPr>
      <w:r>
        <w:t>Is fiber beneficial for both LDL and HDL cholesterol?</w:t>
      </w:r>
    </w:p>
    <w:p>
      <w:pPr>
        <w:pStyle w:val="ListBullet"/>
      </w:pPr>
      <w:r>
        <w:t>What foods high in fiber should I eat to improve my cholesterol?</w:t>
      </w:r>
    </w:p>
    <w:p>
      <w:pPr>
        <w:pStyle w:val="ListBullet"/>
      </w:pPr>
      <w:r>
        <w:t>Does fiber affect triglyceride levels as well?</w:t>
      </w:r>
    </w:p>
    <w:p>
      <w:pPr>
        <w:pStyle w:val="ListBullet"/>
      </w:pPr>
      <w:r>
        <w:t>Are there any populations that should be cautious with fiber intake?</w:t>
      </w:r>
    </w:p>
    <w:p>
      <w:pPr>
        <w:pStyle w:val="Heading1"/>
      </w:pPr>
      <w:r>
        <w:t>Learning Objectives</w:t>
      </w:r>
    </w:p>
    <w:p>
      <w:pPr>
        <w:pStyle w:val="ListBullet"/>
      </w:pPr>
      <w:r>
        <w:t>Define dietary fiber and its types relevant to cholesterol management.</w:t>
      </w:r>
    </w:p>
    <w:p>
      <w:pPr>
        <w:pStyle w:val="ListBullet"/>
      </w:pPr>
      <w:r>
        <w:t>Explain the physiological mechanisms by which fiber affects cholesterol levels.</w:t>
      </w:r>
    </w:p>
    <w:p>
      <w:pPr>
        <w:pStyle w:val="ListBullet"/>
      </w:pPr>
      <w:r>
        <w:t>Assess the evidence supporting fiber's role in lowering LDL cholesterol.</w:t>
      </w:r>
    </w:p>
    <w:p>
      <w:pPr>
        <w:pStyle w:val="ListBullet"/>
      </w:pPr>
      <w:r>
        <w:t>Identify practical dietary sources of cholesterol-lowering fiber.</w:t>
      </w:r>
    </w:p>
    <w:p>
      <w:pPr>
        <w:pStyle w:val="ListBullet"/>
      </w:pPr>
      <w:r>
        <w:t>Recognize limitations and safety considerations related to high fiber intake.</w:t>
      </w:r>
    </w:p>
    <w:p>
      <w:pPr>
        <w:pStyle w:val="ListBullet"/>
      </w:pPr>
      <w:r>
        <w:t>Clarify common misconceptions about fiber and cholesterol.</w:t>
      </w:r>
    </w:p>
    <w:p>
      <w:pPr>
        <w:pStyle w:val="ListBullet"/>
      </w:pPr>
      <w:r>
        <w:t>Understand the distinctions between soluble and insoluble fiber effects.</w:t>
      </w:r>
    </w:p>
    <w:p>
      <w:pPr>
        <w:pStyle w:val="ListBullet"/>
      </w:pPr>
      <w:r>
        <w:t>Describe the role of fiber in cardiovascular risk reduction.</w:t>
      </w:r>
    </w:p>
    <w:p>
      <w:pPr>
        <w:pStyle w:val="Heading1"/>
      </w:pPr>
      <w:r>
        <w:t>Definition</w:t>
      </w:r>
    </w:p>
    <w:p>
      <w:r>
        <w:t>Dietary fiber refers to the indigestible parts of plant foods, comprising soluble and insoluble fibers. Soluble fiber dissolves in water forming gels, affecting cholesterol metabolism, while insoluble fiber primarily aids digestion.</w:t>
      </w:r>
    </w:p>
    <w:p>
      <w:pPr>
        <w:pStyle w:val="Heading1"/>
      </w:pPr>
      <w:r>
        <w:t>Why This Matters</w:t>
      </w:r>
    </w:p>
    <w:p>
      <w:r>
        <w:t>Elevated cholesterol, especially LDL cholesterol, increases the risk of cardiovascular diseases. Dietary fiber is a natural, accessible strategy to help lower cholesterol and improve heart health, complementing medical treatments and lifestyle changes.</w:t>
      </w:r>
    </w:p>
    <w:p>
      <w:pPr>
        <w:pStyle w:val="Heading1"/>
      </w:pPr>
      <w:r>
        <w:t>What is Dietary Fiber?</w:t>
      </w:r>
    </w:p>
    <w:p>
      <w:r>
        <w:t>Dietary fiber includes all parts of plant foods that human digestive enzymes cannot break down. It is categorized mainly into soluble fiber, which dissolves in water, and insoluble fiber, which does not. Soluble fiber is found in oats, beans, and fruits, whereas insoluble fiber is abundant in whole grains and vegetables. Understanding these types is critical because they have differing effects on cholesterol and digestion.</w:t>
      </w:r>
    </w:p>
    <w:p>
      <w:pPr>
        <w:pStyle w:val="Heading1"/>
      </w:pPr>
      <w:r>
        <w:t>How Does Fiber Affect Cholesterol?</w:t>
      </w:r>
    </w:p>
    <w:p>
      <w:r>
        <w:t>Soluble fiber forms a viscous gel in the intestines that binds bile acids and cholesterol, facilitating their excretion via feces. This process reduces the reabsorption of cholesterol into the bloodstream, lowering LDL cholesterol levels. Insoluble fiber has little direct impact on cholesterol but supports digestive health, which may indirectly influence metabolism.</w:t>
      </w:r>
    </w:p>
    <w:p>
      <w:pPr>
        <w:pStyle w:val="Heading1"/>
      </w:pPr>
      <w:r>
        <w:t>Physiology of Cholesterol Metabolism and Fiber's Role</w:t>
      </w:r>
    </w:p>
    <w:p>
      <w:r>
        <w:t>Cholesterol is metabolized primarily in the liver, where it is incorporated into bile acids secreted into the intestine. Soluble fiber interrupts the enterohepatic circulation by binding bile acids, prompting the liver to convert more cholesterol into bile acids to compensate, thereby reducing circulating cholesterol. This physiological mechanism underlies fiber’s cholesterol-lowering effect.</w:t>
      </w:r>
    </w:p>
    <w:p>
      <w:pPr>
        <w:pStyle w:val="Heading1"/>
      </w:pPr>
      <w:r>
        <w:t>Types of Fiber and Their Cholesterol-Lowering Effects</w:t>
      </w:r>
    </w:p>
    <w:p>
      <w:r>
        <w:t>Soluble fibers such as beta-glucan (found in oats and barley), pectin (in fruits), and psyllium (supplement form) have demonstrated consistent cholesterol-lowering benefits. In contrast, insoluble fiber mainly affects bowel movements and has minimal impact on lipid profiles. The specific structure and viscosity of soluble fibers influence their efficacy.</w:t>
      </w:r>
    </w:p>
    <w:p>
      <w:pPr>
        <w:pStyle w:val="Heading1"/>
      </w:pPr>
      <w:r>
        <w:t>Evidence for Fiber's Effect on LDL Cholesterol</w:t>
      </w:r>
    </w:p>
    <w:p>
      <w:r>
        <w:t>Multiple meta-analyses of randomized controlled trials show that soluble fiber reduces LDL cholesterol by approximately 5-10%, a clinically significant but modest decrease. These studies indicate benefits in adults with elevated cholesterol, with greater effects observed with higher fiber doses typically above 3 grams per day of soluble fiber.</w:t>
      </w:r>
    </w:p>
    <w:p>
      <w:pPr>
        <w:pStyle w:val="Heading1"/>
      </w:pPr>
      <w:r>
        <w:t>Dietary Sources of Cholesterol-Lowering Fiber</w:t>
      </w:r>
    </w:p>
    <w:p>
      <w:r>
        <w:t>Foods rich in soluble fiber include oats, barley, legumes (beans and lentils), fruits such as apples and citrus, and certain vegetables. Incorporating these foods regularly can help improve cholesterol levels. Food labels often specify fiber types, and supplements containing psyllium are also effective when dietary sources are inadequate.</w:t>
      </w:r>
    </w:p>
    <w:p>
      <w:pPr>
        <w:pStyle w:val="Heading1"/>
      </w:pPr>
      <w:r>
        <w:t>Limitations in Fiber Research and Individual Responses</w:t>
      </w:r>
    </w:p>
    <w:p>
      <w:r>
        <w:t>Variability in study designs, fiber types, and participant populations creates some uncertainty in extrapolating results. Individual factors such as genetics, gut microbiota, and overall diet influence responses to fiber. While the cholesterol-lowering effect is established, results vary, and fiber should be part of a comprehensive heart-healthy lifestyle.</w:t>
      </w:r>
    </w:p>
    <w:p>
      <w:pPr>
        <w:pStyle w:val="Heading1"/>
      </w:pPr>
      <w:r>
        <w:t>Misconceptions About Fiber and Cholesterol</w:t>
      </w:r>
    </w:p>
    <w:p>
      <w:r>
        <w:t>A common misconception is that all fiber dramatically lowers cholesterol, or that fiber alone can replace medications. While fiber contributes to cholesterol management, it is most effective alongside other measures like diet, exercise, and, when needed, lipid-lowering drugs. Another myth is that insoluble fiber lowers cholesterol significantly, which is not supported by evidence.</w:t>
      </w:r>
    </w:p>
    <w:p>
      <w:pPr>
        <w:pStyle w:val="Heading1"/>
      </w:pPr>
      <w:r>
        <w:t>Safety and Potential Side Effects of High Fiber Intake</w:t>
      </w:r>
    </w:p>
    <w:p>
      <w:r>
        <w:t>Increasing fiber intake is generally safe but may cause bloating, gas, or abdominal discomfort, especially if raised rapidly. It is important to increase fiber gradually and maintain adequate hydration. People with certain digestive conditions should consult healthcare providers before significantly altering fiber intake.</w:t>
      </w:r>
    </w:p>
    <w:p>
      <w:pPr>
        <w:pStyle w:val="Heading1"/>
      </w:pPr>
      <w:r>
        <w:t>Practical Tips for Increasing Fiber to Lower Cholesterol</w:t>
      </w:r>
    </w:p>
    <w:p>
      <w:r>
        <w:t>Incorporate high-fiber foods such as oatmeal for breakfast, add beans to salads and soups, choose whole fruits over juices, and use whole-grain bread. Consider psyllium supplements if dietary fiber is insufficient. Regularly monitoring cholesterol and consulting healthcare professionals ensure safe and effective cholesterol management.</w:t>
      </w:r>
    </w:p>
    <w:p>
      <w:pPr>
        <w:pStyle w:val="Heading1"/>
      </w:pPr>
      <w:r>
        <w:t>Role of Fiber in Overall Cardiovascular Health</w:t>
      </w:r>
    </w:p>
    <w:p>
      <w:r>
        <w:t>Beyond cholesterol, fiber intake is associated with lower blood pressure, improved blood sugar control, and beneficial effects on body weight and gut microbiota, which collectively reduce cardiovascular disease risk. Fiber's multifaceted role supports its recommendation in heart-healthy diets such as the Mediterranean and DASH eating plans.</w:t>
      </w:r>
    </w:p>
    <w:p>
      <w:pPr>
        <w:pStyle w:val="Heading1"/>
      </w:pPr>
      <w:r>
        <w:t>Practical Guidance</w:t>
      </w:r>
    </w:p>
    <w:p>
      <w:pPr>
        <w:pStyle w:val="ListBullet"/>
      </w:pPr>
      <w:r>
        <w:t>Aim for total dietary fiber intake of 25-30 grams daily, including 5-10 grams of soluble fiber.</w:t>
      </w:r>
    </w:p>
    <w:p>
      <w:pPr>
        <w:pStyle w:val="ListBullet"/>
      </w:pPr>
      <w:r>
        <w:t>Increase fiber intake gradually over weeks to allow adaptation and reduce gastrointestinal symptoms.</w:t>
      </w:r>
    </w:p>
    <w:p>
      <w:pPr>
        <w:pStyle w:val="ListBullet"/>
      </w:pPr>
      <w:r>
        <w:t>Include a variety of fiber-rich foods such as oats, legumes, fruits, and vegetables to cover both soluble and insoluble types.</w:t>
      </w:r>
    </w:p>
    <w:p>
      <w:pPr>
        <w:pStyle w:val="ListBullet"/>
      </w:pPr>
      <w:r>
        <w:t>Consult a healthcare provider before starting fiber supplements, especially if you have digestive disorders.</w:t>
      </w:r>
    </w:p>
    <w:p>
      <w:pPr>
        <w:pStyle w:val="ListBullet"/>
      </w:pPr>
      <w:r>
        <w:t>Maintain adequate fluid intake when increasing fiber consumption to prevent constipation.</w:t>
      </w:r>
    </w:p>
    <w:p>
      <w:pPr>
        <w:pStyle w:val="Heading1"/>
      </w:pPr>
      <w:r>
        <w:t>Safety Notes</w:t>
      </w:r>
    </w:p>
    <w:p>
      <w:pPr>
        <w:pStyle w:val="ListBullet"/>
      </w:pPr>
      <w:r>
        <w:t>Rapid increases in fiber can cause bloating, gas, and abdominal discomfort.</w:t>
      </w:r>
    </w:p>
    <w:p>
      <w:pPr>
        <w:pStyle w:val="ListBullet"/>
      </w:pPr>
      <w:r>
        <w:t>People with certain gastrointestinal diseases should seek medical advice before increasing fiber.</w:t>
      </w:r>
    </w:p>
    <w:p>
      <w:pPr>
        <w:pStyle w:val="ListBullet"/>
      </w:pPr>
      <w:r>
        <w:t>Fiber supplements may interact with some medications; timing dosing appropriately is important.</w:t>
      </w:r>
    </w:p>
    <w:p>
      <w:pPr>
        <w:pStyle w:val="ListBullet"/>
      </w:pPr>
      <w:r>
        <w:t>Excessive fiber intake may interfere with absorption of some minerals, but this is uncommon with a balanced diet.</w:t>
      </w:r>
    </w:p>
    <w:p>
      <w:pPr>
        <w:pStyle w:val="Heading1"/>
      </w:pPr>
      <w:r>
        <w:t>Common Misconceptions</w:t>
      </w:r>
    </w:p>
    <w:p>
      <w:r>
        <w:rPr>
          <w:b/>
        </w:rPr>
        <w:t xml:space="preserve">Misconception: </w:t>
      </w:r>
      <w:r>
        <w:t>All fiber types equally lower cholesterol.</w:t>
      </w:r>
    </w:p>
    <w:p>
      <w:r>
        <w:rPr>
          <w:b/>
        </w:rPr>
        <w:t xml:space="preserve">Reality: </w:t>
      </w:r>
      <w:r>
        <w:t>Only soluble fiber has been shown to significantly reduce LDL cholesterol; insoluble fiber primarily benefits digestion.</w:t>
      </w:r>
    </w:p>
    <w:p>
      <w:r>
        <w:rPr>
          <w:b/>
        </w:rPr>
        <w:t xml:space="preserve">Misconception: </w:t>
      </w:r>
      <w:r>
        <w:t>Fiber alone can replace cholesterol-lowering medications.</w:t>
      </w:r>
    </w:p>
    <w:p>
      <w:r>
        <w:rPr>
          <w:b/>
        </w:rPr>
        <w:t xml:space="preserve">Reality: </w:t>
      </w:r>
      <w:r>
        <w:t>Fiber complements but does not substitute prescribed lipid-lowering therapies, especially in high-risk individuals.</w:t>
      </w:r>
    </w:p>
    <w:p>
      <w:r>
        <w:rPr>
          <w:b/>
        </w:rPr>
        <w:t xml:space="preserve">Misconception: </w:t>
      </w:r>
      <w:r>
        <w:t>More fiber intake always means better cholesterol control.</w:t>
      </w:r>
    </w:p>
    <w:p>
      <w:r>
        <w:rPr>
          <w:b/>
        </w:rPr>
        <w:t xml:space="preserve">Reality: </w:t>
      </w:r>
      <w:r>
        <w:t>Excessive fiber may cause side effects without proportional additional cholesterol benefits; moderation and gradual increase are key.</w:t>
      </w:r>
    </w:p>
    <w:p>
      <w:pPr>
        <w:pStyle w:val="Heading1"/>
      </w:pPr>
      <w:r>
        <w:t>Clinical Pearls</w:t>
      </w:r>
    </w:p>
    <w:p>
      <w:pPr>
        <w:pStyle w:val="ListNumber"/>
      </w:pPr>
      <w:r>
        <w:t>Soluble fiber's viscosity is directly related to its ability to reduce cholesterol.</w:t>
      </w:r>
    </w:p>
    <w:p>
      <w:pPr>
        <w:pStyle w:val="ListNumber"/>
      </w:pPr>
      <w:r>
        <w:t>Psyllium supplements provide a standardized dose of soluble fiber effective for LDL reduction.</w:t>
      </w:r>
    </w:p>
    <w:p>
      <w:pPr>
        <w:pStyle w:val="ListNumber"/>
      </w:pPr>
      <w:r>
        <w:t>Combining fiber intake with other lifestyle modifications amplifies cardiovascular benefits.</w:t>
      </w:r>
    </w:p>
    <w:p>
      <w:pPr>
        <w:pStyle w:val="ListNumber"/>
      </w:pPr>
      <w:r>
        <w:t>Fiber's effect on cholesterol is modest but clinically meaningful as part of a comprehensive strategy.</w:t>
      </w:r>
    </w:p>
    <w:p>
      <w:pPr>
        <w:pStyle w:val="Heading1"/>
      </w:pPr>
      <w:r>
        <w:t>Key Takeaways</w:t>
      </w:r>
    </w:p>
    <w:p>
      <w:pPr>
        <w:pStyle w:val="ListBullet"/>
      </w:pPr>
      <w:r>
        <w:t>Dietary fiber includes soluble and insoluble types with distinct physiological effects.</w:t>
      </w:r>
    </w:p>
    <w:p>
      <w:pPr>
        <w:pStyle w:val="ListBullet"/>
      </w:pPr>
      <w:r>
        <w:t>Soluble fiber lowers LDL cholesterol by binding bile acids and reducing absorption.</w:t>
      </w:r>
    </w:p>
    <w:p>
      <w:pPr>
        <w:pStyle w:val="ListBullet"/>
      </w:pPr>
      <w:r>
        <w:t>Foods rich in soluble fiber include oats, barley, beans, fruits, and vegetables.</w:t>
      </w:r>
    </w:p>
    <w:p>
      <w:pPr>
        <w:pStyle w:val="ListBullet"/>
      </w:pPr>
      <w:r>
        <w:t>Fiber intake can reduce LDL cholesterol by 5-10%, aiding cardiovascular risk reduction.</w:t>
      </w:r>
    </w:p>
    <w:p>
      <w:pPr>
        <w:pStyle w:val="ListBullet"/>
      </w:pPr>
      <w:r>
        <w:t>Insoluble fiber benefits digestive health but has limited cholesterol impact.</w:t>
      </w:r>
    </w:p>
    <w:p>
      <w:pPr>
        <w:pStyle w:val="ListBullet"/>
      </w:pPr>
      <w:r>
        <w:t>Gradual fiber increase with adequate hydration minimizes side effects.</w:t>
      </w:r>
    </w:p>
    <w:p>
      <w:pPr>
        <w:pStyle w:val="ListBullet"/>
      </w:pPr>
      <w:r>
        <w:t>Fiber complements but does not replace cholesterol-lowering medications when needed.</w:t>
      </w:r>
    </w:p>
    <w:p>
      <w:pPr>
        <w:pStyle w:val="ListBullet"/>
      </w:pPr>
      <w:r>
        <w:t>High fiber diets also support blood pressure, blood sugar, and weight management.</w:t>
      </w:r>
    </w:p>
    <w:p>
      <w:pPr>
        <w:pStyle w:val="Heading1"/>
      </w:pPr>
      <w:r>
        <w:t>Glossary</w:t>
      </w:r>
    </w:p>
    <w:p>
      <w:r>
        <w:rPr>
          <w:b/>
        </w:rPr>
        <w:t xml:space="preserve">Dietary Fiber: </w:t>
      </w:r>
      <w:r>
        <w:t>Indigestible parts of plant foods that pass through the digestive system largely intact.</w:t>
      </w:r>
    </w:p>
    <w:p>
      <w:r>
        <w:rPr>
          <w:b/>
        </w:rPr>
        <w:t xml:space="preserve">Soluble Fiber: </w:t>
      </w:r>
      <w:r>
        <w:t>Type of fiber that dissolves in water forming gels that can bind cholesterol and bile acids.</w:t>
      </w:r>
    </w:p>
    <w:p>
      <w:r>
        <w:rPr>
          <w:b/>
        </w:rPr>
        <w:t xml:space="preserve">Insoluble Fiber: </w:t>
      </w:r>
      <w:r>
        <w:t>Fiber that does not dissolve in water and primarily aids in digestive tract health.</w:t>
      </w:r>
    </w:p>
    <w:p>
      <w:r>
        <w:rPr>
          <w:b/>
        </w:rPr>
        <w:t xml:space="preserve">Low-Density Lipoprotein (LDL) Cholesterol: </w:t>
      </w:r>
      <w:r>
        <w:t>Often called 'bad cholesterol,' a lipid that contributes to plaque buildup in arteries.</w:t>
      </w:r>
    </w:p>
    <w:p>
      <w:r>
        <w:rPr>
          <w:b/>
        </w:rPr>
        <w:t xml:space="preserve">Bile Acids: </w:t>
      </w:r>
      <w:r>
        <w:t>Compounds produced by the liver from cholesterol to aid fat digestion.</w:t>
      </w:r>
    </w:p>
    <w:p>
      <w:r>
        <w:rPr>
          <w:b/>
        </w:rPr>
        <w:t xml:space="preserve">Enterohepatic Circulation: </w:t>
      </w:r>
      <w:r>
        <w:t>The recycling process of bile acids between the intestine and liver.</w:t>
      </w:r>
    </w:p>
    <w:p>
      <w:r>
        <w:rPr>
          <w:b/>
        </w:rPr>
        <w:t xml:space="preserve">Psyllium: </w:t>
      </w:r>
      <w:r>
        <w:t>A soluble fiber supplement commonly used to help lower cholesterol and improve bowel regularity.</w:t>
      </w:r>
    </w:p>
    <w:p>
      <w:r>
        <w:rPr>
          <w:b/>
        </w:rPr>
        <w:t xml:space="preserve">Beta-Glucan: </w:t>
      </w:r>
      <w:r>
        <w:t>A form of soluble fiber present in oats and barley known for cholesterol-lowering effects.</w:t>
      </w:r>
    </w:p>
    <w:p>
      <w:pPr>
        <w:pStyle w:val="Heading1"/>
      </w:pPr>
      <w:r>
        <w:t>Related Modules</w:t>
      </w:r>
    </w:p>
    <w:p>
      <w:pPr>
        <w:pStyle w:val="ListBullet"/>
      </w:pPr>
      <w:r>
        <w:t>HT-230</w:t>
      </w:r>
    </w:p>
    <w:p>
      <w:pPr>
        <w:pStyle w:val="ListBullet"/>
      </w:pPr>
      <w:r>
        <w:t>HT-105</w:t>
      </w:r>
    </w:p>
    <w:p>
      <w:pPr>
        <w:pStyle w:val="ListBullet"/>
      </w:pPr>
      <w:r>
        <w:t>NUTR-54</w:t>
      </w:r>
    </w:p>
    <w:p>
      <w:pPr>
        <w:pStyle w:val="Heading1"/>
      </w:pPr>
      <w:r>
        <w:t>Illustration Specifications</w:t>
      </w:r>
    </w:p>
    <w:p>
      <w:pPr>
        <w:pStyle w:val="Heading2"/>
      </w:pPr>
      <w:r>
        <w:t>illus1 - Soluble Fiber Mechanism</w:t>
      </w:r>
    </w:p>
    <w:p>
      <w:r>
        <w:t>Type: Diagram</w:t>
      </w:r>
    </w:p>
    <w:p>
      <w:r>
        <w:t>Illustrates how soluble fiber binds bile acids in the intestine and reduces cholesterol absorption.</w:t>
      </w:r>
    </w:p>
    <w:p>
      <w:r>
        <w:t>Alt text: Diagram showing soluble fiber forming a gel with bile acids and cholesterol in the intestines.</w:t>
      </w:r>
    </w:p>
    <w:p>
      <w:pPr>
        <w:pStyle w:val="Heading2"/>
      </w:pPr>
      <w:r>
        <w:t>illus2 - Types of Dietary Fiber and Food Sources</w:t>
      </w:r>
    </w:p>
    <w:p>
      <w:r>
        <w:t>Type: Infographic</w:t>
      </w:r>
    </w:p>
    <w:p>
      <w:r>
        <w:t>Lists major soluble and insoluble fibers along with examples of common food sources for each.</w:t>
      </w:r>
    </w:p>
    <w:p>
      <w:r>
        <w:t>Alt text: Infographic categorizing dietary fiber types with images of oats, fruits, beans, vegetables, and whole grains.</w:t>
      </w:r>
    </w:p>
    <w:p>
      <w:pPr>
        <w:pStyle w:val="Heading2"/>
      </w:pPr>
      <w:r>
        <w:t>illus3 - Cholesterol Metabolism and Fiber Impact</w:t>
      </w:r>
    </w:p>
    <w:p>
      <w:r>
        <w:t>Type: Flowchart</w:t>
      </w:r>
    </w:p>
    <w:p>
      <w:r>
        <w:t>Shows the liver-intestine cycle of cholesterol and bile acids and how fiber disrupts this cycle to lower LDL cholesterol.</w:t>
      </w:r>
    </w:p>
    <w:p>
      <w:r>
        <w:t>Alt text: Flowchart displaying enterohepatic circulation and fiber interference with bile acid reabsorption.</w:t>
      </w:r>
    </w:p>
    <w:p>
      <w:pPr>
        <w:pStyle w:val="Heading2"/>
      </w:pPr>
      <w:r>
        <w:t>illus4 - Recommended Daily Fiber Intake</w:t>
      </w:r>
    </w:p>
    <w:p>
      <w:r>
        <w:t>Type: Chart</w:t>
      </w:r>
    </w:p>
    <w:p>
      <w:r>
        <w:t>Chart showing recommended daily fiber amounts for adults with emphasis on soluble fiber targets for cholesterol lowering.</w:t>
      </w:r>
    </w:p>
    <w:p>
      <w:r>
        <w:t>Alt text: Chart outlining fiber intake goals with soluble and total fiber values for men and women.</w:t>
      </w:r>
    </w:p>
    <w:p>
      <w:pPr>
        <w:pStyle w:val="Heading1"/>
      </w:pPr>
      <w:r>
        <w:t>References</w:t>
      </w:r>
    </w:p>
    <w:p>
      <w:pPr>
        <w:pStyle w:val="ListBullet"/>
      </w:pPr>
      <w:r>
        <w:t>Dietary Fiber and Lipid Metabolism | American Heart Association | 2021 | Unverified | Unverified</w:t>
      </w:r>
    </w:p>
    <w:p>
      <w:pPr>
        <w:pStyle w:val="ListBullet"/>
      </w:pPr>
      <w:r>
        <w:t>Soluble Fiber and Cardiovascular Disease Risk: A Systematic Review | Journal of Nutrition | 2020 | Unverified | Unverified</w:t>
      </w:r>
    </w:p>
    <w:p>
      <w:pPr>
        <w:pStyle w:val="ListBullet"/>
      </w:pPr>
      <w:r>
        <w:t>Effects of Psyllium Fiber Supplement on LDL Cholesterol: Meta-Analysis | Cochrane Database | 2018 | Unverified | Unverified</w:t>
      </w:r>
    </w:p>
    <w:p>
      <w:pPr>
        <w:pStyle w:val="ListBullet"/>
      </w:pPr>
      <w:r>
        <w:t>Dietary Fiber's Role in Cholesterol Management: Clinical Practice Guidelines | National Lipid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