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LAB-111 - Immunoglobulin Levels</w:t>
      </w:r>
    </w:p>
    <w:p>
      <w:r>
        <w:rPr>
          <w:i/>
        </w:rPr>
        <w:t>What immunoglobulin levels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Inflammation and Immunity</w:t>
            </w:r>
          </w:p>
        </w:tc>
      </w:tr>
      <w:tr>
        <w:tc>
          <w:tcPr>
            <w:tcW w:type="dxa" w:w="4968"/>
          </w:tcPr>
          <w:p>
            <w:r>
              <w:rPr>
                <w:b/>
              </w:rPr>
              <w:t>SOM stages</w:t>
            </w:r>
          </w:p>
        </w:tc>
        <w:tc>
          <w:tcPr>
            <w:tcW w:type="dxa" w:w="4968"/>
          </w:tcPr>
          <w:p>
            <w:r>
              <w:t>Evaluation, Diagnosis, Management</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Immunoglobulins, Antibodies, IgG, IgA, IgM, Immune System, Lab Tests, Immunity, Hypogammaglobulinemia, Hypergammaglobulinemia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Immunoglobulin levels measure the concentration of antibodies (immunoglobulins) in the blood. Antibodies are proteins produced by plasma cells that play a central role in the immune response by recognizing and neutralizing pathogens such as bacteria and viruses. The main classes of immunoglobulins quantified in laboratory tests include IgG, IgA, and IgM, each serving distinct functions in immune defense. Measuring these levels helps evaluate the body's immune system state, aiding in diagnosis of immune deficiencies (like hypogammaglobulinemia), autoimmune disorders, chronic infections, and some malignancies. Laboratory assays commonly use immunonephelometry or immunoturbidimetry for quantification. Normal ranges vary by age, laboratory, and assay method, thus clinical interpretation must consider context. Limitations include variability in testing methods, transient changes due to infections or immunizations, and inability to fully assess functional antibody capacity. Safety concerns with testing are minimal as they require only a standard blood draw. Understanding immunoglobulin levels supports clinicians in tailoring treatment strategies, monitoring immune status, and detecting potential abnormalities. However, immunoglobulin levels represent only one aspect of immune function and should be combined with clinical findings and other laboratory tests for comprehensive assessment.</w:t>
      </w:r>
    </w:p>
    <w:p>
      <w:pPr>
        <w:pStyle w:val="Heading1"/>
      </w:pPr>
      <w:r>
        <w:t>Customer Questions Answered</w:t>
      </w:r>
    </w:p>
    <w:p>
      <w:pPr>
        <w:pStyle w:val="ListBullet"/>
      </w:pPr>
      <w:r>
        <w:t>What are immunoglobulin levels and why are they measured?</w:t>
      </w:r>
    </w:p>
    <w:p>
      <w:pPr>
        <w:pStyle w:val="ListBullet"/>
      </w:pPr>
      <w:r>
        <w:t>How do immunoglobulin tests help diagnose immune disorders?</w:t>
      </w:r>
    </w:p>
    <w:p>
      <w:pPr>
        <w:pStyle w:val="ListBullet"/>
      </w:pPr>
      <w:r>
        <w:t>What are the normal ranges for immunoglobulin levels?</w:t>
      </w:r>
    </w:p>
    <w:p>
      <w:pPr>
        <w:pStyle w:val="ListBullet"/>
      </w:pPr>
      <w:r>
        <w:t>What causes low immunoglobulin levels?</w:t>
      </w:r>
    </w:p>
    <w:p>
      <w:pPr>
        <w:pStyle w:val="ListBullet"/>
      </w:pPr>
      <w:r>
        <w:t>What does high immunoglobulin levels indicate?</w:t>
      </w:r>
    </w:p>
    <w:p>
      <w:pPr>
        <w:pStyle w:val="ListBullet"/>
      </w:pPr>
      <w:r>
        <w:t>How accurate are immunoglobulin level tests?</w:t>
      </w:r>
    </w:p>
    <w:p>
      <w:pPr>
        <w:pStyle w:val="ListBullet"/>
      </w:pPr>
      <w:r>
        <w:t>Can infections affect immunoglobulin levels?</w:t>
      </w:r>
    </w:p>
    <w:p>
      <w:pPr>
        <w:pStyle w:val="ListBullet"/>
      </w:pPr>
      <w:r>
        <w:t>Are there risks or safety concerns in getting immunoglobulin tests?</w:t>
      </w:r>
    </w:p>
    <w:p>
      <w:pPr>
        <w:pStyle w:val="ListBullet"/>
      </w:pPr>
      <w:r>
        <w:t>How do different types of immunoglobulins (IgG, IgA, IgM) differ in function?</w:t>
      </w:r>
    </w:p>
    <w:p>
      <w:pPr>
        <w:pStyle w:val="ListBullet"/>
      </w:pPr>
      <w:r>
        <w:t>What should I do if my immunoglobulin levels are abnormal?</w:t>
      </w:r>
    </w:p>
    <w:p>
      <w:pPr>
        <w:pStyle w:val="ListBullet"/>
      </w:pPr>
      <w:r>
        <w:t>Can immunoglobulin levels change over time or with treatment?</w:t>
      </w:r>
    </w:p>
    <w:p>
      <w:pPr>
        <w:pStyle w:val="ListBullet"/>
      </w:pPr>
      <w:r>
        <w:t>What are the limitations of immunoglobulin testing?</w:t>
      </w:r>
    </w:p>
    <w:p>
      <w:pPr>
        <w:pStyle w:val="Heading1"/>
      </w:pPr>
      <w:r>
        <w:t>Learning Objectives</w:t>
      </w:r>
    </w:p>
    <w:p>
      <w:pPr>
        <w:pStyle w:val="ListBullet"/>
      </w:pPr>
      <w:r>
        <w:t>Define immunoglobulins and understand their biological role in immunity.</w:t>
      </w:r>
    </w:p>
    <w:p>
      <w:pPr>
        <w:pStyle w:val="ListBullet"/>
      </w:pPr>
      <w:r>
        <w:t>Identify the different classes of immunoglobulins and their functions in the human body.</w:t>
      </w:r>
    </w:p>
    <w:p>
      <w:pPr>
        <w:pStyle w:val="ListBullet"/>
      </w:pPr>
      <w:r>
        <w:t>Explain how immunoglobulin levels are measured and interpreted in clinical tests.</w:t>
      </w:r>
    </w:p>
    <w:p>
      <w:pPr>
        <w:pStyle w:val="ListBullet"/>
      </w:pPr>
      <w:r>
        <w:t>Recognize common conditions associated with abnormal immunoglobulin levels.</w:t>
      </w:r>
    </w:p>
    <w:p>
      <w:pPr>
        <w:pStyle w:val="ListBullet"/>
      </w:pPr>
      <w:r>
        <w:t>Understand the limitations and variability of immunoglobulin testing.</w:t>
      </w:r>
    </w:p>
    <w:p>
      <w:pPr>
        <w:pStyle w:val="ListBullet"/>
      </w:pPr>
      <w:r>
        <w:t>Apply knowledge of immunoglobulin levels to clinical scenarios and patient management.</w:t>
      </w:r>
    </w:p>
    <w:p>
      <w:pPr>
        <w:pStyle w:val="ListBullet"/>
      </w:pPr>
      <w:r>
        <w:t>Differentiate between immunoglobulin deficiency and excess and their clinical implications.</w:t>
      </w:r>
    </w:p>
    <w:p>
      <w:pPr>
        <w:pStyle w:val="ListBullet"/>
      </w:pPr>
      <w:r>
        <w:t>Recognize safety considerations and practical guidance for immunoglobulin level testing.</w:t>
      </w:r>
    </w:p>
    <w:p>
      <w:pPr>
        <w:pStyle w:val="Heading1"/>
      </w:pPr>
      <w:r>
        <w:t>Definition</w:t>
      </w:r>
    </w:p>
    <w:p>
      <w:r>
        <w:t>Immunoglobulin levels are laboratory measurements of the concentration of antibodies—specifically IgG, IgA, and IgM—in the blood serum. These proteins serve as key components of the adaptive immune system, identifying and neutralizing pathogens.</w:t>
      </w:r>
    </w:p>
    <w:p>
      <w:pPr>
        <w:pStyle w:val="Heading1"/>
      </w:pPr>
      <w:r>
        <w:t>Why This Matters</w:t>
      </w:r>
    </w:p>
    <w:p>
      <w:r>
        <w:t>Evaluating immunoglobulin levels provides insight into the immune system's status, helping diagnose immune deficiencies, monitor chronic infections, detect autoimmune conditions, and guide therapy. Understanding these levels empowers patients and providers to interpret laboratory results accurately and make informed healthcare decisions.</w:t>
      </w:r>
    </w:p>
    <w:p>
      <w:pPr>
        <w:pStyle w:val="Heading1"/>
      </w:pPr>
      <w:r>
        <w:t>What Are Immunoglobulins and Their Biological Role?</w:t>
      </w:r>
    </w:p>
    <w:p>
      <w:r>
        <w:t>Immunoglobulins (Ig), also known as antibodies, are glycoproteins produced by plasma cells derived from B lymphocytes. They play a critical role in adaptive immunity by recognizing specific antigens on pathogens such as viruses, bacteria, and toxins, neutralizing them, and marking them for destruction by other immune cells. There are five main classes: IgG, IgA, IgM, IgE, and IgD, with IgG, IgA, and IgM being most commonly measured clinically. IgG is the most abundant in blood and provides long-term immunity; IgA is important in mucosal surfaces; and IgM is the first antibody produced in an initial immune response.</w:t>
      </w:r>
    </w:p>
    <w:p>
      <w:pPr>
        <w:pStyle w:val="Heading1"/>
      </w:pPr>
      <w:r>
        <w:t>Laboratory Measurement of Immunoglobulin Levels</w:t>
      </w:r>
    </w:p>
    <w:p>
      <w:r>
        <w:t>Immunoglobulin levels are typically assessed via blood serum using quantitative immunoassays such as immunonephelometry or immunoturbidimetry, which detect and quantify antibody concentrations through their interaction with specific reagents. The tests report values for total immunoglobulins and/or subclasses (IgG, IgA, IgM). Results are compared against laboratory-specific reference ranges that account for age and assay method. Pre-analytical factors such as sample handling and timing (e.g., post-infection or vaccination) may influence levels.</w:t>
      </w:r>
    </w:p>
    <w:p>
      <w:pPr>
        <w:pStyle w:val="Heading1"/>
      </w:pPr>
      <w:r>
        <w:t>Normal Ranges and Interpretation</w:t>
      </w:r>
    </w:p>
    <w:p>
      <w:r>
        <w:t>Normal reference ranges for immunoglobulin levels vary depending on the laboratory, assay technique, and patient age. For adults, typical reference intervals include IgG: approximately 700–1600 mg/dL, IgA: 70–400 mg/dL, and IgM: 40–230 mg/dL. Values below the lower limit suggest immunodeficiency states, while elevated levels may indicate chronic infection, inflammation, or malignancy. Interpretation requires clinical correlation considering symptoms, history, and other laboratory findings.</w:t>
      </w:r>
    </w:p>
    <w:p>
      <w:pPr>
        <w:pStyle w:val="Heading1"/>
      </w:pPr>
      <w:r>
        <w:t>Common Causes of Low Immunoglobulin Levels (Hypogammaglobulinemia)</w:t>
      </w:r>
    </w:p>
    <w:p>
      <w:r>
        <w:t>Abnormally low immunoglobulin levels can result from primary immune deficiencies such as Common Variable Immunodeficiency (CVID) or X-linked agammaglobulinemia, secondary causes like chemotherapy or immunosuppressive therapies, protein-losing conditions (e.g., nephrotic syndrome), or infections such as HIV. Low levels increase susceptibility to recurrent bacterial infections and may necessitate immunoglobulin replacement therapy.</w:t>
      </w:r>
    </w:p>
    <w:p>
      <w:pPr>
        <w:pStyle w:val="Heading1"/>
      </w:pPr>
      <w:r>
        <w:t>Causes and Implications of Elevated Immunoglobulin Levels (Hypergammaglobulinemia)</w:t>
      </w:r>
    </w:p>
    <w:p>
      <w:r>
        <w:t>Elevated immunoglobulin levels may arise due to chronic infections (e.g., hepatitis, HIV), autoimmune diseases (e.g., rheumatoid arthritis, lupus), liver disease, or hematologic malignancies such as multiple myeloma. This increase may be polyclonal (broad immune activation) or monoclonal (single clone proliferation). Identifying the pattern helps in diagnosing underlying disorders requiring specific management.</w:t>
      </w:r>
    </w:p>
    <w:p>
      <w:pPr>
        <w:pStyle w:val="Heading1"/>
      </w:pPr>
      <w:r>
        <w:t>Role of Immunoglobulin Testing in Diagnosing Immune Disorders</w:t>
      </w:r>
    </w:p>
    <w:p>
      <w:r>
        <w:t>Measuring immunoglobulin levels supports the diagnosis and monitoring of various immune disorders. For example, low IgG levels combined with clinical features may confirm primary immunodeficiency, while elevated levels alongside monoclonal proteins suggest plasma cell dyscrasias. These tests also assist in assessing immune recovery post-transplant or after immunosuppressive therapy.</w:t>
      </w:r>
    </w:p>
    <w:p>
      <w:pPr>
        <w:pStyle w:val="Heading1"/>
      </w:pPr>
      <w:r>
        <w:t>Limitations and Variability in Immunoglobulin Level Testing</w:t>
      </w:r>
    </w:p>
    <w:p>
      <w:r>
        <w:t>Although informative, immunoglobulin level testing has limitations. Levels can fluctuate due to transient factors like acute infections, stress, or recent immunizations. Assay variability between laboratories and lack of functional antibody assessment restrict definitive conclusions. Levels measure quantity rather than quality of antibody response, so normal results do not exclude functional immune defects.</w:t>
      </w:r>
    </w:p>
    <w:p>
      <w:pPr>
        <w:pStyle w:val="Heading1"/>
      </w:pPr>
      <w:r>
        <w:t>Safety and Practical Considerations for Immunoglobulin Testing</w:t>
      </w:r>
    </w:p>
    <w:p>
      <w:r>
        <w:t>Immunoglobulin tests require only a standard blood draw and are generally safe with minimal risk. Patients should inform providers of recent infections or immunizations, as these may affect results. Repeat testing may be warranted for abnormal findings or to monitor disease progression or response to treatment.</w:t>
      </w:r>
    </w:p>
    <w:p>
      <w:pPr>
        <w:pStyle w:val="Heading1"/>
      </w:pPr>
      <w:r>
        <w:t>Common Misconceptions About Immunoglobulin Levels</w:t>
      </w:r>
    </w:p>
    <w:p>
      <w:r>
        <w:t>A common misconception is that normal immunoglobulin levels always equate to a fully functioning immune system; however, antibody functionality and cellular immunity also play key roles. Conversely, elevated levels do not always indicate serious disease but may reflect benign immune responses. Understanding these nuances helps avoid misinterpretation and unnecessary anxiety.</w:t>
      </w:r>
    </w:p>
    <w:p>
      <w:pPr>
        <w:pStyle w:val="Heading1"/>
      </w:pPr>
      <w:r>
        <w:t>Practical Guidance for Patients with Abnormal Immunoglobulin Levels</w:t>
      </w:r>
    </w:p>
    <w:p>
      <w:r>
        <w:t>Patients with abnormal immunoglobulin results should consult healthcare professionals for comprehensive evaluation. Management depends on underlying causes and may include infection prevention strategies, immunoglobulin replacement therapy, or treatment of associated conditions. Regular monitoring helps assess disease progression and treatment efficacy.</w:t>
      </w:r>
    </w:p>
    <w:p>
      <w:pPr>
        <w:pStyle w:val="Heading1"/>
      </w:pPr>
      <w:r>
        <w:t>Future Directions and Emerging Evidence in Immunoglobulin Assessment</w:t>
      </w:r>
    </w:p>
    <w:p>
      <w:r>
        <w:t>Emerging research explores expanded immunoglobulin subclass testing, functional antibody assays, and integration with genetic testing to improve diagnosis of immune deficiencies. Advances in assay technologies and biomarker discovery may enhance sensitivity and specificity. Current evidence supports immunoglobulin testing as one component within a broader immunologic evaluation.</w:t>
      </w:r>
    </w:p>
    <w:p>
      <w:pPr>
        <w:pStyle w:val="Heading1"/>
      </w:pPr>
      <w:r>
        <w:t>Practical Guidance</w:t>
      </w:r>
    </w:p>
    <w:p>
      <w:pPr>
        <w:pStyle w:val="ListBullet"/>
      </w:pPr>
      <w:r>
        <w:t>Inform your healthcare provider about recent infections or vaccinations before testing.</w:t>
      </w:r>
    </w:p>
    <w:p>
      <w:pPr>
        <w:pStyle w:val="ListBullet"/>
      </w:pPr>
      <w:r>
        <w:t>Discuss abnormal results with a qualified healthcare professional to determine further evaluation or treatment.</w:t>
      </w:r>
    </w:p>
    <w:p>
      <w:pPr>
        <w:pStyle w:val="ListBullet"/>
      </w:pPr>
      <w:r>
        <w:t>Immunoglobulin levels alone do not diagnose all immune problems; additional testing may be required.</w:t>
      </w:r>
    </w:p>
    <w:p>
      <w:pPr>
        <w:pStyle w:val="ListBullet"/>
      </w:pPr>
      <w:r>
        <w:t>Maintain follow-up testing if recommended to monitor changes or treatment response.</w:t>
      </w:r>
    </w:p>
    <w:p>
      <w:pPr>
        <w:pStyle w:val="ListBullet"/>
      </w:pPr>
      <w:r>
        <w:t>Avoid self-interpretation of lab results without medical consultation.</w:t>
      </w:r>
    </w:p>
    <w:p>
      <w:pPr>
        <w:pStyle w:val="Heading1"/>
      </w:pPr>
      <w:r>
        <w:t>Safety Notes</w:t>
      </w:r>
    </w:p>
    <w:p>
      <w:pPr>
        <w:pStyle w:val="ListBullet"/>
      </w:pPr>
      <w:r>
        <w:t>Blood draw is minimally invasive with low risk of bruising or infection.</w:t>
      </w:r>
    </w:p>
    <w:p>
      <w:pPr>
        <w:pStyle w:val="ListBullet"/>
      </w:pPr>
      <w:r>
        <w:t>No radiation or contrast agents are involved in immunoglobulin level testing.</w:t>
      </w:r>
    </w:p>
    <w:p>
      <w:pPr>
        <w:pStyle w:val="ListBullet"/>
      </w:pPr>
      <w:r>
        <w:t>Notify your provider of any bleeding disorders or medications that may affect blood draws.</w:t>
      </w:r>
    </w:p>
    <w:p>
      <w:pPr>
        <w:pStyle w:val="ListBullet"/>
      </w:pPr>
      <w:r>
        <w:t>Inform the laboratory of any factors that may influence antibody levels, such as recent vaccines or infections.</w:t>
      </w:r>
    </w:p>
    <w:p>
      <w:pPr>
        <w:pStyle w:val="Heading1"/>
      </w:pPr>
      <w:r>
        <w:t>Common Misconceptions</w:t>
      </w:r>
    </w:p>
    <w:p>
      <w:r>
        <w:rPr>
          <w:b/>
        </w:rPr>
        <w:t xml:space="preserve">Misconception: </w:t>
      </w:r>
      <w:r>
        <w:t>Normal immunoglobulin levels guarantee a fully functional immune system.</w:t>
      </w:r>
    </w:p>
    <w:p>
      <w:r>
        <w:rPr>
          <w:b/>
        </w:rPr>
        <w:t xml:space="preserve">Reality: </w:t>
      </w:r>
      <w:r>
        <w:t>Normal levels indicate quantity but do not assess antibody function or other immune components.</w:t>
      </w:r>
    </w:p>
    <w:p>
      <w:r>
        <w:rPr>
          <w:b/>
        </w:rPr>
        <w:t xml:space="preserve">Misconception: </w:t>
      </w:r>
      <w:r>
        <w:t>High immunoglobulin levels always mean serious illness.</w:t>
      </w:r>
    </w:p>
    <w:p>
      <w:r>
        <w:rPr>
          <w:b/>
        </w:rPr>
        <w:t xml:space="preserve">Reality: </w:t>
      </w:r>
      <w:r>
        <w:t>Elevations can occur in benign conditions such as minor infections or immune activation.</w:t>
      </w:r>
    </w:p>
    <w:p>
      <w:r>
        <w:rPr>
          <w:b/>
        </w:rPr>
        <w:t xml:space="preserve">Misconception: </w:t>
      </w:r>
      <w:r>
        <w:t>Immunoglobulin tests detect all immune deficiencies.</w:t>
      </w:r>
    </w:p>
    <w:p>
      <w:r>
        <w:rPr>
          <w:b/>
        </w:rPr>
        <w:t xml:space="preserve">Reality: </w:t>
      </w:r>
      <w:r>
        <w:t>Some immune disorders require specialized functional or genetic tests beyond standard immunoglobulin levels.</w:t>
      </w:r>
    </w:p>
    <w:p>
      <w:pPr>
        <w:pStyle w:val="Heading1"/>
      </w:pPr>
      <w:r>
        <w:t>Clinical Pearls</w:t>
      </w:r>
    </w:p>
    <w:p>
      <w:pPr>
        <w:pStyle w:val="ListNumber"/>
      </w:pPr>
      <w:r>
        <w:t>IgG constitutes the majority of serum immunoglobulins and is critical for long-term immunity.</w:t>
      </w:r>
    </w:p>
    <w:p>
      <w:pPr>
        <w:pStyle w:val="ListNumber"/>
      </w:pPr>
      <w:r>
        <w:t>Immunoglobulin levels fluctuate, so abnormal results should be interpreted within clinical context.</w:t>
      </w:r>
    </w:p>
    <w:p>
      <w:pPr>
        <w:pStyle w:val="ListNumber"/>
      </w:pPr>
      <w:r>
        <w:t>Primary immunodeficiency often presents with recurrent infections and low Ig levels.</w:t>
      </w:r>
    </w:p>
    <w:p>
      <w:pPr>
        <w:pStyle w:val="ListNumber"/>
      </w:pPr>
      <w:r>
        <w:t>Elevated IgM may suggest acute infection or certain lymphoproliferative disorders.</w:t>
      </w:r>
    </w:p>
    <w:p>
      <w:pPr>
        <w:pStyle w:val="ListNumber"/>
      </w:pPr>
      <w:r>
        <w:t>Consider both quantitative and functional immune testing for comprehensive assessment.</w:t>
      </w:r>
    </w:p>
    <w:p>
      <w:pPr>
        <w:pStyle w:val="Heading1"/>
      </w:pPr>
      <w:r>
        <w:t>Key Takeaways</w:t>
      </w:r>
    </w:p>
    <w:p>
      <w:pPr>
        <w:pStyle w:val="ListBullet"/>
      </w:pPr>
      <w:r>
        <w:t>Immunoglobulin levels measure key antibody classes (IgG, IgA, IgM) important in immune defense.</w:t>
      </w:r>
    </w:p>
    <w:p>
      <w:pPr>
        <w:pStyle w:val="ListBullet"/>
      </w:pPr>
      <w:r>
        <w:t>They help diagnose immune deficiencies, autoimmune diseases, infections, and blood cancers.</w:t>
      </w:r>
    </w:p>
    <w:p>
      <w:pPr>
        <w:pStyle w:val="ListBullet"/>
      </w:pPr>
      <w:r>
        <w:t>Normal ranges vary and results must be interpreted alongside clinical context.</w:t>
      </w:r>
    </w:p>
    <w:p>
      <w:pPr>
        <w:pStyle w:val="ListBullet"/>
      </w:pPr>
      <w:r>
        <w:t>Low levels (hypogammaglobulinemia) increase infection risk and may require treatment.</w:t>
      </w:r>
    </w:p>
    <w:p>
      <w:pPr>
        <w:pStyle w:val="ListBullet"/>
      </w:pPr>
      <w:r>
        <w:t>High levels (hypergammaglobulinemia) can indicate chronic immune activation or malignancy.</w:t>
      </w:r>
    </w:p>
    <w:p>
      <w:pPr>
        <w:pStyle w:val="ListBullet"/>
      </w:pPr>
      <w:r>
        <w:t>Tests measure quantity, not functional quality of antibodies.</w:t>
      </w:r>
    </w:p>
    <w:p>
      <w:pPr>
        <w:pStyle w:val="ListBullet"/>
      </w:pPr>
      <w:r>
        <w:t>Transient factors like infection or vaccine can affect levels.</w:t>
      </w:r>
    </w:p>
    <w:p>
      <w:pPr>
        <w:pStyle w:val="ListBullet"/>
      </w:pPr>
      <w:r>
        <w:t>Testing is safe, minimally invasive, and widely used in immunologic evaluations.</w:t>
      </w:r>
    </w:p>
    <w:p>
      <w:pPr>
        <w:pStyle w:val="Heading1"/>
      </w:pPr>
      <w:r>
        <w:t>Glossary</w:t>
      </w:r>
    </w:p>
    <w:p>
      <w:r>
        <w:rPr>
          <w:b/>
        </w:rPr>
        <w:t xml:space="preserve">Immunoglobulin (Ig): </w:t>
      </w:r>
      <w:r>
        <w:t>A protein produced by plasma cells that functions as an antibody to recognize and neutralize antigens.</w:t>
      </w:r>
    </w:p>
    <w:p>
      <w:r>
        <w:rPr>
          <w:b/>
        </w:rPr>
        <w:t xml:space="preserve">Antibody: </w:t>
      </w:r>
      <w:r>
        <w:t>A Y-shaped protein that binds to specific antigens to help the immune system identify and eliminate pathogens.</w:t>
      </w:r>
    </w:p>
    <w:p>
      <w:r>
        <w:rPr>
          <w:b/>
        </w:rPr>
        <w:t xml:space="preserve">IgG: </w:t>
      </w:r>
      <w:r>
        <w:t>The most abundant immunoglobulin in blood, providing long-term immunity and memory against infections.</w:t>
      </w:r>
    </w:p>
    <w:p>
      <w:r>
        <w:rPr>
          <w:b/>
        </w:rPr>
        <w:t xml:space="preserve">IgA: </w:t>
      </w:r>
      <w:r>
        <w:t>An immunoglobulin found mainly in mucosal areas such as the respiratory and digestive tracts, protecting these surfaces.</w:t>
      </w:r>
    </w:p>
    <w:p>
      <w:r>
        <w:rPr>
          <w:b/>
        </w:rPr>
        <w:t xml:space="preserve">IgM: </w:t>
      </w:r>
      <w:r>
        <w:t>The first immunoglobulin produced in an initial immune response, primarily effective against new infections.</w:t>
      </w:r>
    </w:p>
    <w:p>
      <w:r>
        <w:rPr>
          <w:b/>
        </w:rPr>
        <w:t xml:space="preserve">Hypogammaglobulinemia: </w:t>
      </w:r>
      <w:r>
        <w:t>A condition characterized by abnormally low levels of immunoglobulins, leading to increased infection risk.</w:t>
      </w:r>
    </w:p>
    <w:p>
      <w:r>
        <w:rPr>
          <w:b/>
        </w:rPr>
        <w:t xml:space="preserve">Hypergammaglobulinemia: </w:t>
      </w:r>
      <w:r>
        <w:t>A condition where immunoglobulin levels are elevated, often due to chronic infection or immune system diseases.</w:t>
      </w:r>
    </w:p>
    <w:p>
      <w:r>
        <w:rPr>
          <w:b/>
        </w:rPr>
        <w:t xml:space="preserve">Plasma Cells: </w:t>
      </w:r>
      <w:r>
        <w:t>A type of white blood cell that produces antibodies as part of the adaptive immune response.</w:t>
      </w:r>
    </w:p>
    <w:p>
      <w:r>
        <w:rPr>
          <w:b/>
        </w:rPr>
        <w:t xml:space="preserve">Immunonephelometry: </w:t>
      </w:r>
      <w:r>
        <w:t>A laboratory technique used to measure concentrations of proteins such as immunoglobulins by light scattering.</w:t>
      </w:r>
    </w:p>
    <w:p>
      <w:r>
        <w:rPr>
          <w:b/>
        </w:rPr>
        <w:t xml:space="preserve">Monoclonal Gammopathy: </w:t>
      </w:r>
      <w:r>
        <w:t>An abnormal increase of a single type of immunoglobulin produced by a clone of plasma cells, often associated with malignancy.</w:t>
      </w:r>
    </w:p>
    <w:p>
      <w:pPr>
        <w:pStyle w:val="Heading1"/>
      </w:pPr>
      <w:r>
        <w:t>Related Modules</w:t>
      </w:r>
    </w:p>
    <w:p>
      <w:pPr>
        <w:pStyle w:val="ListBullet"/>
      </w:pPr>
      <w:r>
        <w:t>LAB-105-Immunology-Basics</w:t>
      </w:r>
    </w:p>
    <w:p>
      <w:pPr>
        <w:pStyle w:val="ListBullet"/>
      </w:pPr>
      <w:r>
        <w:t>LAB-112-Autoimmune-Serology</w:t>
      </w:r>
    </w:p>
    <w:p>
      <w:pPr>
        <w:pStyle w:val="ListBullet"/>
      </w:pPr>
      <w:r>
        <w:t>LAB-200-Infectious-Disease-Markertools</w:t>
      </w:r>
    </w:p>
    <w:p>
      <w:pPr>
        <w:pStyle w:val="Heading1"/>
      </w:pPr>
      <w:r>
        <w:t>Illustration Specifications</w:t>
      </w:r>
    </w:p>
    <w:p>
      <w:pPr>
        <w:pStyle w:val="Heading2"/>
      </w:pPr>
      <w:r>
        <w:t>ILL-001 - Structure of Immunoglobulin G (IgG)</w:t>
      </w:r>
    </w:p>
    <w:p>
      <w:r>
        <w:t>Type: Diagram</w:t>
      </w:r>
    </w:p>
    <w:p>
      <w:r>
        <w:t>A labeled diagram showing the Y-shaped structure of IgG antibody including variable and constant regions.</w:t>
      </w:r>
    </w:p>
    <w:p>
      <w:r>
        <w:t>Alt text: Diagram showing the Y-shaped antibody with variable and constant regions labeled.</w:t>
      </w:r>
    </w:p>
    <w:p>
      <w:pPr>
        <w:pStyle w:val="Heading2"/>
      </w:pPr>
      <w:r>
        <w:t>ILL-002 - Types and Functions of Immunoglobulins</w:t>
      </w:r>
    </w:p>
    <w:p>
      <w:r>
        <w:t>Type: Infographic</w:t>
      </w:r>
    </w:p>
    <w:p>
      <w:r>
        <w:t>An infographic illustrating the five classes of immunoglobulins (IgG, IgA, IgM, IgE, IgD) and their main immune functions.</w:t>
      </w:r>
    </w:p>
    <w:p>
      <w:r>
        <w:t>Alt text: Infographic displaying the five immunoglobulin classes with brief functional descriptions.</w:t>
      </w:r>
    </w:p>
    <w:p>
      <w:pPr>
        <w:pStyle w:val="Heading2"/>
      </w:pPr>
      <w:r>
        <w:t>ILL-003 - Normal Range Reference Chart for Immunoglobulin Levels</w:t>
      </w:r>
    </w:p>
    <w:p>
      <w:r>
        <w:t>Type: Chart</w:t>
      </w:r>
    </w:p>
    <w:p>
      <w:r>
        <w:t>A chart listing typical serum concentration ranges for IgG, IgA, and IgM by age group.</w:t>
      </w:r>
    </w:p>
    <w:p>
      <w:r>
        <w:t>Alt text: Chart showing normal immunoglobulin levels categorized by antibody type and age.</w:t>
      </w:r>
    </w:p>
    <w:p>
      <w:pPr>
        <w:pStyle w:val="Heading2"/>
      </w:pPr>
      <w:r>
        <w:t>ILL-004 - Causes of Low and High Immunoglobulin Levels</w:t>
      </w:r>
    </w:p>
    <w:p>
      <w:r>
        <w:t>Type: Flowchart</w:t>
      </w:r>
    </w:p>
    <w:p>
      <w:r>
        <w:t>A flowchart outlining common clinical conditions associated with hypogammaglobulinemia and hypergammaglobulinemia.</w:t>
      </w:r>
    </w:p>
    <w:p>
      <w:r>
        <w:t>Alt text: Flowchart mapping diseases and conditions linked to low and high immunoglobulin levels.</w:t>
      </w:r>
    </w:p>
    <w:p>
      <w:pPr>
        <w:pStyle w:val="Heading1"/>
      </w:pPr>
      <w:r>
        <w:t>References</w:t>
      </w:r>
    </w:p>
    <w:p>
      <w:pPr>
        <w:pStyle w:val="ListBullet"/>
      </w:pPr>
      <w:r>
        <w:t>Immunoglobulins and Their Clinical Uses | National Institute of Allergy and Infectious Diseases (NIAID) | 2022 | https://www.niaid.nih.gov/research/immunoglobulins | Unverified</w:t>
      </w:r>
    </w:p>
    <w:p>
      <w:pPr>
        <w:pStyle w:val="ListBullet"/>
      </w:pPr>
      <w:r>
        <w:t>Clinical Laboratory Standards for Immunoglobulin Testing | American Association for Clinical Chemistry (AACC) | 2023 | https://www.aacc.org/science-and-research/laboratory-standards | Unverified</w:t>
      </w:r>
    </w:p>
    <w:p>
      <w:pPr>
        <w:pStyle w:val="ListBullet"/>
      </w:pPr>
      <w:r>
        <w:t>Hypogammaglobulinemia and Immunodeficiency: An Overview | World Allergy Organization Journal | 2021 | https://www.worldallergy.org/journal | Unverified</w:t>
      </w:r>
    </w:p>
    <w:p>
      <w:pPr>
        <w:pStyle w:val="ListBullet"/>
      </w:pPr>
      <w:r>
        <w:t>Interpretation of Serum Immunoglobulins in Clinical Practice | American Society for Clinical Pathology (ASCP) | 2023 | https://www.ascp.org/content/docs/default-source/documents/medical-scientist/immunoglobulin-levels.pdf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