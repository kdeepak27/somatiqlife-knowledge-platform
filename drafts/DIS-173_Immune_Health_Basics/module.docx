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DIS-173 - Immune Health Basics</w:t>
      </w:r>
    </w:p>
    <w:p>
      <w:r>
        <w:rPr>
          <w:i/>
        </w:rPr>
        <w:t>Prevention, risk factors, screening, evidence, and practical actions related to immune health basics.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 Health Maintenance</w:t>
            </w:r>
          </w:p>
        </w:tc>
      </w:tr>
      <w:tr>
        <w:tc>
          <w:tcPr>
            <w:tcW w:type="dxa" w:w="4968"/>
          </w:tcPr>
          <w:p>
            <w:r>
              <w:rPr>
                <w:b/>
              </w:rPr>
              <w:t>Audience</w:t>
            </w:r>
          </w:p>
        </w:tc>
        <w:tc>
          <w:tcPr>
            <w:tcW w:type="dxa" w:w="4968"/>
          </w:tcPr>
          <w:p>
            <w:r>
              <w:t>Consumers, General Public, Healthcare Learners</w:t>
            </w:r>
          </w:p>
        </w:tc>
      </w:tr>
      <w:tr>
        <w:tc>
          <w:tcPr>
            <w:tcW w:type="dxa" w:w="4968"/>
          </w:tcPr>
          <w:p>
            <w:r>
              <w:rPr>
                <w:b/>
              </w:rPr>
              <w:t>Reading level</w:t>
            </w:r>
          </w:p>
        </w:tc>
        <w:tc>
          <w:tcPr>
            <w:tcW w:type="dxa" w:w="4968"/>
          </w:tcPr>
          <w:p>
            <w:r>
              <w:t>General Audience (Grade 8-10)</w:t>
            </w:r>
          </w:p>
        </w:tc>
      </w:tr>
      <w:tr>
        <w:tc>
          <w:tcPr>
            <w:tcW w:type="dxa" w:w="4968"/>
          </w:tcPr>
          <w:p>
            <w:r>
              <w:rPr>
                <w:b/>
              </w:rPr>
              <w:t>Keywords</w:t>
            </w:r>
          </w:p>
        </w:tc>
        <w:tc>
          <w:tcPr>
            <w:tcW w:type="dxa" w:w="4968"/>
          </w:tcPr>
          <w:p>
            <w:r>
              <w:t>immune system, immune health, infection prevention, immunity, vaccination, risk factors, screening, nutrition, exercise, stress management, immune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immune system is the body's complex defense network that protects against infections and diseases by identifying and neutralizing pathogens like bacteria, viruses, and fungi. It operates through innate (immediate non-specific) and adaptive (specific, learned) immune responses involving white blood cells, antibodies, and signaling molecules. Maintaining immune health is crucial for preventing respiratory and other infectious diseases. The immune system’s functionality can be influenced by various factors including nutrition, lifestyle habits, chronic stress, aging, and underlying medical conditions. Common synonyms include 'immune function', 'immunity', and 'host defense'. Practical relevance includes reducing infection risk, supporting recovery, and improving overall health. Prevention strategies encompass vaccinations, balanced diet, regular exercise, adequate sleep, and stress management. While many supplements and diets claim to boost immunity, scientific evidence varies in strength; no supplement provides guaranteed immune enhancement. Safety considerations are vital: immune overactivation may lead to allergies, autoimmune diseases, or inflammation. Limitations include variations in individual immune responses, incomplete knowledge of immune mechanisms, and the complexity of translating immune markers into clinical outcomes. This module provides foundational understanding, evidence-based prevention tactics, clarifies common misconceptions, and guides practical actions to support immune health effectively and safely.</w:t>
      </w:r>
    </w:p>
    <w:p>
      <w:pPr>
        <w:pStyle w:val="Heading1"/>
      </w:pPr>
      <w:r>
        <w:t>Customer Questions Answered</w:t>
      </w:r>
    </w:p>
    <w:p>
      <w:pPr>
        <w:pStyle w:val="ListBullet"/>
      </w:pPr>
      <w:r>
        <w:t>What is the immune system and why is it important?</w:t>
      </w:r>
    </w:p>
    <w:p>
      <w:pPr>
        <w:pStyle w:val="ListBullet"/>
      </w:pPr>
      <w:r>
        <w:t>How does the immune system protect the body from infections?</w:t>
      </w:r>
    </w:p>
    <w:p>
      <w:pPr>
        <w:pStyle w:val="ListBullet"/>
      </w:pPr>
      <w:r>
        <w:t>What factors can weaken or strengthen immune health?</w:t>
      </w:r>
    </w:p>
    <w:p>
      <w:pPr>
        <w:pStyle w:val="ListBullet"/>
      </w:pPr>
      <w:r>
        <w:t>Are there specific foods or supplements that improve immune function?</w:t>
      </w:r>
    </w:p>
    <w:p>
      <w:pPr>
        <w:pStyle w:val="ListBullet"/>
      </w:pPr>
      <w:r>
        <w:t>What lifestyle changes help maintain a healthy immune system?</w:t>
      </w:r>
    </w:p>
    <w:p>
      <w:pPr>
        <w:pStyle w:val="ListBullet"/>
      </w:pPr>
      <w:r>
        <w:t>Can chronic stress affect my immune health?</w:t>
      </w:r>
    </w:p>
    <w:p>
      <w:pPr>
        <w:pStyle w:val="ListBullet"/>
      </w:pPr>
      <w:r>
        <w:t>How does vaccination support the immune system?</w:t>
      </w:r>
    </w:p>
    <w:p>
      <w:pPr>
        <w:pStyle w:val="ListBullet"/>
      </w:pPr>
      <w:r>
        <w:t>What are the signs of a weakened immune system?</w:t>
      </w:r>
    </w:p>
    <w:p>
      <w:pPr>
        <w:pStyle w:val="ListBullet"/>
      </w:pPr>
      <w:r>
        <w:t>When should I get screened or tested for immune deficiencies?</w:t>
      </w:r>
    </w:p>
    <w:p>
      <w:pPr>
        <w:pStyle w:val="ListBullet"/>
      </w:pPr>
      <w:r>
        <w:t>Are there risks associated with over-stimulating the immune system?</w:t>
      </w:r>
    </w:p>
    <w:p>
      <w:pPr>
        <w:pStyle w:val="ListBullet"/>
      </w:pPr>
      <w:r>
        <w:t>How does aging affect immune health?</w:t>
      </w:r>
    </w:p>
    <w:p>
      <w:pPr>
        <w:pStyle w:val="ListBullet"/>
      </w:pPr>
      <w:r>
        <w:t>Can exercise improve immune defense?</w:t>
      </w:r>
    </w:p>
    <w:p>
      <w:pPr>
        <w:pStyle w:val="Heading1"/>
      </w:pPr>
      <w:r>
        <w:t>Learning Objectives</w:t>
      </w:r>
    </w:p>
    <w:p>
      <w:pPr>
        <w:pStyle w:val="ListBullet"/>
      </w:pPr>
      <w:r>
        <w:t>Understand the basic components and functions of the immune system.</w:t>
      </w:r>
    </w:p>
    <w:p>
      <w:pPr>
        <w:pStyle w:val="ListBullet"/>
      </w:pPr>
      <w:r>
        <w:t>Identify key factors influencing immune health positively and negatively.</w:t>
      </w:r>
    </w:p>
    <w:p>
      <w:pPr>
        <w:pStyle w:val="ListBullet"/>
      </w:pPr>
      <w:r>
        <w:t>Recognize the role of lifestyle in supporting immune function.</w:t>
      </w:r>
    </w:p>
    <w:p>
      <w:pPr>
        <w:pStyle w:val="ListBullet"/>
      </w:pPr>
      <w:r>
        <w:t>Gain knowledge about the evidence supporting common immune health interventions.</w:t>
      </w:r>
    </w:p>
    <w:p>
      <w:pPr>
        <w:pStyle w:val="ListBullet"/>
      </w:pPr>
      <w:r>
        <w:t>Appreciate safety considerations related to immune modulation.</w:t>
      </w:r>
    </w:p>
    <w:p>
      <w:pPr>
        <w:pStyle w:val="ListBullet"/>
      </w:pPr>
      <w:r>
        <w:t>Distinguish misconceptions about 'boosting' immunity from evidence-based practices.</w:t>
      </w:r>
    </w:p>
    <w:p>
      <w:pPr>
        <w:pStyle w:val="ListBullet"/>
      </w:pPr>
      <w:r>
        <w:t>Know when and why screening for immune deficiencies might be appropriate.</w:t>
      </w:r>
    </w:p>
    <w:p>
      <w:pPr>
        <w:pStyle w:val="ListBullet"/>
      </w:pPr>
      <w:r>
        <w:t>Apply practical, accessible strategies to maintain immune health in daily life.</w:t>
      </w:r>
    </w:p>
    <w:p>
      <w:pPr>
        <w:pStyle w:val="Heading1"/>
      </w:pPr>
      <w:r>
        <w:t>Definition</w:t>
      </w:r>
    </w:p>
    <w:p>
      <w:r>
        <w:t>Immune health refers to the overall functioning and effectiveness of the immune system—the body's defense system— in protecting against infections, diseases, and harmful substances while maintaining internal balance and avoiding excessive or misdirected responses.</w:t>
      </w:r>
    </w:p>
    <w:p>
      <w:pPr>
        <w:pStyle w:val="Heading1"/>
      </w:pPr>
      <w:r>
        <w:t>Why This Matters</w:t>
      </w:r>
    </w:p>
    <w:p>
      <w:r>
        <w:t>Good immune health is essential for preventing common infections, reducing severity and duration of illnesses, supporting recovery, and maintaining overall long-term health. Understanding how to support your immune system using safe and evidence-based practices empowers individuals to better prevent illness and improve quality of life, especially in the context of respiratory and infectious diseases.</w:t>
      </w:r>
    </w:p>
    <w:p>
      <w:pPr>
        <w:pStyle w:val="Heading1"/>
      </w:pPr>
      <w:r>
        <w:t>Overview of the Immune System: Structure and Function</w:t>
      </w:r>
    </w:p>
    <w:p>
      <w:r>
        <w:t>The immune system is composed of organs, cells, and molecules that work together to defend the body against harmful agents such as pathogens (bacteria, viruses, fungi) and toxins. Primary components include the bone marrow and thymus (organs responsible for producing immune cells), lymph nodes, spleen, and circulating white blood cells like lymphocytes (T cells, B cells) and phagocytes. The system functions through innate immunity, which provides a rapid, non-specific response to invaders, and adaptive immunity, characterized by specificity and memory for pathogens the body has encountered previously. This complex coordination enables identification and elimination of threats while tolerating the body's own tissues.</w:t>
      </w:r>
    </w:p>
    <w:p>
      <w:pPr>
        <w:pStyle w:val="Heading1"/>
      </w:pPr>
      <w:r>
        <w:t>Mechanisms of Immunity: Innate and Adaptive Responses</w:t>
      </w:r>
    </w:p>
    <w:p>
      <w:r>
        <w:t>Innate immunity is the body's first defense line, involving barriers like skin and mucous membranes, natural killer cells, and inflammatory responses. Adaptive immunity includes T lymphocytes that can kill infected cells or help other immune cells, and B lymphocytes that produce antibodies neutralizing specific pathogens. These mechanisms work in concert to identify, remember, and effectively combat infectious agents. Cytokines and other signaling molecules modulate the intensity and duration of immune responses.</w:t>
      </w:r>
    </w:p>
    <w:p>
      <w:pPr>
        <w:pStyle w:val="Heading1"/>
      </w:pPr>
      <w:r>
        <w:t>Factors That Influence Immune Health</w:t>
      </w:r>
    </w:p>
    <w:p>
      <w:r>
        <w:t>Immune health is affected by intrinsic factors such as age, genetics, and presence of chronic diseases, as well as extrinsic factors including nutrition, physical activity, sleep quality, psychological stress, and environmental exposures. Aging generally leads to immunosenescence, a decline in immune function. Nutrient deficiencies (e.g., vitamins C, D, zinc) can impair immune responses. Chronic stress has been shown to dysregulate immune regulation. Lifestyle choices play a pivotal role in modulating immune competence.</w:t>
      </w:r>
    </w:p>
    <w:p>
      <w:pPr>
        <w:pStyle w:val="Heading1"/>
      </w:pPr>
      <w:r>
        <w:t>Nutrition and Immune Function: What the Evidence Shows</w:t>
      </w:r>
    </w:p>
    <w:p>
      <w:r>
        <w:t>Nutrition is fundamental for maintaining immune cell integrity and performance. Evidence supports adequate intake of vitamins A, C, D, E, B-complex, minerals like zinc, selenium, iron, and protein. Balanced diets rich in fruits, vegetables, whole grains, and lean proteins support immunity. However, supplementation beyond recommended daily allowances has not consistently shown benefit in healthy individuals. Over-supplementation may cause toxicity or immune imbalances. Scientific reviews recommend focusing on overall healthy dietary patterns rather than isolated 'immune-boosting' nutrients.</w:t>
      </w:r>
    </w:p>
    <w:p>
      <w:pPr>
        <w:pStyle w:val="Heading1"/>
      </w:pPr>
      <w:r>
        <w:t>The Role of Physical Activity in Enhancing Immunity</w:t>
      </w:r>
    </w:p>
    <w:p>
      <w:r>
        <w:t>Regular moderate-intensity exercise is associated with reduced risk of respiratory infections and improved immune surveillance. Exercise enhances circulation of immune cells and anti-inflammatory cytokines. However, excessive intense training can suppress immune defenses temporarily, increasing susceptibility to infections. Recommendations emphasize consistent, moderate physical activity as part of immune health maintenance.</w:t>
      </w:r>
    </w:p>
    <w:p>
      <w:pPr>
        <w:pStyle w:val="Heading1"/>
      </w:pPr>
      <w:r>
        <w:t>Stress, Sleep, and Immune Health</w:t>
      </w:r>
    </w:p>
    <w:p>
      <w:r>
        <w:t>Psychological stress influences immune regulation by increasing pro-inflammatory cytokines and altering white blood cell function. Chronic stress is linked to increased susceptibility to infections. Adequate sleep is critical for immune memory and restoration; sleep deprivation impairs T cell function and antibody responses. Stress management strategies and maintaining good sleep hygiene have evidence-based benefits for supporting immune function.</w:t>
      </w:r>
    </w:p>
    <w:p>
      <w:pPr>
        <w:pStyle w:val="Heading1"/>
      </w:pPr>
      <w:r>
        <w:t>Vaccination and Immune Protection</w:t>
      </w:r>
    </w:p>
    <w:p>
      <w:r>
        <w:t>Vaccines train the adaptive immune system to recognize specific pathogens without causing disease, providing immunity and reducing infection risk. They stimulate production of memory B and T cells that confer long-term protection. Vaccination is a cornerstone of infectious disease prevention and supports immune system preparedness. Safety and efficacy of vaccines are supported by extensive scientific evidence and regulatory oversight.</w:t>
      </w:r>
    </w:p>
    <w:p>
      <w:pPr>
        <w:pStyle w:val="Heading1"/>
      </w:pPr>
      <w:r>
        <w:t>Immune Screening and When to Seek Medical Advice</w:t>
      </w:r>
    </w:p>
    <w:p>
      <w:r>
        <w:t>Screening for immune deficiencies is typically reserved for individuals with recurrent or severe infections, unexplained autoimmune symptoms, or other risk factors. Tests may include blood counts, immunoglobulin levels, and specific cellular function assays. Routine immune screening is not recommended for healthy individuals. Awareness of warning signs such as frequent infections, delayed healing, and unusual fatigue can prompt timely medical evaluation.</w:t>
      </w:r>
    </w:p>
    <w:p>
      <w:pPr>
        <w:pStyle w:val="Heading1"/>
      </w:pPr>
      <w:r>
        <w:t>Common Misconceptions About ‘Boosting’ Immunity</w:t>
      </w:r>
    </w:p>
    <w:p>
      <w:r>
        <w:t>The idea of 'boosting' immunity often implies increasing immune system activity; however, a balanced immune response is key. Overactive immunity can trigger allergies or autoimmune diseases. Many products advertise immune enhancement with limited scientific backing. Evidence clarifies that lifestyle factors supporting immune regulation—rather than 'boosting'—are more beneficial. Immunity is complex and cannot be simply amplified without risk.</w:t>
      </w:r>
    </w:p>
    <w:p>
      <w:pPr>
        <w:pStyle w:val="Heading1"/>
      </w:pPr>
      <w:r>
        <w:t>Safety Considerations in Immune Modulation</w:t>
      </w:r>
    </w:p>
    <w:p>
      <w:r>
        <w:t>Interventions intended to modify immune function must consider safety. Over-supplementation with vitamins or minerals can cause toxicity. Use of unproven herbal supplements may interact with medications or cause adverse effects. Immune stimulants or suppressants should only be used under medical supervision. Vaccines have a strong safety record but may cause mild side effects. Maintaining immune health is best approached with evidence-based, moderate strategies.</w:t>
      </w:r>
    </w:p>
    <w:p>
      <w:pPr>
        <w:pStyle w:val="Heading1"/>
      </w:pPr>
      <w:r>
        <w:t>Practical Guidance</w:t>
      </w:r>
    </w:p>
    <w:p>
      <w:pPr>
        <w:pStyle w:val="ListBullet"/>
      </w:pPr>
      <w:r>
        <w:t>Consume a balanced diet rich in fruits, vegetables, whole grains, lean proteins, and essential nutrients.</w:t>
      </w:r>
    </w:p>
    <w:p>
      <w:pPr>
        <w:pStyle w:val="ListBullet"/>
      </w:pPr>
      <w:r>
        <w:t>Engage in regular, moderate exercise (e.g., 150 minutes per week) to support immune regulation.</w:t>
      </w:r>
    </w:p>
    <w:p>
      <w:pPr>
        <w:pStyle w:val="ListBullet"/>
      </w:pPr>
      <w:r>
        <w:t>Prioritize adequate sleep (7-9 hours per night) and adopt stress-reduction techniques such as mindfulness or relaxation exercises.</w:t>
      </w:r>
    </w:p>
    <w:p>
      <w:pPr>
        <w:pStyle w:val="ListBullet"/>
      </w:pPr>
      <w:r>
        <w:t>Stay up to date with recommended vaccinations according to healthcare provider guidelines.</w:t>
      </w:r>
    </w:p>
    <w:p>
      <w:pPr>
        <w:pStyle w:val="ListBullet"/>
      </w:pPr>
      <w:r>
        <w:t>Avoid tobacco use and limit excessive alcohol consumption as both impair immune function.</w:t>
      </w:r>
    </w:p>
    <w:p>
      <w:pPr>
        <w:pStyle w:val="ListBullet"/>
      </w:pPr>
      <w:r>
        <w:t>Practice good hygiene such as frequent handwashing to reduce infection risk.</w:t>
      </w:r>
    </w:p>
    <w:p>
      <w:pPr>
        <w:pStyle w:val="ListBullet"/>
      </w:pPr>
      <w:r>
        <w:t>Consult healthcare professionals if experiencing frequent infections or unusual symptoms suggestive of immune problems.</w:t>
      </w:r>
    </w:p>
    <w:p>
      <w:pPr>
        <w:pStyle w:val="ListBullet"/>
      </w:pPr>
      <w:r>
        <w:t>Avoid excessive use of supplements without medical advice to prevent possible toxicity or immune disruption.</w:t>
      </w:r>
    </w:p>
    <w:p>
      <w:pPr>
        <w:pStyle w:val="Heading1"/>
      </w:pPr>
      <w:r>
        <w:t>Safety Notes</w:t>
      </w:r>
    </w:p>
    <w:p>
      <w:pPr>
        <w:pStyle w:val="ListBullet"/>
      </w:pPr>
      <w:r>
        <w:t>Do not use supplements or immune-boosting products beyond recommended doses without consulting a healthcare professional.</w:t>
      </w:r>
    </w:p>
    <w:p>
      <w:pPr>
        <w:pStyle w:val="ListBullet"/>
      </w:pPr>
      <w:r>
        <w:t>Vaccinations are safe and essential but may cause mild, temporary side effects such as soreness or low-grade fever.</w:t>
      </w:r>
    </w:p>
    <w:p>
      <w:pPr>
        <w:pStyle w:val="ListBullet"/>
      </w:pPr>
      <w:r>
        <w:t>Avoid self-diagnosis or treatment of immune disorders; seek medical evaluation for persistent or severe symptoms.</w:t>
      </w:r>
    </w:p>
    <w:p>
      <w:pPr>
        <w:pStyle w:val="ListBullet"/>
      </w:pPr>
      <w:r>
        <w:t>Be cautious of unverified immune health claims in supplements or alternative therapies.</w:t>
      </w:r>
    </w:p>
    <w:p>
      <w:pPr>
        <w:pStyle w:val="ListBullet"/>
      </w:pPr>
      <w:r>
        <w:t>Maintain a balanced approach to immune health—neither underactive nor overactive immune responses are desirable.</w:t>
      </w:r>
    </w:p>
    <w:p>
      <w:pPr>
        <w:pStyle w:val="Heading1"/>
      </w:pPr>
      <w:r>
        <w:t>Common Misconceptions</w:t>
      </w:r>
    </w:p>
    <w:p>
      <w:r>
        <w:rPr>
          <w:b/>
        </w:rPr>
        <w:t xml:space="preserve">Misconception: </w:t>
      </w:r>
      <w:r>
        <w:t>Taking high doses of vitamins can dramatically boost your immune system.</w:t>
      </w:r>
    </w:p>
    <w:p>
      <w:r>
        <w:rPr>
          <w:b/>
        </w:rPr>
        <w:t xml:space="preserve">Reality: </w:t>
      </w:r>
      <w:r>
        <w:t>Excessive vitamin intake does not enhance immunity and can cause harm; balanced nutrition is more important.</w:t>
      </w:r>
    </w:p>
    <w:p>
      <w:r>
        <w:rPr>
          <w:b/>
        </w:rPr>
        <w:t xml:space="preserve">Misconception: </w:t>
      </w:r>
      <w:r>
        <w:t>More immune activation is always better for fighting infections.</w:t>
      </w:r>
    </w:p>
    <w:p>
      <w:r>
        <w:rPr>
          <w:b/>
        </w:rPr>
        <w:t xml:space="preserve">Reality: </w:t>
      </w:r>
      <w:r>
        <w:t>Overactive immune responses can cause harm such as autoimmune diseases or allergies.</w:t>
      </w:r>
    </w:p>
    <w:p>
      <w:r>
        <w:rPr>
          <w:b/>
        </w:rPr>
        <w:t xml:space="preserve">Misconception: </w:t>
      </w:r>
      <w:r>
        <w:t>Supplements alone can prevent infections effectively.</w:t>
      </w:r>
    </w:p>
    <w:p>
      <w:r>
        <w:rPr>
          <w:b/>
        </w:rPr>
        <w:t xml:space="preserve">Reality: </w:t>
      </w:r>
      <w:r>
        <w:t>Supplements are not substitutes for healthy lifestyle habits and vaccinations in preventing infections.</w:t>
      </w:r>
    </w:p>
    <w:p>
      <w:r>
        <w:rPr>
          <w:b/>
        </w:rPr>
        <w:t xml:space="preserve">Misconception: </w:t>
      </w:r>
      <w:r>
        <w:t>Only sick people need to worry about their immune health.</w:t>
      </w:r>
    </w:p>
    <w:p>
      <w:r>
        <w:rPr>
          <w:b/>
        </w:rPr>
        <w:t xml:space="preserve">Reality: </w:t>
      </w:r>
      <w:r>
        <w:t>Everyone benefits from supporting immune health through preventive measures.</w:t>
      </w:r>
    </w:p>
    <w:p>
      <w:pPr>
        <w:pStyle w:val="Heading1"/>
      </w:pPr>
      <w:r>
        <w:t>Clinical Pearls</w:t>
      </w:r>
    </w:p>
    <w:p>
      <w:pPr>
        <w:pStyle w:val="ListNumber"/>
      </w:pPr>
      <w:r>
        <w:t>Immune health is multifaceted, involving physical barriers, cellular responses, and memory functions.</w:t>
      </w:r>
    </w:p>
    <w:p>
      <w:pPr>
        <w:pStyle w:val="ListNumber"/>
      </w:pPr>
      <w:r>
        <w:t>Moderate exercise improves immune surveillance; avoid excessive intense exercise to prevent immune suppression.</w:t>
      </w:r>
    </w:p>
    <w:p>
      <w:pPr>
        <w:pStyle w:val="ListNumber"/>
      </w:pPr>
      <w:r>
        <w:t>Stress management and sufficient sleep are critical yet often overlooked components of immune maintenance.</w:t>
      </w:r>
    </w:p>
    <w:p>
      <w:pPr>
        <w:pStyle w:val="ListNumber"/>
      </w:pPr>
      <w:r>
        <w:t>Vaccination is a safe, effective method to prime the immune system against specific pathogens.</w:t>
      </w:r>
    </w:p>
    <w:p>
      <w:pPr>
        <w:pStyle w:val="ListNumber"/>
      </w:pPr>
      <w:r>
        <w:t>Avoid unnecessary supplementation; focus on dietary patterns and lifestyle changes.</w:t>
      </w:r>
    </w:p>
    <w:p>
      <w:pPr>
        <w:pStyle w:val="ListNumber"/>
      </w:pPr>
      <w:r>
        <w:t>Monitor for warning signs of immune dysfunction, especially in recurrent infections.</w:t>
      </w:r>
    </w:p>
    <w:p>
      <w:pPr>
        <w:pStyle w:val="ListNumber"/>
      </w:pPr>
      <w:r>
        <w:t>Balanced immunity minimizes risks of both infections and immune-related diseases.</w:t>
      </w:r>
    </w:p>
    <w:p>
      <w:pPr>
        <w:pStyle w:val="ListNumber"/>
      </w:pPr>
      <w:r>
        <w:t>Evidence supports interventions that support immune regulation rather than attempts to 'boost' immunity indiscriminately.</w:t>
      </w:r>
    </w:p>
    <w:p>
      <w:pPr>
        <w:pStyle w:val="Heading1"/>
      </w:pPr>
      <w:r>
        <w:t>Key Takeaways</w:t>
      </w:r>
    </w:p>
    <w:p>
      <w:pPr>
        <w:pStyle w:val="ListBullet"/>
      </w:pPr>
      <w:r>
        <w:t>The immune system protects the body through innate and adaptive mechanisms.</w:t>
      </w:r>
    </w:p>
    <w:p>
      <w:pPr>
        <w:pStyle w:val="ListBullet"/>
      </w:pPr>
      <w:r>
        <w:t>Lifestyle factors like nutrition, exercise, sleep, and stress management critically influence immune health.</w:t>
      </w:r>
    </w:p>
    <w:p>
      <w:pPr>
        <w:pStyle w:val="ListBullet"/>
      </w:pPr>
      <w:r>
        <w:t>Vaccinations provide safe, targeted immune protection against infections.</w:t>
      </w:r>
    </w:p>
    <w:p>
      <w:pPr>
        <w:pStyle w:val="ListBullet"/>
      </w:pPr>
      <w:r>
        <w:t>Balanced immune activity is essential; both weak and overactive responses can be harmful.</w:t>
      </w:r>
    </w:p>
    <w:p>
      <w:pPr>
        <w:pStyle w:val="ListBullet"/>
      </w:pPr>
      <w:r>
        <w:t>Supplements are not a substitute for healthy lifestyle and should be used cautiously.</w:t>
      </w:r>
    </w:p>
    <w:p>
      <w:pPr>
        <w:pStyle w:val="ListBullet"/>
      </w:pPr>
      <w:r>
        <w:t>Regular moderate physical activity supports optimal immune function.</w:t>
      </w:r>
    </w:p>
    <w:p>
      <w:pPr>
        <w:pStyle w:val="ListBullet"/>
      </w:pPr>
      <w:r>
        <w:t>Chronic stress and sleep deprivation impair immune defenses and increase infection risk.</w:t>
      </w:r>
    </w:p>
    <w:p>
      <w:pPr>
        <w:pStyle w:val="ListBullet"/>
      </w:pPr>
      <w:r>
        <w:t>Screening for immune deficiencies is usually only indicated with recurrent or severe infections.</w:t>
      </w:r>
    </w:p>
    <w:p>
      <w:pPr>
        <w:pStyle w:val="Heading1"/>
      </w:pPr>
      <w:r>
        <w:t>Glossary</w:t>
      </w:r>
    </w:p>
    <w:p>
      <w:r>
        <w:rPr>
          <w:b/>
        </w:rPr>
        <w:t xml:space="preserve">Immune System: </w:t>
      </w:r>
      <w:r>
        <w:t>The body's defense network made up of cells, tissues, and organs that work together to fight infections and maintain health.</w:t>
      </w:r>
    </w:p>
    <w:p>
      <w:r>
        <w:rPr>
          <w:b/>
        </w:rPr>
        <w:t xml:space="preserve">Innate Immunity: </w:t>
      </w:r>
      <w:r>
        <w:t>The non-specific, immediate immune response present from birth that provides first-line defense against pathogens.</w:t>
      </w:r>
    </w:p>
    <w:p>
      <w:r>
        <w:rPr>
          <w:b/>
        </w:rPr>
        <w:t xml:space="preserve">Adaptive Immunity: </w:t>
      </w:r>
      <w:r>
        <w:t>A specific immune response that develops after exposure to pathogens, involving memory cells for long-term protection.</w:t>
      </w:r>
    </w:p>
    <w:p>
      <w:r>
        <w:rPr>
          <w:b/>
        </w:rPr>
        <w:t xml:space="preserve">Lymphocytes: </w:t>
      </w:r>
      <w:r>
        <w:t>White blood cells including T cells and B cells that play critical roles in adaptive immunity.</w:t>
      </w:r>
    </w:p>
    <w:p>
      <w:r>
        <w:rPr>
          <w:b/>
        </w:rPr>
        <w:t xml:space="preserve">Cytokines: </w:t>
      </w:r>
      <w:r>
        <w:t>Signaling molecules released by immune cells that regulate inflammation and immune responses.</w:t>
      </w:r>
    </w:p>
    <w:p>
      <w:r>
        <w:rPr>
          <w:b/>
        </w:rPr>
        <w:t xml:space="preserve">Vaccination: </w:t>
      </w:r>
      <w:r>
        <w:t>A medical intervention that trains the immune system to recognize specific pathogens and prevent disease.</w:t>
      </w:r>
    </w:p>
    <w:p>
      <w:r>
        <w:rPr>
          <w:b/>
        </w:rPr>
        <w:t xml:space="preserve">Immunosenescence: </w:t>
      </w:r>
      <w:r>
        <w:t>The gradual decline of immune function associated with aging.</w:t>
      </w:r>
    </w:p>
    <w:p>
      <w:r>
        <w:rPr>
          <w:b/>
        </w:rPr>
        <w:t xml:space="preserve">Autoimmune Disease: </w:t>
      </w:r>
      <w:r>
        <w:t>A condition where the immune system mistakenly attacks the body's own tissues.</w:t>
      </w:r>
    </w:p>
    <w:p>
      <w:pPr>
        <w:pStyle w:val="Heading1"/>
      </w:pPr>
      <w:r>
        <w:t>Related Modules</w:t>
      </w:r>
    </w:p>
    <w:p>
      <w:pPr>
        <w:pStyle w:val="ListBullet"/>
      </w:pPr>
      <w:r>
        <w:t>DIS-102</w:t>
      </w:r>
    </w:p>
    <w:p>
      <w:pPr>
        <w:pStyle w:val="ListBullet"/>
      </w:pPr>
      <w:r>
        <w:t>DIS-175</w:t>
      </w:r>
    </w:p>
    <w:p>
      <w:pPr>
        <w:pStyle w:val="ListBullet"/>
      </w:pPr>
      <w:r>
        <w:t>DIS-180</w:t>
      </w:r>
    </w:p>
    <w:p>
      <w:pPr>
        <w:pStyle w:val="Heading1"/>
      </w:pPr>
      <w:r>
        <w:t>Illustration Specifications</w:t>
      </w:r>
    </w:p>
    <w:p>
      <w:pPr>
        <w:pStyle w:val="Heading2"/>
      </w:pPr>
      <w:r>
        <w:t>IMM001 - Diagram of the Human Immune System Components</w:t>
      </w:r>
    </w:p>
    <w:p>
      <w:r>
        <w:t>Type: Diagram</w:t>
      </w:r>
    </w:p>
    <w:p>
      <w:r>
        <w:t>Visual representation of key immune organs, cells, and pathways involved in innate and adaptive immunity.</w:t>
      </w:r>
    </w:p>
    <w:p>
      <w:r>
        <w:t>Alt text: Diagram showing bone marrow, thymus, lymph nodes, spleen, and immune cells.</w:t>
      </w:r>
    </w:p>
    <w:p>
      <w:pPr>
        <w:pStyle w:val="Heading2"/>
      </w:pPr>
      <w:r>
        <w:t>IMM002 - Mechanisms of Innate vs Adaptive Immunity</w:t>
      </w:r>
    </w:p>
    <w:p>
      <w:r>
        <w:t>Type: Infographic</w:t>
      </w:r>
    </w:p>
    <w:p>
      <w:r>
        <w:t>Side-by-side comparison of innate immune responses and adaptive immune mechanisms highlighting cell types and functions.</w:t>
      </w:r>
    </w:p>
    <w:p>
      <w:r>
        <w:t>Alt text: Infographic contrasting innate and adaptive immune system features.</w:t>
      </w:r>
    </w:p>
    <w:p>
      <w:pPr>
        <w:pStyle w:val="Heading2"/>
      </w:pPr>
      <w:r>
        <w:t>IMM003 - Effects of Lifestyle Factors on Immune Health</w:t>
      </w:r>
    </w:p>
    <w:p>
      <w:r>
        <w:t>Type: Chart</w:t>
      </w:r>
    </w:p>
    <w:p>
      <w:r>
        <w:t>Graphical summary showing how nutrition, exercise, sleep, and stress influence immune system effectiveness.</w:t>
      </w:r>
    </w:p>
    <w:p>
      <w:r>
        <w:t>Alt text: Chart demonstrating positive and negative impacts of lifestyle factors on immunity.</w:t>
      </w:r>
    </w:p>
    <w:p>
      <w:pPr>
        <w:pStyle w:val="Heading2"/>
      </w:pPr>
      <w:r>
        <w:t>IMM004 - Vaccine-Induced Immune Response</w:t>
      </w:r>
    </w:p>
    <w:p>
      <w:r>
        <w:t>Type: Illustration</w:t>
      </w:r>
    </w:p>
    <w:p>
      <w:r>
        <w:t>Stepwise depiction of how vaccines stimulate production of memory B and T cells to confer immunity.</w:t>
      </w:r>
    </w:p>
    <w:p>
      <w:r>
        <w:t>Alt text: Illustration showing vaccination process and immune memory cells.</w:t>
      </w:r>
    </w:p>
    <w:p>
      <w:pPr>
        <w:pStyle w:val="Heading1"/>
      </w:pPr>
      <w:r>
        <w:t>References</w:t>
      </w:r>
    </w:p>
    <w:p>
      <w:pPr>
        <w:pStyle w:val="ListBullet"/>
      </w:pPr>
      <w:r>
        <w:t>Nutrition and Immunity: Lessons for COVID-19 | Maggini S, Pierre A, Calder PC | 2020 | https://doi.org/10.1016/j.jinf.2020.08.010 | Unverified</w:t>
      </w:r>
    </w:p>
    <w:p>
      <w:pPr>
        <w:pStyle w:val="ListBullet"/>
      </w:pPr>
      <w:r>
        <w:t>Physical activity and immune function in humans | Nieman DC | 2011 | https://doi.org/10.1016/j.mrfmmm.2011.02.005 | Unverified</w:t>
      </w:r>
    </w:p>
    <w:p>
      <w:pPr>
        <w:pStyle w:val="ListBullet"/>
      </w:pPr>
      <w:r>
        <w:t>Psychological Stress and Immune Function | Segerstrom SC, Miller GE | 2004 | https://doi.org/10.1037/0033-2909.130.4.601 | Unverified</w:t>
      </w:r>
    </w:p>
    <w:p>
      <w:pPr>
        <w:pStyle w:val="ListBullet"/>
      </w:pPr>
      <w:r>
        <w:t>Vaccines and Immunity | Plotkin SA, Orenstein WA, Offit PA | 2018 | https://www.ncbi.nlm.nih.gov/books/NBK7293/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