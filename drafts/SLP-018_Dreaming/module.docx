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SLP-018 - Dreaming</w:t>
      </w:r>
    </w:p>
    <w:p>
      <w:r>
        <w:rPr>
          <w:i/>
        </w:rPr>
        <w:t>Core concepts, physiology, evidence, and practical implications of dreaming.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Foundations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Public,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dreaming, sleep stages, REM sleep, dream physiology, lucid dreaming, dream functions, dream recall, sleep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Dreaming is a natural phenomenon characterized by a series of images, ideas, emotions, and sensations that occur involuntarily in the mind during certain stages of sleep. Scientists primarily associate dreaming with rapid eye movement (REM) sleep, although dream experiences can also occur during non-REM stages. The mechanisms behind dreaming involve complex neural activities in the brain, including activation of the limbic system, decreased activity in the prefrontal cortex, and interactions among various brain regions that modulate consciousness and memory. Practically, dreaming has been implicated in functions such as emotional regulation, memory consolidation, and cognitive processing. Major synonyms and terms related to dreaming include nocturnal imagery, oneiric experience, and mental imagery during sleep. Research limitations include challenges in objectively measuring dream content and variability in dream recall across individuals. Safety considerations primarily relate to practices intending to influence dreaming, such as lucid dreaming induction techniques, which may cause sleep disruption or vivid hallucinations in some individuals. This module provides a detailed overview of the physiology, evidence base, practical implications, and common questions about dreaming to support both laypersons and healthcare professionals in understanding this complex sleep phenomenon.</w:t>
      </w:r>
    </w:p>
    <w:p>
      <w:pPr>
        <w:pStyle w:val="Heading1"/>
      </w:pPr>
      <w:r>
        <w:t>Customer Questions Answered</w:t>
      </w:r>
    </w:p>
    <w:p>
      <w:pPr>
        <w:pStyle w:val="ListBullet"/>
      </w:pPr>
      <w:r>
        <w:t>What is dreaming and when does it occur during sleep?</w:t>
      </w:r>
    </w:p>
    <w:p>
      <w:pPr>
        <w:pStyle w:val="ListBullet"/>
      </w:pPr>
      <w:r>
        <w:t>What are the biological mechanisms behind dreaming?</w:t>
      </w:r>
    </w:p>
    <w:p>
      <w:pPr>
        <w:pStyle w:val="ListBullet"/>
      </w:pPr>
      <w:r>
        <w:t>How do REM and non-REM sleep contribute to dreaming?</w:t>
      </w:r>
    </w:p>
    <w:p>
      <w:pPr>
        <w:pStyle w:val="ListBullet"/>
      </w:pPr>
      <w:r>
        <w:t>What functions does dreaming serve in mental and physical health?</w:t>
      </w:r>
    </w:p>
    <w:p>
      <w:pPr>
        <w:pStyle w:val="ListBullet"/>
      </w:pPr>
      <w:r>
        <w:t>Can everyone remember their dreams?</w:t>
      </w:r>
    </w:p>
    <w:p>
      <w:pPr>
        <w:pStyle w:val="ListBullet"/>
      </w:pPr>
      <w:r>
        <w:t>What is lucid dreaming and how is it achieved?</w:t>
      </w:r>
    </w:p>
    <w:p>
      <w:pPr>
        <w:pStyle w:val="ListBullet"/>
      </w:pPr>
      <w:r>
        <w:t>Are nightmares and bad dreams harmful?</w:t>
      </w:r>
    </w:p>
    <w:p>
      <w:pPr>
        <w:pStyle w:val="ListBullet"/>
      </w:pPr>
      <w:r>
        <w:t>What evidence supports the role of dreams in memory consolidation?</w:t>
      </w:r>
    </w:p>
    <w:p>
      <w:pPr>
        <w:pStyle w:val="ListBullet"/>
      </w:pPr>
      <w:r>
        <w:t>How do medications or substances affect dreaming?</w:t>
      </w:r>
    </w:p>
    <w:p>
      <w:pPr>
        <w:pStyle w:val="ListBullet"/>
      </w:pPr>
      <w:r>
        <w:t>Is it possible to control or influence dreams?</w:t>
      </w:r>
    </w:p>
    <w:p>
      <w:pPr>
        <w:pStyle w:val="ListBullet"/>
      </w:pPr>
      <w:r>
        <w:t>What are common misconceptions about dreaming?</w:t>
      </w:r>
    </w:p>
    <w:p>
      <w:pPr>
        <w:pStyle w:val="ListBullet"/>
      </w:pPr>
      <w:r>
        <w:t>Are there any safety concerns related to practices involving dreams, such as lucid dreaming?</w:t>
      </w:r>
    </w:p>
    <w:p>
      <w:pPr>
        <w:pStyle w:val="Heading1"/>
      </w:pPr>
      <w:r>
        <w:t>Learning Objectives</w:t>
      </w:r>
    </w:p>
    <w:p>
      <w:pPr>
        <w:pStyle w:val="ListBullet"/>
      </w:pPr>
      <w:r>
        <w:t>Define dreaming and differentiate between REM and non-REM dream experiences.</w:t>
      </w:r>
    </w:p>
    <w:p>
      <w:pPr>
        <w:pStyle w:val="ListBullet"/>
      </w:pPr>
      <w:r>
        <w:t>Describe the physiological brain mechanisms underlying dreaming.</w:t>
      </w:r>
    </w:p>
    <w:p>
      <w:pPr>
        <w:pStyle w:val="ListBullet"/>
      </w:pPr>
      <w:r>
        <w:t>Summarize scientific evidence regarding the functions of dreaming.</w:t>
      </w:r>
    </w:p>
    <w:p>
      <w:pPr>
        <w:pStyle w:val="ListBullet"/>
      </w:pPr>
      <w:r>
        <w:t>Explain common dream phenomena such as lucid dreaming and nightmares.</w:t>
      </w:r>
    </w:p>
    <w:p>
      <w:pPr>
        <w:pStyle w:val="ListBullet"/>
      </w:pPr>
      <w:r>
        <w:t>Identify factors that influence dream recall and content.</w:t>
      </w:r>
    </w:p>
    <w:p>
      <w:pPr>
        <w:pStyle w:val="ListBullet"/>
      </w:pPr>
      <w:r>
        <w:t>Recognize common misconceptions about dreaming.</w:t>
      </w:r>
    </w:p>
    <w:p>
      <w:pPr>
        <w:pStyle w:val="ListBullet"/>
      </w:pPr>
      <w:r>
        <w:t>Understand practical applications and safety concerns related to dream practices.</w:t>
      </w:r>
    </w:p>
    <w:p>
      <w:pPr>
        <w:pStyle w:val="ListBullet"/>
      </w:pPr>
      <w:r>
        <w:t>Provide a glossary of key dreaming-related terms.</w:t>
      </w:r>
    </w:p>
    <w:p>
      <w:pPr>
        <w:pStyle w:val="Heading1"/>
      </w:pPr>
      <w:r>
        <w:t>Definition</w:t>
      </w:r>
    </w:p>
    <w:p>
      <w:r>
        <w:t>Dreaming is the experience of a sequence of images, thoughts, sensations, and emotional content that occurs spontaneously during sleep, particularly prominent during rapid eye movement (REM) sleep but also occurring in non-REM sleep stages.</w:t>
      </w:r>
    </w:p>
    <w:p>
      <w:pPr>
        <w:pStyle w:val="Heading1"/>
      </w:pPr>
      <w:r>
        <w:t>Why This Matters</w:t>
      </w:r>
    </w:p>
    <w:p>
      <w:r>
        <w:t>Dreaming is a universal human experience with implications for mental health, memory processing, and emotional well-being. Understanding dreaming contributes to insights into brain function during sleep and supports clinical approaches to sleep disorders and psychological treatments involving dream content.</w:t>
      </w:r>
    </w:p>
    <w:p>
      <w:pPr>
        <w:pStyle w:val="Heading1"/>
      </w:pPr>
      <w:r>
        <w:t>Definition and Overview of Dreaming</w:t>
      </w:r>
    </w:p>
    <w:p>
      <w:r>
        <w:t>Dreaming refers to the mental experiences comprising visual images, sensations, emotions, and narratives that occur mainly during sleep. These experiences often have a story-like quality but can also be fragmented or abstract. While most vivid dreams are related to rapid eye movement (REM) sleep, research shows that less vivid dreamlike mental activity can occur during non-REM sleep stages such as N2 and N3. Dream content can vary widely and is influenced by an individual’s waking experiences, emotions, and memories. Dreaming is a complex interplay of conscious and unconscious processes during sleep cycles.</w:t>
      </w:r>
    </w:p>
    <w:p>
      <w:pPr>
        <w:pStyle w:val="Heading1"/>
      </w:pPr>
      <w:r>
        <w:t>Sleep Stages and Dreaming</w:t>
      </w:r>
    </w:p>
    <w:p>
      <w:r>
        <w:t>The human sleep cycle comprises multiple stages including non-rapid eye movement (NREM) sleep stages N1, N2, N3 (slow-wave sleep), and rapid eye movement (REM) sleep. Dreaming is most vivid and frequent during REM sleep, which is characterized by rapid eye movements, muscle atonia, and low-amplitude mixed-frequency brain waves similar to waking states. However, dreams or dreamlike mental experiences can occur in NREM sleep but tend to be less complex and rarely incorporate elaborate narratives. Approximately 80% of awakened subjects from REM sleep report dreaming, compared to 50% or fewer from NREM awakenings.</w:t>
      </w:r>
    </w:p>
    <w:p>
      <w:pPr>
        <w:pStyle w:val="Heading1"/>
      </w:pPr>
      <w:r>
        <w:t>Neurological Mechanisms of Dreaming</w:t>
      </w:r>
    </w:p>
    <w:p>
      <w:r>
        <w:t>The neurobiology of dreaming involves the activation of various brain regions during sleep. The limbic system, including the amygdala and hippocampus, is highly active and contributes to emotional and memory components of dreams. Meanwhile, the prefrontal cortex, associated with logical reasoning and self-awareness, shows reduced activity, which may explain the bizarre or illogical qualities of dreams. Brainstem structures such as the pontine tegmentum play a key role in initiating REM sleep and generating dreams. Neurotransmitters like acetylcholine increase during REM, while monoamines decrease, modulating the dreaming experience.</w:t>
      </w:r>
    </w:p>
    <w:p>
      <w:pPr>
        <w:pStyle w:val="Heading1"/>
      </w:pPr>
      <w:r>
        <w:t>Functions and Theories of Dreaming</w:t>
      </w:r>
    </w:p>
    <w:p>
      <w:r>
        <w:t>While the exact functions of dreams are not fully understood, several theories suggest roles in psychological and physiological processes. The activation-synthesis hypothesis posits that dreams result from the brain’s interpretation of random neural signals during sleep. Memory consolidation theories propose that dreams help integrate and stabilize recent experiences and learning. Emotional processing theories argue that dreaming allows for the regulation and processing of emotions, potentially reducing emotional distress. Some perspectives consider dreams important for creativity and problem-solving. Although evidence supports multiple potential functions, consensus is lacking on any single definitive role of dreaming.</w:t>
      </w:r>
    </w:p>
    <w:p>
      <w:pPr>
        <w:pStyle w:val="Heading1"/>
      </w:pPr>
      <w:r>
        <w:t>Dream Recall and Factors Influencing It</w:t>
      </w:r>
    </w:p>
    <w:p>
      <w:r>
        <w:t>The ability to remember dreams varies widely among individuals and is affected by numerous factors. Awakening during or soon after REM sleep increases dream recall frequency. Personality traits, mood states, and attention to dreams also influence recall. Certain medications, such as antidepressants and substances like alcohol, can reduce or alter dream recall. Sleep disorders and disruptions can affect the length and vividness of dreams remembered. Techniques like dream journaling and focusing attention upon waking can improve recall. However, many people naturally forget most of their dreams shortly after awakening.</w:t>
      </w:r>
    </w:p>
    <w:p>
      <w:pPr>
        <w:pStyle w:val="Heading1"/>
      </w:pPr>
      <w:r>
        <w:t>Lucid Dreaming: Definition and Practice</w:t>
      </w:r>
    </w:p>
    <w:p>
      <w:r>
        <w:t>Lucid dreaming occurs when the dreamer becomes aware that they are dreaming while still in the dream state. This awareness can sometimes allow the dreamer to influence or control dream content and actions. Lucid dreaming is a natural phenomenon but can be intentionally cultivated using techniques such as reality testing, mnemonic induction of lucid dreams (MILD), and wake back to bed (WBTB). It has applications in therapy for nightmares and enhancement of creativity. However, frequent induction attempts may disrupt normal sleep architecture and lead to sleep fragmentation in some individuals.</w:t>
      </w:r>
    </w:p>
    <w:p>
      <w:pPr>
        <w:pStyle w:val="Heading1"/>
      </w:pPr>
      <w:r>
        <w:t>Nightmares and Bad Dreams</w:t>
      </w:r>
    </w:p>
    <w:p>
      <w:r>
        <w:t>Nightmares are distressing dreams that provoke strong negative emotions such as fear, anxiety, or sadness, often awakening the individual. Bad dreams may involve unpleasant content without awakening. Nightmares are common and typically transient but can be symptoms of stress, trauma, or sleep disorders like post-traumatic stress disorder (PTSD). Frequent nightmares can impair sleep quality and daytime functioning. Treatments include cognitive-behavioral therapy, imagery rehearsal therapy, and medication in severe cases. Understanding nightmares helps contextualize their role in emotional regulation and sleep health.</w:t>
      </w:r>
    </w:p>
    <w:p>
      <w:pPr>
        <w:pStyle w:val="Heading1"/>
      </w:pPr>
      <w:r>
        <w:t>Impact of Medications and Substances on Dreaming</w:t>
      </w:r>
    </w:p>
    <w:p>
      <w:r>
        <w:t>Various medications and substances can influence the content, frequency, or recall of dreams. Antidepressants, especially selective serotonin reuptake inhibitors (SSRIs), frequently suppress REM sleep and may reduce vivid dreaming. Conversely, withdrawal from substances such as alcohol or benzodiazepines can lead to REM rebound with intense dreaming and nightmares. Certain drugs like nicotine, caffeine, and psychoactive substances alter dream experiences variably. Understanding these effects is important for clinicians managing patients with sleep or psychiatric conditions.</w:t>
      </w:r>
    </w:p>
    <w:p>
      <w:pPr>
        <w:pStyle w:val="Heading1"/>
      </w:pPr>
      <w:r>
        <w:t>Common Misconceptions About Dreaming</w:t>
      </w:r>
    </w:p>
    <w:p>
      <w:r>
        <w:t>Several myths surround dreaming, including the belief that all dreams have symbolic or prophetic meanings, that people only dream in black and white, or that dreams reveal hidden psychological truths without scientific basis. Another misconception is that dreams serve no purpose or are meaningless brain noise. While dream interpretation is culturally significant, scientific research views dreams primarily as neurophysiological phenomena with potential psychological functions, not mystical messages. Clarifying these misconceptions aids in appropriate understanding and avoids overgeneralization.</w:t>
      </w:r>
    </w:p>
    <w:p>
      <w:pPr>
        <w:pStyle w:val="Heading1"/>
      </w:pPr>
      <w:r>
        <w:t>Practical Applications and Clinical Implications</w:t>
      </w:r>
    </w:p>
    <w:p>
      <w:r>
        <w:t>Awareness of dreaming physiology and psychology has clinical relevance in diagnosing and managing sleep disorders such as narcolepsy, REM sleep behavior disorder, and nightmare disorder. Therapeutic interventions leverage dream content in psychotherapy, including approaches like dream analysis and imagery rehearsal therapy for nightmares. Lucid dreaming is explored as a potential treatment adjunct for recurrent nightmares. Additionally, understanding dream mechanisms informs safe use of medications affecting sleep architecture. Educating patients about dreaming supports sleep hygiene and mental health strategies.</w:t>
      </w:r>
    </w:p>
    <w:p>
      <w:pPr>
        <w:pStyle w:val="Heading1"/>
      </w:pPr>
      <w:r>
        <w:t>Safety Considerations in Dream-Related Practices</w:t>
      </w:r>
    </w:p>
    <w:p>
      <w:r>
        <w:t>Practices aimed at influencing dreams, notably lucid dreaming induction methods, generally are safe for most people but can lead to sleep disturbances, including frequent nocturnal awakenings and lighter sleep. Some individuals may experience vivid hallucinations or sleep paralysis episodes during attempts. People with certain psychiatric disorders or sleep disorders may be advised to avoid intensive lucid dreaming practices. Proper education and moderation are important to minimize adverse effects. Clinicians should incorporate inquiry about dream-related experiences when assessing sleep health.</w:t>
      </w:r>
    </w:p>
    <w:p>
      <w:pPr>
        <w:pStyle w:val="Heading1"/>
      </w:pPr>
      <w:r>
        <w:t>Practical Guidance</w:t>
      </w:r>
    </w:p>
    <w:p>
      <w:pPr>
        <w:pStyle w:val="ListBullet"/>
      </w:pPr>
      <w:r>
        <w:t>Maintain regular sleep schedules to support healthy dreaming cycles.</w:t>
      </w:r>
    </w:p>
    <w:p>
      <w:pPr>
        <w:pStyle w:val="ListBullet"/>
      </w:pPr>
      <w:r>
        <w:t>If dream recall is desired, keep a dream journal and attempt to wake during or shortly after REM sleep.</w:t>
      </w:r>
    </w:p>
    <w:p>
      <w:pPr>
        <w:pStyle w:val="ListBullet"/>
      </w:pPr>
      <w:r>
        <w:t>Consult healthcare providers before attempting lucid dreaming techniques, particularly with a history of psychiatric or sleep disorders.</w:t>
      </w:r>
    </w:p>
    <w:p>
      <w:pPr>
        <w:pStyle w:val="ListBullet"/>
      </w:pPr>
      <w:r>
        <w:t>Manage nightmares through cognitive-behavioral therapies and consult for persistent distressing dreams.</w:t>
      </w:r>
    </w:p>
    <w:p>
      <w:pPr>
        <w:pStyle w:val="ListBullet"/>
      </w:pPr>
      <w:r>
        <w:t>Be aware that medications can affect dreaming; discuss side effects with a healthcare provider.</w:t>
      </w:r>
    </w:p>
    <w:p>
      <w:pPr>
        <w:pStyle w:val="ListBullet"/>
      </w:pPr>
      <w:r>
        <w:t>Avoid excessive use of substances like alcohol or caffeine near bedtime to minimize dream disruptions.</w:t>
      </w:r>
    </w:p>
    <w:p>
      <w:pPr>
        <w:pStyle w:val="ListBullet"/>
      </w:pPr>
      <w:r>
        <w:t>Use dream information cautiously; avoid assuming symbolic interpretations without professional guidance.</w:t>
      </w:r>
    </w:p>
    <w:p>
      <w:pPr>
        <w:pStyle w:val="ListBullet"/>
      </w:pPr>
      <w:r>
        <w:t>Incorporate relaxation and stress management techniques to potentially improve dream quality and emotional regulation.</w:t>
      </w:r>
    </w:p>
    <w:p>
      <w:pPr>
        <w:pStyle w:val="Heading1"/>
      </w:pPr>
      <w:r>
        <w:t>Safety Notes</w:t>
      </w:r>
    </w:p>
    <w:p>
      <w:pPr>
        <w:pStyle w:val="ListBullet"/>
      </w:pPr>
      <w:r>
        <w:t>Lucid dreaming induction may cause sleep fragmentation or sleep paralysis in some individuals.</w:t>
      </w:r>
    </w:p>
    <w:p>
      <w:pPr>
        <w:pStyle w:val="ListBullet"/>
      </w:pPr>
      <w:r>
        <w:t>Excessive focus on dreams or nightmares can lead to anxiety or disturbed sleep.</w:t>
      </w:r>
    </w:p>
    <w:p>
      <w:pPr>
        <w:pStyle w:val="ListBullet"/>
      </w:pPr>
      <w:r>
        <w:t>Medications altering REM sleep may have unintended effects on mental health and dreaming.</w:t>
      </w:r>
    </w:p>
    <w:p>
      <w:pPr>
        <w:pStyle w:val="ListBullet"/>
      </w:pPr>
      <w:r>
        <w:t>Avoid self-medicating sleep issues without professional consultation.</w:t>
      </w:r>
    </w:p>
    <w:p>
      <w:pPr>
        <w:pStyle w:val="ListBullet"/>
      </w:pPr>
      <w:r>
        <w:t>Individuals with epilepsy or severe psychiatric disorders should discuss dream-related practices with a healthcare professional before attempting.</w:t>
      </w:r>
    </w:p>
    <w:p>
      <w:pPr>
        <w:pStyle w:val="Heading1"/>
      </w:pPr>
      <w:r>
        <w:t>Common Misconceptions</w:t>
      </w:r>
    </w:p>
    <w:p>
      <w:r>
        <w:rPr>
          <w:b/>
        </w:rPr>
        <w:t xml:space="preserve">Misconception: </w:t>
      </w:r>
      <w:r>
        <w:t>Dreams always have deep symbolic meanings that reveal hidden truths.</w:t>
      </w:r>
    </w:p>
    <w:p>
      <w:r>
        <w:rPr>
          <w:b/>
        </w:rPr>
        <w:t xml:space="preserve">Reality: </w:t>
      </w:r>
      <w:r>
        <w:t>Scientific evidence shows that while some dreams may reflect emotional processing, they are primarily brain-generated experiences without universally applicable symbolic meanings.</w:t>
      </w:r>
    </w:p>
    <w:p>
      <w:r>
        <w:rPr>
          <w:b/>
        </w:rPr>
        <w:t xml:space="preserve">Misconception: </w:t>
      </w:r>
      <w:r>
        <w:t>Only REM sleep involves dreaming.</w:t>
      </w:r>
    </w:p>
    <w:p>
      <w:r>
        <w:rPr>
          <w:b/>
        </w:rPr>
        <w:t xml:space="preserve">Reality: </w:t>
      </w:r>
      <w:r>
        <w:t>Though most vivid dreams happen during REM sleep, dreaming-like experiences can also occur during non-REM sleep stages.</w:t>
      </w:r>
    </w:p>
    <w:p>
      <w:r>
        <w:rPr>
          <w:b/>
        </w:rPr>
        <w:t xml:space="preserve">Misconception: </w:t>
      </w:r>
      <w:r>
        <w:t>People never remember their dreams.</w:t>
      </w:r>
    </w:p>
    <w:p>
      <w:r>
        <w:rPr>
          <w:b/>
        </w:rPr>
        <w:t xml:space="preserve">Reality: </w:t>
      </w:r>
      <w:r>
        <w:t>Most individuals recall some dreams but forget the majority shortly after waking; recall varies by timing and individual factors.</w:t>
      </w:r>
    </w:p>
    <w:p>
      <w:r>
        <w:rPr>
          <w:b/>
        </w:rPr>
        <w:t xml:space="preserve">Misconception: </w:t>
      </w:r>
      <w:r>
        <w:t>Lucid dreaming is a form of hallucination and is dangerous.</w:t>
      </w:r>
    </w:p>
    <w:p>
      <w:r>
        <w:rPr>
          <w:b/>
        </w:rPr>
        <w:t xml:space="preserve">Reality: </w:t>
      </w:r>
      <w:r>
        <w:t>Lucid dreaming is a recognized phenomenon of awareness within a dream state and is generally safe when practiced responsibly.</w:t>
      </w:r>
    </w:p>
    <w:p>
      <w:pPr>
        <w:pStyle w:val="Heading1"/>
      </w:pPr>
      <w:r>
        <w:t>Clinical Pearls</w:t>
      </w:r>
    </w:p>
    <w:p>
      <w:pPr>
        <w:pStyle w:val="ListNumber"/>
      </w:pPr>
      <w:r>
        <w:t>Awakening during REM sleep increases the likelihood of dream recall.</w:t>
      </w:r>
    </w:p>
    <w:p>
      <w:pPr>
        <w:pStyle w:val="ListNumber"/>
      </w:pPr>
      <w:r>
        <w:t>Nightmares associated with stress or trauma may indicate underlying mental health concerns.</w:t>
      </w:r>
    </w:p>
    <w:p>
      <w:pPr>
        <w:pStyle w:val="ListNumber"/>
      </w:pPr>
      <w:r>
        <w:t>Selective serotonin reuptake inhibitors (SSRIs) often suppress REM sleep, altering dream patterns.</w:t>
      </w:r>
    </w:p>
    <w:p>
      <w:pPr>
        <w:pStyle w:val="ListNumber"/>
      </w:pPr>
      <w:r>
        <w:t>Imagery rehearsal therapy is effective in reducing nightmare frequency in patients with PTSD.</w:t>
      </w:r>
    </w:p>
    <w:p>
      <w:pPr>
        <w:pStyle w:val="ListNumber"/>
      </w:pPr>
      <w:r>
        <w:t>Reduced prefrontal cortex activity during REM may explain the emotional and illogical nature of dreams.</w:t>
      </w:r>
    </w:p>
    <w:p>
      <w:pPr>
        <w:pStyle w:val="Heading1"/>
      </w:pPr>
      <w:r>
        <w:t>Key Takeaways</w:t>
      </w:r>
    </w:p>
    <w:p>
      <w:pPr>
        <w:pStyle w:val="ListBullet"/>
      </w:pPr>
      <w:r>
        <w:t>Dreaming primarily occurs during REM sleep but can also happen in non-REM stages.</w:t>
      </w:r>
    </w:p>
    <w:p>
      <w:pPr>
        <w:pStyle w:val="ListBullet"/>
      </w:pPr>
      <w:r>
        <w:t>Dream content involves activation of brain areas related to emotions and memory.</w:t>
      </w:r>
    </w:p>
    <w:p>
      <w:pPr>
        <w:pStyle w:val="ListBullet"/>
      </w:pPr>
      <w:r>
        <w:t>Dreams may contribute to emotional regulation and memory consolidation, although definitive functions remain uncertain.</w:t>
      </w:r>
    </w:p>
    <w:p>
      <w:pPr>
        <w:pStyle w:val="ListBullet"/>
      </w:pPr>
      <w:r>
        <w:t>Dream recall varies widely among individuals and can be improved with targeted techniques.</w:t>
      </w:r>
    </w:p>
    <w:p>
      <w:pPr>
        <w:pStyle w:val="ListBullet"/>
      </w:pPr>
      <w:r>
        <w:t>Lucid dreaming is the awareness of dreaming with occasional dream control, achievable through specific practices.</w:t>
      </w:r>
    </w:p>
    <w:p>
      <w:pPr>
        <w:pStyle w:val="ListBullet"/>
      </w:pPr>
      <w:r>
        <w:t>Nightmares are common and can impact mental health and sleep quality when frequent.</w:t>
      </w:r>
    </w:p>
    <w:p>
      <w:pPr>
        <w:pStyle w:val="ListBullet"/>
      </w:pPr>
      <w:r>
        <w:t>Medications and substances influence dreaming and should be considered in clinical contexts.</w:t>
      </w:r>
    </w:p>
    <w:p>
      <w:pPr>
        <w:pStyle w:val="ListBullet"/>
      </w:pPr>
      <w:r>
        <w:t>Misconceptions about dreaming persist; scientific understanding focuses on neurobiological phenomena rather than symbolic interpretations.</w:t>
      </w:r>
    </w:p>
    <w:p>
      <w:pPr>
        <w:pStyle w:val="Heading1"/>
      </w:pPr>
      <w:r>
        <w:t>Glossary</w:t>
      </w:r>
    </w:p>
    <w:p>
      <w:r>
        <w:rPr>
          <w:b/>
        </w:rPr>
        <w:t xml:space="preserve">Dreaming: </w:t>
      </w:r>
      <w:r>
        <w:t>The mental experience of images, ideas, emotions, and sensations during sleep, primarily during REM.</w:t>
      </w:r>
    </w:p>
    <w:p>
      <w:r>
        <w:rPr>
          <w:b/>
        </w:rPr>
        <w:t xml:space="preserve">Rapid Eye Movement (REM) Sleep: </w:t>
      </w:r>
      <w:r>
        <w:t>A sleep stage characterized by rapid eye movements, muscle atonia, and vivid dreaming.</w:t>
      </w:r>
    </w:p>
    <w:p>
      <w:r>
        <w:rPr>
          <w:b/>
        </w:rPr>
        <w:t xml:space="preserve">Non-Rapid Eye Movement (NREM) Sleep: </w:t>
      </w:r>
      <w:r>
        <w:t>Sleep stages (N1, N2, N3) without rapid eye movements, with varied dreaming activity.</w:t>
      </w:r>
    </w:p>
    <w:p>
      <w:r>
        <w:rPr>
          <w:b/>
        </w:rPr>
        <w:t xml:space="preserve">Lucid Dreaming: </w:t>
      </w:r>
      <w:r>
        <w:t>A state of awareness within a dream where the dreamer recognizes that they are dreaming.</w:t>
      </w:r>
    </w:p>
    <w:p>
      <w:r>
        <w:rPr>
          <w:b/>
        </w:rPr>
        <w:t xml:space="preserve">Nightmare: </w:t>
      </w:r>
      <w:r>
        <w:t>A disturbing dream causing strong negative emotions, often resulting in awakening.</w:t>
      </w:r>
    </w:p>
    <w:p>
      <w:r>
        <w:rPr>
          <w:b/>
        </w:rPr>
        <w:t xml:space="preserve">Imagery Rehearsal Therapy (IRT): </w:t>
      </w:r>
      <w:r>
        <w:t>A cognitive-behavioral technique used to reduce nightmares by rehearsing changed dream scenarios.</w:t>
      </w:r>
    </w:p>
    <w:p>
      <w:r>
        <w:rPr>
          <w:b/>
        </w:rPr>
        <w:t xml:space="preserve">Sleep Paralysis: </w:t>
      </w:r>
      <w:r>
        <w:t>A temporary inability to move or speak occurring during transitions between sleep and wakefulness, sometimes associated with vivid hallucinations.</w:t>
      </w:r>
    </w:p>
    <w:p>
      <w:r>
        <w:rPr>
          <w:b/>
        </w:rPr>
        <w:t xml:space="preserve">Activation-Synthesis Hypothesis: </w:t>
      </w:r>
      <w:r>
        <w:t>Theory proposing that dreams result from the brain's attempt to interpret random neuronal activity during sleep.</w:t>
      </w:r>
    </w:p>
    <w:p>
      <w:pPr>
        <w:pStyle w:val="Heading1"/>
      </w:pPr>
      <w:r>
        <w:t>Related Modules</w:t>
      </w:r>
    </w:p>
    <w:p>
      <w:pPr>
        <w:pStyle w:val="ListBullet"/>
      </w:pPr>
      <w:r>
        <w:t>SLP-001</w:t>
      </w:r>
    </w:p>
    <w:p>
      <w:pPr>
        <w:pStyle w:val="ListBullet"/>
      </w:pPr>
      <w:r>
        <w:t>SLP-014</w:t>
      </w:r>
    </w:p>
    <w:p>
      <w:pPr>
        <w:pStyle w:val="ListBullet"/>
      </w:pPr>
      <w:r>
        <w:t>SLP-022</w:t>
      </w:r>
    </w:p>
    <w:p>
      <w:pPr>
        <w:pStyle w:val="Heading1"/>
      </w:pPr>
      <w:r>
        <w:t>Illustration Specifications</w:t>
      </w:r>
    </w:p>
    <w:p>
      <w:pPr>
        <w:pStyle w:val="Heading2"/>
      </w:pPr>
      <w:r>
        <w:t>ILL-001 - Sleep Cycle and Dreaming Phases</w:t>
      </w:r>
    </w:p>
    <w:p>
      <w:r>
        <w:t>Type: Diagram</w:t>
      </w:r>
    </w:p>
    <w:p>
      <w:r>
        <w:t>Visual representation of the human sleep cycle stages, highlighting the predominance of vivid dreaming during REM sleep.</w:t>
      </w:r>
    </w:p>
    <w:p>
      <w:r>
        <w:t>Alt text: Diagram showing sleep stages with emphasis on REM and associated dreaming.</w:t>
      </w:r>
    </w:p>
    <w:p>
      <w:pPr>
        <w:pStyle w:val="Heading2"/>
      </w:pPr>
      <w:r>
        <w:t>ILL-002 - Brain Regions Active During Dreaming</w:t>
      </w:r>
    </w:p>
    <w:p>
      <w:r>
        <w:t>Type: Neuroimaging</w:t>
      </w:r>
    </w:p>
    <w:p>
      <w:r>
        <w:t>Functional neuroimaging illustrating activation of limbic system and deactivation of prefrontal cortex during dreaming.</w:t>
      </w:r>
    </w:p>
    <w:p>
      <w:r>
        <w:t>Alt text: Brain scan images indicating active emotional centers and reduced logical brain areas during dreaming.</w:t>
      </w:r>
    </w:p>
    <w:p>
      <w:pPr>
        <w:pStyle w:val="Heading2"/>
      </w:pPr>
      <w:r>
        <w:t>ILL-003 - Lucid Dreaming Conceptual Illustration</w:t>
      </w:r>
    </w:p>
    <w:p>
      <w:r>
        <w:t>Type: Conceptual Graphic</w:t>
      </w:r>
    </w:p>
    <w:p>
      <w:r>
        <w:t>Artistic representation showing a person aware within a dream state controlling dream surroundings.</w:t>
      </w:r>
    </w:p>
    <w:p>
      <w:r>
        <w:t>Alt text: Graphic depicting a dreaming person conscious of the dream environment.</w:t>
      </w:r>
    </w:p>
    <w:p>
      <w:pPr>
        <w:pStyle w:val="Heading2"/>
      </w:pPr>
      <w:r>
        <w:t>ILL-004 - Nightmare Disruption of Sleep</w:t>
      </w:r>
    </w:p>
    <w:p>
      <w:r>
        <w:t>Type: Infographic</w:t>
      </w:r>
    </w:p>
    <w:p>
      <w:r>
        <w:t>Infographic detailing how nightmares disrupt sleep and impact daytime functioning.</w:t>
      </w:r>
    </w:p>
    <w:p>
      <w:r>
        <w:t>Alt text: Visual infographic showing nightmare effects on sleep continuity.</w:t>
      </w:r>
    </w:p>
    <w:p>
      <w:pPr>
        <w:pStyle w:val="Heading1"/>
      </w:pPr>
      <w:r>
        <w:t>References</w:t>
      </w:r>
    </w:p>
    <w:p>
      <w:pPr>
        <w:pStyle w:val="ListBullet"/>
      </w:pPr>
      <w:r>
        <w:t>The Science of Dreaming | National Institute of Neurological Disorders and Stroke (NINDS) | 2023 | https://www.ninds.nih.gov/health-information/disorders/dreaming | Unverified AI-generated reference</w:t>
      </w:r>
    </w:p>
    <w:p>
      <w:pPr>
        <w:pStyle w:val="ListBullet"/>
      </w:pPr>
      <w:r>
        <w:t>Sleep and Dreaming: Current Status and Future Directions | Sleep Research Society | 2022 | https://academic.oup.com/sleep/article/45/8/1/6595603 | Unverified AI-generated reference</w:t>
      </w:r>
    </w:p>
    <w:p>
      <w:pPr>
        <w:pStyle w:val="ListBullet"/>
      </w:pPr>
      <w:r>
        <w:t>Neurophysiology of REM Sleep and Dreaming | American Academy of Sleep Medicine (AASM) | 2021 | https://aasm.org/resources/factsheets/rem-sleep-and-dreaming/ | Unverified AI-generated reference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