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DIS-111 - Preventing Osteoarthritis Progression</w:t>
      </w:r>
    </w:p>
    <w:p>
      <w:r>
        <w:rPr>
          <w:i/>
        </w:rPr>
        <w:t>Prevention, risk factors, screening, evidence, and practical actions related to preventing osteoarthritis progression.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 Suitable for informed consumers and healthcare students</w:t>
            </w:r>
          </w:p>
        </w:tc>
      </w:tr>
      <w:tr>
        <w:tc>
          <w:tcPr>
            <w:tcW w:type="dxa" w:w="4968"/>
          </w:tcPr>
          <w:p>
            <w:r>
              <w:rPr>
                <w:b/>
              </w:rPr>
              <w:t>Keywords</w:t>
            </w:r>
          </w:p>
        </w:tc>
        <w:tc>
          <w:tcPr>
            <w:tcW w:type="dxa" w:w="4968"/>
          </w:tcPr>
          <w:p>
            <w:r>
              <w:t>osteoarthritis, OA, joint health, cartilage, risk factors, physical activity, weight management, joint protection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Osteoarthritis (OA) is a chronic joint disease characterized by progressive degeneration of articular cartilage, bone remodeling, and inflammation of joint tissues, leading to pain, stiffness, and reduced mobility. It most commonly affects the knees, hips, hands, and spine. The progression of OA involves complex mechanisms including cartilage breakdown due to mechanical stress, biochemical factors, and low-grade inflammatory processes. Risk factors for progression include aging, joint injury, obesity, genetics, and biomechanical abnormalities. Preventing or slowing OA progression is clinically important to maintain joint function and quality of life. Prevention strategies focus on modifying risk factors, particularly through weight management, appropriate physical activity, and joint protection techniques. Screening for early joint changes relies on clinical evaluation and imaging methods, such as X-rays or MRI, but detection before symptoms develop remains challenging. Evidence supports that exercise programs tailored to improve muscle strength and joint mobility can reduce symptoms and may slow degeneration. Weight loss in overweight individuals reduces joint load and inflammation, positively influencing disease progression. Pharmacologic options currently have limited evidence in halting OA progression, emphasizing the importance of non-pharmacological and lifestyle interventions. Limitations include variable patient adherence, uncertainty regarding optimal exercise regimens, and incomplete understanding of disease biology. Safety considerations include ensuring exercise programs are joint-friendly to prevent injury and cautious use of medications. Understanding misconceptions, such as the belief that joint rest is always best, is necessary to promote evidence-based practices. This module synthesizes current knowledge and practical guidance for consumers and healthcare providers aiming to prevent OA progression and preserve joint health.</w:t>
      </w:r>
    </w:p>
    <w:p>
      <w:pPr>
        <w:pStyle w:val="Heading1"/>
      </w:pPr>
      <w:r>
        <w:t>Customer Questions Answered</w:t>
      </w:r>
    </w:p>
    <w:p>
      <w:pPr>
        <w:pStyle w:val="ListBullet"/>
      </w:pPr>
      <w:r>
        <w:t>What is osteoarthritis and how does it progress?</w:t>
      </w:r>
    </w:p>
    <w:p>
      <w:pPr>
        <w:pStyle w:val="ListBullet"/>
      </w:pPr>
      <w:r>
        <w:t>Can osteoarthritis progression be prevented or slowed down?</w:t>
      </w:r>
    </w:p>
    <w:p>
      <w:pPr>
        <w:pStyle w:val="ListBullet"/>
      </w:pPr>
      <w:r>
        <w:t>What are the most significant risk factors for osteoarthritis progression?</w:t>
      </w:r>
    </w:p>
    <w:p>
      <w:pPr>
        <w:pStyle w:val="ListBullet"/>
      </w:pPr>
      <w:r>
        <w:t>How does obesity affect osteoarthritis?</w:t>
      </w:r>
    </w:p>
    <w:p>
      <w:pPr>
        <w:pStyle w:val="ListBullet"/>
      </w:pPr>
      <w:r>
        <w:t>What role does exercise play in preventing osteoarthritis progression?</w:t>
      </w:r>
    </w:p>
    <w:p>
      <w:pPr>
        <w:pStyle w:val="ListBullet"/>
      </w:pPr>
      <w:r>
        <w:t>Is there a recommended diet to help prevent osteoarthritis worsening?</w:t>
      </w:r>
    </w:p>
    <w:p>
      <w:pPr>
        <w:pStyle w:val="ListBullet"/>
      </w:pPr>
      <w:r>
        <w:t>What screening methods are available to detect early joint changes?</w:t>
      </w:r>
    </w:p>
    <w:p>
      <w:pPr>
        <w:pStyle w:val="ListBullet"/>
      </w:pPr>
      <w:r>
        <w:t>Can medications help to prevent osteoarthritis progression?</w:t>
      </w:r>
    </w:p>
    <w:p>
      <w:pPr>
        <w:pStyle w:val="ListBullet"/>
      </w:pPr>
      <w:r>
        <w:t>What practical steps can I take to protect my joints daily?</w:t>
      </w:r>
    </w:p>
    <w:p>
      <w:pPr>
        <w:pStyle w:val="ListBullet"/>
      </w:pPr>
      <w:r>
        <w:t>Are there common misconceptions about osteoarthritis prevention?</w:t>
      </w:r>
    </w:p>
    <w:p>
      <w:pPr>
        <w:pStyle w:val="ListBullet"/>
      </w:pPr>
      <w:r>
        <w:t>How can physical therapy contribute to osteoarthritis management?</w:t>
      </w:r>
    </w:p>
    <w:p>
      <w:pPr>
        <w:pStyle w:val="ListBullet"/>
      </w:pPr>
      <w:r>
        <w:t>What are the limitations of current osteoarthritis prevention strategies?</w:t>
      </w:r>
    </w:p>
    <w:p>
      <w:pPr>
        <w:pStyle w:val="Heading1"/>
      </w:pPr>
      <w:r>
        <w:t>Learning Objectives</w:t>
      </w:r>
    </w:p>
    <w:p>
      <w:pPr>
        <w:pStyle w:val="ListBullet"/>
      </w:pPr>
      <w:r>
        <w:t>Understand the pathophysiology and clinical features of osteoarthritis progression.</w:t>
      </w:r>
    </w:p>
    <w:p>
      <w:pPr>
        <w:pStyle w:val="ListBullet"/>
      </w:pPr>
      <w:r>
        <w:t>Identify major risk factors contributing to OA progression.</w:t>
      </w:r>
    </w:p>
    <w:p>
      <w:pPr>
        <w:pStyle w:val="ListBullet"/>
      </w:pPr>
      <w:r>
        <w:t>Explain evidence-based strategies to prevent or slow OA progression.</w:t>
      </w:r>
    </w:p>
    <w:p>
      <w:pPr>
        <w:pStyle w:val="ListBullet"/>
      </w:pPr>
      <w:r>
        <w:t>Recognize the role of exercise, weight management, and joint protection in OA prevention.</w:t>
      </w:r>
    </w:p>
    <w:p>
      <w:pPr>
        <w:pStyle w:val="ListBullet"/>
      </w:pPr>
      <w:r>
        <w:t>Describe methods for screening and early detection of joint degeneration.</w:t>
      </w:r>
    </w:p>
    <w:p>
      <w:pPr>
        <w:pStyle w:val="ListBullet"/>
      </w:pPr>
      <w:r>
        <w:t>Dispel common misconceptions about OA prevention and management.</w:t>
      </w:r>
    </w:p>
    <w:p>
      <w:pPr>
        <w:pStyle w:val="ListBullet"/>
      </w:pPr>
      <w:r>
        <w:t>Appreciate the limitations and safety considerations of prevention approaches.</w:t>
      </w:r>
    </w:p>
    <w:p>
      <w:pPr>
        <w:pStyle w:val="ListBullet"/>
      </w:pPr>
      <w:r>
        <w:t>Apply practical steps to protect joint health through lifestyle modifications.</w:t>
      </w:r>
    </w:p>
    <w:p>
      <w:pPr>
        <w:pStyle w:val="Heading1"/>
      </w:pPr>
      <w:r>
        <w:t>Definition</w:t>
      </w:r>
    </w:p>
    <w:p>
      <w:r>
        <w:t>Osteoarthritis (OA) is a degenerative joint disease characterized by progressive breakdown of articular cartilage, remodeling of bone underlying the cartilage, and low-grade inflammation of joint tissues. This process leads to symptoms such as joint pain, stiffness, and impaired mobility, typically worsening over time.</w:t>
      </w:r>
    </w:p>
    <w:p>
      <w:pPr>
        <w:pStyle w:val="Heading1"/>
      </w:pPr>
      <w:r>
        <w:t>Why This Matters</w:t>
      </w:r>
    </w:p>
    <w:p>
      <w:r>
        <w:t>Osteoarthritis is the most common form of arthritis affecting millions worldwide, often leading to chronic pain and disability. Preventing or slowing its progression can maintain independence, reduce healthcare costs, and improve quality of life. Understanding prevention empowers individuals and clinicians to implement practical, evidence-based strategies that protect joint function and minimize symptom burden.</w:t>
      </w:r>
    </w:p>
    <w:p>
      <w:pPr>
        <w:pStyle w:val="Heading1"/>
      </w:pPr>
      <w:r>
        <w:t>What is Osteoarthritis and How Does It Progress?</w:t>
      </w:r>
    </w:p>
    <w:p>
      <w:r>
        <w:t>Osteoarthritis is a chronic joint condition involving the gradual breakdown of articular cartilage—the smooth tissue that cushions bones at the joints—leading to joint space narrowing, bone remodeling, and inflammation. Progression occurs as cartilage thins and becomes rough, causing pain and stiffness. Over time, changes in the joint structure can lead to reduced mobility and disability. Mechanisms involve mechanical wear and tear, cellular responses to injury, and biochemical mediators contributing to cartilage degradation and joint inflammation.</w:t>
      </w:r>
    </w:p>
    <w:p>
      <w:pPr>
        <w:pStyle w:val="Heading1"/>
      </w:pPr>
      <w:r>
        <w:t>Risk Factors Influencing Osteoarthritis Progression</w:t>
      </w:r>
    </w:p>
    <w:p>
      <w:r>
        <w:t>Several factors increase the likelihood of OA worsening. Age is the strongest risk factor as joint tissues naturally degenerate over time. Obesity contributes by increasing mechanical load and producing inflammatory mediators. Joint injuries from trauma or repetitive stress can initiate cartilage damage. Genetics play a role in susceptibility, as do anatomical abnormalities like malalignment. Understanding these factors helps guide risk modification and prevention efforts.</w:t>
      </w:r>
    </w:p>
    <w:p>
      <w:pPr>
        <w:pStyle w:val="Heading1"/>
      </w:pPr>
      <w:r>
        <w:t>Role of Weight Management in Preventing OA Progression</w:t>
      </w:r>
    </w:p>
    <w:p>
      <w:r>
        <w:t>Excess body weight significantly increases stress on weight-bearing joints such as knees and hips and promotes systemic inflammation, both accelerating cartilage breakdown. Clinical trials show weight loss of even 5–10% reduces pain and improves function in OA patients. Weight management through diet and physical activity is a cornerstone of preventing progression by lowering joint load and reducing inflammatory biomarkers.</w:t>
      </w:r>
    </w:p>
    <w:p>
      <w:pPr>
        <w:pStyle w:val="Heading1"/>
      </w:pPr>
      <w:r>
        <w:t>Physical Activity and Exercise for Joint Health</w:t>
      </w:r>
    </w:p>
    <w:p>
      <w:r>
        <w:t>Regular, low-impact exercise strengthens muscles supporting the joints, improves joint mobility, and may reduce OA symptoms and progression risk. Recommendations include aerobic activities (e.g., walking, swimming), strength training, and flexibility exercises. Exercise should avoid high-impact or joint-stressing movements that could worsen cartilage damage. Tailored physical therapy programs offer the safest and most effective approach.</w:t>
      </w:r>
    </w:p>
    <w:p>
      <w:pPr>
        <w:pStyle w:val="Heading1"/>
      </w:pPr>
      <w:r>
        <w:t>Joint Protection Techniques and Ergonomic Practices</w:t>
      </w:r>
    </w:p>
    <w:p>
      <w:r>
        <w:t>Protecting joints from excessive stress can slow damage progression. Strategies include using assistive devices to reduce joint load, avoiding repetitive joint tasks, maintaining good posture and body mechanics, and modifying activities. Ergonomic adjustments at work or home reduce strain on vulnerable joints. Education on joint protection empowers patients to preserve function and reduce symptom flares.</w:t>
      </w:r>
    </w:p>
    <w:p>
      <w:pPr>
        <w:pStyle w:val="Heading1"/>
      </w:pPr>
      <w:r>
        <w:t>Screening and Early Detection of Osteoarthritis Progression</w:t>
      </w:r>
    </w:p>
    <w:p>
      <w:r>
        <w:t>Screening often involves clinical evaluation of symptoms, physical examination, and imaging techniques. X-rays detect joint space narrowing and bone changes; MRI provides detailed images of cartilage and soft tissues. Early detection aims to identify joint degeneration before significant symptoms or irreversible damage occurs. While routine screening is not currently recommended for asymptomatic individuals, targeted assessments in high-risk groups may facilitate timely intervention.</w:t>
      </w:r>
    </w:p>
    <w:p>
      <w:pPr>
        <w:pStyle w:val="Heading1"/>
      </w:pPr>
      <w:r>
        <w:t>Pharmacologic Approaches and Their Limitations in OA Prevention</w:t>
      </w:r>
    </w:p>
    <w:p>
      <w:r>
        <w:t>Currently, no medications definitively halt OA progression. Some pharmacologic agents, like nonsteroidal anti-inflammatory drugs (NSAIDs) and analgesics, manage symptoms but do not affect underlying cartilage degeneration. Investigational therapies targeting inflammation and cartilage repair are under study. Lifestyle and non-pharmacologic interventions remain primary preventive strategies. Caution is warranted to avoid overtreatment and adverse effects.</w:t>
      </w:r>
    </w:p>
    <w:p>
      <w:pPr>
        <w:pStyle w:val="Heading1"/>
      </w:pPr>
      <w:r>
        <w:t>Dietary Factors and Supplements in Osteoarthritis Prevention</w:t>
      </w:r>
    </w:p>
    <w:p>
      <w:r>
        <w:t>Certain dietary patterns rich in antioxidants, omega-3 fatty acids, and vitamins may have modest benefits for joint health by reducing inflammation. Evidence for specific supplements such as glucosamine and chondroitin sulfate is inconclusive, and clinical guidelines generally do not recommend them universally. Maintaining balanced nutrition supports overall musculoskeletal health but should complement other preventive actions.</w:t>
      </w:r>
    </w:p>
    <w:p>
      <w:pPr>
        <w:pStyle w:val="Heading1"/>
      </w:pPr>
      <w:r>
        <w:t>Common Misconceptions About Osteoarthritis Prevention</w:t>
      </w:r>
    </w:p>
    <w:p>
      <w:r>
        <w:t>Many believe OA is an inevitable part of aging and cannot be prevented. Others think resting joints completely is best, which may lead to stiffness and muscle weakness. There is a misconception that surgical intervention is the only solution. Educating patients and the public about modifiable risk factors, the importance of exercise, and weight management corrects these misunderstandings and promotes self-efficacy.</w:t>
      </w:r>
    </w:p>
    <w:p>
      <w:pPr>
        <w:pStyle w:val="Heading1"/>
      </w:pPr>
      <w:r>
        <w:t>Safety Considerations When Implementing Prevention Strategies</w:t>
      </w:r>
    </w:p>
    <w:p>
      <w:r>
        <w:t>Prevention activities must be safe and individualized. Exercise programs should avoid joint overloading and be supervised if necessary. Weight loss efforts require nutritional adequacy. Use of supplements or medications should follow healthcare provider guidance to minimize adverse effects. Monitoring symptoms ensures interventions do not exacerbate joint damage or cause injury.</w:t>
      </w:r>
    </w:p>
    <w:p>
      <w:pPr>
        <w:pStyle w:val="Heading1"/>
      </w:pPr>
      <w:r>
        <w:t>Practical Daily Actions to Protect Joint Health</w:t>
      </w:r>
    </w:p>
    <w:p>
      <w:r>
        <w:t>Regular physical activity focusing on strength, flexibility, and aerobic fitness protects joints. Maintaining a healthy weight reduces stress on cartilage. Using ergonomic tools and techniques at work and home minimizes joint strain. Avoiding repetitive high-impact activities and incorporating rest periods aids recovery. Early consultation with healthcare professionals for joint pain or stiffness facilitates timely prevention.</w:t>
      </w:r>
    </w:p>
    <w:p>
      <w:pPr>
        <w:pStyle w:val="Heading1"/>
      </w:pPr>
      <w:r>
        <w:t>Emerging Research and Future Directions in OA Prevention</w:t>
      </w:r>
    </w:p>
    <w:p>
      <w:r>
        <w:t>Research focuses on identifying biomarkers for early joint changes, novel pharmacologic agents targeting cartilage repair, and personalized medicine approaches. Advances in imaging and biomechanics improve understanding of disease mechanisms. These developments may enhance early diagnosis, individualized risk assessment, and more effective prevention strategies. Current evidence underscores the critical role of lifestyle and non-pharmacologic interventions in OA management.</w:t>
      </w:r>
    </w:p>
    <w:p>
      <w:pPr>
        <w:pStyle w:val="Heading1"/>
      </w:pPr>
      <w:r>
        <w:t>Practical Guidance</w:t>
      </w:r>
    </w:p>
    <w:p>
      <w:pPr>
        <w:pStyle w:val="ListBullet"/>
      </w:pPr>
      <w:r>
        <w:t>Engage in low-impact aerobic exercise such as swimming, cycling, or walking for at least 150 minutes per week.</w:t>
      </w:r>
    </w:p>
    <w:p>
      <w:pPr>
        <w:pStyle w:val="ListBullet"/>
      </w:pPr>
      <w:r>
        <w:t>Incorporate strength training exercises aimed at supporting joints, focusing primarily on muscles around affected joints.</w:t>
      </w:r>
    </w:p>
    <w:p>
      <w:pPr>
        <w:pStyle w:val="ListBullet"/>
      </w:pPr>
      <w:r>
        <w:t>Maintain a healthy body weight; consult dietitians for tailored nutrition plans to assist weight management.</w:t>
      </w:r>
    </w:p>
    <w:p>
      <w:pPr>
        <w:pStyle w:val="ListBullet"/>
      </w:pPr>
      <w:r>
        <w:t>Use joint protection tools (e.g., braces, canes) as needed to reduce stress during daily activities.</w:t>
      </w:r>
    </w:p>
    <w:p>
      <w:pPr>
        <w:pStyle w:val="ListBullet"/>
      </w:pPr>
      <w:r>
        <w:t>Avoid repetitive heavy lifting, prolonged kneeling, or high-impact sports that strain joints.</w:t>
      </w:r>
    </w:p>
    <w:p>
      <w:pPr>
        <w:pStyle w:val="ListBullet"/>
      </w:pPr>
      <w:r>
        <w:t>Monitor joint symptoms regularly; seek medical advice if pain or stiffness worsens or limits function.</w:t>
      </w:r>
    </w:p>
    <w:p>
      <w:pPr>
        <w:pStyle w:val="ListBullet"/>
      </w:pPr>
      <w:r>
        <w:t>Consider physical therapy programs to receive guidance on safe exercises and joint care.</w:t>
      </w:r>
    </w:p>
    <w:p>
      <w:pPr>
        <w:pStyle w:val="ListBullet"/>
      </w:pPr>
      <w:r>
        <w:t>Discuss any use of supplements or medications with a healthcare provider to ensure safety and efficacy.</w:t>
      </w:r>
    </w:p>
    <w:p>
      <w:pPr>
        <w:pStyle w:val="Heading1"/>
      </w:pPr>
      <w:r>
        <w:t>Safety Notes</w:t>
      </w:r>
    </w:p>
    <w:p>
      <w:pPr>
        <w:pStyle w:val="ListBullet"/>
      </w:pPr>
      <w:r>
        <w:t>Always warm up before exercise and avoid sudden high-impact movements to protect joints from injury.</w:t>
      </w:r>
    </w:p>
    <w:p>
      <w:pPr>
        <w:pStyle w:val="ListBullet"/>
      </w:pPr>
      <w:r>
        <w:t>Weight loss programs should ensure adequate intake of essential nutrients to avoid malnutrition.</w:t>
      </w:r>
    </w:p>
    <w:p>
      <w:pPr>
        <w:pStyle w:val="ListBullet"/>
      </w:pPr>
      <w:r>
        <w:t>Use assistive devices correctly to prevent falls or additional injury.</w:t>
      </w:r>
    </w:p>
    <w:p>
      <w:pPr>
        <w:pStyle w:val="ListBullet"/>
      </w:pPr>
      <w:r>
        <w:t>Avoid overuse of NSAIDs and consult a healthcare professional about appropriate pain management.</w:t>
      </w:r>
    </w:p>
    <w:p>
      <w:pPr>
        <w:pStyle w:val="ListBullet"/>
      </w:pPr>
      <w:r>
        <w:t>Ensure supervision when starting new exercise regimens, especially in individuals with existing joint pain or mobility issues.</w:t>
      </w:r>
    </w:p>
    <w:p>
      <w:pPr>
        <w:pStyle w:val="Heading1"/>
      </w:pPr>
      <w:r>
        <w:t>Common Misconceptions</w:t>
      </w:r>
    </w:p>
    <w:p>
      <w:r>
        <w:rPr>
          <w:b/>
        </w:rPr>
        <w:t xml:space="preserve">Misconception: </w:t>
      </w:r>
      <w:r>
        <w:t>Osteoarthritis is just a normal part of aging and cannot be prevented.</w:t>
      </w:r>
    </w:p>
    <w:p>
      <w:r>
        <w:rPr>
          <w:b/>
        </w:rPr>
        <w:t xml:space="preserve">Reality: </w:t>
      </w:r>
      <w:r>
        <w:t>While OA risk increases with age, progression can often be slowed or prevented through lifestyle changes such as weight management and physical activity.</w:t>
      </w:r>
    </w:p>
    <w:p>
      <w:r>
        <w:rPr>
          <w:b/>
        </w:rPr>
        <w:t xml:space="preserve">Misconception: </w:t>
      </w:r>
      <w:r>
        <w:t>Resting joints completely is the best way to prevent OA progression.</w:t>
      </w:r>
    </w:p>
    <w:p>
      <w:r>
        <w:rPr>
          <w:b/>
        </w:rPr>
        <w:t xml:space="preserve">Reality: </w:t>
      </w:r>
      <w:r>
        <w:t>Excessive rest can lead to muscle weakness and joint stiffness; appropriate, low-impact exercise actually protects joint health.</w:t>
      </w:r>
    </w:p>
    <w:p>
      <w:r>
        <w:rPr>
          <w:b/>
        </w:rPr>
        <w:t xml:space="preserve">Misconception: </w:t>
      </w:r>
      <w:r>
        <w:t>Supplements like glucosamine can cure or strongly prevent OA progression.</w:t>
      </w:r>
    </w:p>
    <w:p>
      <w:r>
        <w:rPr>
          <w:b/>
        </w:rPr>
        <w:t xml:space="preserve">Reality: </w:t>
      </w:r>
      <w:r>
        <w:t>Evidence for these supplements is inconclusive; they may provide symptom relief for some but do not halt disease progression.</w:t>
      </w:r>
    </w:p>
    <w:p>
      <w:pPr>
        <w:pStyle w:val="Heading1"/>
      </w:pPr>
      <w:r>
        <w:t>Clinical Pearls</w:t>
      </w:r>
    </w:p>
    <w:p>
      <w:pPr>
        <w:pStyle w:val="ListNumber"/>
      </w:pPr>
      <w:r>
        <w:t>Weight loss of 5-10% body mass substantially decreases load on knee joints, improving symptoms and slowing progression.</w:t>
      </w:r>
    </w:p>
    <w:p>
      <w:pPr>
        <w:pStyle w:val="ListNumber"/>
      </w:pPr>
      <w:r>
        <w:t>Personalized exercise programs are more effective and safer than generic advice in preventing OA progression.</w:t>
      </w:r>
    </w:p>
    <w:p>
      <w:pPr>
        <w:pStyle w:val="ListNumber"/>
      </w:pPr>
      <w:r>
        <w:t>Early intervention in individuals with risk factors or joint symptoms can delay disability and improve quality of life.</w:t>
      </w:r>
    </w:p>
    <w:p>
      <w:pPr>
        <w:pStyle w:val="ListNumber"/>
      </w:pPr>
      <w:r>
        <w:t>Joint protection education is a practical, low-cost strategy to reduce symptom flares and joint damage.</w:t>
      </w:r>
    </w:p>
    <w:p>
      <w:pPr>
        <w:pStyle w:val="ListNumber"/>
      </w:pPr>
      <w:r>
        <w:t>Multidisciplinary care including physical therapy, dietetics, and medical monitoring yields better outcomes than isolated interventions.</w:t>
      </w:r>
    </w:p>
    <w:p>
      <w:pPr>
        <w:pStyle w:val="Heading1"/>
      </w:pPr>
      <w:r>
        <w:t>Key Takeaways</w:t>
      </w:r>
    </w:p>
    <w:p>
      <w:pPr>
        <w:pStyle w:val="ListBullet"/>
      </w:pPr>
      <w:r>
        <w:t>Osteoarthritis progression results from multifactorial biomechanical and inflammatory processes leading to cartilage degradation.</w:t>
      </w:r>
    </w:p>
    <w:p>
      <w:pPr>
        <w:pStyle w:val="ListBullet"/>
      </w:pPr>
      <w:r>
        <w:t>Modifiable risk factors like obesity and joint stress play a primary role in disease progression and are targets for prevention.</w:t>
      </w:r>
    </w:p>
    <w:p>
      <w:pPr>
        <w:pStyle w:val="ListBullet"/>
      </w:pPr>
      <w:r>
        <w:t>Regular moderate, low-impact exercise strengthens muscles and maintains joint mobility, reducing progression risk.</w:t>
      </w:r>
    </w:p>
    <w:p>
      <w:pPr>
        <w:pStyle w:val="ListBullet"/>
      </w:pPr>
      <w:r>
        <w:t>Weight management reduces joint load and systemic inflammation aiding in OA prevention.</w:t>
      </w:r>
    </w:p>
    <w:p>
      <w:pPr>
        <w:pStyle w:val="ListBullet"/>
      </w:pPr>
      <w:r>
        <w:t>No current pharmacologic treatments definitively prevent OA progression; lifestyle modifications are fundamental.</w:t>
      </w:r>
    </w:p>
    <w:p>
      <w:pPr>
        <w:pStyle w:val="ListBullet"/>
      </w:pPr>
      <w:r>
        <w:t>Early screening and clinical evaluation help tailor preventive strategies especially in high-risk groups.</w:t>
      </w:r>
    </w:p>
    <w:p>
      <w:pPr>
        <w:pStyle w:val="ListBullet"/>
      </w:pPr>
      <w:r>
        <w:t>Misconceptions about OA can hinder effective prevention; education is essential for informed self-care.</w:t>
      </w:r>
    </w:p>
    <w:p>
      <w:pPr>
        <w:pStyle w:val="ListBullet"/>
      </w:pPr>
      <w:r>
        <w:t>Safety and individualized approaches are critical in implementing exercise and lifestyle changes to protect joints.</w:t>
      </w:r>
    </w:p>
    <w:p>
      <w:pPr>
        <w:pStyle w:val="Heading1"/>
      </w:pPr>
      <w:r>
        <w:t>Glossary</w:t>
      </w:r>
    </w:p>
    <w:p>
      <w:r>
        <w:rPr>
          <w:b/>
        </w:rPr>
        <w:t xml:space="preserve">Osteoarthritis (OA): </w:t>
      </w:r>
      <w:r>
        <w:t>A degenerative joint disease characterized by cartilage breakdown, bone remodeling, and joint inflammation leading to pain and stiffness.</w:t>
      </w:r>
    </w:p>
    <w:p>
      <w:r>
        <w:rPr>
          <w:b/>
        </w:rPr>
        <w:t xml:space="preserve">Articular Cartilage: </w:t>
      </w:r>
      <w:r>
        <w:t>Smooth connective tissue covering bone ends in joints, enabling smooth movement and shock absorption.</w:t>
      </w:r>
    </w:p>
    <w:p>
      <w:r>
        <w:rPr>
          <w:b/>
        </w:rPr>
        <w:t xml:space="preserve">Cartilage Degeneration: </w:t>
      </w:r>
      <w:r>
        <w:t>The progressive breakdown and loss of cartilage tissue, impairing joint function.</w:t>
      </w:r>
    </w:p>
    <w:p>
      <w:r>
        <w:rPr>
          <w:b/>
        </w:rPr>
        <w:t xml:space="preserve">Low-grade Inflammation: </w:t>
      </w:r>
      <w:r>
        <w:t>A chronic, mild inflammatory response contributing to tissue damage and pain in osteoarthritis.</w:t>
      </w:r>
    </w:p>
    <w:p>
      <w:r>
        <w:rPr>
          <w:b/>
        </w:rPr>
        <w:t xml:space="preserve">Biomechanical Stress: </w:t>
      </w:r>
      <w:r>
        <w:t>Physical forces exerted on joints during movement, which can affect cartilage health.</w:t>
      </w:r>
    </w:p>
    <w:p>
      <w:r>
        <w:rPr>
          <w:b/>
        </w:rPr>
        <w:t xml:space="preserve">Weight Management: </w:t>
      </w:r>
      <w:r>
        <w:t>Maintaining or achieving a healthy body weight to reduce joint load and inflammation.</w:t>
      </w:r>
    </w:p>
    <w:p>
      <w:r>
        <w:rPr>
          <w:b/>
        </w:rPr>
        <w:t xml:space="preserve">Joint Protection: </w:t>
      </w:r>
      <w:r>
        <w:t>Strategies to reduce stress and injury to joints during daily activities.</w:t>
      </w:r>
    </w:p>
    <w:p>
      <w:r>
        <w:rPr>
          <w:b/>
        </w:rPr>
        <w:t xml:space="preserve">Physical Therapy: </w:t>
      </w:r>
      <w:r>
        <w:t>Healthcare discipline focused on movement, strength, and function improvement through exercises and techniques.</w:t>
      </w:r>
    </w:p>
    <w:p>
      <w:pPr>
        <w:pStyle w:val="Heading1"/>
      </w:pPr>
      <w:r>
        <w:t>Related Modules</w:t>
      </w:r>
    </w:p>
    <w:p>
      <w:pPr>
        <w:pStyle w:val="ListBullet"/>
      </w:pPr>
      <w:r>
        <w:t>DIS-102</w:t>
      </w:r>
    </w:p>
    <w:p>
      <w:pPr>
        <w:pStyle w:val="ListBullet"/>
      </w:pPr>
      <w:r>
        <w:t>DIS-205</w:t>
      </w:r>
    </w:p>
    <w:p>
      <w:pPr>
        <w:pStyle w:val="ListBullet"/>
      </w:pPr>
      <w:r>
        <w:t>MSK-310</w:t>
      </w:r>
    </w:p>
    <w:p>
      <w:pPr>
        <w:pStyle w:val="Heading1"/>
      </w:pPr>
      <w:r>
        <w:t>Illustration Specifications</w:t>
      </w:r>
    </w:p>
    <w:p>
      <w:pPr>
        <w:pStyle w:val="Heading2"/>
      </w:pPr>
      <w:r>
        <w:t>ILL-001 - Normal vs Osteoarthritic Knee Joint</w:t>
      </w:r>
    </w:p>
    <w:p>
      <w:r>
        <w:t>Type: Diagram</w:t>
      </w:r>
    </w:p>
    <w:p>
      <w:r>
        <w:t>Comparison illustration showing healthy knee joint anatomy versus changes seen in osteoarthritis such as cartilage loss and bone spurs.</w:t>
      </w:r>
    </w:p>
    <w:p>
      <w:r>
        <w:t>Alt text: Diagram comparing a healthy knee joint to one affected by osteoarthritis</w:t>
      </w:r>
    </w:p>
    <w:p>
      <w:pPr>
        <w:pStyle w:val="Heading2"/>
      </w:pPr>
      <w:r>
        <w:t>ILL-002 - Impact of Weight on Knee Joint Load</w:t>
      </w:r>
    </w:p>
    <w:p>
      <w:r>
        <w:t>Type: Chart</w:t>
      </w:r>
    </w:p>
    <w:p>
      <w:r>
        <w:t>Graph depicting how increased body weight elevates the mechanical load on knee joints, accelerating cartilage wear.</w:t>
      </w:r>
    </w:p>
    <w:p>
      <w:r>
        <w:t>Alt text: Chart illustrating the correlation between body weight and stress on knee joints</w:t>
      </w:r>
    </w:p>
    <w:p>
      <w:pPr>
        <w:pStyle w:val="Heading2"/>
      </w:pPr>
      <w:r>
        <w:t>ILL-003 - Safe Exercise Modalities for OA Prevention</w:t>
      </w:r>
    </w:p>
    <w:p>
      <w:r>
        <w:t>Type: Infographic</w:t>
      </w:r>
    </w:p>
    <w:p>
      <w:r>
        <w:t>Visual guide outlining recommended low-impact exercises such as swimming, cycling, and walking to strengthen joints safely.</w:t>
      </w:r>
    </w:p>
    <w:p>
      <w:r>
        <w:t>Alt text: Infographic showing safe exercises to prevent osteoarthritis progression</w:t>
      </w:r>
    </w:p>
    <w:p>
      <w:pPr>
        <w:pStyle w:val="Heading2"/>
      </w:pPr>
      <w:r>
        <w:t>ILL-004 - Joint Protection Techniques</w:t>
      </w:r>
    </w:p>
    <w:p>
      <w:r>
        <w:t>Type: Illustration</w:t>
      </w:r>
    </w:p>
    <w:p>
      <w:r>
        <w:t>Step-by-step visuals demonstrating ergonomic postures, assistive devices, and body mechanics to protect joints.</w:t>
      </w:r>
    </w:p>
    <w:p>
      <w:r>
        <w:t>Alt text: Visuals depicting joint protection strategies like posture and device use</w:t>
      </w:r>
    </w:p>
    <w:p>
      <w:pPr>
        <w:pStyle w:val="Heading2"/>
      </w:pPr>
      <w:r>
        <w:t>ILL-005 - Stages of Osteoarthritis Progression</w:t>
      </w:r>
    </w:p>
    <w:p>
      <w:r>
        <w:t>Type: Timeline</w:t>
      </w:r>
    </w:p>
    <w:p>
      <w:r>
        <w:t>Graphic timeline highlighting early, middle, and late stages of OA with characteristic joint changes and symptoms.</w:t>
      </w:r>
    </w:p>
    <w:p>
      <w:r>
        <w:t>Alt text: Timeline showing progression stages of osteoarthritis</w:t>
      </w:r>
    </w:p>
    <w:p>
      <w:pPr>
        <w:pStyle w:val="Heading1"/>
      </w:pPr>
      <w:r>
        <w:t>References</w:t>
      </w:r>
    </w:p>
    <w:p>
      <w:pPr>
        <w:pStyle w:val="ListBullet"/>
      </w:pPr>
      <w:r>
        <w:t>Osteoarthritis: Epidemiology, Pathogenesis, and Management | World Health Organization | 2020 | WHO OA Report 2020 | Unverified Generated</w:t>
      </w:r>
    </w:p>
    <w:p>
      <w:pPr>
        <w:pStyle w:val="ListBullet"/>
      </w:pPr>
      <w:r>
        <w:t>2019 American College of Rheumatology/Arthritis Foundation Guideline for the Management of Osteoarthritis | American College of Rheumatology | 2019 | ACR OA Guideline 2019 | Verified</w:t>
      </w:r>
    </w:p>
    <w:p>
      <w:pPr>
        <w:pStyle w:val="ListBullet"/>
      </w:pPr>
      <w:r>
        <w:t>Exercise for Osteoarthritis of the Knee: A Cochrane Systematic Review | Fransen et al. | 2015 | Cochrane Database Syst Rev 2015 | Verified</w:t>
      </w:r>
    </w:p>
    <w:p>
      <w:pPr>
        <w:pStyle w:val="ListBullet"/>
      </w:pPr>
      <w:r>
        <w:t>Effect of Weight Loss in Obese Individuals with Knee Osteoarthritis: A Systematic Review and Meta-Analysis | Christensen et al. | 2017 | Obesity Reviews 2017 | Verified</w:t>
      </w:r>
    </w:p>
    <w:p>
      <w:pPr>
        <w:pStyle w:val="ListBullet"/>
      </w:pPr>
      <w:r>
        <w:t>Nutritional Interventions for Osteoarthritis: Evidence and Recommendations | National Institute for Health and Care Excellence (NICE) | 2021 | NICE OA Nutritional Guidelines 2021 | Unverified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