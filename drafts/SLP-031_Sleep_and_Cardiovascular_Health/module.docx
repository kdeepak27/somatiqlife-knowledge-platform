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SLP-031 - Sleep and Cardiovascular Health</w:t>
      </w:r>
    </w:p>
    <w:p>
      <w:r>
        <w:rPr>
          <w:i/>
        </w:rPr>
        <w:t>How sleep and cardiovascular health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Chronic Disease Management, Health Optimization</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cardiovascular health, heart health, sleep disorders, hypertension, atherosclerosis, sleep duration, sleep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cardiovascular health are deeply interconnected, with both insufficient and excessive sleep duration linked to increased risk of heart disease, hypertension, and stroke. Sleep involves physiological processes important for maintaining vascular function, including blood pressure regulation, autonomic nervous system balance, and inflammatory control. Common sleep disorders such as obstructive sleep apnea (OSA) have well-established associations with cardiovascular morbidity due to intermittent hypoxia and sympathetic activation. Synonyms for cardiovascular health include heart health, cardiac health, and vascular health. Established evidence from epidemiological studies indicates a U-shaped relationship between sleep duration and cardiovascular risk, with 7-8 hours generally optimal. Mechanistic research implicates autonomic dysregulation, metabolic impairment, and inflammation as mediators between poor sleep and heart disease. Practically, improving sleep quality and diagnosing/treating sleep disorders can form part of comprehensive cardiovascular risk management. Limitations include variability in sleep measurement and confounding lifestyle factors. Safety considerations emphasize the cautious use of sedative medications and the need for individualized evaluation in cardiovascular patients. This module aims to educate about the physiological underpinnings, clinical evidence, misconceptions, and practical guidance for integrating sleep optimization into cardiovascular health strategies.</w:t>
      </w:r>
    </w:p>
    <w:p>
      <w:pPr>
        <w:pStyle w:val="Heading1"/>
      </w:pPr>
      <w:r>
        <w:t>Customer Questions Answered</w:t>
      </w:r>
    </w:p>
    <w:p>
      <w:pPr>
        <w:pStyle w:val="ListBullet"/>
      </w:pPr>
      <w:r>
        <w:t>How does sleep affect cardiovascular health?</w:t>
      </w:r>
    </w:p>
    <w:p>
      <w:pPr>
        <w:pStyle w:val="ListBullet"/>
      </w:pPr>
      <w:r>
        <w:t>What is the relationship between sleep duration and heart disease risk?</w:t>
      </w:r>
    </w:p>
    <w:p>
      <w:pPr>
        <w:pStyle w:val="ListBullet"/>
      </w:pPr>
      <w:r>
        <w:t>Can sleep disorders increase my risk of heart attack or stroke?</w:t>
      </w:r>
    </w:p>
    <w:p>
      <w:pPr>
        <w:pStyle w:val="ListBullet"/>
      </w:pPr>
      <w:r>
        <w:t>What are the mechanisms linking poor sleep and cardiovascular diseases?</w:t>
      </w:r>
    </w:p>
    <w:p>
      <w:pPr>
        <w:pStyle w:val="ListBullet"/>
      </w:pPr>
      <w:r>
        <w:t>How much sleep is recommended for heart health?</w:t>
      </w:r>
    </w:p>
    <w:p>
      <w:pPr>
        <w:pStyle w:val="ListBullet"/>
      </w:pPr>
      <w:r>
        <w:t>Does sleep apnea affect blood pressure?</w:t>
      </w:r>
    </w:p>
    <w:p>
      <w:pPr>
        <w:pStyle w:val="ListBullet"/>
      </w:pPr>
      <w:r>
        <w:t>Can improving sleep reduce cardiovascular risk?</w:t>
      </w:r>
    </w:p>
    <w:p>
      <w:pPr>
        <w:pStyle w:val="ListBullet"/>
      </w:pPr>
      <w:r>
        <w:t>Are there differences in cardiovascular risk between short and long sleepers?</w:t>
      </w:r>
    </w:p>
    <w:p>
      <w:pPr>
        <w:pStyle w:val="ListBullet"/>
      </w:pPr>
      <w:r>
        <w:t>How does sleep quality versus sleep quantity influence heart health?</w:t>
      </w:r>
    </w:p>
    <w:p>
      <w:pPr>
        <w:pStyle w:val="ListBullet"/>
      </w:pPr>
      <w:r>
        <w:t>What lifestyle changes regarding sleep can improve my cardiovascular health?</w:t>
      </w:r>
    </w:p>
    <w:p>
      <w:pPr>
        <w:pStyle w:val="ListBullet"/>
      </w:pPr>
      <w:r>
        <w:t>Are certain populations more vulnerable to sleep-related cardiovascular problems?</w:t>
      </w:r>
    </w:p>
    <w:p>
      <w:pPr>
        <w:pStyle w:val="ListBullet"/>
      </w:pPr>
      <w:r>
        <w:t>What are the warning signs of sleep-related cardiovascular issues?</w:t>
      </w:r>
    </w:p>
    <w:p>
      <w:pPr>
        <w:pStyle w:val="Heading1"/>
      </w:pPr>
      <w:r>
        <w:t>Learning Objectives</w:t>
      </w:r>
    </w:p>
    <w:p>
      <w:pPr>
        <w:pStyle w:val="ListBullet"/>
      </w:pPr>
      <w:r>
        <w:t>Define the link between sleep and cardiovascular health.</w:t>
      </w:r>
    </w:p>
    <w:p>
      <w:pPr>
        <w:pStyle w:val="ListBullet"/>
      </w:pPr>
      <w:r>
        <w:t>Describe physiological mechanisms connecting sleep and heart function.</w:t>
      </w:r>
    </w:p>
    <w:p>
      <w:pPr>
        <w:pStyle w:val="ListBullet"/>
      </w:pPr>
      <w:r>
        <w:t>Summarize evidence relating sleep duration and quality to cardiovascular outcomes.</w:t>
      </w:r>
    </w:p>
    <w:p>
      <w:pPr>
        <w:pStyle w:val="ListBullet"/>
      </w:pPr>
      <w:r>
        <w:t>Identify common sleep disorders impacting heart health.</w:t>
      </w:r>
    </w:p>
    <w:p>
      <w:pPr>
        <w:pStyle w:val="ListBullet"/>
      </w:pPr>
      <w:r>
        <w:t>Discuss the role of sleep apnea in hypertension and stroke risk.</w:t>
      </w:r>
    </w:p>
    <w:p>
      <w:pPr>
        <w:pStyle w:val="ListBullet"/>
      </w:pPr>
      <w:r>
        <w:t>Recognize practical approaches to improve sleep for cardiovascular risk reduction.</w:t>
      </w:r>
    </w:p>
    <w:p>
      <w:pPr>
        <w:pStyle w:val="ListBullet"/>
      </w:pPr>
      <w:r>
        <w:t>Understand limitations in current research and evidence.</w:t>
      </w:r>
    </w:p>
    <w:p>
      <w:pPr>
        <w:pStyle w:val="ListBullet"/>
      </w:pPr>
      <w:r>
        <w:t>Address common misconceptions about sleep and heart disease.</w:t>
      </w:r>
    </w:p>
    <w:p>
      <w:pPr>
        <w:pStyle w:val="Heading1"/>
      </w:pPr>
      <w:r>
        <w:t>Definition</w:t>
      </w:r>
    </w:p>
    <w:p>
      <w:r>
        <w:t>Sleep is a naturally recurring state of rest characterized by altered consciousness, reduced sensory activity, and inhibition of nearly all voluntary muscles, essential for physical and cardiovascular health. Cardiovascular health refers to the optimal function and structure of the heart and blood vessels, critical for sustaining life and preventing disease.</w:t>
      </w:r>
    </w:p>
    <w:p>
      <w:pPr>
        <w:pStyle w:val="Heading1"/>
      </w:pPr>
      <w:r>
        <w:t>Why This Matters</w:t>
      </w:r>
    </w:p>
    <w:p>
      <w:r>
        <w:t>Cardiovascular diseases are leading causes of death worldwide. Sleep disturbances contribute significantly to cardiovascular risk, making understanding and improving sleep an important component in prevention and management strategies. This knowledge empowers individuals and healthcare providers to address sleep as a modifiable risk factor for heart disease, stroke, and vascular problems.</w:t>
      </w:r>
    </w:p>
    <w:p>
      <w:pPr>
        <w:pStyle w:val="Heading1"/>
      </w:pPr>
      <w:r>
        <w:t>Understanding Sleep: Stages and Physiology</w:t>
      </w:r>
    </w:p>
    <w:p>
      <w:r>
        <w:t>Sleep consists of rapid eye movement (REM) and non-REM stages, which cycle throughout the night and are vital for cardiovascular recovery. Physiologically, sleep modulates heart rate, blood pressure, and autonomic nervous system balance. Non-REM sleep is associated with parasympathetic dominance, promoting cardiovascular rest, while REM sleep features fluctuating sympathetic activity. Disruptions in normal cycles can negatively affect cardiovascular function.</w:t>
      </w:r>
    </w:p>
    <w:p>
      <w:pPr>
        <w:pStyle w:val="Heading1"/>
      </w:pPr>
      <w:r>
        <w:t>Cardiovascular Health Explained</w:t>
      </w:r>
    </w:p>
    <w:p>
      <w:r>
        <w:t>Cardiovascular health encompasses the condition of the heart and blood vessels, including parameters such as blood pressure, arterial flexibility, cholesterol levels, and cardiac output. Maintaining cardiovascular health involves complex interactions between genetics, lifestyle, and environmental factors. Poor cardiovascular health manifests as hypertension, atherosclerosis, arrhythmias, and heart failure.</w:t>
      </w:r>
    </w:p>
    <w:p>
      <w:pPr>
        <w:pStyle w:val="Heading1"/>
      </w:pPr>
      <w:r>
        <w:t>Epidemiological Evidence Linking Sleep and Heart Disease</w:t>
      </w:r>
    </w:p>
    <w:p>
      <w:r>
        <w:t>Large-scale studies consistently show both short (&lt;6 hours) and long (&gt;9 hours) sleep durations are associated with elevated risks of coronary artery disease, stroke, and hypertension. Meta-analyses report a U-shaped curve relationship where approximately 7–8 hours of sleep aligns with lowest cardiovascular risk. Sleep quality metrics, including fragmentation and insomnia symptoms, also correlate with heart disease prevalence and progression.</w:t>
      </w:r>
    </w:p>
    <w:p>
      <w:pPr>
        <w:pStyle w:val="Heading1"/>
      </w:pPr>
      <w:r>
        <w:t>Mechanisms Connecting Sleep Disturbances and Cardiovascular Risk</w:t>
      </w:r>
    </w:p>
    <w:p>
      <w:r>
        <w:t>Sleep impacts cardiovascular health through multiple biological pathways. Poor sleep triggers autonomic nervous system imbalance with heightened sympathetic activity, leading to increased heart rate and blood pressure. It promotes systemic inflammation and oxidative stress, contributing to endothelial dysfunction and atherosclerotic plaque formation. Altered glucose metabolism and insulin resistance from sleep loss further exacerbate cardiovascular risk factors.</w:t>
      </w:r>
    </w:p>
    <w:p>
      <w:pPr>
        <w:pStyle w:val="Heading1"/>
      </w:pPr>
      <w:r>
        <w:t>Sleep Disorders and Cardiovascular Impact</w:t>
      </w:r>
    </w:p>
    <w:p>
      <w:r>
        <w:t>Obstructive sleep apnea (OSA), characterized by recurrent upper airway collapse during sleep, induces intermittent hypoxia and sympathetic surges, increasing hypertension, arrhythmia, and stroke risks. Insomnia and restless leg syndrome may also contribute via chronic stress and sleep fragmentation. Recognizing and treating these disorders are critical for cardiovascular disease prevention and management.</w:t>
      </w:r>
    </w:p>
    <w:p>
      <w:pPr>
        <w:pStyle w:val="Heading1"/>
      </w:pPr>
      <w:r>
        <w:t>Effect of Sleep Duration: Risks of Short and Long Sleep</w:t>
      </w:r>
    </w:p>
    <w:p>
      <w:r>
        <w:t>Short sleep duration is linked to hypertension, elevated sympathetic tone, insulin resistance, and increased inflammatory markers, all promoting cardiovascular disease. Conversely, long sleep duration may reflect underlying illness or unhealthy lifestyles and is also associated with increased cardiovascular mortality. These associations highlight the importance of balanced sleep rather than extremes.</w:t>
      </w:r>
    </w:p>
    <w:p>
      <w:pPr>
        <w:pStyle w:val="Heading1"/>
      </w:pPr>
      <w:r>
        <w:t>Sleep Quality Versus Quantity: What Matters More?</w:t>
      </w:r>
    </w:p>
    <w:p>
      <w:r>
        <w:t>Emerging evidence suggests that sleep quality—measured by continuity, absence of disturbances, and subjective restfulness—may be as important as total sleep time in cardiovascular health. Frequent awakenings, low sleep efficiency, and poor subjective sleep experience each relate to elevated cardiovascular risk independent of sleep duration. Both quality and quantity are key targets for intervention.</w:t>
      </w:r>
    </w:p>
    <w:p>
      <w:pPr>
        <w:pStyle w:val="Heading1"/>
      </w:pPr>
      <w:r>
        <w:t>Practical Strategies to Improve Sleep for Heart Health</w:t>
      </w:r>
    </w:p>
    <w:p>
      <w:r>
        <w:t>Good sleep hygiene practices include consistent sleep schedules, a dark and quiet environment, limiting caffeine and electronic device use before bedtime, and managing stress. Screening for sleep disorders in cardiovascular patients is recommended. Continuous positive airway pressure (CPAP) therapy for OSA and cognitive behavioral therapy for insomnia have proven benefits in reducing cardiovascular risk markers.</w:t>
      </w:r>
    </w:p>
    <w:p>
      <w:pPr>
        <w:pStyle w:val="Heading1"/>
      </w:pPr>
      <w:r>
        <w:t>Limitations and Challenges in Current Research</w:t>
      </w:r>
    </w:p>
    <w:p>
      <w:r>
        <w:t>Most evidence is observational, limiting causal inferences due to potential confounders such as lifestyle behaviors and comorbidities. Objective sleep measurement tools like polysomnography are limited to specialized settings, and self-reported sleep data are subject to bias. Diverse populations are underrepresented in studies, and there is variability in defining 'healthy' sleep parameters across cultures and age groups.</w:t>
      </w:r>
    </w:p>
    <w:p>
      <w:pPr>
        <w:pStyle w:val="Heading1"/>
      </w:pPr>
      <w:r>
        <w:t>Common Misconceptions About Sleep and Cardiovascular Health</w:t>
      </w:r>
    </w:p>
    <w:p>
      <w:r>
        <w:t>It is a misconception that longer sleep is always better for heart health; excessively long sleep can signal underlying problems. Some believe sleep issues are unrelated to heart disease risk, but chronic sleep disturbances increase cardiovascular morbidity. Another myth is that occasional poor sleep has no impact; in reality, persistent poor sleep quality cumulatively affects cardiovascular outcomes.</w:t>
      </w:r>
    </w:p>
    <w:p>
      <w:pPr>
        <w:pStyle w:val="Heading1"/>
      </w:pPr>
      <w:r>
        <w:t>Safety Considerations in Managing Sleep and Cardiovascular Disease</w:t>
      </w:r>
    </w:p>
    <w:p>
      <w:r>
        <w:t>Pharmacological sleep aids should be used cautiously due to potential cardiovascular side effects, including arrhythmias or blood pressure changes. Patients with heart conditions require individualized assessment before starting sedatives or stimulants. Non-pharmacological interventions generally pose minimal risk and are preferred. Continuous monitoring is necessary when treating sleep disorders to optimize cardiovascular safety.</w:t>
      </w:r>
    </w:p>
    <w:p>
      <w:pPr>
        <w:pStyle w:val="Heading1"/>
      </w:pPr>
      <w:r>
        <w:t>Practical Guidance</w:t>
      </w:r>
    </w:p>
    <w:p>
      <w:pPr>
        <w:pStyle w:val="ListBullet"/>
      </w:pPr>
      <w:r>
        <w:t>Maintain a regular sleep schedule aiming for 7-8 hours per night.</w:t>
      </w:r>
    </w:p>
    <w:p>
      <w:pPr>
        <w:pStyle w:val="ListBullet"/>
      </w:pPr>
      <w:r>
        <w:t>Create a sleep-conducive environment that is dark, quiet, and cool.</w:t>
      </w:r>
    </w:p>
    <w:p>
      <w:pPr>
        <w:pStyle w:val="ListBullet"/>
      </w:pPr>
      <w:r>
        <w:t>Limit caffeine, alcohol, and screen time before bedtime to improve sleep quality.</w:t>
      </w:r>
    </w:p>
    <w:p>
      <w:pPr>
        <w:pStyle w:val="ListBullet"/>
      </w:pPr>
      <w:r>
        <w:t>Seek medical evaluation for symptoms of sleep apnea or other sleep disorders.</w:t>
      </w:r>
    </w:p>
    <w:p>
      <w:pPr>
        <w:pStyle w:val="ListBullet"/>
      </w:pPr>
      <w:r>
        <w:t>Follow prescribed treatment for sleep apnea, such as CPAP therapy, to reduce cardiovascular risk.</w:t>
      </w:r>
    </w:p>
    <w:p>
      <w:pPr>
        <w:pStyle w:val="ListBullet"/>
      </w:pPr>
      <w:r>
        <w:t>Engage in stress-reducing activities like mindfulness or relaxation techniques to improve sleep.</w:t>
      </w:r>
    </w:p>
    <w:p>
      <w:pPr>
        <w:pStyle w:val="ListBullet"/>
      </w:pPr>
      <w:r>
        <w:t>Discuss sleep habits openly with healthcare providers as part of cardiovascular risk assessment.</w:t>
      </w:r>
    </w:p>
    <w:p>
      <w:pPr>
        <w:pStyle w:val="ListBullet"/>
      </w:pPr>
      <w:r>
        <w:t>Avoid routine use of sedative medications without professional guidance, especially if cardiovascular disease is present.</w:t>
      </w:r>
    </w:p>
    <w:p>
      <w:pPr>
        <w:pStyle w:val="Heading1"/>
      </w:pPr>
      <w:r>
        <w:t>Safety Notes</w:t>
      </w:r>
    </w:p>
    <w:p>
      <w:pPr>
        <w:pStyle w:val="ListBullet"/>
      </w:pPr>
      <w:r>
        <w:t>Use caution with sedative-hypnotic medications in individuals with cardiovascular disease due to potential adverse effects.</w:t>
      </w:r>
    </w:p>
    <w:p>
      <w:pPr>
        <w:pStyle w:val="ListBullet"/>
      </w:pPr>
      <w:r>
        <w:t>Diagnosis of sleep disorders should involve qualified healthcare professionals to ensure appropriate and safe treatments.</w:t>
      </w:r>
    </w:p>
    <w:p>
      <w:pPr>
        <w:pStyle w:val="ListBullet"/>
      </w:pPr>
      <w:r>
        <w:t>Avoid self-medicating sleep problems without consultation as inappropriate treatments may worsen cardiovascular health.</w:t>
      </w:r>
    </w:p>
    <w:p>
      <w:pPr>
        <w:pStyle w:val="ListBullet"/>
      </w:pPr>
      <w:r>
        <w:t>Monitor blood pressure and heart rate regularly when treating sleep disorders to detect possible complications.</w:t>
      </w:r>
    </w:p>
    <w:p>
      <w:pPr>
        <w:pStyle w:val="Heading1"/>
      </w:pPr>
      <w:r>
        <w:t>Common Misconceptions</w:t>
      </w:r>
    </w:p>
    <w:p>
      <w:r>
        <w:rPr>
          <w:b/>
        </w:rPr>
        <w:t xml:space="preserve">Misconception: </w:t>
      </w:r>
      <w:r>
        <w:t>Sleeping longer is always better for heart health.</w:t>
      </w:r>
    </w:p>
    <w:p>
      <w:r>
        <w:rPr>
          <w:b/>
        </w:rPr>
        <w:t xml:space="preserve">Reality: </w:t>
      </w:r>
      <w:r>
        <w:t>Excessively long sleep durations (&gt;9 hours) have been associated with increased cardiovascular risk, potentially reflecting underlying health issues rather than providing benefit.</w:t>
      </w:r>
    </w:p>
    <w:p>
      <w:r>
        <w:rPr>
          <w:b/>
        </w:rPr>
        <w:t xml:space="preserve">Misconception: </w:t>
      </w:r>
      <w:r>
        <w:t>Sleep problems do not affect heart disease risk.</w:t>
      </w:r>
    </w:p>
    <w:p>
      <w:r>
        <w:rPr>
          <w:b/>
        </w:rPr>
        <w:t xml:space="preserve">Reality: </w:t>
      </w:r>
      <w:r>
        <w:t>Chronic sleep disturbances contribute to sympathetic activation, inflammation, and metabolic dysfunction, all of which increase cardiovascular risk.</w:t>
      </w:r>
    </w:p>
    <w:p>
      <w:r>
        <w:rPr>
          <w:b/>
        </w:rPr>
        <w:t xml:space="preserve">Misconception: </w:t>
      </w:r>
      <w:r>
        <w:t>Occasional poor sleep has no impact on cardiovascular health.</w:t>
      </w:r>
    </w:p>
    <w:p>
      <w:r>
        <w:rPr>
          <w:b/>
        </w:rPr>
        <w:t xml:space="preserve">Reality: </w:t>
      </w:r>
      <w:r>
        <w:t>While single nights of poor sleep may not cause harm, persistent poor sleep quality or duration is linked to increased risk of hypertension and heart disease.</w:t>
      </w:r>
    </w:p>
    <w:p>
      <w:pPr>
        <w:pStyle w:val="Heading1"/>
      </w:pPr>
      <w:r>
        <w:t>Clinical Pearls</w:t>
      </w:r>
    </w:p>
    <w:p>
      <w:pPr>
        <w:pStyle w:val="ListNumber"/>
      </w:pPr>
      <w:r>
        <w:t>Obstructive sleep apnea is a modifiable risk factor for hypertension and atrial fibrillation.</w:t>
      </w:r>
    </w:p>
    <w:p>
      <w:pPr>
        <w:pStyle w:val="ListNumber"/>
      </w:pPr>
      <w:r>
        <w:t>Optimal sleep duration for cardiovascular health is generally 7-8 hours per night.</w:t>
      </w:r>
    </w:p>
    <w:p>
      <w:pPr>
        <w:pStyle w:val="ListNumber"/>
      </w:pPr>
      <w:r>
        <w:t>Sleep quality is an independent contributor to cardiovascular risk beyond sleep quantity.</w:t>
      </w:r>
    </w:p>
    <w:p>
      <w:pPr>
        <w:pStyle w:val="ListNumber"/>
      </w:pPr>
      <w:r>
        <w:t>Routine screening for sleep disorders should be incorporated into cardiovascular patient evaluations.</w:t>
      </w:r>
    </w:p>
    <w:p>
      <w:pPr>
        <w:pStyle w:val="ListNumber"/>
      </w:pPr>
      <w:r>
        <w:t>Non-pharmacological interventions for sleep carry lower risk and should be first-line treatments when feasible.</w:t>
      </w:r>
    </w:p>
    <w:p>
      <w:pPr>
        <w:pStyle w:val="Heading1"/>
      </w:pPr>
      <w:r>
        <w:t>Key Takeaways</w:t>
      </w:r>
    </w:p>
    <w:p>
      <w:pPr>
        <w:pStyle w:val="ListBullet"/>
      </w:pPr>
      <w:r>
        <w:t>Sleep directly influences cardiovascular function through autonomic and inflammatory pathways.</w:t>
      </w:r>
    </w:p>
    <w:p>
      <w:pPr>
        <w:pStyle w:val="ListBullet"/>
      </w:pPr>
      <w:r>
        <w:t>Both short and long sleep durations are associated with increased cardiovascular risk.</w:t>
      </w:r>
    </w:p>
    <w:p>
      <w:pPr>
        <w:pStyle w:val="ListBullet"/>
      </w:pPr>
      <w:r>
        <w:t>Obstructive sleep apnea significantly elevates the risk of hypertension and stroke.</w:t>
      </w:r>
    </w:p>
    <w:p>
      <w:pPr>
        <w:pStyle w:val="ListBullet"/>
      </w:pPr>
      <w:r>
        <w:t>Good sleep hygiene can improve heart health and reduce disease risk.</w:t>
      </w:r>
    </w:p>
    <w:p>
      <w:pPr>
        <w:pStyle w:val="ListBullet"/>
      </w:pPr>
      <w:r>
        <w:t>Sleep quality is crucial and can independently affect cardiovascular outcomes.</w:t>
      </w:r>
    </w:p>
    <w:p>
      <w:pPr>
        <w:pStyle w:val="ListBullet"/>
      </w:pPr>
      <w:r>
        <w:t>Evaluation and treatment of sleep disorders are important in comprehensive cardiovascular care.</w:t>
      </w:r>
    </w:p>
    <w:p>
      <w:pPr>
        <w:pStyle w:val="ListBullet"/>
      </w:pPr>
      <w:r>
        <w:t>Pharmacological treatments for sleep require careful cardiovascular risk assessment.</w:t>
      </w:r>
    </w:p>
    <w:p>
      <w:pPr>
        <w:pStyle w:val="ListBullet"/>
      </w:pPr>
      <w:r>
        <w:t>Continued research is needed to clarify causal mechanisms and optimize interventions.</w:t>
      </w:r>
    </w:p>
    <w:p>
      <w:pPr>
        <w:pStyle w:val="Heading1"/>
      </w:pPr>
      <w:r>
        <w:t>Glossary</w:t>
      </w:r>
    </w:p>
    <w:p>
      <w:r>
        <w:rPr>
          <w:b/>
        </w:rPr>
        <w:t xml:space="preserve">Sleep apnea: </w:t>
      </w:r>
      <w:r>
        <w:t>A disorder characterized by repeated pauses in breathing during sleep, often leading to interrupted sleep and decreased oxygen levels.</w:t>
      </w:r>
    </w:p>
    <w:p>
      <w:r>
        <w:rPr>
          <w:b/>
        </w:rPr>
        <w:t xml:space="preserve">Hypertension: </w:t>
      </w:r>
      <w:r>
        <w:t>High blood pressure, a common cardiovascular condition that increases risk of heart attack, stroke, and kidney disease.</w:t>
      </w:r>
    </w:p>
    <w:p>
      <w:r>
        <w:rPr>
          <w:b/>
        </w:rPr>
        <w:t xml:space="preserve">Autonomic nervous system: </w:t>
      </w:r>
      <w:r>
        <w:t>The part of the nervous system that controls involuntary functions like heart rate and blood pressure.</w:t>
      </w:r>
    </w:p>
    <w:p>
      <w:r>
        <w:rPr>
          <w:b/>
        </w:rPr>
        <w:t xml:space="preserve">Atherosclerosis: </w:t>
      </w:r>
      <w:r>
        <w:t>The buildup of fatty plaques in the arteries, leading to narrowed or blocked blood vessels.</w:t>
      </w:r>
    </w:p>
    <w:p>
      <w:r>
        <w:rPr>
          <w:b/>
        </w:rPr>
        <w:t xml:space="preserve">Sleep hygiene: </w:t>
      </w:r>
      <w:r>
        <w:t>Practices and habits that promote good, restful sleep.</w:t>
      </w:r>
    </w:p>
    <w:p>
      <w:r>
        <w:rPr>
          <w:b/>
        </w:rPr>
        <w:t xml:space="preserve">REM sleep: </w:t>
      </w:r>
      <w:r>
        <w:t>Rapid Eye Movement sleep, a stage of sleep associated with dreaming and brain activity similar to waking.</w:t>
      </w:r>
    </w:p>
    <w:p>
      <w:r>
        <w:rPr>
          <w:b/>
        </w:rPr>
        <w:t xml:space="preserve">Non-REM sleep: </w:t>
      </w:r>
      <w:r>
        <w:t>Sleep stages characterized by slower brain waves and restorative functions, important for physical health.</w:t>
      </w:r>
    </w:p>
    <w:p>
      <w:r>
        <w:rPr>
          <w:b/>
        </w:rPr>
        <w:t xml:space="preserve">Polysomnography: </w:t>
      </w:r>
      <w:r>
        <w:t>A comprehensive sleep study used to diagnose sleep disorders by recording brain waves, oxygen levels, heart rate, and breathing.</w:t>
      </w:r>
    </w:p>
    <w:p>
      <w:pPr>
        <w:pStyle w:val="Heading1"/>
      </w:pPr>
      <w:r>
        <w:t>Related Modules</w:t>
      </w:r>
    </w:p>
    <w:p>
      <w:pPr>
        <w:pStyle w:val="ListBullet"/>
      </w:pPr>
      <w:r>
        <w:t>SLP-012</w:t>
      </w:r>
    </w:p>
    <w:p>
      <w:pPr>
        <w:pStyle w:val="ListBullet"/>
      </w:pPr>
      <w:r>
        <w:t>HRT-045</w:t>
      </w:r>
    </w:p>
    <w:p>
      <w:pPr>
        <w:pStyle w:val="ListBullet"/>
      </w:pPr>
      <w:r>
        <w:t>CRD-020</w:t>
      </w:r>
    </w:p>
    <w:p>
      <w:pPr>
        <w:pStyle w:val="Heading1"/>
      </w:pPr>
      <w:r>
        <w:t>Illustration Specifications</w:t>
      </w:r>
    </w:p>
    <w:p>
      <w:pPr>
        <w:pStyle w:val="Heading2"/>
      </w:pPr>
      <w:r>
        <w:t>illu-001 - Sleep Stages and Their Cardiovascular Effects</w:t>
      </w:r>
    </w:p>
    <w:p>
      <w:r>
        <w:t>Type: Diagram</w:t>
      </w:r>
    </w:p>
    <w:p>
      <w:r>
        <w:t>An overview of REM and non-REM sleep stages and their impact on heart rate and blood pressure regulation.</w:t>
      </w:r>
    </w:p>
    <w:p>
      <w:r>
        <w:t>Alt text: Diagram showing sleep stages with corresponding heart rate and blood pressure changes.</w:t>
      </w:r>
    </w:p>
    <w:p>
      <w:pPr>
        <w:pStyle w:val="Heading2"/>
      </w:pPr>
      <w:r>
        <w:t>illu-002 - U-shaped Relationship Between Sleep Duration and Cardiovascular Risk</w:t>
      </w:r>
    </w:p>
    <w:p>
      <w:r>
        <w:t>Type: Graph</w:t>
      </w:r>
    </w:p>
    <w:p>
      <w:r>
        <w:t>Graph illustrating cardiovascular risk increasing with both short and long sleep durations, with lowest risk at 7-8 hours.</w:t>
      </w:r>
    </w:p>
    <w:p>
      <w:r>
        <w:t>Alt text: Line graph showing U-shaped curve relating sleep duration to heart disease risk.</w:t>
      </w:r>
    </w:p>
    <w:p>
      <w:pPr>
        <w:pStyle w:val="Heading2"/>
      </w:pPr>
      <w:r>
        <w:t>illu-003 - Mechanisms Linking Sleep Apnea to Cardiovascular Disease</w:t>
      </w:r>
    </w:p>
    <w:p>
      <w:r>
        <w:t>Type: Flowchart</w:t>
      </w:r>
    </w:p>
    <w:p>
      <w:r>
        <w:t>Flowchart depicting how obstructive sleep apnea leads to intermittent hypoxia, sympathetic activation, inflammation, and cardiovascular complications.</w:t>
      </w:r>
    </w:p>
    <w:p>
      <w:r>
        <w:t>Alt text: Flowchart connecting sleep apnea features to heart disease risk factors.</w:t>
      </w:r>
    </w:p>
    <w:p>
      <w:pPr>
        <w:pStyle w:val="Heading1"/>
      </w:pPr>
      <w:r>
        <w:t>References</w:t>
      </w:r>
    </w:p>
    <w:p>
      <w:pPr>
        <w:pStyle w:val="ListBullet"/>
      </w:pPr>
      <w:r>
        <w:t>Sleep duration and cardiovascular disease: a systematic review and meta-analysis of prospective studies | Yin J et al., European Heart Journal | 2017 | Unverified | Unverified</w:t>
      </w:r>
    </w:p>
    <w:p>
      <w:pPr>
        <w:pStyle w:val="ListBullet"/>
      </w:pPr>
      <w:r>
        <w:t>Obstructive sleep apnea and cardiovascular risk: a review of the evidence | Somers VK et al., Journal of the American College of Cardiology | 2015 | Unverified | Unverified</w:t>
      </w:r>
    </w:p>
    <w:p>
      <w:pPr>
        <w:pStyle w:val="ListBullet"/>
      </w:pPr>
      <w:r>
        <w:t>The role of sleep quality in cardiovascular disease risk and management | Grandner MA et al., Current Cardiology Reports | 2020 | Unverified | Unverified</w:t>
      </w:r>
    </w:p>
    <w:p>
      <w:pPr>
        <w:pStyle w:val="ListBullet"/>
      </w:pPr>
      <w:r>
        <w:t>Sleep hygiene and cardiovascular health: implications for prevention and management | Stepanski EJ et al., Sleep Medicine Reviews | 2019 | Unverified | Unverified</w:t>
      </w:r>
    </w:p>
    <w:p>
      <w:pPr>
        <w:pStyle w:val="ListBullet"/>
      </w:pPr>
      <w:r>
        <w:t>Sleep and the autonomic nervous system | Trinder J et al., Experimental Physiology | 2012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