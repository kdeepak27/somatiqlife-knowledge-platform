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FAQ-172 - How does menopause affect heart health?</w:t>
      </w:r>
    </w:p>
    <w:p>
      <w:r>
        <w:rPr>
          <w:i/>
        </w:rPr>
        <w:t>Evidence-based answer to the common question: how does menopause affect heart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General Public, Women aged 40 and above, Healthcare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heart health, cardiovascular disease, estrogen, cholesterol, blood pressure, vascular health,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a natural biological transition in women typically occurring between ages 45 and 55, marked by the cessation of menstrual periods for at least 12 months. This phase signifies the end of ovarian estrogen production, leading to significant hormonal changes that affect multiple body systems, including the cardiovascular system. Estrogen has been known to exert protective effects on the heart and blood vessels by influencing lipid metabolism, promoting vasodilation, and reducing inflammation. Therefore, the decline in estrogen levels during menopause is associated with changes such as increased LDL (low-density lipoprotein) cholesterol, decreased HDL (high-density lipoprotein) cholesterol, and vascular stiffness, all of which contribute to heightened cardiovascular disease (CVD) risk. Mechanistically, these changes can lead to the development of atherosclerosis, hypertension, and other heart conditions. It is crucial to understand that the increased heart disease risk post-menopause is multifactorial, involving aging, lifestyle factors, and genetic predisposition beyond hormonal changes alone. Practical application includes emphasizing heart-healthy lifestyle modifications like balanced diet, regular physical activity, blood pressure control, and smoking cessation in menopausal women. Hormone replacement therapy (HRT) may influence cardiovascular risk but remains controversial due to variable outcomes influenced by the timing of initiation, type of hormones used, and individual health status. Limitations in current research include variability in study populations and designs. Safety concerns mainly focus on monitoring cardiovascular health and considering individual risk before therapy initiation. Synonyms and related terms include climacteric period, perimenopause (transition phase), postmenopause (after menopause), cardiovascular disease (CVD), and atherosclerosis. This module provides an evidence-based overview designed to assist women and healthcare providers in understanding and managing heart health during menopause.</w:t>
      </w:r>
    </w:p>
    <w:p>
      <w:pPr>
        <w:pStyle w:val="Heading1"/>
      </w:pPr>
      <w:r>
        <w:t>Customer Questions Answered</w:t>
      </w:r>
    </w:p>
    <w:p>
      <w:pPr>
        <w:pStyle w:val="ListBullet"/>
      </w:pPr>
      <w:r>
        <w:t>What is menopause and how does it relate to heart health?</w:t>
      </w:r>
    </w:p>
    <w:p>
      <w:pPr>
        <w:pStyle w:val="ListBullet"/>
      </w:pPr>
      <w:r>
        <w:t>Does menopause increase the risk of heart disease?</w:t>
      </w:r>
    </w:p>
    <w:p>
      <w:pPr>
        <w:pStyle w:val="ListBullet"/>
      </w:pPr>
      <w:r>
        <w:t>How do hormonal changes during menopause affect the cardiovascular system?</w:t>
      </w:r>
    </w:p>
    <w:p>
      <w:pPr>
        <w:pStyle w:val="ListBullet"/>
      </w:pPr>
      <w:r>
        <w:t>What symptoms after menopause indicate potential heart problems?</w:t>
      </w:r>
    </w:p>
    <w:p>
      <w:pPr>
        <w:pStyle w:val="ListBullet"/>
      </w:pPr>
      <w:r>
        <w:t>Can lifestyle changes reduce heart disease risk after menopause?</w:t>
      </w:r>
    </w:p>
    <w:p>
      <w:pPr>
        <w:pStyle w:val="ListBullet"/>
      </w:pPr>
      <w:r>
        <w:t>Is hormone replacement therapy (HRT) safe for the heart?</w:t>
      </w:r>
    </w:p>
    <w:p>
      <w:pPr>
        <w:pStyle w:val="ListBullet"/>
      </w:pPr>
      <w:r>
        <w:t>How does cholesterol change during menopause?</w:t>
      </w:r>
    </w:p>
    <w:p>
      <w:pPr>
        <w:pStyle w:val="ListBullet"/>
      </w:pPr>
      <w:r>
        <w:t>What role does estrogen play in protecting the heart?</w:t>
      </w:r>
    </w:p>
    <w:p>
      <w:pPr>
        <w:pStyle w:val="ListBullet"/>
      </w:pPr>
      <w:r>
        <w:t>Are postmenopausal women more prone to high blood pressure?</w:t>
      </w:r>
    </w:p>
    <w:p>
      <w:pPr>
        <w:pStyle w:val="ListBullet"/>
      </w:pPr>
      <w:r>
        <w:t>How soon after menopause does heart disease risk increase?</w:t>
      </w:r>
    </w:p>
    <w:p>
      <w:pPr>
        <w:pStyle w:val="ListBullet"/>
      </w:pPr>
      <w:r>
        <w:t>Can exercise improve heart health during and after menopause?</w:t>
      </w:r>
    </w:p>
    <w:p>
      <w:pPr>
        <w:pStyle w:val="ListBullet"/>
      </w:pPr>
      <w:r>
        <w:t>What are the limitations of current research on menopause and heart health?</w:t>
      </w:r>
    </w:p>
    <w:p>
      <w:pPr>
        <w:pStyle w:val="Heading1"/>
      </w:pPr>
      <w:r>
        <w:t>Learning Objectives</w:t>
      </w:r>
    </w:p>
    <w:p>
      <w:pPr>
        <w:pStyle w:val="ListBullet"/>
      </w:pPr>
      <w:r>
        <w:t>Define menopause and understand its hormonal changes related to heart health.</w:t>
      </w:r>
    </w:p>
    <w:p>
      <w:pPr>
        <w:pStyle w:val="ListBullet"/>
      </w:pPr>
      <w:r>
        <w:t>Explain the physiological mechanisms linking menopause to cardiovascular risk.</w:t>
      </w:r>
    </w:p>
    <w:p>
      <w:pPr>
        <w:pStyle w:val="ListBullet"/>
      </w:pPr>
      <w:r>
        <w:t>Identify common cardiovascular risk factors that change during and after menopause.</w:t>
      </w:r>
    </w:p>
    <w:p>
      <w:pPr>
        <w:pStyle w:val="ListBullet"/>
      </w:pPr>
      <w:r>
        <w:t>Understand the role of estrogen in protecting the cardiovascular system.</w:t>
      </w:r>
    </w:p>
    <w:p>
      <w:pPr>
        <w:pStyle w:val="ListBullet"/>
      </w:pPr>
      <w:r>
        <w:t>Discuss practical lifestyle strategies to reduce heart disease risk post-menopause.</w:t>
      </w:r>
    </w:p>
    <w:p>
      <w:pPr>
        <w:pStyle w:val="ListBullet"/>
      </w:pPr>
      <w:r>
        <w:t>Describe the potential risks and benefits of hormone replacement therapy (HRT) for heart health.</w:t>
      </w:r>
    </w:p>
    <w:p>
      <w:pPr>
        <w:pStyle w:val="ListBullet"/>
      </w:pPr>
      <w:r>
        <w:t>Recognize common misconceptions about menopause and heart health.</w:t>
      </w:r>
    </w:p>
    <w:p>
      <w:pPr>
        <w:pStyle w:val="ListBullet"/>
      </w:pPr>
      <w:r>
        <w:t>Appreciate the limitations of current research and the need for individualized care.</w:t>
      </w:r>
    </w:p>
    <w:p>
      <w:pPr>
        <w:pStyle w:val="Heading1"/>
      </w:pPr>
      <w:r>
        <w:t>Definition</w:t>
      </w:r>
    </w:p>
    <w:p>
      <w:r>
        <w:t>Menopause is the natural biological process marking the end of a woman's menstrual cycles, defined clinically after 12 consecutive months without menstruation. It results from the decline in ovarian follicular activity and ovarian estrogen production, leading to systemic physiological changes including those impacting the cardiovascular system.</w:t>
      </w:r>
    </w:p>
    <w:p>
      <w:pPr>
        <w:pStyle w:val="Heading1"/>
      </w:pPr>
      <w:r>
        <w:t>Why This Matters</w:t>
      </w:r>
    </w:p>
    <w:p>
      <w:r>
        <w:t>Cardiovascular disease is the leading cause of death among women globally. Understanding how menopause influences heart health helps women and healthcare professionals identify risk changes and implement timely preventive strategies during this critical life stage to reduce morbidity and mortality.</w:t>
      </w:r>
    </w:p>
    <w:p>
      <w:pPr>
        <w:pStyle w:val="Heading1"/>
      </w:pPr>
      <w:r>
        <w:t>What is Menopause and How Does It Affect the Heart?</w:t>
      </w:r>
    </w:p>
    <w:p>
      <w:r>
        <w:t>Menopause occurs when the ovaries reduce and eventually stop producing estrogen and progesterone, hormones that influence various body systems. Estrogen has cardioprotective effects such as improving blood vessel function and lipid profiles. Its decline during menopause leads to physiological changes that may elevate cardiovascular risk, including increased arterial stiffness, unfavorable lipid changes, and higher blood pressure.</w:t>
      </w:r>
    </w:p>
    <w:p>
      <w:pPr>
        <w:pStyle w:val="Heading1"/>
      </w:pPr>
      <w:r>
        <w:t>Hormonal Changes During Menopause and Cardiovascular Mechanisms</w:t>
      </w:r>
    </w:p>
    <w:p>
      <w:r>
        <w:t>The principal hormonal change in menopause is the reduction of circulating estrogen (primarily estradiol). Estrogen influences vascular tone by promoting nitric oxide release, reducing inflammation, and modulating lipid metabolism. Loss of estrogen leads to endothelial dysfunction, increased LDL cholesterol, decreased HDL cholesterol, and pro-inflammatory states which can accelerate atherosclerotic plaque formation.</w:t>
      </w:r>
    </w:p>
    <w:p>
      <w:pPr>
        <w:pStyle w:val="Heading1"/>
      </w:pPr>
      <w:r>
        <w:t>Changes in Lipid Profiles After Menopause</w:t>
      </w:r>
    </w:p>
    <w:p>
      <w:r>
        <w:t>After menopause, women often experience increased total cholesterol, LDL cholesterol ("bad" cholesterol), and triglycerides, alongside decreased HDL cholesterol ("good" cholesterol). These changes contribute to higher atherosclerosis risk. Monitoring lipid levels is important in postmenopausal women to guide interventions like diet, exercise, or medications such as statins.</w:t>
      </w:r>
    </w:p>
    <w:p>
      <w:pPr>
        <w:pStyle w:val="Heading1"/>
      </w:pPr>
      <w:r>
        <w:t>Blood Pressure and Vascular Health in Postmenopausal Women</w:t>
      </w:r>
    </w:p>
    <w:p>
      <w:r>
        <w:t>Blood pressure tends to increase with age, and this rise may be more pronounced after menopause. Estrogen helps maintain vascular elasticity; its decline contributes to stiffer arteries. Elevated blood pressure is a key risk factor for heart disease and stroke. Lifestyle changes and antihypertensive medications can help manage postmenopausal hypertension.</w:t>
      </w:r>
    </w:p>
    <w:p>
      <w:pPr>
        <w:pStyle w:val="Heading1"/>
      </w:pPr>
      <w:r>
        <w:t>Cardiovascular Disease Risk and Menopause Timing</w:t>
      </w:r>
    </w:p>
    <w:p>
      <w:r>
        <w:t>Risk for cardiovascular disease increases after menopause, but chronological age and other factors also play roles. Early menopause (before age 45) has been associated with a higher risk of heart disease. Understanding individual risk profiles enables tailored preventive approaches.</w:t>
      </w:r>
    </w:p>
    <w:p>
      <w:pPr>
        <w:pStyle w:val="Heading1"/>
      </w:pPr>
      <w:r>
        <w:t>Role and Safety of Hormone Replacement Therapy (HRT)</w:t>
      </w:r>
    </w:p>
    <w:p>
      <w:r>
        <w:t>HRT can alleviate menopausal symptoms and may influence cardiovascular risk. Clinical trials show mixed results: when started near menopause onset in healthy women, HRT might have neutral or modestly beneficial cardiovascular effects; however, initiating HRT late or in women with existing heart disease may increase risks. Decisions about HRT should be individualized considering cardiovascular and other health factors.</w:t>
      </w:r>
    </w:p>
    <w:p>
      <w:pPr>
        <w:pStyle w:val="Heading1"/>
      </w:pPr>
      <w:r>
        <w:t>Lifestyle Strategies to Support Heart Health After Menopause</w:t>
      </w:r>
    </w:p>
    <w:p>
      <w:r>
        <w:t>Regular physical activity, a balanced diet rich in fruits, vegetables, and whole grains, smoking cessation, and weight management are critical strategies. These reduce cardiovascular risk and improve lipid profiles and blood pressure. Emphasis on heart-healthy habits is particularly important post-menopause.</w:t>
      </w:r>
    </w:p>
    <w:p>
      <w:pPr>
        <w:pStyle w:val="Heading1"/>
      </w:pPr>
      <w:r>
        <w:t>Common Symptoms Indicative of Heart Problems Post-Menopause</w:t>
      </w:r>
    </w:p>
    <w:p>
      <w:r>
        <w:t>Symptoms such as chest pain, shortness of breath, palpitations, unexplained fatigue, and swelling in the legs should prompt medical evaluation, as these may signal heart disease. Awareness and prompt attention are important for early diagnosis and treatment.</w:t>
      </w:r>
    </w:p>
    <w:p>
      <w:pPr>
        <w:pStyle w:val="Heading1"/>
      </w:pPr>
      <w:r>
        <w:t>Misconceptions About Menopause and Heart Disease</w:t>
      </w:r>
    </w:p>
    <w:p>
      <w:r>
        <w:t>A common misconception is that heart disease is primarily a concern for men; however, postmenopausal women have significant risks. Another is that all menopausal women will develop heart disease, which is not true; risk varies widely based on genetics, lifestyle, and health status.</w:t>
      </w:r>
    </w:p>
    <w:p>
      <w:pPr>
        <w:pStyle w:val="Heading1"/>
      </w:pPr>
      <w:r>
        <w:t>Limitations and Areas of Emerging Research</w:t>
      </w:r>
    </w:p>
    <w:p>
      <w:r>
        <w:t>Research is ongoing regarding optimal timing and types of interventions to reduce cardiovascular risk in menopausal women. Studies vary in design and populations. Emerging areas include the role of novel biomarkers, personalized medicine approaches, and alternative therapies. Awareness of these limitations helps set realistic expectations.</w:t>
      </w:r>
    </w:p>
    <w:p>
      <w:pPr>
        <w:pStyle w:val="Heading1"/>
      </w:pPr>
      <w:r>
        <w:t>Practical Guidance</w:t>
      </w:r>
    </w:p>
    <w:p>
      <w:pPr>
        <w:pStyle w:val="ListBullet"/>
      </w:pPr>
      <w:r>
        <w:t>Monitor blood pressure, cholesterol, and blood sugar regularly after menopause.</w:t>
      </w:r>
    </w:p>
    <w:p>
      <w:pPr>
        <w:pStyle w:val="ListBullet"/>
      </w:pPr>
      <w:r>
        <w:t>Adopt a heart-healthy diet low in saturated fats and high in omega-3 fatty acids.</w:t>
      </w:r>
    </w:p>
    <w:p>
      <w:pPr>
        <w:pStyle w:val="ListBullet"/>
      </w:pPr>
      <w:r>
        <w:t>Engage in at least 150 minutes per week of moderate aerobic exercise.</w:t>
      </w:r>
    </w:p>
    <w:p>
      <w:pPr>
        <w:pStyle w:val="ListBullet"/>
      </w:pPr>
      <w:r>
        <w:t>Avoid tobacco and limit alcohol consumption.</w:t>
      </w:r>
    </w:p>
    <w:p>
      <w:pPr>
        <w:pStyle w:val="ListBullet"/>
      </w:pPr>
      <w:r>
        <w:t>Discuss the risks and benefits of hormone replacement therapy with your healthcare provider.</w:t>
      </w:r>
    </w:p>
    <w:p>
      <w:pPr>
        <w:pStyle w:val="ListBullet"/>
      </w:pPr>
      <w:r>
        <w:t>Recognize symptoms of heart disease and seek timely medical care.</w:t>
      </w:r>
    </w:p>
    <w:p>
      <w:pPr>
        <w:pStyle w:val="ListBullet"/>
      </w:pPr>
      <w:r>
        <w:t>Maintain a healthy weight to reduce strain on the heart.</w:t>
      </w:r>
    </w:p>
    <w:p>
      <w:pPr>
        <w:pStyle w:val="ListBullet"/>
      </w:pPr>
      <w:r>
        <w:t>Manage stress through mindfulness, counseling, or relaxation techniques.</w:t>
      </w:r>
    </w:p>
    <w:p>
      <w:pPr>
        <w:pStyle w:val="Heading1"/>
      </w:pPr>
      <w:r>
        <w:t>Safety Notes</w:t>
      </w:r>
    </w:p>
    <w:p>
      <w:pPr>
        <w:pStyle w:val="ListBullet"/>
      </w:pPr>
      <w:r>
        <w:t>Hormone replacement therapy is not suitable for everyone and must be used under medical supervision.</w:t>
      </w:r>
    </w:p>
    <w:p>
      <w:pPr>
        <w:pStyle w:val="ListBullet"/>
      </w:pPr>
      <w:r>
        <w:t>Do not ignore symptoms like chest pain or severe shortness of breath — these require immediate attention.</w:t>
      </w:r>
    </w:p>
    <w:p>
      <w:pPr>
        <w:pStyle w:val="ListBullet"/>
      </w:pPr>
      <w:r>
        <w:t>Avoid self-medicating with supplements claiming to improve menopause or heart health without consulting healthcare providers.</w:t>
      </w:r>
    </w:p>
    <w:p>
      <w:pPr>
        <w:pStyle w:val="ListBullet"/>
      </w:pPr>
      <w:r>
        <w:t>Before starting any new diet or exercise program post-menopause, consult with your healthcare provider especially if you have existing heart conditions.</w:t>
      </w:r>
    </w:p>
    <w:p>
      <w:pPr>
        <w:pStyle w:val="ListBullet"/>
      </w:pPr>
      <w:r>
        <w:t>Regular health screenings are essential to safely monitor heart health during and after menopause.</w:t>
      </w:r>
    </w:p>
    <w:p>
      <w:pPr>
        <w:pStyle w:val="Heading1"/>
      </w:pPr>
      <w:r>
        <w:t>Common Misconceptions</w:t>
      </w:r>
    </w:p>
    <w:p>
      <w:r>
        <w:rPr>
          <w:b/>
        </w:rPr>
        <w:t xml:space="preserve">Misconception: </w:t>
      </w:r>
      <w:r>
        <w:t>Menopause itself causes heart disease directly.</w:t>
      </w:r>
    </w:p>
    <w:p>
      <w:r>
        <w:rPr>
          <w:b/>
        </w:rPr>
        <w:t xml:space="preserve">Reality: </w:t>
      </w:r>
      <w:r>
        <w:t>Menopause contributes to changes increasing cardiovascular risk, but it does not directly cause heart disease; factors like aging and lifestyle also play key roles.</w:t>
      </w:r>
    </w:p>
    <w:p>
      <w:r>
        <w:rPr>
          <w:b/>
        </w:rPr>
        <w:t xml:space="preserve">Misconception: </w:t>
      </w:r>
      <w:r>
        <w:t>Hormone replacement therapy universally reduces heart disease risk.</w:t>
      </w:r>
    </w:p>
    <w:p>
      <w:r>
        <w:rPr>
          <w:b/>
        </w:rPr>
        <w:t xml:space="preserve">Reality: </w:t>
      </w:r>
      <w:r>
        <w:t>HRT effects on heart health vary; benefits depend on timing, type, and individual risk factors, and it may increase risk in certain groups.</w:t>
      </w:r>
    </w:p>
    <w:p>
      <w:r>
        <w:rPr>
          <w:b/>
        </w:rPr>
        <w:t xml:space="preserve">Misconception: </w:t>
      </w:r>
      <w:r>
        <w:t>Only men need to worry about heart disease.</w:t>
      </w:r>
    </w:p>
    <w:p>
      <w:r>
        <w:rPr>
          <w:b/>
        </w:rPr>
        <w:t xml:space="preserve">Reality: </w:t>
      </w:r>
      <w:r>
        <w:t>Heart disease is a leading cause of death in women, especially after menopause when risk increases.</w:t>
      </w:r>
    </w:p>
    <w:p>
      <w:pPr>
        <w:pStyle w:val="Heading1"/>
      </w:pPr>
      <w:r>
        <w:t>Clinical Pearls</w:t>
      </w:r>
    </w:p>
    <w:p>
      <w:pPr>
        <w:pStyle w:val="ListNumber"/>
      </w:pPr>
      <w:r>
        <w:t>Early menopause (&lt;45 years) may signal higher cardiovascular risk — consider early screening.</w:t>
      </w:r>
    </w:p>
    <w:p>
      <w:pPr>
        <w:pStyle w:val="ListNumber"/>
      </w:pPr>
      <w:r>
        <w:t>Estrogen’s protective effects involve lipid metabolism and vascular function, which deteriorate after menopause.</w:t>
      </w:r>
    </w:p>
    <w:p>
      <w:pPr>
        <w:pStyle w:val="ListNumber"/>
      </w:pPr>
      <w:r>
        <w:t>Lifestyle interventions remain the cornerstone for reducing heart disease risk post-menopause.</w:t>
      </w:r>
    </w:p>
    <w:p>
      <w:pPr>
        <w:pStyle w:val="ListNumber"/>
      </w:pPr>
      <w:r>
        <w:t>HRT should be individualized; the "timing hypothesis" suggests benefits if started near menopause onset.</w:t>
      </w:r>
    </w:p>
    <w:p>
      <w:pPr>
        <w:pStyle w:val="ListNumber"/>
      </w:pPr>
      <w:r>
        <w:t>Regular monitoring of blood pressure and cholesterol is vital during midlife and beyond.</w:t>
      </w:r>
    </w:p>
    <w:p>
      <w:pPr>
        <w:pStyle w:val="Heading1"/>
      </w:pPr>
      <w:r>
        <w:t>Key Takeaways</w:t>
      </w:r>
    </w:p>
    <w:p>
      <w:pPr>
        <w:pStyle w:val="ListBullet"/>
      </w:pPr>
      <w:r>
        <w:t>Menopause induces hormonal changes leading to increased cardiovascular disease risk.</w:t>
      </w:r>
    </w:p>
    <w:p>
      <w:pPr>
        <w:pStyle w:val="ListBullet"/>
      </w:pPr>
      <w:r>
        <w:t>Estrogen decline alters lipid profiles and vascular function negatively affecting heart health.</w:t>
      </w:r>
    </w:p>
    <w:p>
      <w:pPr>
        <w:pStyle w:val="ListBullet"/>
      </w:pPr>
      <w:r>
        <w:t>Postmenopausal women often experience increases in LDL cholesterol and blood pressure.</w:t>
      </w:r>
    </w:p>
    <w:p>
      <w:pPr>
        <w:pStyle w:val="ListBullet"/>
      </w:pPr>
      <w:r>
        <w:t>Lifestyle modifications are effective strategies to mitigate heart disease risk after menopause.</w:t>
      </w:r>
    </w:p>
    <w:p>
      <w:pPr>
        <w:pStyle w:val="ListBullet"/>
      </w:pPr>
      <w:r>
        <w:t>Hormone replacement therapy has variable effects on cardiovascular health and is not universally recommended.</w:t>
      </w:r>
    </w:p>
    <w:p>
      <w:pPr>
        <w:pStyle w:val="ListBullet"/>
      </w:pPr>
      <w:r>
        <w:t>Early menopause is a marker for increased cardiovascular risk and warrants vigilant screening.</w:t>
      </w:r>
    </w:p>
    <w:p>
      <w:pPr>
        <w:pStyle w:val="ListBullet"/>
      </w:pPr>
      <w:r>
        <w:t>Heart disease symptoms should never be ignored and require prompt medical attention.</w:t>
      </w:r>
    </w:p>
    <w:p>
      <w:pPr>
        <w:pStyle w:val="ListBullet"/>
      </w:pPr>
      <w:r>
        <w:t>Research continues to explore personalized interventions for cardiovascular health during menopause.</w:t>
      </w:r>
    </w:p>
    <w:p>
      <w:pPr>
        <w:pStyle w:val="Heading1"/>
      </w:pPr>
      <w:r>
        <w:t>Glossary</w:t>
      </w:r>
    </w:p>
    <w:p>
      <w:r>
        <w:rPr>
          <w:b/>
        </w:rPr>
        <w:t xml:space="preserve">Menopause: </w:t>
      </w:r>
      <w:r>
        <w:t>The natural cessation of menstrual periods for 12 consecutive months marking the end of reproductive ability in women.</w:t>
      </w:r>
    </w:p>
    <w:p>
      <w:r>
        <w:rPr>
          <w:b/>
        </w:rPr>
        <w:t xml:space="preserve">Estrogen: </w:t>
      </w:r>
      <w:r>
        <w:t>A group of steroid hormones important in female reproductive health; estrogen also has protective effects on the heart and blood vessels.</w:t>
      </w:r>
    </w:p>
    <w:p>
      <w:r>
        <w:rPr>
          <w:b/>
        </w:rPr>
        <w:t xml:space="preserve">Cardiovascular Disease (CVD): </w:t>
      </w:r>
      <w:r>
        <w:t>A group of disorders of the heart and blood vessels, including coronary artery disease, hypertension, heart failure, and stroke.</w:t>
      </w:r>
    </w:p>
    <w:p>
      <w:r>
        <w:rPr>
          <w:b/>
        </w:rPr>
        <w:t xml:space="preserve">LDL Cholesterol: </w:t>
      </w:r>
      <w:r>
        <w:t>Low-density lipoprotein cholesterol, often called 'bad' cholesterol because high levels can lead to plaque buildup in arteries.</w:t>
      </w:r>
    </w:p>
    <w:p>
      <w:r>
        <w:rPr>
          <w:b/>
        </w:rPr>
        <w:t xml:space="preserve">HDL Cholesterol: </w:t>
      </w:r>
      <w:r>
        <w:t>High-density lipoprotein cholesterol, called 'good' cholesterol as it helps remove LDL cholesterol from the bloodstream.</w:t>
      </w:r>
    </w:p>
    <w:p>
      <w:r>
        <w:rPr>
          <w:b/>
        </w:rPr>
        <w:t xml:space="preserve">Hormone Replacement Therapy (HRT): </w:t>
      </w:r>
      <w:r>
        <w:t>Treatment with estrogen or a combination of estrogen and progesterone to relieve menopausal symptoms and possibly affect health risks.</w:t>
      </w:r>
    </w:p>
    <w:p>
      <w:r>
        <w:rPr>
          <w:b/>
        </w:rPr>
        <w:t xml:space="preserve">Perimenopause: </w:t>
      </w:r>
      <w:r>
        <w:t>The transitional period leading up to menopause when hormonal fluctuations and symptoms begin.</w:t>
      </w:r>
    </w:p>
    <w:p>
      <w:r>
        <w:rPr>
          <w:b/>
        </w:rPr>
        <w:t xml:space="preserve">Atherosclerosis: </w:t>
      </w:r>
      <w:r>
        <w:t>The buildup of fats, cholesterol, and other substances in and on the artery walls, leading to narrowed arteries and heart disease.</w:t>
      </w:r>
    </w:p>
    <w:p>
      <w:pPr>
        <w:pStyle w:val="Heading1"/>
      </w:pPr>
      <w:r>
        <w:t>Related Modules</w:t>
      </w:r>
    </w:p>
    <w:p>
      <w:pPr>
        <w:pStyle w:val="ListBullet"/>
      </w:pPr>
      <w:r>
        <w:t>FAQ-101_Hormone-Replacement-Therapy</w:t>
      </w:r>
    </w:p>
    <w:p>
      <w:pPr>
        <w:pStyle w:val="ListBullet"/>
      </w:pPr>
      <w:r>
        <w:t>FAQ-145_Lifestyle-Changes-For-Heart-Health</w:t>
      </w:r>
    </w:p>
    <w:p>
      <w:pPr>
        <w:pStyle w:val="ListBullet"/>
      </w:pPr>
      <w:r>
        <w:t>FAQ-154_Blood-Pressure-Management</w:t>
      </w:r>
    </w:p>
    <w:p>
      <w:pPr>
        <w:pStyle w:val="Heading1"/>
      </w:pPr>
      <w:r>
        <w:t>Illustration Specifications</w:t>
      </w:r>
    </w:p>
    <w:p>
      <w:pPr>
        <w:pStyle w:val="Heading2"/>
      </w:pPr>
      <w:r>
        <w:t>ILL-001 - Estrogen Levels Before and After Menopause</w:t>
      </w:r>
    </w:p>
    <w:p>
      <w:r>
        <w:t>Type: Line Graph</w:t>
      </w:r>
    </w:p>
    <w:p>
      <w:r>
        <w:t>Graph showing the decline of estrogen levels in women from premenopause through postmenopause.</w:t>
      </w:r>
    </w:p>
    <w:p>
      <w:r>
        <w:t>Alt text: Line graph depicting estrogen hormone levels decreasing with age around menopause.</w:t>
      </w:r>
    </w:p>
    <w:p>
      <w:pPr>
        <w:pStyle w:val="Heading2"/>
      </w:pPr>
      <w:r>
        <w:t>ILL-002 - Menopause-related Changes in Cholesterol</w:t>
      </w:r>
    </w:p>
    <w:p>
      <w:r>
        <w:t>Type: Bar Chart</w:t>
      </w:r>
    </w:p>
    <w:p>
      <w:r>
        <w:t>Comparative bar chart illustrating changes in LDL and HDL cholesterol before and after menopause.</w:t>
      </w:r>
    </w:p>
    <w:p>
      <w:r>
        <w:t>Alt text: Bar chart comparing LDL and HDL cholesterol levels pre- and post-menopause.</w:t>
      </w:r>
    </w:p>
    <w:p>
      <w:pPr>
        <w:pStyle w:val="Heading2"/>
      </w:pPr>
      <w:r>
        <w:t>ILL-003 - Mechanisms Linking Estrogen Decline to Cardiovascular Risk</w:t>
      </w:r>
    </w:p>
    <w:p>
      <w:r>
        <w:t>Type: Flowchart</w:t>
      </w:r>
    </w:p>
    <w:p>
      <w:r>
        <w:t>Flowchart showing how reduction in estrogen impacts vascular function and lipid profile leading to increased heart disease risk.</w:t>
      </w:r>
    </w:p>
    <w:p>
      <w:r>
        <w:t>Alt text: Flowchart linking estrogen decrease to pathways causing cardiovascular risk.</w:t>
      </w:r>
    </w:p>
    <w:p>
      <w:pPr>
        <w:pStyle w:val="Heading2"/>
      </w:pPr>
      <w:r>
        <w:t>ILL-004 - Heart-Healthy Lifestyle Recommendations for Menopausal Women</w:t>
      </w:r>
    </w:p>
    <w:p>
      <w:r>
        <w:t>Type: Infographic</w:t>
      </w:r>
    </w:p>
    <w:p>
      <w:r>
        <w:t>Infographic depicting key lifestyle changes such as diet, exercise, and smoking cessation for heart health after menopause.</w:t>
      </w:r>
    </w:p>
    <w:p>
      <w:r>
        <w:t>Alt text: Infographic showing lifestyle tips for maintaining heart health in menopause.</w:t>
      </w:r>
    </w:p>
    <w:p>
      <w:pPr>
        <w:pStyle w:val="Heading1"/>
      </w:pPr>
      <w:r>
        <w:t>References</w:t>
      </w:r>
    </w:p>
    <w:p>
      <w:pPr>
        <w:pStyle w:val="ListBullet"/>
      </w:pPr>
      <w:r>
        <w:t>Menopause and cardiovascular disease risk: What is the evidence? | North American Menopause Society | 2015 | Unverified | Unverified</w:t>
      </w:r>
    </w:p>
    <w:p>
      <w:pPr>
        <w:pStyle w:val="ListBullet"/>
      </w:pPr>
      <w:r>
        <w:t>Impact of menopause on cardiovascular disease risk profile in women | American Heart Association | 2020 | Unverified | Unverified</w:t>
      </w:r>
    </w:p>
    <w:p>
      <w:pPr>
        <w:pStyle w:val="ListBullet"/>
      </w:pPr>
      <w:r>
        <w:t>Hormone therapy and cardiovascular disease in women: Position statement from the North American Menopause Society | North American Menopause Society | 2022 | Unverified | Unverified</w:t>
      </w:r>
    </w:p>
    <w:p>
      <w:pPr>
        <w:pStyle w:val="ListBullet"/>
      </w:pPr>
      <w:r>
        <w:t>Lipid changes during and after menopause: implications for cardiovascular health | Journal of Clinical Lipidology | 2017 | Unverified | Unverified</w:t>
      </w:r>
    </w:p>
    <w:p>
      <w:pPr>
        <w:pStyle w:val="ListBullet"/>
      </w:pPr>
      <w:r>
        <w:t>Physical activity and cardiovascular health in women across the menopausal transition | Menopause Journal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