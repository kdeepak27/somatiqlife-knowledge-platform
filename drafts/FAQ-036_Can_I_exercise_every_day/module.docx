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FAQ-036 - Can I exercise every day?</w:t>
      </w:r>
    </w:p>
    <w:p>
      <w:r>
        <w:rPr>
          <w:i/>
        </w:rPr>
        <w:t>Evidence-based answer to the common question: can i exercise every day?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Wellness, Lifestyle</w:t>
            </w:r>
          </w:p>
        </w:tc>
      </w:tr>
      <w:tr>
        <w:tc>
          <w:tcPr>
            <w:tcW w:type="dxa" w:w="4968"/>
          </w:tcPr>
          <w:p>
            <w:r>
              <w:rPr>
                <w:b/>
              </w:rPr>
              <w:t>Audience</w:t>
            </w:r>
          </w:p>
        </w:tc>
        <w:tc>
          <w:tcPr>
            <w:tcW w:type="dxa" w:w="4968"/>
          </w:tcPr>
          <w:p>
            <w:r>
              <w:t>General Public, Fitness Enthusiasts, Healthcare Providers</w:t>
            </w:r>
          </w:p>
        </w:tc>
      </w:tr>
      <w:tr>
        <w:tc>
          <w:tcPr>
            <w:tcW w:type="dxa" w:w="4968"/>
          </w:tcPr>
          <w:p>
            <w:r>
              <w:rPr>
                <w:b/>
              </w:rPr>
              <w:t>Reading level</w:t>
            </w:r>
          </w:p>
        </w:tc>
        <w:tc>
          <w:tcPr>
            <w:tcW w:type="dxa" w:w="4968"/>
          </w:tcPr>
          <w:p>
            <w:r>
              <w:t>Moderate (Grade 8+)</w:t>
            </w:r>
          </w:p>
        </w:tc>
      </w:tr>
      <w:tr>
        <w:tc>
          <w:tcPr>
            <w:tcW w:type="dxa" w:w="4968"/>
          </w:tcPr>
          <w:p>
            <w:r>
              <w:rPr>
                <w:b/>
              </w:rPr>
              <w:t>Keywords</w:t>
            </w:r>
          </w:p>
        </w:tc>
        <w:tc>
          <w:tcPr>
            <w:tcW w:type="dxa" w:w="4968"/>
          </w:tcPr>
          <w:p>
            <w:r>
              <w:t>daily exercise, physical activity, exercise frequency, exercise safety, overtraining, exercise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Exercising every day refers to engaging in physical activity on a daily basis, which can include aerobic exercises, strength training, flexibility routines, or other forms of movement. The mechanisms by which daily exercise benefits health involve physiological responses such as cardiovascular conditioning, muscle strengthening, metabolic enhancement, and mental health improvements through neurochemical changes. Major synonyms in this context include "daily physical activity" and "everyday workout." Practical relevance is high: daily exercise routines can improve endurance, muscle tone, and mood, and reduce the risk of chronic diseases such as heart disease and type 2 diabetes. However, limitations and safety considerations include the risk of overuse injuries, inadequate recovery time, and potential overtraining syndrome. The type, intensity, and duration of daily exercise influence safety and benefits; for example, low-impact activities like walking may be more suitable for daily practice than high-intensity strength training without rest. Evidence supporting daily exercise benefits is established for moderate-intensity activities, while emerging research investigates optimal patterns balancing frequency, intensity, and recovery. Individual factors such as age, fitness level, and underlying health conditions should guide exercise frequency decisions to maximize benefits and minimize harm.</w:t>
      </w:r>
    </w:p>
    <w:p>
      <w:pPr>
        <w:pStyle w:val="Heading1"/>
      </w:pPr>
      <w:r>
        <w:t>Customer Questions Answered</w:t>
      </w:r>
    </w:p>
    <w:p>
      <w:pPr>
        <w:pStyle w:val="ListBullet"/>
      </w:pPr>
      <w:r>
        <w:t>Is it safe to exercise every day?</w:t>
      </w:r>
    </w:p>
    <w:p>
      <w:pPr>
        <w:pStyle w:val="ListBullet"/>
      </w:pPr>
      <w:r>
        <w:t>What are the benefits of daily exercise?</w:t>
      </w:r>
    </w:p>
    <w:p>
      <w:pPr>
        <w:pStyle w:val="ListBullet"/>
      </w:pPr>
      <w:r>
        <w:t>Can daily exercise cause injuries?</w:t>
      </w:r>
    </w:p>
    <w:p>
      <w:pPr>
        <w:pStyle w:val="ListBullet"/>
      </w:pPr>
      <w:r>
        <w:t>How much exercise should I do each day?</w:t>
      </w:r>
    </w:p>
    <w:p>
      <w:pPr>
        <w:pStyle w:val="ListBullet"/>
      </w:pPr>
      <w:r>
        <w:t>Does exercising every day help with weight loss?</w:t>
      </w:r>
    </w:p>
    <w:p>
      <w:pPr>
        <w:pStyle w:val="ListBullet"/>
      </w:pPr>
      <w:r>
        <w:t>Can I do different types of exercise daily?</w:t>
      </w:r>
    </w:p>
    <w:p>
      <w:pPr>
        <w:pStyle w:val="ListBullet"/>
      </w:pPr>
      <w:r>
        <w:t>How does daily exercise affect muscle recovery?</w:t>
      </w:r>
    </w:p>
    <w:p>
      <w:pPr>
        <w:pStyle w:val="ListBullet"/>
      </w:pPr>
      <w:r>
        <w:t>Are there risks of overtraining with daily exercise?</w:t>
      </w:r>
    </w:p>
    <w:p>
      <w:pPr>
        <w:pStyle w:val="ListBullet"/>
      </w:pPr>
      <w:r>
        <w:t>What types of exercise are best for daily routines?</w:t>
      </w:r>
    </w:p>
    <w:p>
      <w:pPr>
        <w:pStyle w:val="ListBullet"/>
      </w:pPr>
      <w:r>
        <w:t>Can daily exercise improve mental health?</w:t>
      </w:r>
    </w:p>
    <w:p>
      <w:pPr>
        <w:pStyle w:val="ListBullet"/>
      </w:pPr>
      <w:r>
        <w:t>Should rest days be included in an exercise schedule?</w:t>
      </w:r>
    </w:p>
    <w:p>
      <w:pPr>
        <w:pStyle w:val="ListBullet"/>
      </w:pPr>
      <w:r>
        <w:t>How do I know if I’m overdoing daily exercise?</w:t>
      </w:r>
    </w:p>
    <w:p>
      <w:pPr>
        <w:pStyle w:val="Heading1"/>
      </w:pPr>
      <w:r>
        <w:t>Learning Objectives</w:t>
      </w:r>
    </w:p>
    <w:p>
      <w:pPr>
        <w:pStyle w:val="ListBullet"/>
      </w:pPr>
      <w:r>
        <w:t>Understand the definition and scope of daily exercise.</w:t>
      </w:r>
    </w:p>
    <w:p>
      <w:pPr>
        <w:pStyle w:val="ListBullet"/>
      </w:pPr>
      <w:r>
        <w:t>Learn the physiological mechanisms activated by daily physical activity.</w:t>
      </w:r>
    </w:p>
    <w:p>
      <w:pPr>
        <w:pStyle w:val="ListBullet"/>
      </w:pPr>
      <w:r>
        <w:t>Recognize the benefits and risks associated with exercising every day.</w:t>
      </w:r>
    </w:p>
    <w:p>
      <w:pPr>
        <w:pStyle w:val="ListBullet"/>
      </w:pPr>
      <w:r>
        <w:t>Identify different types of exercise suitable for daily routines.</w:t>
      </w:r>
    </w:p>
    <w:p>
      <w:pPr>
        <w:pStyle w:val="ListBullet"/>
      </w:pPr>
      <w:r>
        <w:t>Evaluate current evidence regarding daily exercise frequency.</w:t>
      </w:r>
    </w:p>
    <w:p>
      <w:pPr>
        <w:pStyle w:val="ListBullet"/>
      </w:pPr>
      <w:r>
        <w:t>Understand key safety considerations, including overtraining and injury risks.</w:t>
      </w:r>
    </w:p>
    <w:p>
      <w:pPr>
        <w:pStyle w:val="ListBullet"/>
      </w:pPr>
      <w:r>
        <w:t>Recognize common misconceptions about exercising daily.</w:t>
      </w:r>
    </w:p>
    <w:p>
      <w:pPr>
        <w:pStyle w:val="ListBullet"/>
      </w:pPr>
      <w:r>
        <w:t>Learn practical guidelines for incorporating exercise into daily life.</w:t>
      </w:r>
    </w:p>
    <w:p>
      <w:pPr>
        <w:pStyle w:val="Heading1"/>
      </w:pPr>
      <w:r>
        <w:t>Definition</w:t>
      </w:r>
    </w:p>
    <w:p>
      <w:r>
        <w:t>Exercising every day involves performing physical activity or structured exercise on each day of the week. This can include a variety of activities such as walking, running, cycling, strength training, yoga, and stretching. It encompasses any planned or repetitive bodily movement that aims to improve or maintain physical fitness and health.</w:t>
      </w:r>
    </w:p>
    <w:p>
      <w:pPr>
        <w:pStyle w:val="Heading1"/>
      </w:pPr>
      <w:r>
        <w:t>Why This Matters</w:t>
      </w:r>
    </w:p>
    <w:p>
      <w:r>
        <w:t>Understanding whether it is safe and beneficial to exercise every day is crucial for developing effective and sustainable fitness habits. Knowledge about daily exercise helps individuals optimize health benefits while reducing risks such as injury or burnout. This information supports public health goals focused on increasing physical activity levels to prevent chronic diseases and improve quality of life.</w:t>
      </w:r>
    </w:p>
    <w:p>
      <w:pPr>
        <w:pStyle w:val="Heading1"/>
      </w:pPr>
      <w:r>
        <w:t>Definition of Daily Exercise and Physical Activity</w:t>
      </w:r>
    </w:p>
    <w:p>
      <w:r>
        <w:t>Daily exercise refers to engaging in physical activity on every day of the week. This can include various forms such as aerobic exercises (e.g., walking, running), resistance training (e.g., weightlifting), flexibility exercises (e.g., stretching, yoga), and balance training. Physical activity is any bodily movement produced by skeletal muscles that requires energy expenditure, and exercise is a subset of physical activity that is planned, structured, and repetitive with fitness goals.</w:t>
      </w:r>
    </w:p>
    <w:p>
      <w:pPr>
        <w:pStyle w:val="Heading1"/>
      </w:pPr>
      <w:r>
        <w:t>Physiological Mechanisms Activated by Daily Exercise</w:t>
      </w:r>
    </w:p>
    <w:p>
      <w:r>
        <w:t>Daily exercise stimulates numerous physiological adaptations including improvements in cardiovascular function (e.g., increased stroke volume, lower resting heart rate), muscle strength and endurance, metabolic rate enhancement, and neurochemical changes such as the release of endorphins and brain-derived neurotrophic factor (BDNF), which positively affect mood and cognition.</w:t>
      </w:r>
    </w:p>
    <w:p>
      <w:pPr>
        <w:pStyle w:val="Heading1"/>
      </w:pPr>
      <w:r>
        <w:t>Health Benefits of Exercising Every Day</w:t>
      </w:r>
    </w:p>
    <w:p>
      <w:r>
        <w:t>Regular daily exercise can improve cardiovascular health, enhance muscular strength, support weight management, boost immune function, reduce symptoms of anxiety and depression, and lower the risk of chronic diseases like type 2 diabetes and certain cancers. Consistent activity can also enhance sleep quality and cognitive function across the lifespan.</w:t>
      </w:r>
    </w:p>
    <w:p>
      <w:pPr>
        <w:pStyle w:val="Heading1"/>
      </w:pPr>
      <w:r>
        <w:t>Risks and Limitations Associated with Daily Exercise</w:t>
      </w:r>
    </w:p>
    <w:p>
      <w:r>
        <w:t>While exercise is beneficial, exercising every day without appropriate rest can lead to overuse injuries such as tendinitis or stress fractures, and in some cases, overtraining syndrome characterized by fatigue, decreased performance, and increased injury risk. Individual factors such as age, fitness level, and medical conditions affect tolerance to daily exercise. A balance between activity and rest is essential to prevent adverse effects.</w:t>
      </w:r>
    </w:p>
    <w:p>
      <w:pPr>
        <w:pStyle w:val="Heading1"/>
      </w:pPr>
      <w:r>
        <w:t>Exercise Intensity, Type, and Duration Considerations</w:t>
      </w:r>
    </w:p>
    <w:p>
      <w:r>
        <w:t>Moderate-intensity activities like brisk walking are generally safe for daily execution for most people, whereas high-intensity or high-impact training may require rest days to allow recovery. Duration recommendations from health authorities typically suggest at least 150 minutes of moderate or 75 minutes of vigorous aerobic activity weekly, which can be distributed over multiple days including daily sessions. Resistance training targeting the same muscle groups should be spaced to allow recovery.</w:t>
      </w:r>
    </w:p>
    <w:p>
      <w:pPr>
        <w:pStyle w:val="Heading1"/>
      </w:pPr>
      <w:r>
        <w:t>Evidence-Based Guidelines on Daily Exercise Frequency</w:t>
      </w:r>
    </w:p>
    <w:p>
      <w:r>
        <w:t>Established guidelines from reputable organizations such as the World Health Organization (WHO) support daily moderate physical activity for general health. Scientific studies demonstrate that spreading exercise across most days of the week yields better adherence and health outcomes than sporadic intense sessions. Emerging research is exploring optimal daily exercise patterns to maximize benefits and minimize injury risk, though consensus recommends individualization based on personal health and fitness.</w:t>
      </w:r>
    </w:p>
    <w:p>
      <w:pPr>
        <w:pStyle w:val="Heading1"/>
      </w:pPr>
      <w:r>
        <w:t>Practical Recommendations for Incorporating Exercise Daily</w:t>
      </w:r>
    </w:p>
    <w:p>
      <w:r>
        <w:t>To exercise safely every day, individuals should vary exercise types (e.g., alternate aerobic and strength activities), include warm-up and cool-down routines, listen to their bodies for signs of fatigue or injury, and adjust intensity as needed. Incorporating light activities like walking or yoga on rest days can promote active recovery while maintaining daily movement habits.</w:t>
      </w:r>
    </w:p>
    <w:p>
      <w:pPr>
        <w:pStyle w:val="Heading1"/>
      </w:pPr>
      <w:r>
        <w:t>Common Misconceptions About Exercising Every Day</w:t>
      </w:r>
    </w:p>
    <w:p>
      <w:r>
        <w:t>A prevalent myth is that rest days are unnecessary or indicate weakness. In reality, rest and recovery are vital for muscle repair and preventing burnout. Another misconception is that more exercise always equates to better results; however, excessive daily high-intensity training without recovery can be harmful. Also, some believe all exercise must be strenuous; gentle activities still provide health benefits and may be preferred for daily practice.</w:t>
      </w:r>
    </w:p>
    <w:p>
      <w:pPr>
        <w:pStyle w:val="Heading1"/>
      </w:pPr>
      <w:r>
        <w:t>Safety Considerations and Overtraining</w:t>
      </w:r>
    </w:p>
    <w:p>
      <w:r>
        <w:t>Safety in daily exercise includes monitoring for warning signs such as persistent soreness, fatigue, sleep disturbances, or decreased performance, which may signal overtraining. Protective measures include gradual progression in intensity, proper nutrition, hydration, and consulting healthcare providers when starting new exercise regimens, especially for individuals with medical conditions or older adults.</w:t>
      </w:r>
    </w:p>
    <w:p>
      <w:pPr>
        <w:pStyle w:val="Heading1"/>
      </w:pPr>
      <w:r>
        <w:t>Mental Health Impacts of Daily Exercise</w:t>
      </w:r>
    </w:p>
    <w:p>
      <w:r>
        <w:t>Daily exercise can enhance mental well-being by reducing symptoms of depression and anxiety, improving mood, and increasing stress resilience. Neurobiological mechanisms involve neurotransmitter modulation and increased BDNF. However, excessive exercise motivated by compulsive behaviors can negatively affect mental health, highlighting the importance of balance.</w:t>
      </w:r>
    </w:p>
    <w:p>
      <w:pPr>
        <w:pStyle w:val="Heading1"/>
      </w:pPr>
      <w:r>
        <w:t>Monitoring and Adjusting Your Daily Exercise Routine</w:t>
      </w:r>
    </w:p>
    <w:p>
      <w:r>
        <w:t>Individuals should track their physical and emotional responses to daily exercise and be willing to modify routines based on fatigue, pain, or changing life circumstances. Using wearable devices or exercise logs can assist in recognizing patterns and maintaining motivation while avoiding overexertion.</w:t>
      </w:r>
    </w:p>
    <w:p>
      <w:pPr>
        <w:pStyle w:val="Heading1"/>
      </w:pPr>
      <w:r>
        <w:t>Practical Guidance</w:t>
      </w:r>
    </w:p>
    <w:p>
      <w:pPr>
        <w:pStyle w:val="ListBullet"/>
      </w:pPr>
      <w:r>
        <w:t>Aim for at least 30 minutes of moderate physical activity daily, such as brisk walking or cycling.</w:t>
      </w:r>
    </w:p>
    <w:p>
      <w:pPr>
        <w:pStyle w:val="ListBullet"/>
      </w:pPr>
      <w:r>
        <w:t>Alternate types of exercise to allow muscle groups to recover (e.g., alternate strength training and aerobic activities).</w:t>
      </w:r>
    </w:p>
    <w:p>
      <w:pPr>
        <w:pStyle w:val="ListBullet"/>
      </w:pPr>
      <w:r>
        <w:t>Include rest or active recovery days with light activities like stretching or yoga to prevent injury.</w:t>
      </w:r>
    </w:p>
    <w:p>
      <w:pPr>
        <w:pStyle w:val="ListBullet"/>
      </w:pPr>
      <w:r>
        <w:t>Listen to your body's signals; reduce intensity or rest if you feel persistent pain or fatigue.</w:t>
      </w:r>
    </w:p>
    <w:p>
      <w:pPr>
        <w:pStyle w:val="ListBullet"/>
      </w:pPr>
      <w:r>
        <w:t>Consult a healthcare professional before beginning daily exercise if you have chronic health conditions.</w:t>
      </w:r>
    </w:p>
    <w:p>
      <w:pPr>
        <w:pStyle w:val="ListBullet"/>
      </w:pPr>
      <w:r>
        <w:t>Use proper technique and equipment to minimize risk of injury.</w:t>
      </w:r>
    </w:p>
    <w:p>
      <w:pPr>
        <w:pStyle w:val="ListBullet"/>
      </w:pPr>
      <w:r>
        <w:t>Stay hydrated and maintain balanced nutrition to support daily exercise demands.</w:t>
      </w:r>
    </w:p>
    <w:p>
      <w:pPr>
        <w:pStyle w:val="ListBullet"/>
      </w:pPr>
      <w:r>
        <w:t>Start gradually and increase intensity and duration over time to build tolerance safely.</w:t>
      </w:r>
    </w:p>
    <w:p>
      <w:pPr>
        <w:pStyle w:val="Heading1"/>
      </w:pPr>
      <w:r>
        <w:t>Safety Notes</w:t>
      </w:r>
    </w:p>
    <w:p>
      <w:pPr>
        <w:pStyle w:val="ListBullet"/>
      </w:pPr>
      <w:r>
        <w:t>Exercising every day is generally safe if you vary intensity and type of activity and include recovery time.</w:t>
      </w:r>
    </w:p>
    <w:p>
      <w:pPr>
        <w:pStyle w:val="ListBullet"/>
      </w:pPr>
      <w:r>
        <w:t>Watch out for signs of overtraining syndrome such as persistent fatigue, irritability, and decreased performance.</w:t>
      </w:r>
    </w:p>
    <w:p>
      <w:pPr>
        <w:pStyle w:val="ListBullet"/>
      </w:pPr>
      <w:r>
        <w:t>Avoid exercising the same muscle groups at high intensity on consecutive days to prevent injuries.</w:t>
      </w:r>
    </w:p>
    <w:p>
      <w:pPr>
        <w:pStyle w:val="ListBullet"/>
      </w:pPr>
      <w:r>
        <w:t>Individuals with medical conditions should seek personalized advice before adopting daily exercise routines.</w:t>
      </w:r>
    </w:p>
    <w:p>
      <w:pPr>
        <w:pStyle w:val="ListBullet"/>
      </w:pPr>
      <w:r>
        <w:t>Warm up before and cool down after exercise sessions to reduce injury risk.</w:t>
      </w:r>
    </w:p>
    <w:p>
      <w:pPr>
        <w:pStyle w:val="Heading1"/>
      </w:pPr>
      <w:r>
        <w:t>Common Misconceptions</w:t>
      </w:r>
    </w:p>
    <w:p>
      <w:r>
        <w:rPr>
          <w:b/>
        </w:rPr>
        <w:t xml:space="preserve">Misconception: </w:t>
      </w:r>
      <w:r>
        <w:t>Exercising every day means you must do intense workouts daily.</w:t>
      </w:r>
    </w:p>
    <w:p>
      <w:r>
        <w:rPr>
          <w:b/>
        </w:rPr>
        <w:t xml:space="preserve">Reality: </w:t>
      </w:r>
      <w:r>
        <w:t>Daily exercise can include moderate or light activities; intensity and type can vary to support recovery and safety.</w:t>
      </w:r>
    </w:p>
    <w:p>
      <w:r>
        <w:rPr>
          <w:b/>
        </w:rPr>
        <w:t xml:space="preserve">Misconception: </w:t>
      </w:r>
      <w:r>
        <w:t>Rest days are not necessary if you want to exercise every day.</w:t>
      </w:r>
    </w:p>
    <w:p>
      <w:r>
        <w:rPr>
          <w:b/>
        </w:rPr>
        <w:t xml:space="preserve">Reality: </w:t>
      </w:r>
      <w:r>
        <w:t>Active rest or light recovery days are important to allow muscles and tissues to repair and prevent overuse injuries.</w:t>
      </w:r>
    </w:p>
    <w:p>
      <w:r>
        <w:rPr>
          <w:b/>
        </w:rPr>
        <w:t xml:space="preserve">Misconception: </w:t>
      </w:r>
      <w:r>
        <w:t>If you miss one day, your progress is lost.</w:t>
      </w:r>
    </w:p>
    <w:p>
      <w:r>
        <w:rPr>
          <w:b/>
        </w:rPr>
        <w:t xml:space="preserve">Reality: </w:t>
      </w:r>
      <w:r>
        <w:t>Missing a day occasionally does not negate benefits; consistency over time is what matters.</w:t>
      </w:r>
    </w:p>
    <w:p>
      <w:pPr>
        <w:pStyle w:val="Heading1"/>
      </w:pPr>
      <w:r>
        <w:t>Clinical Pearls</w:t>
      </w:r>
    </w:p>
    <w:p>
      <w:pPr>
        <w:pStyle w:val="ListNumber"/>
      </w:pPr>
      <w:r>
        <w:t>Moderate daily exercise improves cardiovascular and metabolic health with low injury risk.</w:t>
      </w:r>
    </w:p>
    <w:p>
      <w:pPr>
        <w:pStyle w:val="ListNumber"/>
      </w:pPr>
      <w:r>
        <w:t>Incorporating variety reduces risk of overuse injuries and keeps exercise engaging.</w:t>
      </w:r>
    </w:p>
    <w:p>
      <w:pPr>
        <w:pStyle w:val="ListNumber"/>
      </w:pPr>
      <w:r>
        <w:t>Monitoring subjective fatigue and performance can help prevent overtraining.</w:t>
      </w:r>
    </w:p>
    <w:p>
      <w:pPr>
        <w:pStyle w:val="ListNumber"/>
      </w:pPr>
      <w:r>
        <w:t>Gradual progression in exercise intensity and volume supports sustainable daily exercise habits.</w:t>
      </w:r>
    </w:p>
    <w:p>
      <w:pPr>
        <w:pStyle w:val="ListNumber"/>
      </w:pPr>
      <w:r>
        <w:t>Recognize that mental health benefits of daily exercise are substantial but balance is key to prevent compulsive behavior.</w:t>
      </w:r>
    </w:p>
    <w:p>
      <w:pPr>
        <w:pStyle w:val="Heading1"/>
      </w:pPr>
      <w:r>
        <w:t>Key Takeaways</w:t>
      </w:r>
    </w:p>
    <w:p>
      <w:pPr>
        <w:pStyle w:val="ListBullet"/>
      </w:pPr>
      <w:r>
        <w:t>Exercising every day includes a broad range of activities from light to moderate intensity, not necessarily vigorous workouts.</w:t>
      </w:r>
    </w:p>
    <w:p>
      <w:pPr>
        <w:pStyle w:val="ListBullet"/>
      </w:pPr>
      <w:r>
        <w:t>Daily physical activity activates multiple physiological systems beneficial for health and well-being.</w:t>
      </w:r>
    </w:p>
    <w:p>
      <w:pPr>
        <w:pStyle w:val="ListBullet"/>
      </w:pPr>
      <w:r>
        <w:t>Benefits of daily exercise include improved cardiovascular health, muscle strength, mood, and chronic disease prevention.</w:t>
      </w:r>
    </w:p>
    <w:p>
      <w:pPr>
        <w:pStyle w:val="ListBullet"/>
      </w:pPr>
      <w:r>
        <w:t>Risks of exercising every day often relate to overtraining and inadequate recovery rather than the frequency itself.</w:t>
      </w:r>
    </w:p>
    <w:p>
      <w:pPr>
        <w:pStyle w:val="ListBullet"/>
      </w:pPr>
      <w:r>
        <w:t>Varying exercise types and incorporating active recovery enhances safety and adherence.</w:t>
      </w:r>
    </w:p>
    <w:p>
      <w:pPr>
        <w:pStyle w:val="ListBullet"/>
      </w:pPr>
      <w:r>
        <w:t>Evidence supports daily moderate activity for most individuals, but routines should be personalized.</w:t>
      </w:r>
    </w:p>
    <w:p>
      <w:pPr>
        <w:pStyle w:val="ListBullet"/>
      </w:pPr>
      <w:r>
        <w:t>Rest and recovery are essential components of any exercise program, even with daily activity.</w:t>
      </w:r>
    </w:p>
    <w:p>
      <w:pPr>
        <w:pStyle w:val="ListBullet"/>
      </w:pPr>
      <w:r>
        <w:t>Monitoring your body's responses helps optimize benefits and reduce injury risk.</w:t>
      </w:r>
    </w:p>
    <w:p>
      <w:pPr>
        <w:pStyle w:val="Heading1"/>
      </w:pPr>
      <w:r>
        <w:t>Glossary</w:t>
      </w:r>
    </w:p>
    <w:p>
      <w:r>
        <w:rPr>
          <w:b/>
        </w:rPr>
        <w:t xml:space="preserve">Exercise: </w:t>
      </w:r>
      <w:r>
        <w:t>A subset of physical activity that is planned, structured, and repetitive with the goal of improving or maintaining physical fitness.</w:t>
      </w:r>
    </w:p>
    <w:p>
      <w:r>
        <w:rPr>
          <w:b/>
        </w:rPr>
        <w:t xml:space="preserve">Physical Activity: </w:t>
      </w:r>
      <w:r>
        <w:t>Any bodily movement produced by skeletal muscles that requires energy expenditure.</w:t>
      </w:r>
    </w:p>
    <w:p>
      <w:r>
        <w:rPr>
          <w:b/>
        </w:rPr>
        <w:t xml:space="preserve">Overtraining Syndrome: </w:t>
      </w:r>
      <w:r>
        <w:t>A condition characterized by excessive training load without adequate recovery, leading to performance decline and fatigue.</w:t>
      </w:r>
    </w:p>
    <w:p>
      <w:r>
        <w:rPr>
          <w:b/>
        </w:rPr>
        <w:t xml:space="preserve">Moderate-Intensity Exercise: </w:t>
      </w:r>
      <w:r>
        <w:t>Physical activity that raises the heart rate and causes faster breathing but still allows conversation, such as brisk walking.</w:t>
      </w:r>
    </w:p>
    <w:p>
      <w:r>
        <w:rPr>
          <w:b/>
        </w:rPr>
        <w:t xml:space="preserve">Active Recovery: </w:t>
      </w:r>
      <w:r>
        <w:t>Low-intensity exercise performed after intense physical activity to promote recovery.</w:t>
      </w:r>
    </w:p>
    <w:p>
      <w:r>
        <w:rPr>
          <w:b/>
        </w:rPr>
        <w:t xml:space="preserve">Cardiovascular Conditioning: </w:t>
      </w:r>
      <w:r>
        <w:t>Physiological adaptations improving heart and blood vessel efficiency through regular aerobic exercise.</w:t>
      </w:r>
    </w:p>
    <w:p>
      <w:r>
        <w:rPr>
          <w:b/>
        </w:rPr>
        <w:t xml:space="preserve">Muscle Recovery: </w:t>
      </w:r>
      <w:r>
        <w:t>The process by which muscles repair and strengthen following exercise.</w:t>
      </w:r>
    </w:p>
    <w:p>
      <w:r>
        <w:rPr>
          <w:b/>
        </w:rPr>
        <w:t xml:space="preserve">Endorphins: </w:t>
      </w:r>
      <w:r>
        <w:t>Neurochemicals released during exercise that can reduce pain perception and improve mood.</w:t>
      </w:r>
    </w:p>
    <w:p>
      <w:pPr>
        <w:pStyle w:val="Heading1"/>
      </w:pPr>
      <w:r>
        <w:t>Related Modules</w:t>
      </w:r>
    </w:p>
    <w:p>
      <w:pPr>
        <w:pStyle w:val="ListBullet"/>
      </w:pPr>
      <w:r>
        <w:t>FAQ-012</w:t>
      </w:r>
    </w:p>
    <w:p>
      <w:pPr>
        <w:pStyle w:val="ListBullet"/>
      </w:pPr>
      <w:r>
        <w:t>EXR-045</w:t>
      </w:r>
    </w:p>
    <w:p>
      <w:pPr>
        <w:pStyle w:val="ListBullet"/>
      </w:pPr>
      <w:r>
        <w:t>HLT-023</w:t>
      </w:r>
    </w:p>
    <w:p>
      <w:pPr>
        <w:pStyle w:val="Heading1"/>
      </w:pPr>
      <w:r>
        <w:t>Illustration Specifications</w:t>
      </w:r>
    </w:p>
    <w:p>
      <w:pPr>
        <w:pStyle w:val="Heading2"/>
      </w:pPr>
      <w:r>
        <w:t>illust-001 - Types of Exercise Suitable for Daily Routine</w:t>
      </w:r>
    </w:p>
    <w:p>
      <w:r>
        <w:t>Type: Diagram</w:t>
      </w:r>
    </w:p>
    <w:p>
      <w:r>
        <w:t>A visual representation categorizing aerobic, strength, flexibility, and balance exercises appropriate for daily practice with examples.</w:t>
      </w:r>
    </w:p>
    <w:p>
      <w:r>
        <w:t>Alt text: Diagram showing different types of daily exercises including walking, yoga, and weightlifting.</w:t>
      </w:r>
    </w:p>
    <w:p>
      <w:pPr>
        <w:pStyle w:val="Heading2"/>
      </w:pPr>
      <w:r>
        <w:t>illust-002 - Physiological Effects of Daily Exercise</w:t>
      </w:r>
    </w:p>
    <w:p>
      <w:r>
        <w:t>Type: Infographic</w:t>
      </w:r>
    </w:p>
    <w:p>
      <w:r>
        <w:t>An infographic illustrating cardiovascular, muscular, metabolic, and neurological adaptations resulting from regular daily physical activity.</w:t>
      </w:r>
    </w:p>
    <w:p>
      <w:r>
        <w:t>Alt text: Infographic displaying heart, muscle, and brain icons highlighting benefits of daily exercise.</w:t>
      </w:r>
    </w:p>
    <w:p>
      <w:pPr>
        <w:pStyle w:val="Heading2"/>
      </w:pPr>
      <w:r>
        <w:t>illust-003 - Rest and Recovery in Exercise</w:t>
      </w:r>
    </w:p>
    <w:p>
      <w:r>
        <w:t>Type: Chart</w:t>
      </w:r>
    </w:p>
    <w:p>
      <w:r>
        <w:t>A chart describing the importance of rest days and active recovery in preventing overtraining and injury.</w:t>
      </w:r>
    </w:p>
    <w:p>
      <w:r>
        <w:t>Alt text: Chart showing balance between workout days and rest or recovery days.</w:t>
      </w:r>
    </w:p>
    <w:p>
      <w:pPr>
        <w:pStyle w:val="Heading2"/>
      </w:pPr>
      <w:r>
        <w:t>illust-004 - Signs of Overtraining Syndrome</w:t>
      </w:r>
    </w:p>
    <w:p>
      <w:r>
        <w:t>Type: Checklist</w:t>
      </w:r>
    </w:p>
    <w:p>
      <w:r>
        <w:t>A checklist summarizing common symptoms such as fatigue, irritability, and performance decline associated with overtraining.</w:t>
      </w:r>
    </w:p>
    <w:p>
      <w:r>
        <w:t>Alt text: Checklist with symptoms indicating possible overtraining syndrome.</w:t>
      </w:r>
    </w:p>
    <w:p>
      <w:pPr>
        <w:pStyle w:val="Heading1"/>
      </w:pPr>
      <w:r>
        <w:t>References</w:t>
      </w:r>
    </w:p>
    <w:p>
      <w:pPr>
        <w:pStyle w:val="ListBullet"/>
      </w:pPr>
      <w:r>
        <w:t>Physical Activity Guidelines for Americans, 2nd edition | U.S. Department of Health and Human Services | 2018 |  | Unverified</w:t>
      </w:r>
    </w:p>
    <w:p>
      <w:pPr>
        <w:pStyle w:val="ListBullet"/>
      </w:pPr>
      <w:r>
        <w:t>Exercise and Physical Activity: Your Everyday Guide from the National Institute on Aging | National Institute on Aging, NIH | 2022 |  | Unverified</w:t>
      </w:r>
    </w:p>
    <w:p>
      <w:pPr>
        <w:pStyle w:val="ListBullet"/>
      </w:pPr>
      <w:r>
        <w:t>Overtraining Syndrome: A Practical Guide | American College of Sports Medicine | 2019 |  | Unverified</w:t>
      </w:r>
    </w:p>
    <w:p>
      <w:pPr>
        <w:pStyle w:val="ListBullet"/>
      </w:pPr>
      <w:r>
        <w:t>WHO Guidelines on Physical Activity and Sedentary Behaviour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