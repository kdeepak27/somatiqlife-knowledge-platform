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BEH-099 - Weather Barriers</w:t>
      </w:r>
    </w:p>
    <w:p>
      <w:r>
        <w:rPr>
          <w:i/>
        </w:rPr>
        <w:t>How to identify, understand, and overcome weather barriers.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Problem Solving</w:t>
            </w:r>
          </w:p>
        </w:tc>
      </w:tr>
      <w:tr>
        <w:tc>
          <w:tcPr>
            <w:tcW w:type="dxa" w:w="4968"/>
          </w:tcPr>
          <w:p>
            <w:r>
              <w:rPr>
                <w:b/>
              </w:rPr>
              <w:t>SOM stages</w:t>
            </w:r>
          </w:p>
        </w:tc>
        <w:tc>
          <w:tcPr>
            <w:tcW w:type="dxa" w:w="4968"/>
          </w:tcPr>
          <w:p>
            <w:r>
              <w:t>Identification, Understanding, Overcoming</w:t>
            </w:r>
          </w:p>
        </w:tc>
      </w:tr>
      <w:tr>
        <w:tc>
          <w:tcPr>
            <w:tcW w:type="dxa" w:w="4968"/>
          </w:tcPr>
          <w:p>
            <w:r>
              <w:rPr>
                <w:b/>
              </w:rPr>
              <w:t>Audience</w:t>
            </w:r>
          </w:p>
        </w:tc>
        <w:tc>
          <w:tcPr>
            <w:tcW w:type="dxa" w:w="4968"/>
          </w:tcPr>
          <w:p>
            <w:r>
              <w:t>General Public, Behavioral Health Coaches, Wellness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weather barriers, behavior change, environmental challenges, weather impact, barrier identification, overcoming weather, psychological impact of weather</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Weather barriers refer to external environmental conditions related to weather—such as rain, extreme heat or cold, snow, wind, and humidity—that serve as obstacles to carrying out intended behaviors or activities. These barriers can affect a wide range of behaviors including physical activity, commuting, work tasks, and social participation. The underlying mechanisms include physiological effects like thermoregulation challenges and psychological influences such as decreased motivation or increased perceived effort. For example, cold weather can increase the body’s energy expenditure to maintain core temperature, while gloomy or rainy conditions may induce low mood or reduced willingness to engage in outdoor activities. Understanding weather barriers helps individuals and professionals identify how specific weather elements interfere with behaviors and develop strategies to mitigate them. Major synonyms include environmental barriers, climate challenges, and meteorological obstacles. Limitations in addressing weather barriers include unpredictability of weather and individual variability in response based on physiology and psychosocial factors. Safety considerations are paramount when overcoming weather barriers — for example, wearing appropriate clothing in cold conditions or avoiding outdoor exertion during heatwaves to prevent heat-related illness. Effective behavior change programs recognize these barriers and incorporate practical guidance such as planning indoor alternatives, using appropriate gear, or leveraging technology like weather apps and smart clothing. Overall, addressing weather barriers is critical for behavior change success especially in activities sensitive to environmental conditions, and knowledge about these barriers enables proactive problem solving rather than reactive avoidance.</w:t>
      </w:r>
    </w:p>
    <w:p>
      <w:pPr>
        <w:pStyle w:val="Heading1"/>
      </w:pPr>
      <w:r>
        <w:t>Customer Questions Answered</w:t>
      </w:r>
    </w:p>
    <w:p>
      <w:pPr>
        <w:pStyle w:val="ListBullet"/>
      </w:pPr>
      <w:r>
        <w:t>What are weather barriers and how do they affect daily activities?</w:t>
      </w:r>
    </w:p>
    <w:p>
      <w:pPr>
        <w:pStyle w:val="ListBullet"/>
      </w:pPr>
      <w:r>
        <w:t>How can I recognize weather barriers in my environment?</w:t>
      </w:r>
    </w:p>
    <w:p>
      <w:pPr>
        <w:pStyle w:val="ListBullet"/>
      </w:pPr>
      <w:r>
        <w:t>What psychological mechanisms are involved with weather-related behavior changes?</w:t>
      </w:r>
    </w:p>
    <w:p>
      <w:pPr>
        <w:pStyle w:val="ListBullet"/>
      </w:pPr>
      <w:r>
        <w:t>Can weather barriers impact mental health?</w:t>
      </w:r>
    </w:p>
    <w:p>
      <w:pPr>
        <w:pStyle w:val="ListBullet"/>
      </w:pPr>
      <w:r>
        <w:t>How does seasonal weather affect motivation to exercise?</w:t>
      </w:r>
    </w:p>
    <w:p>
      <w:pPr>
        <w:pStyle w:val="ListBullet"/>
      </w:pPr>
      <w:r>
        <w:t>What strategies can help overcome weather barriers?</w:t>
      </w:r>
    </w:p>
    <w:p>
      <w:pPr>
        <w:pStyle w:val="ListBullet"/>
      </w:pPr>
      <w:r>
        <w:t>Are there differences in weather barriers depending on location?</w:t>
      </w:r>
    </w:p>
    <w:p>
      <w:pPr>
        <w:pStyle w:val="ListBullet"/>
      </w:pPr>
      <w:r>
        <w:t>How do weather barriers specifically affect outdoor workers?</w:t>
      </w:r>
    </w:p>
    <w:p>
      <w:pPr>
        <w:pStyle w:val="ListBullet"/>
      </w:pPr>
      <w:r>
        <w:t>What role does clothing and gear play in overcoming weather barriers?</w:t>
      </w:r>
    </w:p>
    <w:p>
      <w:pPr>
        <w:pStyle w:val="ListBullet"/>
      </w:pPr>
      <w:r>
        <w:t>Can technology help mitigate the impact of weather barriers?</w:t>
      </w:r>
    </w:p>
    <w:p>
      <w:pPr>
        <w:pStyle w:val="ListBullet"/>
      </w:pPr>
      <w:r>
        <w:t>How safe is it to exercise outdoors in extreme weather conditions?</w:t>
      </w:r>
    </w:p>
    <w:p>
      <w:pPr>
        <w:pStyle w:val="ListBullet"/>
      </w:pPr>
      <w:r>
        <w:t>What are common misconceptions about weather barriers?</w:t>
      </w:r>
    </w:p>
    <w:p>
      <w:pPr>
        <w:pStyle w:val="Heading1"/>
      </w:pPr>
      <w:r>
        <w:t>Learning Objectives</w:t>
      </w:r>
    </w:p>
    <w:p>
      <w:pPr>
        <w:pStyle w:val="ListBullet"/>
      </w:pPr>
      <w:r>
        <w:t>Define what constitutes a weather barrier in the context of behavior change.</w:t>
      </w:r>
    </w:p>
    <w:p>
      <w:pPr>
        <w:pStyle w:val="ListBullet"/>
      </w:pPr>
      <w:r>
        <w:t>Explain physiological and psychological mechanisms by which weather acts as a barrier.</w:t>
      </w:r>
    </w:p>
    <w:p>
      <w:pPr>
        <w:pStyle w:val="ListBullet"/>
      </w:pPr>
      <w:r>
        <w:t>Identify common weather conditions that challenge behavior.</w:t>
      </w:r>
    </w:p>
    <w:p>
      <w:pPr>
        <w:pStyle w:val="ListBullet"/>
      </w:pPr>
      <w:r>
        <w:t>Describe practical strategies to recognize and mitigate weather barriers.</w:t>
      </w:r>
    </w:p>
    <w:p>
      <w:pPr>
        <w:pStyle w:val="ListBullet"/>
      </w:pPr>
      <w:r>
        <w:t>Understand limitations and safety concerns related to weather barriers.</w:t>
      </w:r>
    </w:p>
    <w:p>
      <w:pPr>
        <w:pStyle w:val="ListBullet"/>
      </w:pPr>
      <w:r>
        <w:t>Address misconceptions surrounding the effects of weather on behavior.</w:t>
      </w:r>
    </w:p>
    <w:p>
      <w:pPr>
        <w:pStyle w:val="ListBullet"/>
      </w:pPr>
      <w:r>
        <w:t>Apply knowledge to plan behavior interventions sensitive to weather conditions.</w:t>
      </w:r>
    </w:p>
    <w:p>
      <w:pPr>
        <w:pStyle w:val="ListBullet"/>
      </w:pPr>
      <w:r>
        <w:t>Use weather-related information technology to assist in overcoming barriers.</w:t>
      </w:r>
    </w:p>
    <w:p>
      <w:pPr>
        <w:pStyle w:val="Heading1"/>
      </w:pPr>
      <w:r>
        <w:t>Definition</w:t>
      </w:r>
    </w:p>
    <w:p>
      <w:r>
        <w:t>Weather barriers are environmental obstacles arising from meteorological conditions that interfere with or prevent the successful execution of intended behaviors or actions, particularly those conducted outdoors or influenced by external climate factors.</w:t>
      </w:r>
    </w:p>
    <w:p>
      <w:pPr>
        <w:pStyle w:val="Heading1"/>
      </w:pPr>
      <w:r>
        <w:t>Why This Matters</w:t>
      </w:r>
    </w:p>
    <w:p>
      <w:r>
        <w:t>Weather barriers can significantly impede daily activities and planned behavior changes such as exercising outdoors, commuting, and social engagements. Recognizing and managing these barriers enhances resilience, promotes healthier behaviors despite environmental challenges, and reduces the risk of negative health outcomes linked to weather extremes.</w:t>
      </w:r>
    </w:p>
    <w:p>
      <w:pPr>
        <w:pStyle w:val="Heading1"/>
      </w:pPr>
      <w:r>
        <w:t>Understanding Weather Barriers: Definitions and Examples</w:t>
      </w:r>
    </w:p>
    <w:p>
      <w:r>
        <w:t>Weather barriers are specific meteorological conditions like rain, snow, extreme temperatures, wind, and humidity that prevent or hinder individuals from carrying out desired behaviors. These obstacles affect many aspects of daily life such as physical activity, transportation, or socializing outside. For example, heavy rainfall may discourage jogging outdoors, while extreme heat can limit the duration of outdoor work or recreation. Recognizing these barriers requires identifying the weather conditions that create discomfort, danger, or inconvenience for particular behaviors.</w:t>
      </w:r>
    </w:p>
    <w:p>
      <w:pPr>
        <w:pStyle w:val="Heading1"/>
      </w:pPr>
      <w:r>
        <w:t>Physiological Impacts of Weather Barriers</w:t>
      </w:r>
    </w:p>
    <w:p>
      <w:r>
        <w:t>Weather influences the body's physiological processes: cold triggers shivering to generate heat, heat exposure increases sweating to cool the body, and wind can strip away insulating heat. These changes affect physical capacity, comfort, and motivation. Extreme temperatures may impair cardiovascular function or increase fatigue. Understanding these mechanisms helps explain why certain weather conditions serve as barriers — for instance, the increased metabolic demands and risk of hypothermia in cold weather deter outdoor exercise.</w:t>
      </w:r>
    </w:p>
    <w:p>
      <w:pPr>
        <w:pStyle w:val="Heading1"/>
      </w:pPr>
      <w:r>
        <w:t>Psychological Mechanisms Linking Weather to Behavior Change</w:t>
      </w:r>
    </w:p>
    <w:p>
      <w:r>
        <w:t>Weather affects mood, motivation, and cognition. Seasonal Affective Disorder (SAD) is a well-studied phenomenon where reduced sunlight leads to depressive symptoms and decreased energy. Negative weather conditions such as gloomy or rainy days can also reduce willingness to engage in activities outside the home. These psychological impacts create internal barriers, lowering behavioral initiation or persistence during adverse weather.</w:t>
      </w:r>
    </w:p>
    <w:p>
      <w:pPr>
        <w:pStyle w:val="Heading1"/>
      </w:pPr>
      <w:r>
        <w:t>Common Weather Barriers by Type and Season</w:t>
      </w:r>
    </w:p>
    <w:p>
      <w:r>
        <w:t>Different forms of weather barriers are seasonally patterned: winter often brings snow, ice, cold, and reduced daylight; summer may introduce heatwaves, humidity, and thunderstorms. Each condition poses distinct challenges. For example, icy sidewalks increase risk of falls and outdoor activity avoidance, while high heat and humidity elevate risks of heat exhaustion, limiting outdoor labor or exercise. Understanding which barriers are common in your region helps targeted planning.</w:t>
      </w:r>
    </w:p>
    <w:p>
      <w:pPr>
        <w:pStyle w:val="Heading1"/>
      </w:pPr>
      <w:r>
        <w:t>Practical Strategies to Recognize and Overcome Weather Barriers</w:t>
      </w:r>
    </w:p>
    <w:p>
      <w:r>
        <w:t>Effective identification of weather barriers involves monitoring weather forecasts and recognizing personal responses to conditions. Strategies to overcome barriers include adapting behavior (e.g., shifting exercise indoors), preparing equipment and clothing suited to the weather (e.g., waterproof gear, layered clothing), scheduling activities during favorable weather windows, and using motivational techniques to counteract low mood. Planning alternatives and contingency options enhances adherence to behavior goals despite weather challenges.</w:t>
      </w:r>
    </w:p>
    <w:p>
      <w:pPr>
        <w:pStyle w:val="Heading1"/>
      </w:pPr>
      <w:r>
        <w:t>Role of Clothing, Equipment, and Environment Modification</w:t>
      </w:r>
    </w:p>
    <w:p>
      <w:r>
        <w:t>Appropriate clothing such as thermal layers, moisture-wicking fabrics, waterproof attire, and sun-protective gear can mitigate physical discomfort and safety risks posed by weather. Equipment like umbrellas, insulated footwear, and cooling packs further enable continuation of activities despite barriers. Modifying environments, including setting up indoor exercise spaces or using climate-controlled work areas, helps bypass outdoor weather limitations.</w:t>
      </w:r>
    </w:p>
    <w:p>
      <w:pPr>
        <w:pStyle w:val="Heading1"/>
      </w:pPr>
      <w:r>
        <w:t>Technological Tools to Support Weather Barrier Management</w:t>
      </w:r>
    </w:p>
    <w:p>
      <w:r>
        <w:t>Weather apps, alerts, and smart wearables provide real-time information enabling proactive planning. Technologies like heated clothing, air-conditioned vehicles, and UV monitoring devices supplement behavioral strategies. Using technology to anticipate weather changes and prompt adaptive responses helps maintain behavior consistency.</w:t>
      </w:r>
    </w:p>
    <w:p>
      <w:pPr>
        <w:pStyle w:val="Heading1"/>
      </w:pPr>
      <w:r>
        <w:t>Safety Considerations When Facing Weather Barriers</w:t>
      </w:r>
    </w:p>
    <w:p>
      <w:r>
        <w:t>Attempting behavior change in extreme weather poses health risks like hypothermia, heat stroke, sunburn, or injury from slipping on ice. Understanding personal health status, weather warnings, and safety guidelines is critical. Strategies include gradual acclimatization, hydration, avoiding peak extreme conditions, and recognizing signs of weather-related illness for timely intervention.</w:t>
      </w:r>
    </w:p>
    <w:p>
      <w:pPr>
        <w:pStyle w:val="Heading1"/>
      </w:pPr>
      <w:r>
        <w:t>Limitations of Weather Barrier Interventions</w:t>
      </w:r>
    </w:p>
    <w:p>
      <w:r>
        <w:t>Weather is inherently unpredictable and uncontrollable, creating inherent limitations in barrier management. Individual differences such as age, health status, and psychological resilience affect vulnerability to weather conditions. Resources for adaptation (like access to indoor facilities or appropriate gear) may be constrained. Recognizing these limitations assists in setting realistic goals and flexible plans.</w:t>
      </w:r>
    </w:p>
    <w:p>
      <w:pPr>
        <w:pStyle w:val="Heading1"/>
      </w:pPr>
      <w:r>
        <w:t>Common Misconceptions About Weather Barriers</w:t>
      </w:r>
    </w:p>
    <w:p>
      <w:r>
        <w:t>Some believe weather alone dictates behavior, ignoring personal agency and adaptive strategies. Others assume all individuals respond similarly to weather, which overlooks variability in tolerance and motivation. Misunderstandings that weather barriers are permanent and insurmountable discourage attempts to overcome them. Clarifying these misconceptions fosters empowerment and problem-solving.</w:t>
      </w:r>
    </w:p>
    <w:p>
      <w:pPr>
        <w:pStyle w:val="Heading1"/>
      </w:pPr>
      <w:r>
        <w:t>Evidence Supporting Impact of Weather Barriers on Behavior</w:t>
      </w:r>
    </w:p>
    <w:p>
      <w:r>
        <w:t>Research shows decreased physical activity during adverse weather conditions like precipitation and extreme temperatures. Studies indicate correlations between reduced outdoor mobility and poor weather, as well as mood changes linked to seasonal weather. Intervention trials demonstrate that strategies like indoor alternatives and adaptive clothing increase adherence despite weather challenges. However, evidence strength varies by behavior type, population, and climate context.</w:t>
      </w:r>
    </w:p>
    <w:p>
      <w:pPr>
        <w:pStyle w:val="Heading1"/>
      </w:pPr>
      <w:r>
        <w:t>Implementing Behavior Change Programs Accounting for Weather Barriers</w:t>
      </w:r>
    </w:p>
    <w:p>
      <w:r>
        <w:t>Successful programs incorporate education about weather barriers, personalized planning, and access to resources supporting adaptation. Monitoring and feedback on weather conditions and behavior adherence improve outcomes. Counseling addresses both physiological and psychological effects. Incorporation of technology enhances responsiveness. Multifaceted approaches are recommended to tackle the complexity of weather barriers effectively.</w:t>
      </w:r>
    </w:p>
    <w:p>
      <w:pPr>
        <w:pStyle w:val="Heading1"/>
      </w:pPr>
      <w:r>
        <w:t>Practical Guidance</w:t>
      </w:r>
    </w:p>
    <w:p>
      <w:pPr>
        <w:pStyle w:val="ListBullet"/>
      </w:pPr>
      <w:r>
        <w:t>Check daily and weekly weather forecasts to plan activities accordingly.</w:t>
      </w:r>
    </w:p>
    <w:p>
      <w:pPr>
        <w:pStyle w:val="ListBullet"/>
      </w:pPr>
      <w:r>
        <w:t>Invest in suitable clothing and gear for seasonal weather challenges.</w:t>
      </w:r>
    </w:p>
    <w:p>
      <w:pPr>
        <w:pStyle w:val="ListBullet"/>
      </w:pPr>
      <w:r>
        <w:t>Develop indoor activity alternatives to maintain behavioral consistency.</w:t>
      </w:r>
    </w:p>
    <w:p>
      <w:pPr>
        <w:pStyle w:val="ListBullet"/>
      </w:pPr>
      <w:r>
        <w:t>Use technology such as weather apps and smart wearables to anticipate challenges.</w:t>
      </w:r>
    </w:p>
    <w:p>
      <w:pPr>
        <w:pStyle w:val="ListBullet"/>
      </w:pPr>
      <w:r>
        <w:t>Schedule outdoor activities during times of day with milder weather conditions.</w:t>
      </w:r>
    </w:p>
    <w:p>
      <w:pPr>
        <w:pStyle w:val="ListBullet"/>
      </w:pPr>
      <w:r>
        <w:t>Practice gradual acclimatization when transitioning to harsher weather environments.</w:t>
      </w:r>
    </w:p>
    <w:p>
      <w:pPr>
        <w:pStyle w:val="ListBullet"/>
      </w:pPr>
      <w:r>
        <w:t>Monitor personal health and safety signs relating to weather exposure.</w:t>
      </w:r>
    </w:p>
    <w:p>
      <w:pPr>
        <w:pStyle w:val="ListBullet"/>
      </w:pPr>
      <w:r>
        <w:t>Seek social support or group activities to enhance motivation on adverse weather days.</w:t>
      </w:r>
    </w:p>
    <w:p>
      <w:pPr>
        <w:pStyle w:val="Heading1"/>
      </w:pPr>
      <w:r>
        <w:t>Safety Notes</w:t>
      </w:r>
    </w:p>
    <w:p>
      <w:pPr>
        <w:pStyle w:val="ListBullet"/>
      </w:pPr>
      <w:r>
        <w:t>Avoid outdoor physical exertion during extreme heat or cold to prevent heat stroke or hypothermia.</w:t>
      </w:r>
    </w:p>
    <w:p>
      <w:pPr>
        <w:pStyle w:val="ListBullet"/>
      </w:pPr>
      <w:r>
        <w:t>Wear appropriate protective clothing to reduce risk of injury or illness from weather exposure.</w:t>
      </w:r>
    </w:p>
    <w:p>
      <w:pPr>
        <w:pStyle w:val="ListBullet"/>
      </w:pPr>
      <w:r>
        <w:t>Be cautious of slippery or hazardous conditions like ice or wet surfaces to prevent falls.</w:t>
      </w:r>
    </w:p>
    <w:p>
      <w:pPr>
        <w:pStyle w:val="ListBullet"/>
      </w:pPr>
      <w:r>
        <w:t>Stay hydrated and use sunscreen during hot and sunny weather.</w:t>
      </w:r>
    </w:p>
    <w:p>
      <w:pPr>
        <w:pStyle w:val="ListBullet"/>
      </w:pPr>
      <w:r>
        <w:t>Pay attention to weather alerts and warnings issued by trusted sources.</w:t>
      </w:r>
    </w:p>
    <w:p>
      <w:pPr>
        <w:pStyle w:val="Heading1"/>
      </w:pPr>
      <w:r>
        <w:t>Common Misconceptions</w:t>
      </w:r>
    </w:p>
    <w:p>
      <w:r>
        <w:rPr>
          <w:b/>
        </w:rPr>
        <w:t xml:space="preserve">Misconception: </w:t>
      </w:r>
      <w:r>
        <w:t>Weather completely determines whether I can perform certain activities.</w:t>
      </w:r>
    </w:p>
    <w:p>
      <w:r>
        <w:rPr>
          <w:b/>
        </w:rPr>
        <w:t xml:space="preserve">Reality: </w:t>
      </w:r>
      <w:r>
        <w:t>While weather influences behavior, many strategies exist to adapt and continue activities despite weather conditions.</w:t>
      </w:r>
    </w:p>
    <w:p>
      <w:r>
        <w:rPr>
          <w:b/>
        </w:rPr>
        <w:t xml:space="preserve">Misconception: </w:t>
      </w:r>
      <w:r>
        <w:t>Everyone reacts to weather barriers the same way.</w:t>
      </w:r>
    </w:p>
    <w:p>
      <w:r>
        <w:rPr>
          <w:b/>
        </w:rPr>
        <w:t xml:space="preserve">Reality: </w:t>
      </w:r>
      <w:r>
        <w:t>Individual responses vary widely based on physiology, psychology, resources, and experience.</w:t>
      </w:r>
    </w:p>
    <w:p>
      <w:r>
        <w:rPr>
          <w:b/>
        </w:rPr>
        <w:t xml:space="preserve">Misconception: </w:t>
      </w:r>
      <w:r>
        <w:t>Indoor alternatives or technology remove all effects of weather barriers.</w:t>
      </w:r>
    </w:p>
    <w:p>
      <w:r>
        <w:rPr>
          <w:b/>
        </w:rPr>
        <w:t xml:space="preserve">Reality: </w:t>
      </w:r>
      <w:r>
        <w:t>These can mitigate but not eliminate all impacts; some limitations are inherent to environmental conditions.</w:t>
      </w:r>
    </w:p>
    <w:p>
      <w:pPr>
        <w:pStyle w:val="Heading1"/>
      </w:pPr>
      <w:r>
        <w:t>Clinical Pearls</w:t>
      </w:r>
    </w:p>
    <w:p>
      <w:pPr>
        <w:pStyle w:val="ListNumber"/>
      </w:pPr>
      <w:r>
        <w:t>Assess weather conditions routinely when planning behavior interventions involving outdoor activities.</w:t>
      </w:r>
    </w:p>
    <w:p>
      <w:pPr>
        <w:pStyle w:val="ListNumber"/>
      </w:pPr>
      <w:r>
        <w:t>Educate clients about physiological and psychological effects of weather to enhance awareness and coping.</w:t>
      </w:r>
    </w:p>
    <w:p>
      <w:pPr>
        <w:pStyle w:val="ListNumber"/>
      </w:pPr>
      <w:r>
        <w:t>Recommend appropriate clothing and equipment tailored to the individual and the specific weather challenge.</w:t>
      </w:r>
    </w:p>
    <w:p>
      <w:pPr>
        <w:pStyle w:val="ListNumber"/>
      </w:pPr>
      <w:r>
        <w:t>Encourage use of technology for proactive weather monitoring and behavior adaptation.</w:t>
      </w:r>
    </w:p>
    <w:p>
      <w:pPr>
        <w:pStyle w:val="ListNumber"/>
      </w:pPr>
      <w:r>
        <w:t>Plan for flexibility and alternatives in behavior goals to account for unpredictable weather.</w:t>
      </w:r>
    </w:p>
    <w:p>
      <w:pPr>
        <w:pStyle w:val="Heading1"/>
      </w:pPr>
      <w:r>
        <w:t>Key Takeaways</w:t>
      </w:r>
    </w:p>
    <w:p>
      <w:pPr>
        <w:pStyle w:val="ListBullet"/>
      </w:pPr>
      <w:r>
        <w:t>Weather barriers are environmental and meteorological conditions that impede intended behaviors, particularly outdoors.</w:t>
      </w:r>
    </w:p>
    <w:p>
      <w:pPr>
        <w:pStyle w:val="ListBullet"/>
      </w:pPr>
      <w:r>
        <w:t>Physiological effects like thermoregulation challenges and psychological impacts such as low mood contribute to these barriers.</w:t>
      </w:r>
    </w:p>
    <w:p>
      <w:pPr>
        <w:pStyle w:val="ListBullet"/>
      </w:pPr>
      <w:r>
        <w:t>Seasonal and location-specific weather factors define common barriers faced by individuals.</w:t>
      </w:r>
    </w:p>
    <w:p>
      <w:pPr>
        <w:pStyle w:val="ListBullet"/>
      </w:pPr>
      <w:r>
        <w:t>Practical strategies include behavior adaptation, appropriate gear, scheduling, and use of technology.</w:t>
      </w:r>
    </w:p>
    <w:p>
      <w:pPr>
        <w:pStyle w:val="ListBullet"/>
      </w:pPr>
      <w:r>
        <w:t>Safety is paramount when overcoming weather barriers, requiring awareness of health risks and protective measures.</w:t>
      </w:r>
    </w:p>
    <w:p>
      <w:pPr>
        <w:pStyle w:val="ListBullet"/>
      </w:pPr>
      <w:r>
        <w:t>Limitations include unpredictability of weather and variability in individual response and resources.</w:t>
      </w:r>
    </w:p>
    <w:p>
      <w:pPr>
        <w:pStyle w:val="ListBullet"/>
      </w:pPr>
      <w:r>
        <w:t>Common misconceptions include overestimation of weather's determinism and uniformity of response among people.</w:t>
      </w:r>
    </w:p>
    <w:p>
      <w:pPr>
        <w:pStyle w:val="ListBullet"/>
      </w:pPr>
      <w:r>
        <w:t>Multifaceted, flexible approaches increase success in managing weather barriers in behavior change.</w:t>
      </w:r>
    </w:p>
    <w:p>
      <w:pPr>
        <w:pStyle w:val="Heading1"/>
      </w:pPr>
      <w:r>
        <w:t>Glossary</w:t>
      </w:r>
    </w:p>
    <w:p>
      <w:r>
        <w:rPr>
          <w:b/>
        </w:rPr>
        <w:t xml:space="preserve">Weather Barrier: </w:t>
      </w:r>
      <w:r>
        <w:t>An environmental condition related to weather that hinders or prevents performing a behavior or activity.</w:t>
      </w:r>
    </w:p>
    <w:p>
      <w:r>
        <w:rPr>
          <w:b/>
        </w:rPr>
        <w:t xml:space="preserve">Thermoregulation: </w:t>
      </w:r>
      <w:r>
        <w:t>The body's process of maintaining internal temperature within a tolerable range despite external temperature changes.</w:t>
      </w:r>
    </w:p>
    <w:p>
      <w:r>
        <w:rPr>
          <w:b/>
        </w:rPr>
        <w:t xml:space="preserve">Seasonal Affective Disorder (SAD): </w:t>
      </w:r>
      <w:r>
        <w:t>A type of depression that occurs at a specific time of year, usually in winter, linked to reduced sunlight.</w:t>
      </w:r>
    </w:p>
    <w:p>
      <w:r>
        <w:rPr>
          <w:b/>
        </w:rPr>
        <w:t xml:space="preserve">Hypothermia: </w:t>
      </w:r>
      <w:r>
        <w:t>A dangerous drop in body temperature caused by prolonged exposure to cold.</w:t>
      </w:r>
    </w:p>
    <w:p>
      <w:r>
        <w:rPr>
          <w:b/>
        </w:rPr>
        <w:t xml:space="preserve">Heat Stroke: </w:t>
      </w:r>
      <w:r>
        <w:t>A severe heat-related illness where the body cannot regulate temperature, potentially leading to organ damage.</w:t>
      </w:r>
    </w:p>
    <w:p>
      <w:r>
        <w:rPr>
          <w:b/>
        </w:rPr>
        <w:t xml:space="preserve">Adaptive Clothing: </w:t>
      </w:r>
      <w:r>
        <w:t>Clothing designed to protect or assist the wearer in coping with specific environmental conditions like extreme temperatures or precipitation.</w:t>
      </w:r>
    </w:p>
    <w:p>
      <w:r>
        <w:rPr>
          <w:b/>
        </w:rPr>
        <w:t xml:space="preserve">Meteorological Obstacles: </w:t>
      </w:r>
      <w:r>
        <w:t>Synonym for weather barriers, referring to weather conditions that challenge behaviors.</w:t>
      </w:r>
    </w:p>
    <w:p>
      <w:r>
        <w:rPr>
          <w:b/>
        </w:rPr>
        <w:t xml:space="preserve">Environmental Barriers: </w:t>
      </w:r>
      <w:r>
        <w:t>Broad term that includes weather barriers and other physical environmental factors impeding behavior.</w:t>
      </w:r>
    </w:p>
    <w:p>
      <w:pPr>
        <w:pStyle w:val="Heading1"/>
      </w:pPr>
      <w:r>
        <w:t>Related Modules</w:t>
      </w:r>
    </w:p>
    <w:p>
      <w:pPr>
        <w:pStyle w:val="ListBullet"/>
      </w:pPr>
      <w:r>
        <w:t>BEH-045</w:t>
      </w:r>
    </w:p>
    <w:p>
      <w:pPr>
        <w:pStyle w:val="ListBullet"/>
      </w:pPr>
      <w:r>
        <w:t>BEH-103</w:t>
      </w:r>
    </w:p>
    <w:p>
      <w:pPr>
        <w:pStyle w:val="ListBullet"/>
      </w:pPr>
      <w:r>
        <w:t>HLT-212</w:t>
      </w:r>
    </w:p>
    <w:p>
      <w:pPr>
        <w:pStyle w:val="Heading1"/>
      </w:pPr>
      <w:r>
        <w:t>Illustration Specifications</w:t>
      </w:r>
    </w:p>
    <w:p>
      <w:pPr>
        <w:pStyle w:val="Heading2"/>
      </w:pPr>
      <w:r>
        <w:t>ILL-001 - Types of Weather Barriers</w:t>
      </w:r>
    </w:p>
    <w:p>
      <w:r>
        <w:t>Type: Diagram</w:t>
      </w:r>
    </w:p>
    <w:p>
      <w:r>
        <w:t>Visual overview of common weather conditions classified as barriers such as heat, cold, rain, and wind with icons.</w:t>
      </w:r>
    </w:p>
    <w:p>
      <w:r>
        <w:t>Alt text: Diagram showing icons for heat, cold, rain, and wind representing types of weather barriers.</w:t>
      </w:r>
    </w:p>
    <w:p>
      <w:pPr>
        <w:pStyle w:val="Heading2"/>
      </w:pPr>
      <w:r>
        <w:t>ILL-002 - Physiological Responses to Cold and Heat</w:t>
      </w:r>
    </w:p>
    <w:p>
      <w:r>
        <w:t>Type: Infographic</w:t>
      </w:r>
    </w:p>
    <w:p>
      <w:r>
        <w:t>Illustrates how the human body responds to cold (shivering, vasoconstriction) and heat (sweating, vasodilation).</w:t>
      </w:r>
    </w:p>
    <w:p>
      <w:r>
        <w:t>Alt text: Infographic showing body responses to cold and heat with arrows and symbols.</w:t>
      </w:r>
    </w:p>
    <w:p>
      <w:pPr>
        <w:pStyle w:val="Heading2"/>
      </w:pPr>
      <w:r>
        <w:t>ILL-003 - Strategies to Overcome Weather Barriers</w:t>
      </w:r>
    </w:p>
    <w:p>
      <w:r>
        <w:t>Type: Flowchart</w:t>
      </w:r>
    </w:p>
    <w:p>
      <w:r>
        <w:t>Stepwise decision-making flowchart for planning behavior around weather challenges including gear, timing, and alternatives.</w:t>
      </w:r>
    </w:p>
    <w:p>
      <w:r>
        <w:t>Alt text: Flowchart guiding choices to overcome weather-related barriers with icons for clothing, timing, and indoor activities.</w:t>
      </w:r>
    </w:p>
    <w:p>
      <w:pPr>
        <w:pStyle w:val="Heading2"/>
      </w:pPr>
      <w:r>
        <w:t>ILL-004 - Safety Tips for Exercising in Extreme Weather</w:t>
      </w:r>
    </w:p>
    <w:p>
      <w:r>
        <w:t>Type: Poster</w:t>
      </w:r>
    </w:p>
    <w:p>
      <w:r>
        <w:t>Key safety reminders such as hydration, clothing, and risk signs during exercise in extreme weather.</w:t>
      </w:r>
    </w:p>
    <w:p>
      <w:r>
        <w:t>Alt text: Poster listing safety tips with symbols like water bottle, thermometer, and warning signs.</w:t>
      </w:r>
    </w:p>
    <w:p>
      <w:pPr>
        <w:pStyle w:val="Heading1"/>
      </w:pPr>
      <w:r>
        <w:t>References</w:t>
      </w:r>
    </w:p>
    <w:p>
      <w:pPr>
        <w:pStyle w:val="ListBullet"/>
      </w:pPr>
      <w:r>
        <w:t>The impact of weather conditions on physical activity: A systematic review | Science Advances in Public Health | 2022 | Unverified | Unverified</w:t>
      </w:r>
    </w:p>
    <w:p>
      <w:pPr>
        <w:pStyle w:val="ListBullet"/>
      </w:pPr>
      <w:r>
        <w:t>Psychological and physiological effects of weather on behavior | Journal of Behavioral Science and Medicine | 2021 | Unverified | Unverified</w:t>
      </w:r>
    </w:p>
    <w:p>
      <w:pPr>
        <w:pStyle w:val="ListBullet"/>
      </w:pPr>
      <w:r>
        <w:t>Strategies for overcoming environmental barriers to physical activity | American Journal of Lifestyle Medicine | 2020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