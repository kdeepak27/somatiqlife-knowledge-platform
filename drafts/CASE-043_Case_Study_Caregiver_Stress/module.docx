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CASE-043 - Case Study: Caregiver Stress</w:t>
      </w:r>
    </w:p>
    <w:p>
      <w:r>
        <w:rPr>
          <w:i/>
        </w:rPr>
        <w:t>A realistic educational scenario integrating behavior, mental well-being, evidence, and when to seek help for case study: caregiver stress.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Stress and Mental Well-Being Scenarios</w:t>
            </w:r>
          </w:p>
        </w:tc>
      </w:tr>
      <w:tr>
        <w:tc>
          <w:tcPr>
            <w:tcW w:type="dxa" w:w="4968"/>
          </w:tcPr>
          <w:p>
            <w:r>
              <w:rPr>
                <w:b/>
              </w:rPr>
              <w:t>SOM stages</w:t>
            </w:r>
          </w:p>
        </w:tc>
        <w:tc>
          <w:tcPr>
            <w:tcW w:type="dxa" w:w="4968"/>
          </w:tcPr>
          <w:p>
            <w:r>
              <w:t>Recognition, Management, Referral</w:t>
            </w:r>
          </w:p>
        </w:tc>
      </w:tr>
      <w:tr>
        <w:tc>
          <w:tcPr>
            <w:tcW w:type="dxa" w:w="4968"/>
          </w:tcPr>
          <w:p>
            <w:r>
              <w:rPr>
                <w:b/>
              </w:rPr>
              <w:t>Audience</w:t>
            </w:r>
          </w:p>
        </w:tc>
        <w:tc>
          <w:tcPr>
            <w:tcW w:type="dxa" w:w="4968"/>
          </w:tcPr>
          <w:p>
            <w:r>
              <w:t>Caregivers, Healthcare Providers, Mental Health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Caregiver Stress, Mental Well-Being, Stress Response, Caregiving Burden, Coping Strategies, Support Systems, Depression, Anxiety, Behavioral Health</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Caregiver stress, also known as caregiver burden or caregiver strain, refers to the physical, emotional, and psychological distress experienced by individuals who provide care for family members or others with chronic illness, disability, or aging-related needs. Mechanistically, caregiver stress arises from prolonged exposure to care responsibilities that exceed the caregiver’s capacity to cope effectively, which can trigger chronic activation of the stress response systems including the hypothalamic-pituitary-adrenal (HPA) axis leading to elevated cortisol levels and systemic inflammation. This sustained physiological stress contributes to symptoms such as fatigue, irritability, anxiety, depression, and compromised immune function. Practical relevance of understanding caregiver stress lies in its impact on both caregiver well-being and quality of care provided to care recipients, necessitating evidence-informed strategies such as behavioral interventions, social support enhancement, and timely professional mental health referrals. Major synonyms include caregiving burden, caregiver strain, and caregiver burnout, each emphasizing different facets of the stress experience. Limitations in available evidence include variability in caregiver populations studied and inconsistencies in stress measurement tools. Safety considerations highlight the importance of recognizing early signs of severe stress to prevent adverse outcomes including clinical depression and physical health decline. An informed approach to caregiver stress integrates knowledge of underlying physiological mechanisms, behavioral adjustments, and the utilization of support networks for optimal mental well-being and caregiving sustainability.</w:t>
      </w:r>
    </w:p>
    <w:p>
      <w:pPr>
        <w:pStyle w:val="Heading1"/>
      </w:pPr>
      <w:r>
        <w:t>Customer Questions Answered</w:t>
      </w:r>
    </w:p>
    <w:p>
      <w:pPr>
        <w:pStyle w:val="ListBullet"/>
      </w:pPr>
      <w:r>
        <w:t>What is caregiver stress?</w:t>
      </w:r>
    </w:p>
    <w:p>
      <w:pPr>
        <w:pStyle w:val="ListBullet"/>
      </w:pPr>
      <w:r>
        <w:t>How does caregiver stress affect mental health?</w:t>
      </w:r>
    </w:p>
    <w:p>
      <w:pPr>
        <w:pStyle w:val="ListBullet"/>
      </w:pPr>
      <w:r>
        <w:t>What are the common symptoms of caregiver stress?</w:t>
      </w:r>
    </w:p>
    <w:p>
      <w:pPr>
        <w:pStyle w:val="ListBullet"/>
      </w:pPr>
      <w:r>
        <w:t>What causes caregiver stress?</w:t>
      </w:r>
    </w:p>
    <w:p>
      <w:pPr>
        <w:pStyle w:val="ListBullet"/>
      </w:pPr>
      <w:r>
        <w:t>How does caregiver stress impact physical health?</w:t>
      </w:r>
    </w:p>
    <w:p>
      <w:pPr>
        <w:pStyle w:val="ListBullet"/>
      </w:pPr>
      <w:r>
        <w:t>What coping strategies help reduce caregiver stress?</w:t>
      </w:r>
    </w:p>
    <w:p>
      <w:pPr>
        <w:pStyle w:val="ListBullet"/>
      </w:pPr>
      <w:r>
        <w:t>When should a caregiver seek professional help?</w:t>
      </w:r>
    </w:p>
    <w:p>
      <w:pPr>
        <w:pStyle w:val="ListBullet"/>
      </w:pPr>
      <w:r>
        <w:t>Are there support groups or resources for caregivers?</w:t>
      </w:r>
    </w:p>
    <w:p>
      <w:pPr>
        <w:pStyle w:val="ListBullet"/>
      </w:pPr>
      <w:r>
        <w:t>Can caregiver stress lead to depression or anxiety?</w:t>
      </w:r>
    </w:p>
    <w:p>
      <w:pPr>
        <w:pStyle w:val="ListBullet"/>
      </w:pPr>
      <w:r>
        <w:t>How is caregiver stress diagnosed?</w:t>
      </w:r>
    </w:p>
    <w:p>
      <w:pPr>
        <w:pStyle w:val="ListBullet"/>
      </w:pPr>
      <w:r>
        <w:t>What role does behavior change play in managing caregiver stress?</w:t>
      </w:r>
    </w:p>
    <w:p>
      <w:pPr>
        <w:pStyle w:val="ListBullet"/>
      </w:pPr>
      <w:r>
        <w:t>What are the signs that caregiver stress is becoming severe or harmful?</w:t>
      </w:r>
    </w:p>
    <w:p>
      <w:pPr>
        <w:pStyle w:val="Heading1"/>
      </w:pPr>
      <w:r>
        <w:t>Learning Objectives</w:t>
      </w:r>
    </w:p>
    <w:p>
      <w:pPr>
        <w:pStyle w:val="ListBullet"/>
      </w:pPr>
      <w:r>
        <w:t>Define caregiver stress and related terminology.</w:t>
      </w:r>
    </w:p>
    <w:p>
      <w:pPr>
        <w:pStyle w:val="ListBullet"/>
      </w:pPr>
      <w:r>
        <w:t>Describe the physiological mechanisms underlying caregiver stress.</w:t>
      </w:r>
    </w:p>
    <w:p>
      <w:pPr>
        <w:pStyle w:val="ListBullet"/>
      </w:pPr>
      <w:r>
        <w:t>Identify common psychological and physical symptoms of caregiver stress.</w:t>
      </w:r>
    </w:p>
    <w:p>
      <w:pPr>
        <w:pStyle w:val="ListBullet"/>
      </w:pPr>
      <w:r>
        <w:t>Explain behavioral and mental well-being impacts of caregiving stress.</w:t>
      </w:r>
    </w:p>
    <w:p>
      <w:pPr>
        <w:pStyle w:val="ListBullet"/>
      </w:pPr>
      <w:r>
        <w:t>Discuss evidence-based coping and intervention strategies.</w:t>
      </w:r>
    </w:p>
    <w:p>
      <w:pPr>
        <w:pStyle w:val="ListBullet"/>
      </w:pPr>
      <w:r>
        <w:t>Recognize when professional help is indicated for caregiver stress.</w:t>
      </w:r>
    </w:p>
    <w:p>
      <w:pPr>
        <w:pStyle w:val="ListBullet"/>
      </w:pPr>
      <w:r>
        <w:t>Understand the implications of caregiver stress for care quality.</w:t>
      </w:r>
    </w:p>
    <w:p>
      <w:pPr>
        <w:pStyle w:val="ListBullet"/>
      </w:pPr>
      <w:r>
        <w:t>Identify misconceptions about caregiver stress and caregiving capacity.</w:t>
      </w:r>
    </w:p>
    <w:p>
      <w:pPr>
        <w:pStyle w:val="Heading1"/>
      </w:pPr>
      <w:r>
        <w:t>Definition</w:t>
      </w:r>
    </w:p>
    <w:p>
      <w:r>
        <w:t>Caregiver stress refers to the emotional, mental, and physical strain experienced by individuals who provide ongoing care to relatives or others with health care needs. It results from the cumulative demands of caregiving tasks that can impact the caregiver’s well-being.</w:t>
      </w:r>
    </w:p>
    <w:p>
      <w:pPr>
        <w:pStyle w:val="Heading1"/>
      </w:pPr>
      <w:r>
        <w:t>Why This Matters</w:t>
      </w:r>
    </w:p>
    <w:p>
      <w:r>
        <w:t>Caregivers play a critical role in supporting loved ones with health challenges but often face significant stress that can jeopardize their own mental and physical health. Understanding caregiver stress enables recognition, prevention, and management to maintain caregiver well-being, improve care quality, and reduce risk of burnout or health decline.</w:t>
      </w:r>
    </w:p>
    <w:p>
      <w:pPr>
        <w:pStyle w:val="Heading1"/>
      </w:pPr>
      <w:r>
        <w:t>Understanding Caregiver Stress: Definitions and Terminology</w:t>
      </w:r>
    </w:p>
    <w:p>
      <w:r>
        <w:t>Caregiver stress is commonly described as the psychological and physical strain experienced by individuals who provide unpaid care to someone with chronic illness, disability, or aging-related needs. Synonyms include caregiver burden, caregiver strain, and caregiver burnout—each highlights different dimensions. Caregiver burden often emphasizes the workload and responsibilities involved, caregiver strain reflects emotional and psychological tension, while caregiver burnout denotes a state of physical, emotional, and mental exhaustion. Recognizing these terms helps caregivers and professionals assess the nature and severity of stress to guide appropriate responses.</w:t>
      </w:r>
    </w:p>
    <w:p>
      <w:pPr>
        <w:pStyle w:val="Heading1"/>
      </w:pPr>
      <w:r>
        <w:t>Physiological Mechanisms of Caregiver Stress</w:t>
      </w:r>
    </w:p>
    <w:p>
      <w:r>
        <w:t>Caregiver stress activates the body's stress response systems, particularly the hypothalamic-pituitary-adrenal (HPA) axis. This leads to increased cortisol secretion, a primary stress hormone. Chronic elevation of cortisol can impair immune function, increase inflammation, and adversely affect cardiovascular health. Additionally, autonomic nervous system dysregulation may manifest as elevated blood pressure and heart rate. These physiological changes can contribute to fatigue, susceptibility to infections, and chronic health conditions in caregivers under prolonged stress.</w:t>
      </w:r>
    </w:p>
    <w:p>
      <w:pPr>
        <w:pStyle w:val="Heading1"/>
      </w:pPr>
      <w:r>
        <w:t>Psychological and Behavioral Manifestations</w:t>
      </w:r>
    </w:p>
    <w:p>
      <w:r>
        <w:t>Common psychological symptoms of caregiver stress include anxiety, depression, irritability, mood swings, and feelings of helplessness or guilt. Behaviorally, caregivers may develop difficulties with concentration, changes in sleep patterns, appetite changes, social withdrawal, or increased substance use. These changes can affect their ability to provide effective care and influence their interpersonal relationships, making timely recognition and management critical.</w:t>
      </w:r>
    </w:p>
    <w:p>
      <w:pPr>
        <w:pStyle w:val="Heading1"/>
      </w:pPr>
      <w:r>
        <w:t>Impact of Caregiver Stress on Physical Health</w:t>
      </w:r>
    </w:p>
    <w:p>
      <w:r>
        <w:t>Prolonged stress in caregivers is associated with increased risk of hypertension, cardiovascular disease, weakened immune response, and higher incidence of chronic illnesses such as diabetes. Caregivers may also neglect their own healthcare needs, leading to delayed medical care and poorer health outcomes. Physical symptoms such as headaches, muscle tension, and fatigue frequently accompany caregiver stress.</w:t>
      </w:r>
    </w:p>
    <w:p>
      <w:pPr>
        <w:pStyle w:val="Heading1"/>
      </w:pPr>
      <w:r>
        <w:t>Evidence on Caregiver Stress and Mental Health Outcomes</w:t>
      </w:r>
    </w:p>
    <w:p>
      <w:r>
        <w:t>Research indicates that caregivers are at increased risk for mental health conditions, particularly depression and anxiety disorders. Studies show that up to 50% of caregivers may experience clinically significant depressive symptoms. Evidence supports that caregiver stress correlates with poorer quality of life and increased psychological distress. However, heterogeneity exists regarding which factors most strongly predict negative outcomes, including caregiving duration, relationship to the care recipient, and availability of social support.</w:t>
      </w:r>
    </w:p>
    <w:p>
      <w:pPr>
        <w:pStyle w:val="Heading1"/>
      </w:pPr>
      <w:r>
        <w:t>Coping Strategies and Behavioral Interventions</w:t>
      </w:r>
    </w:p>
    <w:p>
      <w:r>
        <w:t>Effective coping approaches include stress management techniques such as mindfulness meditation, relaxation exercises, scheduled respite breaks, and maintaining social connections. Behavioral interventions like cognitive-behavioral therapy (CBT) can help modify maladaptive thoughts and promote adaptive coping. Encouraging caregivers to engage in self-care behaviors and seek out community resources is vital to sustaining their health and caregiving ability.</w:t>
      </w:r>
    </w:p>
    <w:p>
      <w:pPr>
        <w:pStyle w:val="Heading1"/>
      </w:pPr>
      <w:r>
        <w:t>When to Seek Professional Help for Caregiver Stress</w:t>
      </w:r>
    </w:p>
    <w:p>
      <w:r>
        <w:t>Caregivers should consider professional evaluation if they experience persistent mood changes, feelings of hopelessness, difficulty managing daily tasks, or physical symptoms that cannot be attributed to other causes. Referral to mental health professionals can facilitate diagnosis and treatment of depression, anxiety, or other stress-related disorders. Early intervention improves outcomes and prevents caregiver burnout.</w:t>
      </w:r>
    </w:p>
    <w:p>
      <w:pPr>
        <w:pStyle w:val="Heading1"/>
      </w:pPr>
      <w:r>
        <w:t>Support Systems and Community Resources</w:t>
      </w:r>
    </w:p>
    <w:p>
      <w:r>
        <w:t>Supportive networks including family, friends, caregiver support groups, and community organizations provide emotional, informational, and practical assistance. Use of respite care options can alleviate caregiving demands temporarily. Access to educational programs helps caregivers develop skills and knowledge about their roles. Integration of healthcare professionals in caregiving teams supports comprehensive care.</w:t>
      </w:r>
    </w:p>
    <w:p>
      <w:pPr>
        <w:pStyle w:val="Heading1"/>
      </w:pPr>
      <w:r>
        <w:t>Limitations in Caregiver Stress Research</w:t>
      </w:r>
    </w:p>
    <w:p>
      <w:r>
        <w:t>Existing research on caregiver stress may be limited by study design, sample size, and diversity of caregiver populations. Variability in definitions and measurement tools for stress and burden complicate comparisons across studies. More longitudinal research is needed to understand long-term effects and effectiveness of interventions. Cultural factors influencing caregiving experience require further exploration.</w:t>
      </w:r>
    </w:p>
    <w:p>
      <w:pPr>
        <w:pStyle w:val="Heading1"/>
      </w:pPr>
      <w:r>
        <w:t>Common Misconceptions about Caregiver Stress</w:t>
      </w:r>
    </w:p>
    <w:p>
      <w:r>
        <w:t>A prevalent misconception is that caregiver stress only affects older adults or those caring for elderly parents, but stress can affect caregivers of all ages and care recipients. Another misunderstanding is the belief that emotions like guilt or frustration indicate poor caregiving; in reality, they are common reactions that benefit from acknowledgment and support. Additionally, some believe that professional help is unnecessary unless caregiving is severely distressing, yet early support can prevent escalation.</w:t>
      </w:r>
    </w:p>
    <w:p>
      <w:pPr>
        <w:pStyle w:val="Heading1"/>
      </w:pPr>
      <w:r>
        <w:t>Safety Considerations and Preventing Caregiver Burnout</w:t>
      </w:r>
    </w:p>
    <w:p>
      <w:r>
        <w:t>Caregivers must monitor for signs of severe stress such as suicidal ideation, substance misuse, or inability to perform caregiving tasks safely. Ensuring caregivers have access to emergency support and mental health services is essential. Preventive measures include regular health assessments, maintaining balanced nutrition and sleep, and engaging in enjoyable activities outside caregiving duties. Promoting resilience through social and professional support reduces risks of burnout and associated health complications.</w:t>
      </w:r>
    </w:p>
    <w:p>
      <w:pPr>
        <w:pStyle w:val="Heading1"/>
      </w:pPr>
      <w:r>
        <w:t>Practical Guidance</w:t>
      </w:r>
    </w:p>
    <w:p>
      <w:pPr>
        <w:pStyle w:val="ListBullet"/>
      </w:pPr>
      <w:r>
        <w:t>Regularly assess your emotional and physical well-being during caregiving.</w:t>
      </w:r>
    </w:p>
    <w:p>
      <w:pPr>
        <w:pStyle w:val="ListBullet"/>
      </w:pPr>
      <w:r>
        <w:t>Develop a routine that includes scheduled breaks and time for self-care.</w:t>
      </w:r>
    </w:p>
    <w:p>
      <w:pPr>
        <w:pStyle w:val="ListBullet"/>
      </w:pPr>
      <w:r>
        <w:t>Seek social support from family, friends, or caregiver groups to share experiences and advice.</w:t>
      </w:r>
    </w:p>
    <w:p>
      <w:pPr>
        <w:pStyle w:val="ListBullet"/>
      </w:pPr>
      <w:r>
        <w:t>Learn and practice stress reduction techniques such as deep breathing or mindfulness meditation.</w:t>
      </w:r>
    </w:p>
    <w:p>
      <w:pPr>
        <w:pStyle w:val="ListBullet"/>
      </w:pPr>
      <w:r>
        <w:t>Monitor for symptoms of depression or anxiety and consult healthcare providers if these persist.</w:t>
      </w:r>
    </w:p>
    <w:p>
      <w:pPr>
        <w:pStyle w:val="ListBullet"/>
      </w:pPr>
      <w:r>
        <w:t>Consider counseling or behavioral therapy to manage overwhelming emotions and develop coping strategies.</w:t>
      </w:r>
    </w:p>
    <w:p>
      <w:pPr>
        <w:pStyle w:val="ListBullet"/>
      </w:pPr>
      <w:r>
        <w:t>Utilize community resources like respite care and educational programs to ease caregiving demands.</w:t>
      </w:r>
    </w:p>
    <w:p>
      <w:pPr>
        <w:pStyle w:val="ListBullet"/>
      </w:pPr>
      <w:r>
        <w:t>Communicate openly with healthcare professionals involved in the care recipient’s treatment about your needs and challenges.</w:t>
      </w:r>
    </w:p>
    <w:p>
      <w:pPr>
        <w:pStyle w:val="Heading1"/>
      </w:pPr>
      <w:r>
        <w:t>Safety Notes</w:t>
      </w:r>
    </w:p>
    <w:p>
      <w:pPr>
        <w:pStyle w:val="ListBullet"/>
      </w:pPr>
      <w:r>
        <w:t>Immediate medical attention is necessary if you experience severe depression symptoms such as suicidal thoughts.</w:t>
      </w:r>
    </w:p>
    <w:p>
      <w:pPr>
        <w:pStyle w:val="ListBullet"/>
      </w:pPr>
      <w:r>
        <w:t>Avoid neglecting your own medical conditions while caregiving; attend all healthcare appointments.</w:t>
      </w:r>
    </w:p>
    <w:p>
      <w:pPr>
        <w:pStyle w:val="ListBullet"/>
      </w:pPr>
      <w:r>
        <w:t>Do not use alcohol or substances as a way to cope with stress, as this can worsen mental health.</w:t>
      </w:r>
    </w:p>
    <w:p>
      <w:pPr>
        <w:pStyle w:val="ListBullet"/>
      </w:pPr>
      <w:r>
        <w:t>If caregiving tasks become unsafe or unmanageable, seek support or consider alternative care arrangements.</w:t>
      </w:r>
    </w:p>
    <w:p>
      <w:pPr>
        <w:pStyle w:val="ListBullet"/>
      </w:pPr>
      <w:r>
        <w:t>Ensure that caregiving does not interfere with your ability to perform essential daily activities or work duties.</w:t>
      </w:r>
    </w:p>
    <w:p>
      <w:pPr>
        <w:pStyle w:val="Heading1"/>
      </w:pPr>
      <w:r>
        <w:t>Common Misconceptions</w:t>
      </w:r>
    </w:p>
    <w:p>
      <w:r>
        <w:rPr>
          <w:b/>
        </w:rPr>
        <w:t xml:space="preserve">Misconception: </w:t>
      </w:r>
      <w:r>
        <w:t>Caregiver stress only affects elderly caregivers.</w:t>
      </w:r>
    </w:p>
    <w:p>
      <w:r>
        <w:rPr>
          <w:b/>
        </w:rPr>
        <w:t xml:space="preserve">Reality: </w:t>
      </w:r>
      <w:r>
        <w:t>Caregiver stress can affect individuals of all ages who provide care, regardless of their age group.</w:t>
      </w:r>
    </w:p>
    <w:p>
      <w:r>
        <w:rPr>
          <w:b/>
        </w:rPr>
        <w:t xml:space="preserve">Misconception: </w:t>
      </w:r>
      <w:r>
        <w:t>Feeling overwhelmed means you are a bad caregiver.</w:t>
      </w:r>
    </w:p>
    <w:p>
      <w:r>
        <w:rPr>
          <w:b/>
        </w:rPr>
        <w:t xml:space="preserve">Reality: </w:t>
      </w:r>
      <w:r>
        <w:t>Emotional responses such as feeling overwhelmed or frustrated are common and do not reflect caregiver inadequacy.</w:t>
      </w:r>
    </w:p>
    <w:p>
      <w:r>
        <w:rPr>
          <w:b/>
        </w:rPr>
        <w:t xml:space="preserve">Misconception: </w:t>
      </w:r>
      <w:r>
        <w:t>Professional help is only needed in extreme cases of caregiver stress.</w:t>
      </w:r>
    </w:p>
    <w:p>
      <w:r>
        <w:rPr>
          <w:b/>
        </w:rPr>
        <w:t xml:space="preserve">Reality: </w:t>
      </w:r>
      <w:r>
        <w:t>Early involvement of mental health professionals can prevent progression of stress and improve outcomes.</w:t>
      </w:r>
    </w:p>
    <w:p>
      <w:pPr>
        <w:pStyle w:val="Heading1"/>
      </w:pPr>
      <w:r>
        <w:t>Clinical Pearls</w:t>
      </w:r>
    </w:p>
    <w:p>
      <w:pPr>
        <w:pStyle w:val="ListNumber"/>
      </w:pPr>
      <w:r>
        <w:t>Monitor both psychological and physical symptoms for early detection of caregiver stress.</w:t>
      </w:r>
    </w:p>
    <w:p>
      <w:pPr>
        <w:pStyle w:val="ListNumber"/>
      </w:pPr>
      <w:r>
        <w:t>Behavioral interventions including cognitive-behavioral therapy have strong evidence for reducing caregiver distress.</w:t>
      </w:r>
    </w:p>
    <w:p>
      <w:pPr>
        <w:pStyle w:val="ListNumber"/>
      </w:pPr>
      <w:r>
        <w:t>Social support significantly buffers the negative effects of caregiving burden.</w:t>
      </w:r>
    </w:p>
    <w:p>
      <w:pPr>
        <w:pStyle w:val="ListNumber"/>
      </w:pPr>
      <w:r>
        <w:t>Encouraging self-care is critical to sustaining caregiver health and care quality.</w:t>
      </w:r>
    </w:p>
    <w:p>
      <w:pPr>
        <w:pStyle w:val="ListNumber"/>
      </w:pPr>
      <w:r>
        <w:t>Caregiver stress can adversely impact the care recipient; addressing caregiver well-being benefits both parties.</w:t>
      </w:r>
    </w:p>
    <w:p>
      <w:pPr>
        <w:pStyle w:val="ListNumber"/>
      </w:pPr>
      <w:r>
        <w:t>Screening tools for caregiver burden can aid healthcare professionals in identifying at-risk individuals.</w:t>
      </w:r>
    </w:p>
    <w:p>
      <w:pPr>
        <w:pStyle w:val="ListNumber"/>
      </w:pPr>
      <w:r>
        <w:t>Remember that caregiver stress is a modifiable condition with appropriate interventions.</w:t>
      </w:r>
    </w:p>
    <w:p>
      <w:pPr>
        <w:pStyle w:val="ListNumber"/>
      </w:pPr>
      <w:r>
        <w:t>Cultural sensitivity is important when assessing and managing caregiver stress to respect diverse caregiving practices.</w:t>
      </w:r>
    </w:p>
    <w:p>
      <w:pPr>
        <w:pStyle w:val="Heading1"/>
      </w:pPr>
      <w:r>
        <w:t>Key Takeaways</w:t>
      </w:r>
    </w:p>
    <w:p>
      <w:pPr>
        <w:pStyle w:val="ListBullet"/>
      </w:pPr>
      <w:r>
        <w:t>Caregiver stress includes emotional, mental, and physical strain experienced from caregiving responsibilities.</w:t>
      </w:r>
    </w:p>
    <w:p>
      <w:pPr>
        <w:pStyle w:val="ListBullet"/>
      </w:pPr>
      <w:r>
        <w:t>Physiologic stress responses, including cortisol elevation, contribute to health risks in caregivers.</w:t>
      </w:r>
    </w:p>
    <w:p>
      <w:pPr>
        <w:pStyle w:val="ListBullet"/>
      </w:pPr>
      <w:r>
        <w:t>Common symptoms include anxiety, depression, irritability, fatigue, and physical illness.</w:t>
      </w:r>
    </w:p>
    <w:p>
      <w:pPr>
        <w:pStyle w:val="ListBullet"/>
      </w:pPr>
      <w:r>
        <w:t>Effective coping strategies involve behavioral therapy, stress management, and social support.</w:t>
      </w:r>
    </w:p>
    <w:p>
      <w:pPr>
        <w:pStyle w:val="ListBullet"/>
      </w:pPr>
      <w:r>
        <w:t>Caregivers should seek timely professional help when stress symptoms persist or worsen.</w:t>
      </w:r>
    </w:p>
    <w:p>
      <w:pPr>
        <w:pStyle w:val="ListBullet"/>
      </w:pPr>
      <w:r>
        <w:t>Misconceptions about caregiving stress can hinder recognition and timely intervention.</w:t>
      </w:r>
    </w:p>
    <w:p>
      <w:pPr>
        <w:pStyle w:val="ListBullet"/>
      </w:pPr>
      <w:r>
        <w:t>Support systems and respite care are fundamental resources for relieving caregiver burden.</w:t>
      </w:r>
    </w:p>
    <w:p>
      <w:pPr>
        <w:pStyle w:val="ListBullet"/>
      </w:pPr>
      <w:r>
        <w:t>Ongoing research is needed to optimize interventions and understand diverse caregiver experiences.</w:t>
      </w:r>
    </w:p>
    <w:p>
      <w:pPr>
        <w:pStyle w:val="Heading1"/>
      </w:pPr>
      <w:r>
        <w:t>Glossary</w:t>
      </w:r>
    </w:p>
    <w:p>
      <w:r>
        <w:rPr>
          <w:b/>
        </w:rPr>
        <w:t xml:space="preserve">Caregiver Stress: </w:t>
      </w:r>
      <w:r>
        <w:t>Emotional, mental, and physical strain experienced by individuals who provide ongoing care to another person.</w:t>
      </w:r>
    </w:p>
    <w:p>
      <w:r>
        <w:rPr>
          <w:b/>
        </w:rPr>
        <w:t xml:space="preserve">Hypothalamic-Pituitary-Adrenal (HPA) Axis: </w:t>
      </w:r>
      <w:r>
        <w:t>A central stress response system that regulates the production of cortisol, the stress hormone.</w:t>
      </w:r>
    </w:p>
    <w:p>
      <w:r>
        <w:rPr>
          <w:b/>
        </w:rPr>
        <w:t xml:space="preserve">Cortisol: </w:t>
      </w:r>
      <w:r>
        <w:t>A hormone released during stress that helps the body respond to threats but can have harmful effects if elevated chronically.</w:t>
      </w:r>
    </w:p>
    <w:p>
      <w:r>
        <w:rPr>
          <w:b/>
        </w:rPr>
        <w:t xml:space="preserve">Caregiver Burden: </w:t>
      </w:r>
      <w:r>
        <w:t>The workload and responsibilities associated with providing care, often measured to assess stress levels.</w:t>
      </w:r>
    </w:p>
    <w:p>
      <w:r>
        <w:rPr>
          <w:b/>
        </w:rPr>
        <w:t xml:space="preserve">Behavioral Interventions: </w:t>
      </w:r>
      <w:r>
        <w:t>Therapies that aim to modify behavior and thought patterns to improve mental health outcomes.</w:t>
      </w:r>
    </w:p>
    <w:p>
      <w:r>
        <w:rPr>
          <w:b/>
        </w:rPr>
        <w:t xml:space="preserve">Respite Care: </w:t>
      </w:r>
      <w:r>
        <w:t>Temporary relief care services that provide caregivers a break from their caregiving duties.</w:t>
      </w:r>
    </w:p>
    <w:p>
      <w:r>
        <w:rPr>
          <w:b/>
        </w:rPr>
        <w:t xml:space="preserve">Burnout: </w:t>
      </w:r>
      <w:r>
        <w:t>A state of physical, emotional, and mental exhaustion caused by prolonged stress and overwork.</w:t>
      </w:r>
    </w:p>
    <w:p>
      <w:r>
        <w:rPr>
          <w:b/>
        </w:rPr>
        <w:t xml:space="preserve">Cognitive-Behavioral Therapy (CBT): </w:t>
      </w:r>
      <w:r>
        <w:t>A psychotherapeutic approach that addresses maladaptive thoughts and behaviors to improve psychological well-being.</w:t>
      </w:r>
    </w:p>
    <w:p>
      <w:pPr>
        <w:pStyle w:val="Heading1"/>
      </w:pPr>
      <w:r>
        <w:t>Related Modules</w:t>
      </w:r>
    </w:p>
    <w:p>
      <w:pPr>
        <w:pStyle w:val="ListBullet"/>
      </w:pPr>
      <w:r>
        <w:t>STRESS-001</w:t>
      </w:r>
    </w:p>
    <w:p>
      <w:pPr>
        <w:pStyle w:val="ListBullet"/>
      </w:pPr>
      <w:r>
        <w:t>MENTAL-045</w:t>
      </w:r>
    </w:p>
    <w:p>
      <w:pPr>
        <w:pStyle w:val="ListBullet"/>
      </w:pPr>
      <w:r>
        <w:t>CARE-020</w:t>
      </w:r>
    </w:p>
    <w:p>
      <w:pPr>
        <w:pStyle w:val="Heading1"/>
      </w:pPr>
      <w:r>
        <w:t>Illustration Specifications</w:t>
      </w:r>
    </w:p>
    <w:p>
      <w:pPr>
        <w:pStyle w:val="Heading2"/>
      </w:pPr>
      <w:r>
        <w:t>ILL-043-01 - Physiological Stress Response in Caregivers</w:t>
      </w:r>
    </w:p>
    <w:p>
      <w:r>
        <w:t>Type: Diagram</w:t>
      </w:r>
    </w:p>
    <w:p>
      <w:r>
        <w:t>A detailed diagram showing activation of the hypothalamic-pituitary-adrenal (HPA) axis and cortisol release during stress.</w:t>
      </w:r>
    </w:p>
    <w:p>
      <w:r>
        <w:t>Alt text: Diagram of HPA axis and cortisol release during caregiver stress.</w:t>
      </w:r>
    </w:p>
    <w:p>
      <w:pPr>
        <w:pStyle w:val="Heading2"/>
      </w:pPr>
      <w:r>
        <w:t>ILL-043-02 - Common Symptoms of Caregiver Stress</w:t>
      </w:r>
    </w:p>
    <w:p>
      <w:r>
        <w:t>Type: Infographic</w:t>
      </w:r>
    </w:p>
    <w:p>
      <w:r>
        <w:t>An infographic listing psychological, behavioral, and physical symptoms associated with caregiver stress.</w:t>
      </w:r>
    </w:p>
    <w:p>
      <w:r>
        <w:t>Alt text: Infographic displaying symptoms of caregiver stress including anxiety, fatigue, and irritability.</w:t>
      </w:r>
    </w:p>
    <w:p>
      <w:pPr>
        <w:pStyle w:val="Heading2"/>
      </w:pPr>
      <w:r>
        <w:t>ILL-043-03 - Coping Strategies for Caregiver Stress</w:t>
      </w:r>
    </w:p>
    <w:p>
      <w:r>
        <w:t>Type: Flowchart</w:t>
      </w:r>
    </w:p>
    <w:p>
      <w:r>
        <w:t>A flowchart outlining effective behavioral and social interventions to manage caregiver stress.</w:t>
      </w:r>
    </w:p>
    <w:p>
      <w:r>
        <w:t>Alt text: Flowchart of stress management strategies for caregivers.</w:t>
      </w:r>
    </w:p>
    <w:p>
      <w:pPr>
        <w:pStyle w:val="Heading2"/>
      </w:pPr>
      <w:r>
        <w:t>ILL-043-04 - When to Seek Professional Help</w:t>
      </w:r>
    </w:p>
    <w:p>
      <w:r>
        <w:t>Type: Decision Tree</w:t>
      </w:r>
    </w:p>
    <w:p>
      <w:r>
        <w:t>A decision tree helping caregivers recognize warning signs and choose when to seek professional mental health support.</w:t>
      </w:r>
    </w:p>
    <w:p>
      <w:r>
        <w:t>Alt text: Decision tree for caregiver stress help-seeking guidance.</w:t>
      </w:r>
    </w:p>
    <w:p>
      <w:pPr>
        <w:pStyle w:val="Heading1"/>
      </w:pPr>
      <w:r>
        <w:t>References</w:t>
      </w:r>
    </w:p>
    <w:p>
      <w:pPr>
        <w:pStyle w:val="ListBullet"/>
      </w:pPr>
      <w:r>
        <w:t>Caregiver Stress and Mental Health: A Review | National Institute on Aging | 2020 | https://www.nia.nih.gov/health/caregiving | Unverified</w:t>
      </w:r>
    </w:p>
    <w:p>
      <w:pPr>
        <w:pStyle w:val="ListBullet"/>
      </w:pPr>
      <w:r>
        <w:t>Psychological and Physical Impact of Caregiving | American Psychological Association | 2019 | https://www.apa.org/pi/about/publications/caregivers | Unverified</w:t>
      </w:r>
    </w:p>
    <w:p>
      <w:pPr>
        <w:pStyle w:val="ListBullet"/>
      </w:pPr>
      <w:r>
        <w:t>Stress Physiology and Health Outcomes in Caregivers | Journal of Clinical Psychiatry | 2018 | https://www.ncbi.nlm.nih.gov/pubmed/12345678 | Unverified</w:t>
      </w:r>
    </w:p>
    <w:p>
      <w:pPr>
        <w:pStyle w:val="ListBullet"/>
      </w:pPr>
      <w:r>
        <w:t>Behavioral Interventions to Reduce Caregiver Stress: A Meta-Analysis | Cochrane Review | 2021 | https://www.cochranelibrary.com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