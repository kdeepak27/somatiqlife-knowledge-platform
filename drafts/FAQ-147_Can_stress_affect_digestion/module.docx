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FAQ-147 - Can stress affect digestion?</w:t>
      </w:r>
    </w:p>
    <w:p>
      <w:r>
        <w:rPr>
          <w:i/>
        </w:rPr>
        <w:t>Evidence-based answer to the common question: can stress affect digestion?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Stress FAQs</w:t>
            </w:r>
          </w:p>
        </w:tc>
      </w:tr>
      <w:tr>
        <w:tc>
          <w:tcPr>
            <w:tcW w:type="dxa" w:w="4968"/>
          </w:tcPr>
          <w:p>
            <w:r>
              <w:rPr>
                <w:b/>
              </w:rPr>
              <w:t>SOM stages</w:t>
            </w:r>
          </w:p>
        </w:tc>
        <w:tc>
          <w:tcPr>
            <w:tcW w:type="dxa" w:w="4968"/>
          </w:tcPr>
          <w:p>
            <w:r>
              <w:t>Awareness, Understanding</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digestion, gastrointestinal system, gut, stress response, brain-gut axis, stress hormones, gastrointestinal disorders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refers to the body's response to physical, emotional, or environmental challenges. It can activate the autonomic nervous system and the hypothalamic-pituitary-adrenal (HPA) axis, leading to production of stress hormones like cortisol and adrenaline. These mechanisms influence digestion through the brain-gut axis, a bidirectional communication system between the central nervous system and the gastrointestinal tract. Stress can alter gut motility (movement), secretion, blood flow, and gut microbiota composition, which may result in symptoms such as stomach pain, nausea, diarrhea, constipation, and indigestion. Stress is also implicated in exacerbating chronic gastrointestinal disorders such as irritable bowel syndrome (IBS), gastroesophageal reflux disease (GERD), and peptic ulcers. While short-term stress effects on digestion are common and usually reversible, chronic stress may have more significant impacts on gastrointestinal health. Understanding these mechanisms helps in managing stress-induced digestive symptoms through relaxation techniques, lifestyle changes, and medical interventions when necessary. Major synonyms related to stress effects on digestion include 'brain-gut interaction,' 'psychosomatic digestion disorders,' and 'stress-induced gastrointestinal dysfunction.' Limitations in current evidence include variability in individual responses to stress and heterogeneity in study methods. Safety considerations focus on avoiding self-medication and seeking professional advice if symptoms persist or worsen.</w:t>
      </w:r>
    </w:p>
    <w:p>
      <w:pPr>
        <w:pStyle w:val="Heading1"/>
      </w:pPr>
      <w:r>
        <w:t>Customer Questions Answered</w:t>
      </w:r>
    </w:p>
    <w:p>
      <w:pPr>
        <w:pStyle w:val="ListBullet"/>
      </w:pPr>
      <w:r>
        <w:t>How does stress impact my digestive system?</w:t>
      </w:r>
    </w:p>
    <w:p>
      <w:pPr>
        <w:pStyle w:val="ListBullet"/>
      </w:pPr>
      <w:r>
        <w:t>Can stress cause stomach pain or cramps?</w:t>
      </w:r>
    </w:p>
    <w:p>
      <w:pPr>
        <w:pStyle w:val="ListBullet"/>
      </w:pPr>
      <w:r>
        <w:t>Does stress affect bowel movements?</w:t>
      </w:r>
    </w:p>
    <w:p>
      <w:pPr>
        <w:pStyle w:val="ListBullet"/>
      </w:pPr>
      <w:r>
        <w:t>Why do I get nausea or indigestion when I’m stressed?</w:t>
      </w:r>
    </w:p>
    <w:p>
      <w:pPr>
        <w:pStyle w:val="ListBullet"/>
      </w:pPr>
      <w:r>
        <w:t>Is there a link between stress and acid reflux?</w:t>
      </w:r>
    </w:p>
    <w:p>
      <w:pPr>
        <w:pStyle w:val="ListBullet"/>
      </w:pPr>
      <w:r>
        <w:t>Can stress worsen conditions like IBS or ulcers?</w:t>
      </w:r>
    </w:p>
    <w:p>
      <w:pPr>
        <w:pStyle w:val="ListBullet"/>
      </w:pPr>
      <w:r>
        <w:t>How does the brain communicate with the gut under stress?</w:t>
      </w:r>
    </w:p>
    <w:p>
      <w:pPr>
        <w:pStyle w:val="ListBullet"/>
      </w:pPr>
      <w:r>
        <w:t>Are stress hormones involved in digestion changes?</w:t>
      </w:r>
    </w:p>
    <w:p>
      <w:pPr>
        <w:pStyle w:val="ListBullet"/>
      </w:pPr>
      <w:r>
        <w:t>What can I do to reduce stress-related digestive symptoms?</w:t>
      </w:r>
    </w:p>
    <w:p>
      <w:pPr>
        <w:pStyle w:val="ListBullet"/>
      </w:pPr>
      <w:r>
        <w:t>Is the effect of stress on digestion temporary or long-lasting?</w:t>
      </w:r>
    </w:p>
    <w:p>
      <w:pPr>
        <w:pStyle w:val="ListBullet"/>
      </w:pPr>
      <w:r>
        <w:t>Does relaxing help improve digestion?</w:t>
      </w:r>
    </w:p>
    <w:p>
      <w:pPr>
        <w:pStyle w:val="ListBullet"/>
      </w:pPr>
      <w:r>
        <w:t>Can chronic stress damage the digestive tract?</w:t>
      </w:r>
    </w:p>
    <w:p>
      <w:pPr>
        <w:pStyle w:val="Heading1"/>
      </w:pPr>
      <w:r>
        <w:t>Learning Objectives</w:t>
      </w:r>
    </w:p>
    <w:p>
      <w:pPr>
        <w:pStyle w:val="ListBullet"/>
      </w:pPr>
      <w:r>
        <w:t>Define how stress physiologically affects digestion.</w:t>
      </w:r>
    </w:p>
    <w:p>
      <w:pPr>
        <w:pStyle w:val="ListBullet"/>
      </w:pPr>
      <w:r>
        <w:t>Explain the brain-gut axis and its role in stress-related digestive symptoms.</w:t>
      </w:r>
    </w:p>
    <w:p>
      <w:pPr>
        <w:pStyle w:val="ListBullet"/>
      </w:pPr>
      <w:r>
        <w:t>Identify common digestive symptoms related to stress.</w:t>
      </w:r>
    </w:p>
    <w:p>
      <w:pPr>
        <w:pStyle w:val="ListBullet"/>
      </w:pPr>
      <w:r>
        <w:t>Describe evidence linking stress to gastrointestinal disorders.</w:t>
      </w:r>
    </w:p>
    <w:p>
      <w:pPr>
        <w:pStyle w:val="ListBullet"/>
      </w:pPr>
      <w:r>
        <w:t>Discuss practical strategies to manage stress-related digestive symptoms.</w:t>
      </w:r>
    </w:p>
    <w:p>
      <w:pPr>
        <w:pStyle w:val="ListBullet"/>
      </w:pPr>
      <w:r>
        <w:t>Recognize limitations of current research on stress and digestion.</w:t>
      </w:r>
    </w:p>
    <w:p>
      <w:pPr>
        <w:pStyle w:val="ListBullet"/>
      </w:pPr>
      <w:r>
        <w:t>Address common misconceptions about stress and digestion.</w:t>
      </w:r>
    </w:p>
    <w:p>
      <w:pPr>
        <w:pStyle w:val="ListBullet"/>
      </w:pPr>
      <w:r>
        <w:t>Highlight safety considerations when treating stress-impact on digestion.</w:t>
      </w:r>
    </w:p>
    <w:p>
      <w:pPr>
        <w:pStyle w:val="Heading1"/>
      </w:pPr>
      <w:r>
        <w:t>Definition</w:t>
      </w:r>
    </w:p>
    <w:p>
      <w:r>
        <w:t>Stress is the body's response to any demand or threat, real or perceived, triggering physiological and psychological reactions. Digestion is the process where food is broken down into nutrients by the gastrointestinal (GI) tract for absorption and use by the body. Stress affecting digestion means that the physiological changes related to stress can alter how the GI tract functions.</w:t>
      </w:r>
    </w:p>
    <w:p>
      <w:pPr>
        <w:pStyle w:val="Heading1"/>
      </w:pPr>
      <w:r>
        <w:t>Why This Matters</w:t>
      </w:r>
    </w:p>
    <w:p>
      <w:r>
        <w:t>Stress-induced changes in digestion can cause uncomfortable symptoms and may worsen chronic GI conditions. Awareness helps individuals recognize these effects, seek appropriate care, and adopt strategies to minimize impact, thus improving quality of life and digestive health.</w:t>
      </w:r>
    </w:p>
    <w:p>
      <w:pPr>
        <w:pStyle w:val="Heading1"/>
      </w:pPr>
      <w:r>
        <w:t>What is stress and how is it defined?</w:t>
      </w:r>
    </w:p>
    <w:p>
      <w:r>
        <w:t>Stress is the body's natural response to challenges or threats, known as stressors. It activates the autonomic nervous system and the HPA axis, releasing catecholamines (like adrenaline) and glucocorticoids (like cortisol) that prepare the body for a 'fight or flight' reaction. While acute stress is adaptive, chronic stress can negatively affect multiple body systems, including digestion.</w:t>
      </w:r>
    </w:p>
    <w:p>
      <w:pPr>
        <w:pStyle w:val="Heading1"/>
      </w:pPr>
      <w:r>
        <w:t>Overview of the digestive system</w:t>
      </w:r>
    </w:p>
    <w:p>
      <w:r>
        <w:t>The digestive system includes the mouth, esophagus, stomach, intestines, liver, pancreas, and gallbladder. It functions to mechanically and chemically break down food, absorb nutrients, and eliminate waste. The gastrointestinal tract is highly regulated by neural, hormonal, and immune signals, which can be influenced by stress.</w:t>
      </w:r>
    </w:p>
    <w:p>
      <w:pPr>
        <w:pStyle w:val="Heading1"/>
      </w:pPr>
      <w:r>
        <w:t>The brain-gut axis: communication pathways between stress and digestion</w:t>
      </w:r>
    </w:p>
    <w:p>
      <w:r>
        <w:t>The brain-gut axis refers to the bidirectional communication between the central nervous system (brain and spinal cord) and the enteric nervous system (the GI tract's nervous system). Stress activates this axis via neural pathways (vagus nerve), hormonal signals, and immune modulation, impacting gut motility, secretion, permeability, and sensitivity.</w:t>
      </w:r>
    </w:p>
    <w:p>
      <w:pPr>
        <w:pStyle w:val="Heading1"/>
      </w:pPr>
      <w:r>
        <w:t>Mechanisms by which stress influences digestion</w:t>
      </w:r>
    </w:p>
    <w:p>
      <w:r>
        <w:t>Stress affects digestion through multiple mechanisms including altering gastrointestinal motility (speed of food movement), increasing gut permeability ('leaky gut'), changing secretion of digestive enzymes and acids, modifying gut microbiota composition, and causing visceral hypersensitivity (heightened pain perception). These contribute to symptoms like cramping, diarrhea, and indigestion.</w:t>
      </w:r>
    </w:p>
    <w:p>
      <w:pPr>
        <w:pStyle w:val="Heading1"/>
      </w:pPr>
      <w:r>
        <w:t>Common digestive symptoms linked to stress</w:t>
      </w:r>
    </w:p>
    <w:p>
      <w:r>
        <w:t>People under stress commonly report symptoms such as stomach pain, bloating, nausea, heartburn, diarrhea, constipation, and altered appetite. These symptoms result from stress-related changes in gut function and sensitivity, and may overlap with signs of functional gastrointestinal disorders.</w:t>
      </w:r>
    </w:p>
    <w:p>
      <w:pPr>
        <w:pStyle w:val="Heading1"/>
      </w:pPr>
      <w:r>
        <w:t>Stress and its role in gastrointestinal disorders</w:t>
      </w:r>
    </w:p>
    <w:p>
      <w:r>
        <w:t>Stress can trigger or exacerbate conditions such as irritable bowel syndrome (IBS), gastroesophageal reflux disease (GERD), inflammatory bowel disease (IBD), and peptic ulcers. Evidence shows stress modulates disease activity, symptom severity, and patient quality of life, though it is not usually the sole cause of these diseases.</w:t>
      </w:r>
    </w:p>
    <w:p>
      <w:pPr>
        <w:pStyle w:val="Heading1"/>
      </w:pPr>
      <w:r>
        <w:t>Evidence from scientific studies on stress and digestion</w:t>
      </w:r>
    </w:p>
    <w:p>
      <w:r>
        <w:t>Clinical and experimental studies demonstrate that stress influences digestive physiology and symptoms. For example, exposure to psychological stress can delay gastric emptying, increase colonic motility, and alter gut microbiota in humans and animal models. However, individual variability and study differences exist, calling for cautious interpretation.</w:t>
      </w:r>
    </w:p>
    <w:p>
      <w:pPr>
        <w:pStyle w:val="Heading1"/>
      </w:pPr>
      <w:r>
        <w:t>Practical approaches to managing stress-related digestive symptoms</w:t>
      </w:r>
    </w:p>
    <w:p>
      <w:r>
        <w:t>Effective strategies include stress reduction techniques such as mindfulness, cognitive-behavioral therapy, regular physical activity, adequate sleep, and dietary modifications. In some cases, medical treatment may be necessary to address specific gastrointestinal symptoms or disorders aggravated by stress.</w:t>
      </w:r>
    </w:p>
    <w:p>
      <w:pPr>
        <w:pStyle w:val="Heading1"/>
      </w:pPr>
      <w:r>
        <w:t>Limitations and gaps in current evidence</w:t>
      </w:r>
    </w:p>
    <w:p>
      <w:r>
        <w:t>Research on stress and digestion is challenged by heterogeneity in stress types studied, individual differences in stress perception, overlapping symptoms with other disorders, and difficulty in isolating stress effects. More high-quality longitudinal studies are needed to clarify causality and optimal interventions.</w:t>
      </w:r>
    </w:p>
    <w:p>
      <w:pPr>
        <w:pStyle w:val="Heading1"/>
      </w:pPr>
      <w:r>
        <w:t>Common misconceptions about stress and digestion</w:t>
      </w:r>
    </w:p>
    <w:p>
      <w:r>
        <w:t>A common misconception is that stress directly causes chronic digestive diseases; in reality, stress more often triggers symptoms or worsens existing conditions rather than causes disease. Another myth is that all digestive symptoms under stress require medication; many respond well to lifestyle and stress management approaches.</w:t>
      </w:r>
    </w:p>
    <w:p>
      <w:pPr>
        <w:pStyle w:val="Heading1"/>
      </w:pPr>
      <w:r>
        <w:t>Safety considerations when dealing with stress-related digestive symptoms</w:t>
      </w:r>
    </w:p>
    <w:p>
      <w:r>
        <w:t>It is important to consult healthcare providers for persistent or severe GI symptoms to rule out serious conditions. Avoid self-medicating with over-the-counter drugs or supplements without professional guidance. Integrating mental health and gastroenterology care improves safety and outcomes.</w:t>
      </w:r>
    </w:p>
    <w:p>
      <w:pPr>
        <w:pStyle w:val="Heading1"/>
      </w:pPr>
      <w:r>
        <w:t>Practical Guidance</w:t>
      </w:r>
    </w:p>
    <w:p>
      <w:pPr>
        <w:pStyle w:val="ListBullet"/>
      </w:pPr>
      <w:r>
        <w:t>Practice relaxation techniques such as deep breathing, meditation, or yoga to reduce stress.</w:t>
      </w:r>
    </w:p>
    <w:p>
      <w:pPr>
        <w:pStyle w:val="ListBullet"/>
      </w:pPr>
      <w:r>
        <w:t>Maintain a balanced diet rich in fiber and low in irritants to support digestion.</w:t>
      </w:r>
    </w:p>
    <w:p>
      <w:pPr>
        <w:pStyle w:val="ListBullet"/>
      </w:pPr>
      <w:r>
        <w:t>Engage in regular physical exercise to improve both stress levels and gastrointestinal motility.</w:t>
      </w:r>
    </w:p>
    <w:p>
      <w:pPr>
        <w:pStyle w:val="ListBullet"/>
      </w:pPr>
      <w:r>
        <w:t>Keep a symptom and stress diary to identify triggers and patterns.</w:t>
      </w:r>
    </w:p>
    <w:p>
      <w:pPr>
        <w:pStyle w:val="ListBullet"/>
      </w:pPr>
      <w:r>
        <w:t>Seek professional help if digestive symptoms persist, worsen, or significantly impact life.</w:t>
      </w:r>
    </w:p>
    <w:p>
      <w:pPr>
        <w:pStyle w:val="ListBullet"/>
      </w:pPr>
      <w:r>
        <w:t>Avoid excessive caffeine, alcohol, and smoking that can aggravate both stress and digestion.</w:t>
      </w:r>
    </w:p>
    <w:p>
      <w:pPr>
        <w:pStyle w:val="ListBullet"/>
      </w:pPr>
      <w:r>
        <w:t>Prioritize sleep hygiene to support overall stress and digestive health.</w:t>
      </w:r>
    </w:p>
    <w:p>
      <w:pPr>
        <w:pStyle w:val="ListBullet"/>
      </w:pPr>
      <w:r>
        <w:t>Consider cognitive-behavioral therapy or counseling to address chronic stress and coping mechanisms.</w:t>
      </w:r>
    </w:p>
    <w:p>
      <w:pPr>
        <w:pStyle w:val="Heading1"/>
      </w:pPr>
      <w:r>
        <w:t>Safety Notes</w:t>
      </w:r>
    </w:p>
    <w:p>
      <w:pPr>
        <w:pStyle w:val="ListBullet"/>
      </w:pPr>
      <w:r>
        <w:t>Persistent gastrointestinal symptoms should be evaluated by a healthcare professional to exclude serious conditions.</w:t>
      </w:r>
    </w:p>
    <w:p>
      <w:pPr>
        <w:pStyle w:val="ListBullet"/>
      </w:pPr>
      <w:r>
        <w:t>Do not discontinue prescribed medications for digestive disorders without consultation.</w:t>
      </w:r>
    </w:p>
    <w:p>
      <w:pPr>
        <w:pStyle w:val="ListBullet"/>
      </w:pPr>
      <w:r>
        <w:t>Be cautious with over-the-counter remedies; some may interact with stress or have side effects.</w:t>
      </w:r>
    </w:p>
    <w:p>
      <w:pPr>
        <w:pStyle w:val="ListBullet"/>
      </w:pPr>
      <w:r>
        <w:t>Mental health support is integral; untreated stress or anxiety can worsen digestive and overall health.</w:t>
      </w:r>
    </w:p>
    <w:p>
      <w:pPr>
        <w:pStyle w:val="ListBullet"/>
      </w:pPr>
      <w:r>
        <w:t>Lifestyle modifications should complement, not replace, professional treatment when necessary.</w:t>
      </w:r>
    </w:p>
    <w:p>
      <w:pPr>
        <w:pStyle w:val="Heading1"/>
      </w:pPr>
      <w:r>
        <w:t>Common Misconceptions</w:t>
      </w:r>
    </w:p>
    <w:p>
      <w:r>
        <w:rPr>
          <w:b/>
        </w:rPr>
        <w:t xml:space="preserve">Misconception: </w:t>
      </w:r>
      <w:r>
        <w:t>Stress directly causes permanent digestive diseases.</w:t>
      </w:r>
    </w:p>
    <w:p>
      <w:r>
        <w:rPr>
          <w:b/>
        </w:rPr>
        <w:t xml:space="preserve">Reality: </w:t>
      </w:r>
      <w:r>
        <w:t>Stress mainly triggers symptoms or worsens existing digestive disorders, rather than causing permanent disease on its own.</w:t>
      </w:r>
    </w:p>
    <w:p>
      <w:r>
        <w:rPr>
          <w:b/>
        </w:rPr>
        <w:t xml:space="preserve">Misconception: </w:t>
      </w:r>
      <w:r>
        <w:t>All digestive problems under stress require medication.</w:t>
      </w:r>
    </w:p>
    <w:p>
      <w:r>
        <w:rPr>
          <w:b/>
        </w:rPr>
        <w:t xml:space="preserve">Reality: </w:t>
      </w:r>
      <w:r>
        <w:t>Many stress-related digestive issues improve with lifestyle changes and stress management without the need for medications.</w:t>
      </w:r>
    </w:p>
    <w:p>
      <w:r>
        <w:rPr>
          <w:b/>
        </w:rPr>
        <w:t xml:space="preserve">Misconception: </w:t>
      </w:r>
      <w:r>
        <w:t>Stress only affects the digestive tract during emotional crises.</w:t>
      </w:r>
    </w:p>
    <w:p>
      <w:r>
        <w:rPr>
          <w:b/>
        </w:rPr>
        <w:t xml:space="preserve">Reality: </w:t>
      </w:r>
      <w:r>
        <w:t>Both acute and chronic stress, even subtle or ongoing, can influence digestion and gut function.</w:t>
      </w:r>
    </w:p>
    <w:p>
      <w:pPr>
        <w:pStyle w:val="Heading1"/>
      </w:pPr>
      <w:r>
        <w:t>Clinical Pearls</w:t>
      </w:r>
    </w:p>
    <w:p>
      <w:pPr>
        <w:pStyle w:val="ListNumber"/>
      </w:pPr>
      <w:r>
        <w:t>Stress activates the hypothalamic-pituitary-adrenal (HPA) axis, affecting gut physiology.</w:t>
      </w:r>
    </w:p>
    <w:p>
      <w:pPr>
        <w:pStyle w:val="ListNumber"/>
      </w:pPr>
      <w:r>
        <w:t>The brain-gut axis is critical in mediating stress effects on digestion.</w:t>
      </w:r>
    </w:p>
    <w:p>
      <w:pPr>
        <w:pStyle w:val="ListNumber"/>
      </w:pPr>
      <w:r>
        <w:t>Visceral hypersensitivity under stress can increase perception of gut discomfort.</w:t>
      </w:r>
    </w:p>
    <w:p>
      <w:pPr>
        <w:pStyle w:val="ListNumber"/>
      </w:pPr>
      <w:r>
        <w:t>Management combining stress reduction and medical therapies yields best outcomes.</w:t>
      </w:r>
    </w:p>
    <w:p>
      <w:pPr>
        <w:pStyle w:val="ListNumber"/>
      </w:pPr>
      <w:r>
        <w:t>Patient education on stress-digestion links enhances treatment adherence.</w:t>
      </w:r>
    </w:p>
    <w:p>
      <w:pPr>
        <w:pStyle w:val="Heading1"/>
      </w:pPr>
      <w:r>
        <w:t>Key Takeaways</w:t>
      </w:r>
    </w:p>
    <w:p>
      <w:pPr>
        <w:pStyle w:val="ListBullet"/>
      </w:pPr>
      <w:r>
        <w:t>Stress triggers physiological changes that influence digestion through the brain-gut axis.</w:t>
      </w:r>
    </w:p>
    <w:p>
      <w:pPr>
        <w:pStyle w:val="ListBullet"/>
      </w:pPr>
      <w:r>
        <w:t>Stress can alter gut motility, secretion, permeability, and microbiota composition.</w:t>
      </w:r>
    </w:p>
    <w:p>
      <w:pPr>
        <w:pStyle w:val="ListBullet"/>
      </w:pPr>
      <w:r>
        <w:t>Common symptoms of stress-related digestion include pain, nausea, diarrhea, and constipation.</w:t>
      </w:r>
    </w:p>
    <w:p>
      <w:pPr>
        <w:pStyle w:val="ListBullet"/>
      </w:pPr>
      <w:r>
        <w:t>Chronic stress may exacerbate conditions such as IBS, GERD, and ulcers.</w:t>
      </w:r>
    </w:p>
    <w:p>
      <w:pPr>
        <w:pStyle w:val="ListBullet"/>
      </w:pPr>
      <w:r>
        <w:t>Stress-related digestive symptoms are often reversible with appropriate management.</w:t>
      </w:r>
    </w:p>
    <w:p>
      <w:pPr>
        <w:pStyle w:val="ListBullet"/>
      </w:pPr>
      <w:r>
        <w:t>Relaxation and lifestyle modifications effectively reduce stress-induced digestive issues.</w:t>
      </w:r>
    </w:p>
    <w:p>
      <w:pPr>
        <w:pStyle w:val="ListBullet"/>
      </w:pPr>
      <w:r>
        <w:t>Current research shows associations but has limitations in proving causality.</w:t>
      </w:r>
    </w:p>
    <w:p>
      <w:pPr>
        <w:pStyle w:val="ListBullet"/>
      </w:pPr>
      <w:r>
        <w:t>Professional evaluation is important to rule out serious digestive diseases.</w:t>
      </w:r>
    </w:p>
    <w:p>
      <w:pPr>
        <w:pStyle w:val="Heading1"/>
      </w:pPr>
      <w:r>
        <w:t>Glossary</w:t>
      </w:r>
    </w:p>
    <w:p>
      <w:r>
        <w:rPr>
          <w:b/>
        </w:rPr>
        <w:t xml:space="preserve">Stress: </w:t>
      </w:r>
      <w:r>
        <w:t>The body's response to demands or threats, activating physiological and psychological changes.</w:t>
      </w:r>
    </w:p>
    <w:p>
      <w:r>
        <w:rPr>
          <w:b/>
        </w:rPr>
        <w:t xml:space="preserve">Digestion: </w:t>
      </w:r>
      <w:r>
        <w:t>The process of breaking down food into absorbable nutrients by the gastrointestinal tract.</w:t>
      </w:r>
    </w:p>
    <w:p>
      <w:r>
        <w:rPr>
          <w:b/>
        </w:rPr>
        <w:t xml:space="preserve">Brain-gut axis: </w:t>
      </w:r>
      <w:r>
        <w:t>Bidirectional communication system between the central nervous system and the gastrointestinal tract.</w:t>
      </w:r>
    </w:p>
    <w:p>
      <w:r>
        <w:rPr>
          <w:b/>
        </w:rPr>
        <w:t xml:space="preserve">Hypothalamic-pituitary-adrenal (HPA) axis: </w:t>
      </w:r>
      <w:r>
        <w:t>A hormonal system activated by stress that regulates cortisol and other stress hormones.</w:t>
      </w:r>
    </w:p>
    <w:p>
      <w:r>
        <w:rPr>
          <w:b/>
        </w:rPr>
        <w:t xml:space="preserve">Cortisol: </w:t>
      </w:r>
      <w:r>
        <w:t>A glucocorticoid hormone released by the adrenal glands during stress that affects metabolism and immune function.</w:t>
      </w:r>
    </w:p>
    <w:p>
      <w:r>
        <w:rPr>
          <w:b/>
        </w:rPr>
        <w:t xml:space="preserve">Gastrointestinal motility: </w:t>
      </w:r>
      <w:r>
        <w:t>The movements of the digestive system that propel food through the gut.</w:t>
      </w:r>
    </w:p>
    <w:p>
      <w:r>
        <w:rPr>
          <w:b/>
        </w:rPr>
        <w:t xml:space="preserve">Irritable Bowel Syndrome (IBS): </w:t>
      </w:r>
      <w:r>
        <w:t>A common disorder affecting the large intestine, characterized by cramping, abdominal pain, bloating, diarrhea, and constipation.</w:t>
      </w:r>
    </w:p>
    <w:p>
      <w:r>
        <w:rPr>
          <w:b/>
        </w:rPr>
        <w:t xml:space="preserve">Visceral hypersensitivity: </w:t>
      </w:r>
      <w:r>
        <w:t>Increased sensitivity to pain or discomfort from internal organs, such as the gut.</w:t>
      </w:r>
    </w:p>
    <w:p>
      <w:pPr>
        <w:pStyle w:val="Heading1"/>
      </w:pPr>
      <w:r>
        <w:t>Related Modules</w:t>
      </w:r>
    </w:p>
    <w:p>
      <w:pPr>
        <w:pStyle w:val="ListBullet"/>
      </w:pPr>
      <w:r>
        <w:t>FAQ-101-Stress-and-Health</w:t>
      </w:r>
    </w:p>
    <w:p>
      <w:pPr>
        <w:pStyle w:val="ListBullet"/>
      </w:pPr>
      <w:r>
        <w:t>FAQ-112-IBS-Management</w:t>
      </w:r>
    </w:p>
    <w:p>
      <w:pPr>
        <w:pStyle w:val="ListBullet"/>
      </w:pPr>
      <w:r>
        <w:t>FAQ-129-Mindfulness-and-Wellbeing</w:t>
      </w:r>
    </w:p>
    <w:p>
      <w:pPr>
        <w:pStyle w:val="Heading1"/>
      </w:pPr>
      <w:r>
        <w:t>Illustration Specifications</w:t>
      </w:r>
    </w:p>
    <w:p>
      <w:pPr>
        <w:pStyle w:val="Heading2"/>
      </w:pPr>
      <w:r>
        <w:t>ILL-001 - Brain-Gut Axis Diagram</w:t>
      </w:r>
    </w:p>
    <w:p>
      <w:r>
        <w:t>Type: Diagram</w:t>
      </w:r>
    </w:p>
    <w:p>
      <w:r>
        <w:t>A schematic representation showing the two-way communication pathways between the brain and gastrointestinal tract during stress.</w:t>
      </w:r>
    </w:p>
    <w:p>
      <w:r>
        <w:t>Alt text: Diagram of brain-gut axis showing neural, hormonal, and immune pathways connecting brain and gut.</w:t>
      </w:r>
    </w:p>
    <w:p>
      <w:pPr>
        <w:pStyle w:val="Heading2"/>
      </w:pPr>
      <w:r>
        <w:t>ILL-002 - Stress Hormone Release</w:t>
      </w:r>
    </w:p>
    <w:p>
      <w:r>
        <w:t>Type: Infographic</w:t>
      </w:r>
    </w:p>
    <w:p>
      <w:r>
        <w:t>Visual infographic detailing the activation of the hypothalamic-pituitary-adrenal axis and release of cortisol during stress response.</w:t>
      </w:r>
    </w:p>
    <w:p>
      <w:r>
        <w:t>Alt text: Infographic showing HPA axis activation and cortisol release in stress.</w:t>
      </w:r>
    </w:p>
    <w:p>
      <w:pPr>
        <w:pStyle w:val="Heading2"/>
      </w:pPr>
      <w:r>
        <w:t>ILL-003 - Common Digestive Symptoms of Stress</w:t>
      </w:r>
    </w:p>
    <w:p>
      <w:r>
        <w:t>Type: Chart</w:t>
      </w:r>
    </w:p>
    <w:p>
      <w:r>
        <w:t>Chart listing common gastrointestinal symptoms linked to stress, such as nausea, diarrhea, and abdominal pain, with symptom icons.</w:t>
      </w:r>
    </w:p>
    <w:p>
      <w:r>
        <w:t>Alt text: Chart of gastrointestinal symptoms associated with stress with illustrative icons.</w:t>
      </w:r>
    </w:p>
    <w:p>
      <w:pPr>
        <w:pStyle w:val="Heading2"/>
      </w:pPr>
      <w:r>
        <w:t>ILL-004 - Relaxation Techniques for Stress</w:t>
      </w:r>
    </w:p>
    <w:p>
      <w:r>
        <w:t>Type: Stepwise Illustration</w:t>
      </w:r>
    </w:p>
    <w:p>
      <w:r>
        <w:t>Stepwise illustrations showing five relaxation techniques helpful in managing stress-related digestive symptoms.</w:t>
      </w:r>
    </w:p>
    <w:p>
      <w:r>
        <w:t>Alt text: Illustrations demonstrating breathing exercise, meditation, yoga, progressive muscle relaxation, and guided imagery.</w:t>
      </w:r>
    </w:p>
    <w:p>
      <w:pPr>
        <w:pStyle w:val="Heading1"/>
      </w:pPr>
      <w:r>
        <w:t>References</w:t>
      </w:r>
    </w:p>
    <w:p>
      <w:pPr>
        <w:pStyle w:val="ListBullet"/>
      </w:pPr>
      <w:r>
        <w:t>Stress and gastrointestinal tract dysfunction | M. Mayer | 2011 | Unverified | Unverified</w:t>
      </w:r>
    </w:p>
    <w:p>
      <w:pPr>
        <w:pStyle w:val="ListBullet"/>
      </w:pPr>
      <w:r>
        <w:t>The brain-gut axis in health and disease | Cryan JF, Dinan TG | 2012 | Unverified | Unverified</w:t>
      </w:r>
    </w:p>
    <w:p>
      <w:pPr>
        <w:pStyle w:val="ListBullet"/>
      </w:pPr>
      <w:r>
        <w:t>Psychological stress and gastrointestinal disease: mechanisms and clinical implications | F. Konturek et al. | 2011 | Unverified | Unverified</w:t>
      </w:r>
    </w:p>
    <w:p>
      <w:pPr>
        <w:pStyle w:val="ListBullet"/>
      </w:pPr>
      <w:r>
        <w:t>Gut microbiota: a key regulator in the brain-gut axis and its role in stress-related psychiatric disorders | J. Foster, T. Neufeld | 2013 | Unverified | Unverified</w:t>
      </w:r>
    </w:p>
    <w:p>
      <w:pPr>
        <w:pStyle w:val="ListBullet"/>
      </w:pPr>
      <w:r>
        <w:t>Cognitive-behavioral therapy for irritable bowel syndrome: a meta-analysis | M. Ford, P. Moayyedi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