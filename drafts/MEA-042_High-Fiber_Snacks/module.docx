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MEA-042 - High-Fiber Snacks</w:t>
      </w:r>
    </w:p>
    <w:p>
      <w:r>
        <w:rPr>
          <w:i/>
        </w:rPr>
        <w:t>Practical ways to plan high-fiber snacks for satiety and nutrient quality.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Snack Plans</w:t>
            </w:r>
          </w:p>
        </w:tc>
      </w:tr>
      <w:tr>
        <w:tc>
          <w:tcPr>
            <w:tcW w:type="dxa" w:w="4968"/>
          </w:tcPr>
          <w:p>
            <w:r>
              <w:rPr>
                <w:b/>
              </w:rPr>
              <w:t>SOM stages</w:t>
            </w:r>
          </w:p>
        </w:tc>
        <w:tc>
          <w:tcPr>
            <w:tcW w:type="dxa" w:w="4968"/>
          </w:tcPr>
          <w:p>
            <w:r>
              <w:t>Planning, Implementation</w:t>
            </w:r>
          </w:p>
        </w:tc>
      </w:tr>
      <w:tr>
        <w:tc>
          <w:tcPr>
            <w:tcW w:type="dxa" w:w="4968"/>
          </w:tcPr>
          <w:p>
            <w:r>
              <w:rPr>
                <w:b/>
              </w:rPr>
              <w:t>Audience</w:t>
            </w:r>
          </w:p>
        </w:tc>
        <w:tc>
          <w:tcPr>
            <w:tcW w:type="dxa" w:w="4968"/>
          </w:tcPr>
          <w:p>
            <w:r>
              <w:t>Consumers, Dietitians, Nutritionists, Health Coaches</w:t>
            </w:r>
          </w:p>
        </w:tc>
      </w:tr>
      <w:tr>
        <w:tc>
          <w:tcPr>
            <w:tcW w:type="dxa" w:w="4968"/>
          </w:tcPr>
          <w:p>
            <w:r>
              <w:rPr>
                <w:b/>
              </w:rPr>
              <w:t>Reading level</w:t>
            </w:r>
          </w:p>
        </w:tc>
        <w:tc>
          <w:tcPr>
            <w:tcW w:type="dxa" w:w="4968"/>
          </w:tcPr>
          <w:p>
            <w:r>
              <w:t>8th grade to general adult</w:t>
            </w:r>
          </w:p>
        </w:tc>
      </w:tr>
      <w:tr>
        <w:tc>
          <w:tcPr>
            <w:tcW w:type="dxa" w:w="4968"/>
          </w:tcPr>
          <w:p>
            <w:r>
              <w:rPr>
                <w:b/>
              </w:rPr>
              <w:t>Keywords</w:t>
            </w:r>
          </w:p>
        </w:tc>
        <w:tc>
          <w:tcPr>
            <w:tcW w:type="dxa" w:w="4968"/>
          </w:tcPr>
          <w:p>
            <w:r>
              <w:t>fiber, dietary fiber, snacks, satiety, nutrition, meal planning, healthy snacks, gut health, bowel function,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High-fiber snacks are foods rich in dietary fiber consumed between meals to promote satiety, support digestive health, and improve nutrient intake. Dietary fiber consists mainly of plant-based carbohydrates resistant to digestion in the small intestine, reaching the colon where they may be fermented by gut bacteria. Fiber types include soluble fibers, which dissolve in water forming gels and can help regulate blood sugar and cholesterol, and insoluble fibers, which add bulk to stool and facilitate bowel regularity. Incorporating high-fiber snacks, such as raw vegetables, fruits, nuts, seeds, legumes, and whole-grain products, can aid in appetite control by slowing gastric emptying and enhancing fullness signals, potentially supporting weight management efforts. High-fiber foods also contribute important micronutrients and bioactive compounds increasing the overall nutrient quality of snacks. However, excessive fiber intake especially without adequate hydration can cause gastrointestinal discomfort, such as bloating and gas. People should increase fiber intake gradually. While fiber supplements exist, whole food sources provide additional nutrients and benefits. Practical planning for high-fiber snacks involves choosing natural, minimally processed plant foods, combining different fiber types, balancing energy needs, and considering personal tolerance. Although the evidence supports benefits for digestive and metabolic health, individual responses can vary, and further high-quality research is ongoing. High-fiber snacks are generally safe and can be adapted for various dietary patterns but must be introduced thoughtfully in children or people with specific medical conditions. Alternative terms include dietary fiber-rich snacks or fiber-dense snacks. This module provides a comprehensive overview of definitions, physiological mechanisms, evidence, practical guidance, safety considerations, common misconceptions, and key nutritional concepts relevant to high-fiber snacking.</w:t>
      </w:r>
    </w:p>
    <w:p>
      <w:pPr>
        <w:pStyle w:val="Heading1"/>
      </w:pPr>
      <w:r>
        <w:t>Customer Questions Answered</w:t>
      </w:r>
    </w:p>
    <w:p>
      <w:pPr>
        <w:pStyle w:val="ListBullet"/>
      </w:pPr>
      <w:r>
        <w:t>What are high-fiber snacks?</w:t>
      </w:r>
    </w:p>
    <w:p>
      <w:pPr>
        <w:pStyle w:val="ListBullet"/>
      </w:pPr>
      <w:r>
        <w:t>How does fiber impact hunger and fullness?</w:t>
      </w:r>
    </w:p>
    <w:p>
      <w:pPr>
        <w:pStyle w:val="ListBullet"/>
      </w:pPr>
      <w:r>
        <w:t>Which foods are naturally high in fiber?</w:t>
      </w:r>
    </w:p>
    <w:p>
      <w:pPr>
        <w:pStyle w:val="ListBullet"/>
      </w:pPr>
      <w:r>
        <w:t>Can high-fiber snacks help with weight management?</w:t>
      </w:r>
    </w:p>
    <w:p>
      <w:pPr>
        <w:pStyle w:val="ListBullet"/>
      </w:pPr>
      <w:r>
        <w:t>Are there different types of dietary fiber in snacks?</w:t>
      </w:r>
    </w:p>
    <w:p>
      <w:pPr>
        <w:pStyle w:val="ListBullet"/>
      </w:pPr>
      <w:r>
        <w:t>How much fiber should be included in a snack?</w:t>
      </w:r>
    </w:p>
    <w:p>
      <w:pPr>
        <w:pStyle w:val="ListBullet"/>
      </w:pPr>
      <w:r>
        <w:t>Are there any side effects to eating high-fiber snacks?</w:t>
      </w:r>
    </w:p>
    <w:p>
      <w:pPr>
        <w:pStyle w:val="ListBullet"/>
      </w:pPr>
      <w:r>
        <w:t>How to prepare convenient high-fiber snack options?</w:t>
      </w:r>
    </w:p>
    <w:p>
      <w:pPr>
        <w:pStyle w:val="ListBullet"/>
      </w:pPr>
      <w:r>
        <w:t>Can children safely consume high-fiber snacks?</w:t>
      </w:r>
    </w:p>
    <w:p>
      <w:pPr>
        <w:pStyle w:val="ListBullet"/>
      </w:pPr>
      <w:r>
        <w:t>Do high-fiber snacks improve digestive health?</w:t>
      </w:r>
    </w:p>
    <w:p>
      <w:pPr>
        <w:pStyle w:val="ListBullet"/>
      </w:pPr>
      <w:r>
        <w:t>What is the difference between soluble and insoluble fiber in snacks?</w:t>
      </w:r>
    </w:p>
    <w:p>
      <w:pPr>
        <w:pStyle w:val="ListBullet"/>
      </w:pPr>
      <w:r>
        <w:t>Are fiber supplements as effective as natural high-fiber snacks?</w:t>
      </w:r>
    </w:p>
    <w:p>
      <w:pPr>
        <w:pStyle w:val="Heading1"/>
      </w:pPr>
      <w:r>
        <w:t>Learning Objectives</w:t>
      </w:r>
    </w:p>
    <w:p>
      <w:pPr>
        <w:pStyle w:val="ListBullet"/>
      </w:pPr>
      <w:r>
        <w:t>Define what constitutes a high-fiber snack and the different types of dietary fiber relevant to snacks.</w:t>
      </w:r>
    </w:p>
    <w:p>
      <w:pPr>
        <w:pStyle w:val="ListBullet"/>
      </w:pPr>
      <w:r>
        <w:t>Explain the physiological mechanisms by which fiber influences satiety and digestion.</w:t>
      </w:r>
    </w:p>
    <w:p>
      <w:pPr>
        <w:pStyle w:val="ListBullet"/>
      </w:pPr>
      <w:r>
        <w:t>Identify common natural food sources of dietary fiber suitable for snacks.</w:t>
      </w:r>
    </w:p>
    <w:p>
      <w:pPr>
        <w:pStyle w:val="ListBullet"/>
      </w:pPr>
      <w:r>
        <w:t>Understand evidence supporting the role of high-fiber snacks in weight management and gut health.</w:t>
      </w:r>
    </w:p>
    <w:p>
      <w:pPr>
        <w:pStyle w:val="ListBullet"/>
      </w:pPr>
      <w:r>
        <w:t>Recognize practical strategies for planning and preparing high-fiber snacks.</w:t>
      </w:r>
    </w:p>
    <w:p>
      <w:pPr>
        <w:pStyle w:val="ListBullet"/>
      </w:pPr>
      <w:r>
        <w:t>Discuss potential limitations and side effects associated with high-fiber snacks.</w:t>
      </w:r>
    </w:p>
    <w:p>
      <w:pPr>
        <w:pStyle w:val="ListBullet"/>
      </w:pPr>
      <w:r>
        <w:t>Address common misconceptions related to fiber intake from snacks.</w:t>
      </w:r>
    </w:p>
    <w:p>
      <w:pPr>
        <w:pStyle w:val="ListBullet"/>
      </w:pPr>
      <w:r>
        <w:t>Apply safety notes for special populations including children and individuals with digestive disorders.</w:t>
      </w:r>
    </w:p>
    <w:p>
      <w:pPr>
        <w:pStyle w:val="Heading1"/>
      </w:pPr>
      <w:r>
        <w:t>Definition</w:t>
      </w:r>
    </w:p>
    <w:p>
      <w:r>
        <w:t>High-fiber snacks are snack foods naturally rich in dietary fiber — plant-based carbohydrates that resist digestion in the upper gastrointestinal tract — eaten between main meals to promote fullness, support gut health, and enhance nutritional quality.</w:t>
      </w:r>
    </w:p>
    <w:p>
      <w:pPr>
        <w:pStyle w:val="Heading1"/>
      </w:pPr>
      <w:r>
        <w:t>Why This Matters</w:t>
      </w:r>
    </w:p>
    <w:p>
      <w:r>
        <w:t>Regularly including high-fiber snacks can support a balanced diet by improving satiety, promoting healthy digestion, and helping manage body weight. Fiber-rich snacks help bridge nutrient gaps and offer sustained energy release, enhancing overall eating patterns and potentially reducing chronic disease risk factors.</w:t>
      </w:r>
    </w:p>
    <w:p>
      <w:pPr>
        <w:pStyle w:val="Heading1"/>
      </w:pPr>
      <w:r>
        <w:t>What Are High-Fiber Snacks?</w:t>
      </w:r>
    </w:p>
    <w:p>
      <w:r>
        <w:t>High-fiber snacks are any snack foods containing significant amounts of dietary fiber, typically from natural plant sources such as fruits, vegetables, legumes, nuts, seeds, and whole grains. These snacks contribute more than minimal fiber levels, commonly defined as at least 3 grams of fiber per snack serving according to dietary guidelines. High-fiber snack choices include sliced raw vegetables with hummus, fresh fruit with nut butter, whole-grain crackers with cheese, roasted chickpeas, or trail mix containing nuts and dried fruits. These foods provide bulk and nutritional benefits beyond empty calories and simple carbohydrates often found in processed snacks.</w:t>
      </w:r>
    </w:p>
    <w:p>
      <w:pPr>
        <w:pStyle w:val="Heading1"/>
      </w:pPr>
      <w:r>
        <w:t>Types of Dietary Fiber Relevant to Snacks</w:t>
      </w:r>
    </w:p>
    <w:p>
      <w:r>
        <w:t>Dietary fiber consists mainly of two types relevant to snack foods: soluble fiber and insoluble fiber. Soluble fibers dissolve in water to form a gel-like substance; examples include pectins found in fruits and beta-glucans in oats. Insoluble fibers do not dissolve in water but add bulk to stool and include cellulose found in vegetable skins and whole grains. Many high-fiber snacks contain a mixture of both types, which work synergistically to promote digestive health, regulate blood sugar, and increase feelings of fullness.</w:t>
      </w:r>
    </w:p>
    <w:p>
      <w:pPr>
        <w:pStyle w:val="Heading1"/>
      </w:pPr>
      <w:r>
        <w:t>Physiological Effects of Fiber on Satiety and Digestion</w:t>
      </w:r>
    </w:p>
    <w:p>
      <w:r>
        <w:t>Fiber impacts body physiology by slowing gastric emptying, which prolongs the time food stays in the stomach and enhances signals of fullness through gut-brain communications. Additionally, fermentable fibers are metabolized by gut microbiota producing short-chain fatty acids that support colon health. Insoluble fibers add bulk to stools facilitating regular bowel movements. These effects contribute to reduced hunger between meals and improved digestive comfort when fiber intake is adequate.</w:t>
      </w:r>
    </w:p>
    <w:p>
      <w:pPr>
        <w:pStyle w:val="Heading1"/>
      </w:pPr>
      <w:r>
        <w:t>Evidence Linking High-Fiber Snacks to Weight Management</w:t>
      </w:r>
    </w:p>
    <w:p>
      <w:r>
        <w:t>Scientific studies show that higher fiber intake is associated with lower body weight and reduced risk of obesity. Fiber-rich snacks contribute to calorie control by promoting satiety and decreasing overall energy intake. Randomized controlled trials have demonstrated that diets including fiber-dense foods as snacks can reduce hunger and improve adherence to healthy eating. Nonetheless, the effect size varies between individuals and depends on total diet quality and lifestyle factors. Further research continues to clarify optimal fiber amounts for weight control.</w:t>
      </w:r>
    </w:p>
    <w:p>
      <w:pPr>
        <w:pStyle w:val="Heading1"/>
      </w:pPr>
      <w:r>
        <w:t>Common Natural Sources for High-Fiber Snack Options</w:t>
      </w:r>
    </w:p>
    <w:p>
      <w:r>
        <w:t>Natural high-fiber snack foods include fresh fruits (such as apples, pears, and berries), raw or lightly steamed vegetables (carrots, celery), nuts (almonds, walnuts), seeds (chia, flaxseed), legumes (roasted chickpeas, edamame), and whole-grain products (whole-wheat crackers, popcorn). Combining different food groups can optimize fiber intake and provide a variety of fibers and nutrients. Minimally processed forms retain fiber content better than highly refined or processed snack items.</w:t>
      </w:r>
    </w:p>
    <w:p>
      <w:pPr>
        <w:pStyle w:val="Heading1"/>
      </w:pPr>
      <w:r>
        <w:t>Practical Tips for Planning and Preparing High-Fiber Snacks</w:t>
      </w:r>
    </w:p>
    <w:p>
      <w:r>
        <w:t>Planning high-fiber snacks involves choosing whole, minimally processed plant foods appropriate for individual taste and lifestyle. Preparing snacks in advance such as vegetable sticks, portioned nuts, or homemade trail mixes enhances convenience. Gradually increasing fiber intake with each snack meal and drinking plenty of water prevents gastrointestinal discomfort. Balancing fiber with protein or healthy fats can further improve satiety and nutrient density. Label reading can help identify packaged high-fiber snacks, focusing on those with natural ingredients and minimal added sugars or unhealthy fats.</w:t>
      </w:r>
    </w:p>
    <w:p>
      <w:pPr>
        <w:pStyle w:val="Heading1"/>
      </w:pPr>
      <w:r>
        <w:t>Potential Limitations and Side Effects of High-Fiber Snacks</w:t>
      </w:r>
    </w:p>
    <w:p>
      <w:r>
        <w:t>Sudden increases in dietary fiber, especially above recommended levels, can cause symptoms like bloating, gas, cramping, and constipation if fluid intake is inadequate. Some people with digestive disorders such as irritable bowel syndrome (IBS) may experience sensitivity to certain fiber types. For these populations, low-FODMAP or specialized dietary plans may be recommended. It is important to tailor fiber intake individually and consult healthcare professionals for personalized advice.</w:t>
      </w:r>
    </w:p>
    <w:p>
      <w:pPr>
        <w:pStyle w:val="Heading1"/>
      </w:pPr>
      <w:r>
        <w:t>Common Misconceptions About Fiber and High-Fiber Snacks</w:t>
      </w:r>
    </w:p>
    <w:p>
      <w:r>
        <w:t>A frequent misconception is that all fiber is the same; in reality, fiber types have different physiological effects. Another mistaken belief is that fiber supplements are equivalent to high-fiber whole foods, but whole foods provide additional nutrients and bioactive compounds not found in isolated supplements. Some people also think fiber causes digestive harm in all cases; however, adverse effects are usually due to excessive intake or inadequate hydration rather than fiber itself.</w:t>
      </w:r>
    </w:p>
    <w:p>
      <w:pPr>
        <w:pStyle w:val="Heading1"/>
      </w:pPr>
      <w:r>
        <w:t>Safety Considerations for Special Populations</w:t>
      </w:r>
    </w:p>
    <w:p>
      <w:r>
        <w:t>High-fiber snack recommendations should be adapted for children, older adults, and individuals with specific medical conditions. Children require age-appropriate fiber amounts and gradual introduction to prevent digestive issues. Older adults may need modifications based on digestive function or medication interactions. People with conditions like inflammatory bowel disease or gastrointestinal surgeries should seek professional advice. Generally, high-fiber snacks are safe when introduced thoughtfully and balanced within total dietary patterns.</w:t>
      </w:r>
    </w:p>
    <w:p>
      <w:pPr>
        <w:pStyle w:val="Heading1"/>
      </w:pPr>
      <w:r>
        <w:t>Terminology and Synonyms for High-Fiber Snacks</w:t>
      </w:r>
    </w:p>
    <w:p>
      <w:r>
        <w:t>High-fiber snacks are also referenced as fiber-dense snacks, dietary fiber-rich snacks, or fiber-rich snack foods. Scientific terminology includes dietary fiber, soluble fiber, insoluble fiber, fermentable fiber, and prebiotic fiber. These synonyms highlight the functional components of fiber contributing to health benefits. Understanding terminology helps consumers interpret nutrition labels and select appropriate snack options.</w:t>
      </w:r>
    </w:p>
    <w:p>
      <w:pPr>
        <w:pStyle w:val="Heading1"/>
      </w:pPr>
      <w:r>
        <w:t>Summary of Scientific Evidence Supporting Health Benefits</w:t>
      </w:r>
    </w:p>
    <w:p>
      <w:r>
        <w:t>Multiple systematic reviews and meta-analyses underscore the beneficial role of dietary fiber in reducing risk factors for cardiovascular disease, type 2 diabetes, and obesity. While the majority of research focuses on total dietary fiber intake, inclusion of high-fiber snacks is considered a practical component to increase overall fiber consumption. Emerging evidence suggests that prebiotic fibers in snacks can modulate gut microbiota favorably, though more high-quality trials are needed. Consensus guidelines encourage increasing fiber through natural whole foods rather than supplements alone.</w:t>
      </w:r>
    </w:p>
    <w:p>
      <w:pPr>
        <w:pStyle w:val="Heading1"/>
      </w:pPr>
      <w:r>
        <w:t>Practical Guidance</w:t>
      </w:r>
    </w:p>
    <w:p>
      <w:pPr>
        <w:pStyle w:val="ListBullet"/>
      </w:pPr>
      <w:r>
        <w:t>Choose whole fruits, vegetables, nuts, seeds, legumes, and whole grains as snack bases to maximize natural fiber intake.</w:t>
      </w:r>
    </w:p>
    <w:p>
      <w:pPr>
        <w:pStyle w:val="ListBullet"/>
      </w:pPr>
      <w:r>
        <w:t>Increase fiber content of snacks gradually to reduce gastrointestinal discomfort.</w:t>
      </w:r>
    </w:p>
    <w:p>
      <w:pPr>
        <w:pStyle w:val="ListBullet"/>
      </w:pPr>
      <w:r>
        <w:t>Combine fiber-rich foods with protein or healthy fats to enhance satiety and nutrient balance.</w:t>
      </w:r>
    </w:p>
    <w:p>
      <w:pPr>
        <w:pStyle w:val="ListBullet"/>
      </w:pPr>
      <w:r>
        <w:t>Drink plenty of fluids throughout the day when increasing fiber intake to maintain digestive health.</w:t>
      </w:r>
    </w:p>
    <w:p>
      <w:pPr>
        <w:pStyle w:val="ListBullet"/>
      </w:pPr>
      <w:r>
        <w:t>Prepare snack portions ahead for convenience and consistent intake.</w:t>
      </w:r>
    </w:p>
    <w:p>
      <w:pPr>
        <w:pStyle w:val="ListBullet"/>
      </w:pPr>
      <w:r>
        <w:t>Read nutrition labels to identify snacks with at least 3 grams fiber per serving and minimal added sugars or unhealthy fats.</w:t>
      </w:r>
    </w:p>
    <w:p>
      <w:pPr>
        <w:pStyle w:val="ListBullet"/>
      </w:pPr>
      <w:r>
        <w:t>Consider individual tolerance and medical conditions when planning fiber intake in snacks.</w:t>
      </w:r>
    </w:p>
    <w:p>
      <w:pPr>
        <w:pStyle w:val="ListBullet"/>
      </w:pPr>
      <w:r>
        <w:t>Incorporate a variety of fiber types (soluble and insoluble) from different snack foods for comprehensive benefits.</w:t>
      </w:r>
    </w:p>
    <w:p>
      <w:pPr>
        <w:pStyle w:val="Heading1"/>
      </w:pPr>
      <w:r>
        <w:t>Safety Notes</w:t>
      </w:r>
    </w:p>
    <w:p>
      <w:pPr>
        <w:pStyle w:val="ListBullet"/>
      </w:pPr>
      <w:r>
        <w:t>Gradually increase fiber intake to avoid gastrointestinal discomfort such as bloating and gas.</w:t>
      </w:r>
    </w:p>
    <w:p>
      <w:pPr>
        <w:pStyle w:val="ListBullet"/>
      </w:pPr>
      <w:r>
        <w:t>Ensure adequate hydration when consuming high-fiber snacks to facilitate digestion and avoid constipation.</w:t>
      </w:r>
    </w:p>
    <w:p>
      <w:pPr>
        <w:pStyle w:val="ListBullet"/>
      </w:pPr>
      <w:r>
        <w:t>Consult healthcare professionals if you have digestive disorders like IBS or inflammatory bowel disease before increasing fiber.</w:t>
      </w:r>
    </w:p>
    <w:p>
      <w:pPr>
        <w:pStyle w:val="ListBullet"/>
      </w:pPr>
      <w:r>
        <w:t>Introduce high-fiber snacks carefully in children and elderly individuals and monitor tolerance.</w:t>
      </w:r>
    </w:p>
    <w:p>
      <w:pPr>
        <w:pStyle w:val="ListBullet"/>
      </w:pPr>
      <w:r>
        <w:t>Avoid relying solely on fiber supplements; prioritize whole food sources for balanced nutrition.</w:t>
      </w:r>
    </w:p>
    <w:p>
      <w:pPr>
        <w:pStyle w:val="Heading1"/>
      </w:pPr>
      <w:r>
        <w:t>Common Misconceptions</w:t>
      </w:r>
    </w:p>
    <w:p>
      <w:r>
        <w:rPr>
          <w:b/>
        </w:rPr>
        <w:t xml:space="preserve">Misconception: </w:t>
      </w:r>
      <w:r>
        <w:t>All dietary fibers have the same effects on the body.</w:t>
      </w:r>
    </w:p>
    <w:p>
      <w:r>
        <w:rPr>
          <w:b/>
        </w:rPr>
        <w:t xml:space="preserve">Reality: </w:t>
      </w:r>
      <w:r>
        <w:t>Different types of fiber (soluble, insoluble) have distinct physiological effects and health benefits.</w:t>
      </w:r>
    </w:p>
    <w:p>
      <w:r>
        <w:rPr>
          <w:b/>
        </w:rPr>
        <w:t xml:space="preserve">Misconception: </w:t>
      </w:r>
      <w:r>
        <w:t>Fiber supplements are the same as eating high-fiber whole foods.</w:t>
      </w:r>
    </w:p>
    <w:p>
      <w:r>
        <w:rPr>
          <w:b/>
        </w:rPr>
        <w:t xml:space="preserve">Reality: </w:t>
      </w:r>
      <w:r>
        <w:t>Whole foods provide fiber along with vitamins, minerals, and bioactive compounds not present in isolated supplements.</w:t>
      </w:r>
    </w:p>
    <w:p>
      <w:r>
        <w:rPr>
          <w:b/>
        </w:rPr>
        <w:t xml:space="preserve">Misconception: </w:t>
      </w:r>
      <w:r>
        <w:t>Eating fiber always causes digestive problems.</w:t>
      </w:r>
    </w:p>
    <w:p>
      <w:r>
        <w:rPr>
          <w:b/>
        </w:rPr>
        <w:t xml:space="preserve">Reality: </w:t>
      </w:r>
      <w:r>
        <w:t>Digestive discomfort usually results from rapid fiber increase or insufficient hydration, not fiber itself.</w:t>
      </w:r>
    </w:p>
    <w:p>
      <w:pPr>
        <w:pStyle w:val="Heading1"/>
      </w:pPr>
      <w:r>
        <w:t>Clinical Pearls</w:t>
      </w:r>
    </w:p>
    <w:p>
      <w:pPr>
        <w:pStyle w:val="ListNumber"/>
      </w:pPr>
      <w:r>
        <w:t>High-fiber snacks contribute to improved satiety and can help reduce overall calorie intake over time.</w:t>
      </w:r>
    </w:p>
    <w:p>
      <w:pPr>
        <w:pStyle w:val="ListNumber"/>
      </w:pPr>
      <w:r>
        <w:t>Combining soluble and insoluble fibers in snacks supports both metabolic and bowel health.</w:t>
      </w:r>
    </w:p>
    <w:p>
      <w:pPr>
        <w:pStyle w:val="ListNumber"/>
      </w:pPr>
      <w:r>
        <w:t>Educating consumers about natural sources of fiber encourages sustainable dietary habits.</w:t>
      </w:r>
    </w:p>
    <w:p>
      <w:pPr>
        <w:pStyle w:val="ListNumber"/>
      </w:pPr>
      <w:r>
        <w:t>Monitoring individual tolerance and hydration status optimizes the benefits and minimizes adverse effects of increased fiber.</w:t>
      </w:r>
    </w:p>
    <w:p>
      <w:pPr>
        <w:pStyle w:val="ListNumber"/>
      </w:pPr>
      <w:r>
        <w:t>Incorporating fiber-dense snacks helps meet daily fiber recommendations often unmet in typical diets.</w:t>
      </w:r>
    </w:p>
    <w:p>
      <w:pPr>
        <w:pStyle w:val="Heading1"/>
      </w:pPr>
      <w:r>
        <w:t>Key Takeaways</w:t>
      </w:r>
    </w:p>
    <w:p>
      <w:pPr>
        <w:pStyle w:val="ListBullet"/>
      </w:pPr>
      <w:r>
        <w:t>High-fiber snacks are typically rich in plant-based dietary fibers from fruits, vegetables, legumes, nuts, seeds, and whole grains.</w:t>
      </w:r>
    </w:p>
    <w:p>
      <w:pPr>
        <w:pStyle w:val="ListBullet"/>
      </w:pPr>
      <w:r>
        <w:t>Dietary fiber includes soluble (gel-forming) and insoluble types, both important for digestive health and satiety.</w:t>
      </w:r>
    </w:p>
    <w:p>
      <w:pPr>
        <w:pStyle w:val="ListBullet"/>
      </w:pPr>
      <w:r>
        <w:t>Fiber slows digestion, enhances fullness, and supports bowel regularity, aiding weight management and gut health.</w:t>
      </w:r>
    </w:p>
    <w:p>
      <w:pPr>
        <w:pStyle w:val="ListBullet"/>
      </w:pPr>
      <w:r>
        <w:t>Practical high-fiber snack planning involves gradual fiber increase and adequate hydration to avoid gastrointestinal discomfort.</w:t>
      </w:r>
    </w:p>
    <w:p>
      <w:pPr>
        <w:pStyle w:val="ListBullet"/>
      </w:pPr>
      <w:r>
        <w:t>Natural whole foods are superior to supplements for fiber intake due to additional nutrients and better physiological effects.</w:t>
      </w:r>
    </w:p>
    <w:p>
      <w:pPr>
        <w:pStyle w:val="ListBullet"/>
      </w:pPr>
      <w:r>
        <w:t>Scientific evidence supports high-fiber snacks as part of balanced diets for metabolic health benefits.</w:t>
      </w:r>
    </w:p>
    <w:p>
      <w:pPr>
        <w:pStyle w:val="ListBullet"/>
      </w:pPr>
      <w:r>
        <w:t>Not everyone tolerates fiber equally; personalized adjustments and medical advice may be necessary.</w:t>
      </w:r>
    </w:p>
    <w:p>
      <w:pPr>
        <w:pStyle w:val="ListBullet"/>
      </w:pPr>
      <w:r>
        <w:t>Common misconceptions include oversimplification of fiber types and misbeliefs about supplements and digestive effects.</w:t>
      </w:r>
    </w:p>
    <w:p>
      <w:pPr>
        <w:pStyle w:val="Heading1"/>
      </w:pPr>
      <w:r>
        <w:t>Glossary</w:t>
      </w:r>
    </w:p>
    <w:p>
      <w:r>
        <w:rPr>
          <w:b/>
        </w:rPr>
        <w:t xml:space="preserve">Dietary fiber: </w:t>
      </w:r>
      <w:r>
        <w:t>Complex carbohydrates found in plant foods that resist digestion in the small intestine but may be fermented by gut bacteria in the large intestine.</w:t>
      </w:r>
    </w:p>
    <w:p>
      <w:r>
        <w:rPr>
          <w:b/>
        </w:rPr>
        <w:t xml:space="preserve">Soluble fiber: </w:t>
      </w:r>
      <w:r>
        <w:t>A type of dietary fiber that dissolves in water, forming a gel-like substance that can help lower cholesterol and regulate blood sugar.</w:t>
      </w:r>
    </w:p>
    <w:p>
      <w:r>
        <w:rPr>
          <w:b/>
        </w:rPr>
        <w:t xml:space="preserve">Insoluble fiber: </w:t>
      </w:r>
      <w:r>
        <w:t>A type of dietary fiber that does not dissolve in water and adds bulk to stool, promoting bowel regularity.</w:t>
      </w:r>
    </w:p>
    <w:p>
      <w:r>
        <w:rPr>
          <w:b/>
        </w:rPr>
        <w:t xml:space="preserve">Satiety: </w:t>
      </w:r>
      <w:r>
        <w:t>The feeling of fullness and the suppression of hunger after eating.</w:t>
      </w:r>
    </w:p>
    <w:p>
      <w:r>
        <w:rPr>
          <w:b/>
        </w:rPr>
        <w:t xml:space="preserve">Fermentation: </w:t>
      </w:r>
      <w:r>
        <w:t>The metabolic process by which gut bacteria break down certain fibers, producing beneficial short-chain fatty acids.</w:t>
      </w:r>
    </w:p>
    <w:p>
      <w:r>
        <w:rPr>
          <w:b/>
        </w:rPr>
        <w:t xml:space="preserve">Prebiotic fiber: </w:t>
      </w:r>
      <w:r>
        <w:t>Fibers that selectively stimulate the growth or activity of beneficial gut microorganisms.</w:t>
      </w:r>
    </w:p>
    <w:p>
      <w:r>
        <w:rPr>
          <w:b/>
        </w:rPr>
        <w:t xml:space="preserve">Gut microbiota: </w:t>
      </w:r>
      <w:r>
        <w:t>The community of microorganisms living in the digestive tract, important for digestion, immunity, and health.</w:t>
      </w:r>
    </w:p>
    <w:p>
      <w:r>
        <w:rPr>
          <w:b/>
        </w:rPr>
        <w:t xml:space="preserve">Gastrointestinal discomfort: </w:t>
      </w:r>
      <w:r>
        <w:t>Symptoms such as bloating, gas, cramping, or constipation resulting from digestive issues.</w:t>
      </w:r>
    </w:p>
    <w:p>
      <w:pPr>
        <w:pStyle w:val="Heading1"/>
      </w:pPr>
      <w:r>
        <w:t>Related Modules</w:t>
      </w:r>
    </w:p>
    <w:p>
      <w:pPr>
        <w:pStyle w:val="ListBullet"/>
      </w:pPr>
      <w:r>
        <w:t>MEA-015-Digestive-Health</w:t>
      </w:r>
    </w:p>
    <w:p>
      <w:pPr>
        <w:pStyle w:val="ListBullet"/>
      </w:pPr>
      <w:r>
        <w:t>MEA-030-Weight-Management</w:t>
      </w:r>
    </w:p>
    <w:p>
      <w:pPr>
        <w:pStyle w:val="ListBullet"/>
      </w:pPr>
      <w:r>
        <w:t>MEA-058-Nutrition-Basics</w:t>
      </w:r>
    </w:p>
    <w:p>
      <w:pPr>
        <w:pStyle w:val="Heading1"/>
      </w:pPr>
      <w:r>
        <w:t>Illustration Specifications</w:t>
      </w:r>
    </w:p>
    <w:p>
      <w:pPr>
        <w:pStyle w:val="Heading2"/>
      </w:pPr>
      <w:r>
        <w:t>illu-01 - Sources of High-Fiber Snacks</w:t>
      </w:r>
    </w:p>
    <w:p>
      <w:r>
        <w:t>Type: Infographic</w:t>
      </w:r>
    </w:p>
    <w:p>
      <w:r>
        <w:t>A colorful infographic displaying various natural foods that qualify as high-fiber snacks including fruits, vegetables, nuts, seeds, legumes, and whole grains.</w:t>
      </w:r>
    </w:p>
    <w:p>
      <w:r>
        <w:t>Alt text: Illustration showing pictures of apples, carrots, almonds, chickpeas, flaxseeds, and whole-grain crackers.</w:t>
      </w:r>
    </w:p>
    <w:p>
      <w:pPr>
        <w:pStyle w:val="Heading2"/>
      </w:pPr>
      <w:r>
        <w:t>illu-02 - Types of Dietary Fiber</w:t>
      </w:r>
    </w:p>
    <w:p>
      <w:r>
        <w:t>Type: Diagram</w:t>
      </w:r>
    </w:p>
    <w:p>
      <w:r>
        <w:t>A diagram explaining differences between soluble and insoluble fiber, including examples, water interactions, and effects on digestion.</w:t>
      </w:r>
    </w:p>
    <w:p>
      <w:r>
        <w:t>Alt text: Diagram contrasting soluble fiber dissolving in water forming gel with insoluble fiber adding bulk.</w:t>
      </w:r>
    </w:p>
    <w:p>
      <w:pPr>
        <w:pStyle w:val="Heading2"/>
      </w:pPr>
      <w:r>
        <w:t>illu-03 - Fiber's Role in Satiety</w:t>
      </w:r>
    </w:p>
    <w:p>
      <w:r>
        <w:t>Type: Scientific Illustration</w:t>
      </w:r>
    </w:p>
    <w:p>
      <w:r>
        <w:t>Graphic depicting how dietary fiber slows gastric emptying and stimulates fullness signals to the brain, helping reduce hunger.</w:t>
      </w:r>
    </w:p>
    <w:p>
      <w:r>
        <w:t>Alt text: Illustration showing stomach with fiber molecules slowing digestion and brain signaling fullness.</w:t>
      </w:r>
    </w:p>
    <w:p>
      <w:pPr>
        <w:pStyle w:val="Heading2"/>
      </w:pPr>
      <w:r>
        <w:t>illu-04 - Practical High-Fiber Snack Ideas</w:t>
      </w:r>
    </w:p>
    <w:p>
      <w:r>
        <w:t>Type: Photo Collage</w:t>
      </w:r>
    </w:p>
    <w:p>
      <w:r>
        <w:t>A collage photo presenting a variety of easy-to-prepare high-fiber snacks such as vegetable sticks with dip, fruit with nut butter, and roasted chickpeas.</w:t>
      </w:r>
    </w:p>
    <w:p>
      <w:r>
        <w:t>Alt text: Photographs of assorted natural snack foods rich in fiber.</w:t>
      </w:r>
    </w:p>
    <w:p>
      <w:pPr>
        <w:pStyle w:val="Heading1"/>
      </w:pPr>
      <w:r>
        <w:t>References</w:t>
      </w:r>
    </w:p>
    <w:p>
      <w:pPr>
        <w:pStyle w:val="ListBullet"/>
      </w:pPr>
      <w:r>
        <w:t>Dietary Fiber and Weight Regulation | Slavin JL | 2020 | PubMed ID: 32089645 | Unverified</w:t>
      </w:r>
    </w:p>
    <w:p>
      <w:pPr>
        <w:pStyle w:val="ListBullet"/>
      </w:pPr>
      <w:r>
        <w:t>Dietary Fiber's Effects on Satiety and Energy Intake | Howarth NC, Saltzman E, Roberts SB | 2001 | PubMed ID: 11554634 | Unverified</w:t>
      </w:r>
    </w:p>
    <w:p>
      <w:pPr>
        <w:pStyle w:val="ListBullet"/>
      </w:pPr>
      <w:r>
        <w:t>Nutrition Evidence Systematic Review: Total Dietary Fiber Intake for Cardiometabolic Health | USDA, Nutrition Evidence Library | 2015 |  | Unverified</w:t>
      </w:r>
    </w:p>
    <w:p>
      <w:pPr>
        <w:pStyle w:val="ListBullet"/>
      </w:pPr>
      <w:r>
        <w:t>Fiber in Human Health: A Review of Evidence | Anderson JW, Baird P, Davis RH, et al. | 2009 | PubMed ID: 19177076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