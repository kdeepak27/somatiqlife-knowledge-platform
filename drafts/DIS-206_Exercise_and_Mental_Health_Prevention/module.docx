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DIS-206 - Exercise and Mental Health Prevention</w:t>
      </w:r>
    </w:p>
    <w:p>
      <w:r>
        <w:rPr>
          <w:i/>
        </w:rPr>
        <w:t>Prevention, risk factors, screening, evidence, and practical actions related to exercise and mental health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Health Promotion, Risk Reduction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Exercise, Physical Activity, Mental Health, Depression Prevention, Anxiety Reduction, Stress Management, Mood Improvement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mental health prevention refers to the use of physical activity to reduce the risk of developing mental health disorders such as depression and anxiety, and to promote psychological well-being. The underlying mechanisms involve complex physiological and neurobiological changes, including increased neurogenesis, release of endorphins and neurotransmitters (like serotonin and dopamine), reduction of systemic inflammation, and improved stress response modulation via the hypothalamic-pituitary-adrenal (HPA) axis. Exercise also enhances self-efficacy and social interaction, which contribute to mental health resilience. Major synonyms include "physical activity for mental well-being," "exercise-based prevention," and "psychological benefits of physical activity." Practical relevance is high, as exercise is a low-cost, accessible, and non-pharmacological strategy that complements other preventive measures. Limitations include variability in individual response, challenges in adherence, and the need for tailored programs regarding intensity and type. Safety concerns are minimal but include risks of injury and overexertion, especially in certain populations. Overall, evidence from systematic reviews and meta-analyses supports moderate-intensity aerobic exercise as particularly beneficial, with additional benefits from resistance training and mind-body exercises like yoga. This module synthesizes current knowledge to aid consumers and healthcare providers in understanding and implementing exercise strategies for mental health prevention.</w:t>
      </w:r>
    </w:p>
    <w:p>
      <w:pPr>
        <w:pStyle w:val="Heading1"/>
      </w:pPr>
      <w:r>
        <w:t>Customer Questions Answered</w:t>
      </w:r>
    </w:p>
    <w:p>
      <w:pPr>
        <w:pStyle w:val="ListBullet"/>
      </w:pPr>
      <w:r>
        <w:t>How does exercise prevent mental health disorders?</w:t>
      </w:r>
    </w:p>
    <w:p>
      <w:pPr>
        <w:pStyle w:val="ListBullet"/>
      </w:pPr>
      <w:r>
        <w:t>What types of exercise are most effective for mental health?</w:t>
      </w:r>
    </w:p>
    <w:p>
      <w:pPr>
        <w:pStyle w:val="ListBullet"/>
      </w:pPr>
      <w:r>
        <w:t>Can physical activity reduce symptoms of depression?</w:t>
      </w:r>
    </w:p>
    <w:p>
      <w:pPr>
        <w:pStyle w:val="ListBullet"/>
      </w:pPr>
      <w:r>
        <w:t>Is there a recommended amount of exercise for mental health benefits?</w:t>
      </w:r>
    </w:p>
    <w:p>
      <w:pPr>
        <w:pStyle w:val="ListBullet"/>
      </w:pPr>
      <w:r>
        <w:t>How quickly can exercise improve mental health?</w:t>
      </w:r>
    </w:p>
    <w:p>
      <w:pPr>
        <w:pStyle w:val="ListBullet"/>
      </w:pPr>
      <w:r>
        <w:t>Are there risks associated with exercising for mental health?</w:t>
      </w:r>
    </w:p>
    <w:p>
      <w:pPr>
        <w:pStyle w:val="ListBullet"/>
      </w:pPr>
      <w:r>
        <w:t>Can exercise help prevent anxiety disorders?</w:t>
      </w:r>
    </w:p>
    <w:p>
      <w:pPr>
        <w:pStyle w:val="ListBullet"/>
      </w:pPr>
      <w:r>
        <w:t>What are the biological mechanisms behind exercise and mental health?</w:t>
      </w:r>
    </w:p>
    <w:p>
      <w:pPr>
        <w:pStyle w:val="ListBullet"/>
      </w:pPr>
      <w:r>
        <w:t>Is exercise as effective as medication or therapy for mental health prevention?</w:t>
      </w:r>
    </w:p>
    <w:p>
      <w:pPr>
        <w:pStyle w:val="ListBullet"/>
      </w:pPr>
      <w:r>
        <w:t>Can sedentary behavior increase risk for mental health problems?</w:t>
      </w:r>
    </w:p>
    <w:p>
      <w:pPr>
        <w:pStyle w:val="ListBullet"/>
      </w:pPr>
      <w:r>
        <w:t>How does exercise affect stress and mood?</w:t>
      </w:r>
    </w:p>
    <w:p>
      <w:pPr>
        <w:pStyle w:val="ListBullet"/>
      </w:pPr>
      <w:r>
        <w:t>What practical tips can help start and maintain exercise for mental health?</w:t>
      </w:r>
    </w:p>
    <w:p>
      <w:pPr>
        <w:pStyle w:val="Heading1"/>
      </w:pPr>
      <w:r>
        <w:t>Learning Objectives</w:t>
      </w:r>
    </w:p>
    <w:p>
      <w:pPr>
        <w:pStyle w:val="ListBullet"/>
      </w:pPr>
      <w:r>
        <w:t>Understand the definition and scope of exercise in mental health prevention.</w:t>
      </w:r>
    </w:p>
    <w:p>
      <w:pPr>
        <w:pStyle w:val="ListBullet"/>
      </w:pPr>
      <w:r>
        <w:t>Describe the physiological mechanisms linking exercise and mental health.</w:t>
      </w:r>
    </w:p>
    <w:p>
      <w:pPr>
        <w:pStyle w:val="ListBullet"/>
      </w:pPr>
      <w:r>
        <w:t>Identify the types and doses of exercise with evidence for preventing mental health disorders.</w:t>
      </w:r>
    </w:p>
    <w:p>
      <w:pPr>
        <w:pStyle w:val="ListBullet"/>
      </w:pPr>
      <w:r>
        <w:t>Recognize the practical implications and safety considerations of exercise for mental health.</w:t>
      </w:r>
    </w:p>
    <w:p>
      <w:pPr>
        <w:pStyle w:val="ListBullet"/>
      </w:pPr>
      <w:r>
        <w:t>Clarify common misconceptions about exercise and mental health benefits.</w:t>
      </w:r>
    </w:p>
    <w:p>
      <w:pPr>
        <w:pStyle w:val="ListBullet"/>
      </w:pPr>
      <w:r>
        <w:t>Apply practical guidance for initiating and maintaining exercise to support mental well-being.</w:t>
      </w:r>
    </w:p>
    <w:p>
      <w:pPr>
        <w:pStyle w:val="ListBullet"/>
      </w:pPr>
      <w:r>
        <w:t>Evaluate the strengths and limitations of current scientific evidence on exercise and mental health prevention.</w:t>
      </w:r>
    </w:p>
    <w:p>
      <w:pPr>
        <w:pStyle w:val="ListBullet"/>
      </w:pPr>
      <w:r>
        <w:t>Interpret the role of exercise in public health strategies for mental health.</w:t>
      </w:r>
    </w:p>
    <w:p>
      <w:pPr>
        <w:pStyle w:val="Heading1"/>
      </w:pPr>
      <w:r>
        <w:t>Definition</w:t>
      </w:r>
    </w:p>
    <w:p>
      <w:r>
        <w:t>Exercise and mental health prevention involves engaging in regular physical activities to reduce the risk or severity of mental health disorders such as depression, anxiety, and stress-related conditions. It encompasses aerobic activities (e.g., walking, running), resistance training, and mind-body exercises (e.g., yoga, tai chi) aimed at improving psychological well-being and resilience.</w:t>
      </w:r>
    </w:p>
    <w:p>
      <w:pPr>
        <w:pStyle w:val="Heading1"/>
      </w:pPr>
      <w:r>
        <w:t>Why This Matters</w:t>
      </w:r>
    </w:p>
    <w:p>
      <w:r>
        <w:t>Mental health disorders affect millions globally and contribute significantly to disability and reduced quality of life. Preventive strategies, including exercise, offer a cost-effective and accessible way to improve population mental health, reduce healthcare burdens, and enhance overall well-being. Understanding how exercise helps prevent mental health problems empowers individuals and healthcare professionals to implement effective, evidence-based interventions.</w:t>
      </w:r>
    </w:p>
    <w:p>
      <w:pPr>
        <w:pStyle w:val="Heading1"/>
      </w:pPr>
      <w:r>
        <w:t>Definition and Scope of Exercise in Mental Health Prevention</w:t>
      </w:r>
    </w:p>
    <w:p>
      <w:r>
        <w:t>Exercise in the context of mental health prevention refers to planned, structured, and repetitive physical activity intended to improve or maintain psychological well-being and prevent mental disorders such as depression and anxiety. It includes various forms such as aerobic exercise, resistance training, and mind-body practices. This section clarifies what qualifies as exercise for mental health benefits and distinguishes it from general physical activity or incidental movement.</w:t>
      </w:r>
    </w:p>
    <w:p>
      <w:pPr>
        <w:pStyle w:val="Heading1"/>
      </w:pPr>
      <w:r>
        <w:t>Physiological Mechanisms Linking Exercise and Mental Health</w:t>
      </w:r>
    </w:p>
    <w:p>
      <w:r>
        <w:t>Multiple physiological pathways explain how exercise benefits mental health. Exercise stimulates the release of endorphins, often called 'feel-good hormones,' which improve mood and reduce pain perception. It enhances neurotransmitter function, including serotonin and dopamine, which regulate mood and anxiety. Exercise promotes neurogenesis, particularly in the hippocampus, an area involved in memory and mood regulation. It also modulates the HPA axis, helping control the body's stress response, and reduces systemic inflammation, a factor linked to depression and other mental illnesses.</w:t>
      </w:r>
    </w:p>
    <w:p>
      <w:pPr>
        <w:pStyle w:val="Heading1"/>
      </w:pPr>
      <w:r>
        <w:t>Types of Exercise and Their Effects on Mental Health</w:t>
      </w:r>
    </w:p>
    <w:p>
      <w:r>
        <w:t>Aerobic exercises like walking, running, swimming, and cycling have robust evidence supporting their role in mental health prevention. Resistance training (weightlifting) also shows positive effects, especially for anxiety and depression symptoms. Mind-body exercises such as yoga and tai chi combine physical activity with mindfulness and breathing techniques, contributing to stress reduction and mood improvement. Choosing the right type depends on personal preferences, physical ability, and mental health goals.</w:t>
      </w:r>
    </w:p>
    <w:p>
      <w:pPr>
        <w:pStyle w:val="Heading1"/>
      </w:pPr>
      <w:r>
        <w:t>Recommended Exercise Dose for Mental Health Benefits</w:t>
      </w:r>
    </w:p>
    <w:p>
      <w:r>
        <w:t>Evidence suggests that moderate-intensity aerobic exercise for at least 150 minutes per week, spread over multiple days, is effective for mental health prevention. This dose aligns with general physical activity guidelines provided by organizations like the World Health Organization (WHO) and the American College of Sports Medicine (ACSM). Benefits have been observed with shorter durations as well but may be less consistent. Resistance training at least two days per week supplements aerobic benefits.</w:t>
      </w:r>
    </w:p>
    <w:p>
      <w:pPr>
        <w:pStyle w:val="Heading1"/>
      </w:pPr>
      <w:r>
        <w:t>Evidence for Exercise in Preventing Specific Mental Health Disorders</w:t>
      </w:r>
    </w:p>
    <w:p>
      <w:r>
        <w:t>Systematic reviews and meta-analyses demonstrate that regular exercise reduces the incidence and severity of depression and anxiety disorders. Exercise serves as a protective factor by improving mood regulation, decreasing stress hormones, and fostering adaptive coping mechanisms. Emerging evidence suggests benefits for preventing cognitive decline and stress-related disorders, but more research is needed in these areas.</w:t>
      </w:r>
    </w:p>
    <w:p>
      <w:pPr>
        <w:pStyle w:val="Heading1"/>
      </w:pPr>
      <w:r>
        <w:t>Practical Application: How to Start and Maintain an Exercise Routine for Mental Health</w:t>
      </w:r>
    </w:p>
    <w:p>
      <w:r>
        <w:t>Starting an exercise program for mental health prevention involves setting realistic goals, selecting enjoyable activities, and gradually increasing intensity and frequency to avoid injury and burnout. Incorporating social support, tracking progress, and employing motivational strategies improve adherence. Consulting healthcare providers before beginning is advised, especially for individuals with existing health issues.</w:t>
      </w:r>
    </w:p>
    <w:p>
      <w:pPr>
        <w:pStyle w:val="Heading1"/>
      </w:pPr>
      <w:r>
        <w:t>Limitations and Challenges in Using Exercise for Mental Health Prevention</w:t>
      </w:r>
    </w:p>
    <w:p>
      <w:r>
        <w:t>While exercise is beneficial, individual responses vary due to genetic, psychological, and environmental factors. Some people may experience limited benefit or find adherence difficult due to motivational or physical barriers. Exercise programs need personalization to optimize effects. Furthermore, exercise alone is insufficient for severe mental disorders and should complement other treatments.</w:t>
      </w:r>
    </w:p>
    <w:p>
      <w:pPr>
        <w:pStyle w:val="Heading1"/>
      </w:pPr>
      <w:r>
        <w:t>Common Misconceptions About Exercise and Mental Health</w:t>
      </w:r>
    </w:p>
    <w:p>
      <w:r>
        <w:t>A frequent misconception is that only high-intensity or long-duration exercise benefits mental health, whereas even moderate or short bouts can help. Another myth is that exercise can replace professional mental health treatment in all cases. It's also wrongly assumed that mental health improves immediately after exercise; benefits typically accrue over weeks. Addressing these misconceptions supports realistic expectations and adherence.</w:t>
      </w:r>
    </w:p>
    <w:p>
      <w:pPr>
        <w:pStyle w:val="Heading1"/>
      </w:pPr>
      <w:r>
        <w:t>Safety Considerations for Exercise in Mental Health Prevention</w:t>
      </w:r>
    </w:p>
    <w:p>
      <w:r>
        <w:t>Generally, exercise is safe for most individuals, but precautions include avoiding overexertion, injury prevention via proper technique, and consulting providers when underlying medical conditions exist. Some mental health conditions, such as severe depression, may require tailored approaches. Mind-body exercises may be preferable for individuals with mobility or balance issues.</w:t>
      </w:r>
    </w:p>
    <w:p>
      <w:pPr>
        <w:pStyle w:val="Heading1"/>
      </w:pPr>
      <w:r>
        <w:t>Screening and Monitoring for Mental Health and Physical Activity</w:t>
      </w:r>
    </w:p>
    <w:p>
      <w:r>
        <w:t>Healthcare professionals can use screening tools to assess mental health risk and physical activity levels, guiding individualized recommendations. Regular monitoring of mood and exercise adherence helps adjust programs for maximal benefit. Patient education on recognizing signs that require professional support is essential.</w:t>
      </w:r>
    </w:p>
    <w:p>
      <w:pPr>
        <w:pStyle w:val="Heading1"/>
      </w:pPr>
      <w:r>
        <w:t>Integration of Exercise into Public Health and Mental Health Promotion Strategies</w:t>
      </w:r>
    </w:p>
    <w:p>
      <w:r>
        <w:t>Exercise is increasingly recognized in public health policies as a mental health promotion tool. Programs promoting physical activity across the lifespan aim to reduce the burden of mental disorders. Collaboration among healthcare, community organizations, and policymakers facilitates access, reduces barriers, and fosters supportive environments for sustained physical activity.</w:t>
      </w:r>
    </w:p>
    <w:p>
      <w:pPr>
        <w:pStyle w:val="Heading1"/>
      </w:pPr>
      <w:r>
        <w:t>Practical Guidance</w:t>
      </w:r>
    </w:p>
    <w:p>
      <w:pPr>
        <w:pStyle w:val="ListBullet"/>
      </w:pPr>
      <w:r>
        <w:t>Aim for at least 150 minutes of moderate-intensity aerobic exercise per week to support mental health.</w:t>
      </w:r>
    </w:p>
    <w:p>
      <w:pPr>
        <w:pStyle w:val="ListBullet"/>
      </w:pPr>
      <w:r>
        <w:t>Include resistance training exercises twice a week for additional benefits.</w:t>
      </w:r>
    </w:p>
    <w:p>
      <w:pPr>
        <w:pStyle w:val="ListBullet"/>
      </w:pPr>
      <w:r>
        <w:t>Choose enjoyable activities to enhance motivation and adherence.</w:t>
      </w:r>
    </w:p>
    <w:p>
      <w:pPr>
        <w:pStyle w:val="ListBullet"/>
      </w:pPr>
      <w:r>
        <w:t>Start slowly and gradually increase exercise duration and intensity to prevent injury.</w:t>
      </w:r>
    </w:p>
    <w:p>
      <w:pPr>
        <w:pStyle w:val="ListBullet"/>
      </w:pPr>
      <w:r>
        <w:t>Incorporate social support or group activities when possible to boost mental health benefits.</w:t>
      </w:r>
    </w:p>
    <w:p>
      <w:pPr>
        <w:pStyle w:val="ListBullet"/>
      </w:pPr>
      <w:r>
        <w:t>Consult healthcare professionals before starting an exercise routine if you have existing health conditions.</w:t>
      </w:r>
    </w:p>
    <w:p>
      <w:pPr>
        <w:pStyle w:val="ListBullet"/>
      </w:pPr>
      <w:r>
        <w:t>Use tools such as exercise logs or smartphone apps to track progress and maintain motivation.</w:t>
      </w:r>
    </w:p>
    <w:p>
      <w:pPr>
        <w:pStyle w:val="ListBullet"/>
      </w:pPr>
      <w:r>
        <w:t>Be patient: noticeable mental health benefits often take several weeks of regular exercise.</w:t>
      </w:r>
    </w:p>
    <w:p>
      <w:pPr>
        <w:pStyle w:val="Heading1"/>
      </w:pPr>
      <w:r>
        <w:t>Safety Notes</w:t>
      </w:r>
    </w:p>
    <w:p>
      <w:pPr>
        <w:pStyle w:val="ListBullet"/>
      </w:pPr>
      <w:r>
        <w:t>Avoid sudden high-intensity exercises if you are currently inactive or have medical conditions.</w:t>
      </w:r>
    </w:p>
    <w:p>
      <w:pPr>
        <w:pStyle w:val="ListBullet"/>
      </w:pPr>
      <w:r>
        <w:t>Use proper techniques and equipment to prevent musculoskeletal injuries.</w:t>
      </w:r>
    </w:p>
    <w:p>
      <w:pPr>
        <w:pStyle w:val="ListBullet"/>
      </w:pPr>
      <w:r>
        <w:t>Individuals with cardiovascular or respiratory diseases should seek medical advice before starting exercise.</w:t>
      </w:r>
    </w:p>
    <w:p>
      <w:pPr>
        <w:pStyle w:val="ListBullet"/>
      </w:pPr>
      <w:r>
        <w:t>Stop exercising and seek medical attention if you experience chest pain, dizziness, or severe shortness of breath.</w:t>
      </w:r>
    </w:p>
    <w:p>
      <w:pPr>
        <w:pStyle w:val="ListBullet"/>
      </w:pPr>
      <w:r>
        <w:t>Mental health symptoms should be monitored; exercise is complementary, not a substitute for professional treatment when needed.</w:t>
      </w:r>
    </w:p>
    <w:p>
      <w:pPr>
        <w:pStyle w:val="Heading1"/>
      </w:pPr>
      <w:r>
        <w:t>Common Misconceptions</w:t>
      </w:r>
    </w:p>
    <w:p>
      <w:r>
        <w:rPr>
          <w:b/>
        </w:rPr>
        <w:t xml:space="preserve">Misconception: </w:t>
      </w:r>
      <w:r>
        <w:t>Exercise benefits mental health only if done at high intensity.</w:t>
      </w:r>
    </w:p>
    <w:p>
      <w:r>
        <w:rPr>
          <w:b/>
        </w:rPr>
        <w:t xml:space="preserve">Reality: </w:t>
      </w:r>
      <w:r>
        <w:t>Moderate-intensity exercise even for short durations can improve mental health.</w:t>
      </w:r>
    </w:p>
    <w:p>
      <w:r>
        <w:rPr>
          <w:b/>
        </w:rPr>
        <w:t xml:space="preserve">Misconception: </w:t>
      </w:r>
      <w:r>
        <w:t>Exercise can replace professional mental health treatment in severe cases.</w:t>
      </w:r>
    </w:p>
    <w:p>
      <w:r>
        <w:rPr>
          <w:b/>
        </w:rPr>
        <w:t xml:space="preserve">Reality: </w:t>
      </w:r>
      <w:r>
        <w:t>Exercise is a valuable adjunct but not a substitute for specialized mental health care.</w:t>
      </w:r>
    </w:p>
    <w:p>
      <w:r>
        <w:rPr>
          <w:b/>
        </w:rPr>
        <w:t xml:space="preserve">Misconception: </w:t>
      </w:r>
      <w:r>
        <w:t>Mental health improvements occur immediately after exercise.</w:t>
      </w:r>
    </w:p>
    <w:p>
      <w:r>
        <w:rPr>
          <w:b/>
        </w:rPr>
        <w:t xml:space="preserve">Reality: </w:t>
      </w:r>
      <w:r>
        <w:t>Benefits usually accumulate over weeks of regular activity.</w:t>
      </w:r>
    </w:p>
    <w:p>
      <w:pPr>
        <w:pStyle w:val="Heading1"/>
      </w:pPr>
      <w:r>
        <w:t>Clinical Pearls</w:t>
      </w:r>
    </w:p>
    <w:p>
      <w:pPr>
        <w:pStyle w:val="ListNumber"/>
      </w:pPr>
      <w:r>
        <w:t>Aerobic exercise consistently shows the strongest evidence for depression prevention.</w:t>
      </w:r>
    </w:p>
    <w:p>
      <w:pPr>
        <w:pStyle w:val="ListNumber"/>
      </w:pPr>
      <w:r>
        <w:t>Inclusion of resistance training offers additional benefits for anxiety and mood.</w:t>
      </w:r>
    </w:p>
    <w:p>
      <w:pPr>
        <w:pStyle w:val="ListNumber"/>
      </w:pPr>
      <w:r>
        <w:t>Mind-body exercises support both physical and psychological domains, beneficial for stress reduction.</w:t>
      </w:r>
    </w:p>
    <w:p>
      <w:pPr>
        <w:pStyle w:val="ListNumber"/>
      </w:pPr>
      <w:r>
        <w:t>Personalized exercise programs enhance adherence and effectiveness.</w:t>
      </w:r>
    </w:p>
    <w:p>
      <w:pPr>
        <w:pStyle w:val="ListNumber"/>
      </w:pPr>
      <w:r>
        <w:t>Exercise-induced neurogenesis may underlie long-term mental health benefits.</w:t>
      </w:r>
    </w:p>
    <w:p>
      <w:pPr>
        <w:pStyle w:val="Heading1"/>
      </w:pPr>
      <w:r>
        <w:t>Key Takeaways</w:t>
      </w:r>
    </w:p>
    <w:p>
      <w:pPr>
        <w:pStyle w:val="ListBullet"/>
      </w:pPr>
      <w:r>
        <w:t>Exercise is an effective, accessible strategy to help prevent mental health disorders like depression and anxiety.</w:t>
      </w:r>
    </w:p>
    <w:p>
      <w:pPr>
        <w:pStyle w:val="ListBullet"/>
      </w:pPr>
      <w:r>
        <w:t>Physiological mechanisms include endorphin release, neurotransmitter regulation, neurogenesis, and inflammation reduction.</w:t>
      </w:r>
    </w:p>
    <w:p>
      <w:pPr>
        <w:pStyle w:val="ListBullet"/>
      </w:pPr>
      <w:r>
        <w:t>Moderate-intensity aerobic exercise (e.g., brisk walking) for at least 150 minutes weekly is recommended.</w:t>
      </w:r>
    </w:p>
    <w:p>
      <w:pPr>
        <w:pStyle w:val="ListBullet"/>
      </w:pPr>
      <w:r>
        <w:t>Resistance training and mind-body exercises provide complementary mental health benefits.</w:t>
      </w:r>
    </w:p>
    <w:p>
      <w:pPr>
        <w:pStyle w:val="ListBullet"/>
      </w:pPr>
      <w:r>
        <w:t>Individual responses vary; exercise should be personalized and integrated with other treatments when necessary.</w:t>
      </w:r>
    </w:p>
    <w:p>
      <w:pPr>
        <w:pStyle w:val="ListBullet"/>
      </w:pPr>
      <w:r>
        <w:t>Exercise programs should begin gradually to foster safety and adherence.</w:t>
      </w:r>
    </w:p>
    <w:p>
      <w:pPr>
        <w:pStyle w:val="ListBullet"/>
      </w:pPr>
      <w:r>
        <w:t>Exercise benefits typically emerge over weeks, not immediately.</w:t>
      </w:r>
    </w:p>
    <w:p>
      <w:pPr>
        <w:pStyle w:val="ListBullet"/>
      </w:pPr>
      <w:r>
        <w:t>Exercise is generally safe but requires precautions for those with health conditions.</w:t>
      </w:r>
    </w:p>
    <w:p>
      <w:pPr>
        <w:pStyle w:val="Heading1"/>
      </w:pPr>
      <w:r>
        <w:t>Glossary</w:t>
      </w:r>
    </w:p>
    <w:p>
      <w:r>
        <w:rPr>
          <w:b/>
        </w:rPr>
        <w:t xml:space="preserve">Exercise: </w:t>
      </w:r>
      <w:r>
        <w:t>Planned, structured, repetitive physical activity with the goal of improving or maintaining physical fitness or health.</w:t>
      </w:r>
    </w:p>
    <w:p>
      <w:r>
        <w:rPr>
          <w:b/>
        </w:rPr>
        <w:t xml:space="preserve">Physical Activity: </w:t>
      </w:r>
      <w:r>
        <w:t>Any bodily movement produced by skeletal muscles that requires energy expenditure, including activities during work, play, or daily tasks.</w:t>
      </w:r>
    </w:p>
    <w:p>
      <w:r>
        <w:rPr>
          <w:b/>
        </w:rPr>
        <w:t xml:space="preserve">Aerobic Exercise: </w:t>
      </w:r>
      <w:r>
        <w:t>Physical activity that improves oxygen consumption by the body, such as walking, jogging, or cycling.</w:t>
      </w:r>
    </w:p>
    <w:p>
      <w:r>
        <w:rPr>
          <w:b/>
        </w:rPr>
        <w:t xml:space="preserve">Resistance Training: </w:t>
      </w:r>
      <w:r>
        <w:t>Exercise causing muscles to contract against external resistance, improving muscular strength and endurance.</w:t>
      </w:r>
    </w:p>
    <w:p>
      <w:r>
        <w:rPr>
          <w:b/>
        </w:rPr>
        <w:t xml:space="preserve">Neurogenesis: </w:t>
      </w:r>
      <w:r>
        <w:t>The process of generating new neurons in the brain, important for learning, memory, and mood regulation.</w:t>
      </w:r>
    </w:p>
    <w:p>
      <w:r>
        <w:rPr>
          <w:b/>
        </w:rPr>
        <w:t xml:space="preserve">Endorphins: </w:t>
      </w:r>
      <w:r>
        <w:t>Chemicals produced by the body that act as natural painkillers and mood elevators.</w:t>
      </w:r>
    </w:p>
    <w:p>
      <w:r>
        <w:rPr>
          <w:b/>
        </w:rPr>
        <w:t xml:space="preserve">Hypothalamic-Pituitary-Adrenal (HPA) Axis: </w:t>
      </w:r>
      <w:r>
        <w:t>A central stress response system regulating the production of cortisol and other hormones.</w:t>
      </w:r>
    </w:p>
    <w:p>
      <w:r>
        <w:rPr>
          <w:b/>
        </w:rPr>
        <w:t xml:space="preserve">Mind-Body Exercises: </w:t>
      </w:r>
      <w:r>
        <w:t>Physical activities incorporating mental focus, relaxation, and controlled breathing, e.g., yoga and tai chi.</w:t>
      </w:r>
    </w:p>
    <w:p>
      <w:pPr>
        <w:pStyle w:val="Heading1"/>
      </w:pPr>
      <w:r>
        <w:t>Related Modules</w:t>
      </w:r>
    </w:p>
    <w:p>
      <w:pPr>
        <w:pStyle w:val="ListBullet"/>
      </w:pPr>
      <w:r>
        <w:t>DIS-101</w:t>
      </w:r>
    </w:p>
    <w:p>
      <w:pPr>
        <w:pStyle w:val="ListBullet"/>
      </w:pPr>
      <w:r>
        <w:t>DIS-207</w:t>
      </w:r>
    </w:p>
    <w:p>
      <w:pPr>
        <w:pStyle w:val="ListBullet"/>
      </w:pPr>
      <w:r>
        <w:t>DIS-305</w:t>
      </w:r>
    </w:p>
    <w:p>
      <w:pPr>
        <w:pStyle w:val="Heading1"/>
      </w:pPr>
      <w:r>
        <w:t>Illustration Specifications</w:t>
      </w:r>
    </w:p>
    <w:p>
      <w:pPr>
        <w:pStyle w:val="Heading2"/>
      </w:pPr>
      <w:r>
        <w:t>ILL-101 - Neurobiological Mechanisms of Exercise in Mental Health</w:t>
      </w:r>
    </w:p>
    <w:p>
      <w:r>
        <w:t>Type: Diagram</w:t>
      </w:r>
    </w:p>
    <w:p>
      <w:r>
        <w:t>A schematic showing how exercise affects brain regions, neurotransmitters, and hormone systems involved in mood regulation.</w:t>
      </w:r>
    </w:p>
    <w:p>
      <w:r>
        <w:t>Alt text: Diagram of brain pathways affected by exercise for mental health.</w:t>
      </w:r>
    </w:p>
    <w:p>
      <w:pPr>
        <w:pStyle w:val="Heading2"/>
      </w:pPr>
      <w:r>
        <w:t>ILL-102 - Recommended Weekly Exercise for Mental Health</w:t>
      </w:r>
    </w:p>
    <w:p>
      <w:r>
        <w:t>Type: Infographic</w:t>
      </w:r>
    </w:p>
    <w:p>
      <w:r>
        <w:t>Visual chart showing types, durations, and intensities of exercises beneficial for mental health prevention.</w:t>
      </w:r>
    </w:p>
    <w:p>
      <w:r>
        <w:t>Alt text: Infographic with exercise types and recommended durations for mental health.</w:t>
      </w:r>
    </w:p>
    <w:p>
      <w:pPr>
        <w:pStyle w:val="Heading2"/>
      </w:pPr>
      <w:r>
        <w:t>ILL-103 - Practical Tips to Start Exercising for Mental Health</w:t>
      </w:r>
    </w:p>
    <w:p>
      <w:r>
        <w:t>Type: Checklist</w:t>
      </w:r>
    </w:p>
    <w:p>
      <w:r>
        <w:t>A stepwise checklist outlining motivational strategies, safety precautions, and adherence tips for beginners.</w:t>
      </w:r>
    </w:p>
    <w:p>
      <w:r>
        <w:t>Alt text: Checklist for starting exercise to improve mental health.</w:t>
      </w:r>
    </w:p>
    <w:p>
      <w:pPr>
        <w:pStyle w:val="Heading1"/>
      </w:pPr>
      <w:r>
        <w:t>References</w:t>
      </w:r>
    </w:p>
    <w:p>
      <w:pPr>
        <w:pStyle w:val="ListBullet"/>
      </w:pPr>
      <w:r>
        <w:t>Physical Activity and Incident Depression: A Meta-analysis of Prospective Cohort Studies | Harvard T.H. Chan School of Public Health | 2022 | Unverified | Unverified</w:t>
      </w:r>
    </w:p>
    <w:p>
      <w:pPr>
        <w:pStyle w:val="ListBullet"/>
      </w:pPr>
      <w:r>
        <w:t>Exercise for Depression: A Review of Reviews | Cochrane Database of Systematic Reviews | 2021 | Unverified | Unverified</w:t>
      </w:r>
    </w:p>
    <w:p>
      <w:pPr>
        <w:pStyle w:val="ListBullet"/>
      </w:pPr>
      <w:r>
        <w:t>World Health Organization Guidelines on Physical Activity and Sedentary Behaviour | World Health Organization | 2020 | WHO Guidelines | Verified</w:t>
      </w:r>
    </w:p>
    <w:p>
      <w:pPr>
        <w:pStyle w:val="ListBullet"/>
      </w:pPr>
      <w:r>
        <w:t>The Neurobiological Effects of Physical Exercise in Mental Health: A Review | Journal of Psychiatry &amp; Neuroscience | 2023 | Unverified | Unverified</w:t>
      </w:r>
    </w:p>
    <w:p>
      <w:pPr>
        <w:pStyle w:val="ListBullet"/>
      </w:pPr>
      <w:r>
        <w:t>Mind-Body Exercises for Anxiety and Depression in Adults: Systematic Review and Meta-analysis | Psychological Medicine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