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NUT-041 - Minerals Overview</w:t>
      </w:r>
    </w:p>
    <w:p>
      <w:r>
        <w:rPr>
          <w:i/>
        </w:rPr>
        <w:t>Major and trace minerals, functions, deficiency, and excess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minerals, trace minerals, major minerals, micronutrients, deficiency, excess, functions,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Minerals are inorganic elements essential for various physiological functions in the human body. They are classified into major minerals, needed in larger amounts, and trace minerals, required in smaller quantities. Major minerals include calcium, magnesium, potassium, sodium, phosphorus, chloride, and sulfur, while trace minerals include iron, zinc, copper, iodine, selenium, chromium, and manganese, among others. Minerals play critical roles such as maintaining fluid balance, building strong bones and teeth, supporting nerve transmission, muscle contraction, enzyme function, and oxygen transport. Deficiencies can lead to health issues like anemia, weakened immunity, bone disorders, and growth problems. Conversely, excessive intake of minerals can cause toxicity and adverse effects, highlighting the importance of balanced consumption. The body's ability to absorb and utilize minerals can vary depending on factors such as age, diet composition, health status, and interactions with other nutrients. Understanding mineral functions and their dietary sources aids in maintaining overall health and preventing nutritional imbalances. Limitations of current knowledge include variability in individual mineral requirements and the impact of chronic diseases on mineral metabolism. Related concepts include vitamins, macronutrients, electrolyte balance, and nutritional supplementation. This module covers the fundamental aspects of mineral nutrition relevant for health maintenance and clinical considerations.</w:t>
      </w:r>
    </w:p>
    <w:p>
      <w:pPr>
        <w:pStyle w:val="Heading1"/>
      </w:pPr>
      <w:r>
        <w:t>Customer Questions Answered</w:t>
      </w:r>
    </w:p>
    <w:p>
      <w:pPr>
        <w:pStyle w:val="ListBullet"/>
      </w:pPr>
      <w:r>
        <w:t>What are minerals and why are they important?</w:t>
      </w:r>
    </w:p>
    <w:p>
      <w:pPr>
        <w:pStyle w:val="ListBullet"/>
      </w:pPr>
      <w:r>
        <w:t>What is the difference between major and trace minerals?</w:t>
      </w:r>
    </w:p>
    <w:p>
      <w:pPr>
        <w:pStyle w:val="ListBullet"/>
      </w:pPr>
      <w:r>
        <w:t>Which minerals are most commonly deficient in adults?</w:t>
      </w:r>
    </w:p>
    <w:p>
      <w:pPr>
        <w:pStyle w:val="ListBullet"/>
      </w:pPr>
      <w:r>
        <w:t>What symptoms indicate mineral deficiencies?</w:t>
      </w:r>
    </w:p>
    <w:p>
      <w:pPr>
        <w:pStyle w:val="ListBullet"/>
      </w:pPr>
      <w:r>
        <w:t>Can consuming too much of a mineral be harmful?</w:t>
      </w:r>
    </w:p>
    <w:p>
      <w:pPr>
        <w:pStyle w:val="ListBullet"/>
      </w:pPr>
      <w:r>
        <w:t>How do minerals support bodily functions?</w:t>
      </w:r>
    </w:p>
    <w:p>
      <w:pPr>
        <w:pStyle w:val="ListBullet"/>
      </w:pPr>
      <w:r>
        <w:t>What are common dietary sources of major minerals?</w:t>
      </w:r>
    </w:p>
    <w:p>
      <w:pPr>
        <w:pStyle w:val="ListBullet"/>
      </w:pPr>
      <w:r>
        <w:t>How can I safely supplement minerals if needed?</w:t>
      </w:r>
    </w:p>
    <w:p>
      <w:pPr>
        <w:pStyle w:val="Heading1"/>
      </w:pPr>
      <w:r>
        <w:t>Learning Objectives</w:t>
      </w:r>
    </w:p>
    <w:p>
      <w:pPr>
        <w:pStyle w:val="ListBullet"/>
      </w:pPr>
      <w:r>
        <w:t>Define minerals and distinguish between major and trace minerals.</w:t>
      </w:r>
    </w:p>
    <w:p>
      <w:pPr>
        <w:pStyle w:val="ListBullet"/>
      </w:pPr>
      <w:r>
        <w:t>Explain the physiological functions of key minerals.</w:t>
      </w:r>
    </w:p>
    <w:p>
      <w:pPr>
        <w:pStyle w:val="ListBullet"/>
      </w:pPr>
      <w:r>
        <w:t>Identify symptoms and causes of mineral deficiencies and excess.</w:t>
      </w:r>
    </w:p>
    <w:p>
      <w:pPr>
        <w:pStyle w:val="ListBullet"/>
      </w:pPr>
      <w:r>
        <w:t>Recognize dietary sources of important minerals.</w:t>
      </w:r>
    </w:p>
    <w:p>
      <w:pPr>
        <w:pStyle w:val="ListBullet"/>
      </w:pPr>
      <w:r>
        <w:t>Understand the role of minerals in overall health and disease prevention.</w:t>
      </w:r>
    </w:p>
    <w:p>
      <w:pPr>
        <w:pStyle w:val="ListBullet"/>
      </w:pPr>
      <w:r>
        <w:t>Discuss factors affecting mineral absorption and utilization.</w:t>
      </w:r>
    </w:p>
    <w:p>
      <w:pPr>
        <w:pStyle w:val="ListBullet"/>
      </w:pPr>
      <w:r>
        <w:t>Evaluate safety considerations related to mineral intake.</w:t>
      </w:r>
    </w:p>
    <w:p>
      <w:pPr>
        <w:pStyle w:val="ListBullet"/>
      </w:pPr>
      <w:r>
        <w:t>Apply practical guidance for maintaining mineral balance through diet and supplementation.</w:t>
      </w:r>
    </w:p>
    <w:p>
      <w:pPr>
        <w:pStyle w:val="Heading1"/>
      </w:pPr>
      <w:r>
        <w:t>Definition</w:t>
      </w:r>
    </w:p>
    <w:p>
      <w:r>
        <w:t>Minerals are naturally occurring inorganic elements required by the human body in small to moderate amounts to support vital biological functions. They are categorized as major minerals, needed in relatively large quantities, and trace minerals, required in minute amounts.</w:t>
      </w:r>
    </w:p>
    <w:p>
      <w:pPr>
        <w:pStyle w:val="Heading1"/>
      </w:pPr>
      <w:r>
        <w:t>Why This Matters</w:t>
      </w:r>
    </w:p>
    <w:p>
      <w:r>
        <w:t>Minerals contribute to many essential processes including bone formation, nerve function, fluid balance, and enzyme activities. Adequate mineral intake supports health, prevents deficiency-related diseases, and avoids toxicity from excess consumption. Understanding minerals helps individuals make informed dietary choices and supports healthcare providers in managing nutritional status.</w:t>
      </w:r>
    </w:p>
    <w:p>
      <w:pPr>
        <w:pStyle w:val="Heading1"/>
      </w:pPr>
      <w:r>
        <w:t>Introduction to Minerals</w:t>
      </w:r>
    </w:p>
    <w:p>
      <w:r>
        <w:t>Minerals are inorganic nutrients that the body requires for a range of structural and regulatory functions. Unlike vitamins, minerals are not synthesized by the body and must be obtained through the diet. They are classified into major minerals and trace minerals based on the daily amount needed by the body. Major minerals are required at levels greater than 100 milligrams per day, while trace minerals are needed in smaller amounts. Both categories are essential for health and wellbeing.</w:t>
      </w:r>
    </w:p>
    <w:p>
      <w:pPr>
        <w:pStyle w:val="Heading1"/>
      </w:pPr>
      <w:r>
        <w:t>Major Minerals and Their Functions</w:t>
      </w:r>
    </w:p>
    <w:p>
      <w:r>
        <w:t>Major minerals include calcium, phosphorus, potassium, sulfur, sodium, chloride, and magnesium. Calcium and phosphorus are crucial for bone and teeth strength. Potassium and sodium regulate fluid balance and nerve transmission. Magnesium supports muscle and nerve function, energy production, and bone integrity. Chloride is important for fluid balance and stomach acid production. These minerals collaborate to maintain physiological homeostasis.</w:t>
      </w:r>
    </w:p>
    <w:p>
      <w:pPr>
        <w:pStyle w:val="Heading1"/>
      </w:pPr>
      <w:r>
        <w:t>Trace Minerals and Their Functions</w:t>
      </w:r>
    </w:p>
    <w:p>
      <w:r>
        <w:t>Trace minerals, such as iron, zinc, copper, iodine, selenium, chromium, and manganese, are vital though required in lesser quantities. Iron is central to oxygen transport in blood. Zinc contributes to immune function and wound healing. Iodine is essential for thyroid hormone synthesis. Selenium has antioxidant roles, protecting cells from oxidative damage. Each trace mineral has unique and overlapping roles critical for health.</w:t>
      </w:r>
    </w:p>
    <w:p>
      <w:pPr>
        <w:pStyle w:val="Heading1"/>
      </w:pPr>
      <w:r>
        <w:t>Signs and Symptoms of Mineral Deficiency</w:t>
      </w:r>
    </w:p>
    <w:p>
      <w:r>
        <w:t>Deficiencies in minerals may manifest through various clinical symptoms. Iron deficiency can cause fatigue and anemia. Calcium deficiency may lead to weakened bones and osteoporosis risk. Potassium imbalance can cause muscle weakness and cardiac irregularities. Iodine deficiency may result in goiter and impaired cognitive development. Recognizing these symptoms enables timely identification and management of deficiencies.</w:t>
      </w:r>
    </w:p>
    <w:p>
      <w:pPr>
        <w:pStyle w:val="Heading1"/>
      </w:pPr>
      <w:r>
        <w:t>Consequences of Mineral Excess</w:t>
      </w:r>
    </w:p>
    <w:p>
      <w:r>
        <w:t>Excessive intake of minerals can also pose health risks. For example, too much iron can cause gastrointestinal distress and organ damage. High sodium intake is linked to hypertension and cardiovascular disease. Excessive calcium might contribute to kidney stones and impaired absorption of other minerals. Therefore, balance is critical, highlighting the importance of recommended dietary allowances and caution with supplementation.</w:t>
      </w:r>
    </w:p>
    <w:p>
      <w:pPr>
        <w:pStyle w:val="Heading1"/>
      </w:pPr>
      <w:r>
        <w:t>Dietary Sources of Key Minerals</w:t>
      </w:r>
    </w:p>
    <w:p>
      <w:r>
        <w:t>Minerals are naturally present in a variety of foods. Dairy products, leafy green vegetables, nuts, and fish are rich in calcium. Meat, legumes, and fortified cereals provide iron and zinc. Seafood and iodized salt supply iodine. Balanced diets that include diverse food groups usually provide adequate minerals. Processing and cooking methods may affect mineral content, so mindful food preparation is beneficial.</w:t>
      </w:r>
    </w:p>
    <w:p>
      <w:pPr>
        <w:pStyle w:val="Heading1"/>
      </w:pPr>
      <w:r>
        <w:t>Factors Affecting Mineral Absorption and Utilization</w:t>
      </w:r>
    </w:p>
    <w:p>
      <w:r>
        <w:t>Several factors influence mineral bioavailability. Phytates and oxalates in plant foods can bind minerals such as calcium and iron, reducing absorption. Vitamin C enhances iron absorption. Age, gastrointestinal health, and presence of chronic diseases impact mineral status. Medications and nutrient interactions can also alter mineral metabolism. Understanding these influences helps optimize mineral nutrition.</w:t>
      </w:r>
    </w:p>
    <w:p>
      <w:pPr>
        <w:pStyle w:val="Heading1"/>
      </w:pPr>
      <w:r>
        <w:t>Practical Guidance for Maintaining Mineral Balance</w:t>
      </w:r>
    </w:p>
    <w:p>
      <w:r>
        <w:t>To ensure sufficient mineral intake, consume a varied diet rich in fruits, vegetables, whole grains, lean protein, and dairy or fortified alternatives. Avoid excessive use of supplements without medical advice. Monitor symptoms suggestive of deficiency or excess and consult healthcare providers for testing. Special populations such as pregnant women, elderly, and individuals with medical conditions may require tailored mineral intake recommendations.</w:t>
      </w:r>
    </w:p>
    <w:p>
      <w:pPr>
        <w:pStyle w:val="Heading1"/>
      </w:pPr>
      <w:r>
        <w:t>Practical Guidance</w:t>
      </w:r>
    </w:p>
    <w:p>
      <w:pPr>
        <w:pStyle w:val="ListBullet"/>
      </w:pPr>
      <w:r>
        <w:t>Include a variety of foods from all food groups to meet mineral needs.</w:t>
      </w:r>
    </w:p>
    <w:p>
      <w:pPr>
        <w:pStyle w:val="ListBullet"/>
      </w:pPr>
      <w:r>
        <w:t>Use iodized salt to prevent iodine deficiency unless restricted for health reasons.</w:t>
      </w:r>
    </w:p>
    <w:p>
      <w:pPr>
        <w:pStyle w:val="ListBullet"/>
      </w:pPr>
      <w:r>
        <w:t>Limit processed foods high in sodium to reduce risk of hypertension.</w:t>
      </w:r>
    </w:p>
    <w:p>
      <w:pPr>
        <w:pStyle w:val="ListBullet"/>
      </w:pPr>
      <w:r>
        <w:t>Consult healthcare providers before taking mineral supplements, especially if you have health conditions.</w:t>
      </w:r>
    </w:p>
    <w:p>
      <w:pPr>
        <w:pStyle w:val="ListBullet"/>
      </w:pPr>
      <w:r>
        <w:t>Be aware of medication interactions that may affect mineral absorption.</w:t>
      </w:r>
    </w:p>
    <w:p>
      <w:pPr>
        <w:pStyle w:val="ListBullet"/>
      </w:pPr>
      <w:r>
        <w:t>Consume vitamin C rich foods to enhance non-heme iron absorption.</w:t>
      </w:r>
    </w:p>
    <w:p>
      <w:pPr>
        <w:pStyle w:val="ListBullet"/>
      </w:pPr>
      <w:r>
        <w:t>Maintain balanced calcium intake; avoid excessive supplementation.</w:t>
      </w:r>
    </w:p>
    <w:p>
      <w:pPr>
        <w:pStyle w:val="ListBullet"/>
      </w:pPr>
      <w:r>
        <w:t>Monitor for symptoms of mineral imbalances and seek appropriate testing.</w:t>
      </w:r>
    </w:p>
    <w:p>
      <w:pPr>
        <w:pStyle w:val="Heading1"/>
      </w:pPr>
      <w:r>
        <w:t>Safety Notes</w:t>
      </w:r>
    </w:p>
    <w:p>
      <w:pPr>
        <w:pStyle w:val="ListBullet"/>
      </w:pPr>
      <w:r>
        <w:t>Mineral supplements can interact with medications; consult a healthcare provider before use.</w:t>
      </w:r>
    </w:p>
    <w:p>
      <w:pPr>
        <w:pStyle w:val="ListBullet"/>
      </w:pPr>
      <w:r>
        <w:t>Excessive mineral intake may lead to toxicity and adverse health effects.</w:t>
      </w:r>
    </w:p>
    <w:p>
      <w:pPr>
        <w:pStyle w:val="ListBullet"/>
      </w:pPr>
      <w:r>
        <w:t>Do not self-diagnose mineral deficiencies based solely on symptoms.</w:t>
      </w:r>
    </w:p>
    <w:p>
      <w:pPr>
        <w:pStyle w:val="ListBullet"/>
      </w:pPr>
      <w:r>
        <w:t>Certain health conditions may require modified mineral intake under medical supervision.</w:t>
      </w:r>
    </w:p>
    <w:p>
      <w:pPr>
        <w:pStyle w:val="ListBullet"/>
      </w:pPr>
      <w:r>
        <w:t>Keep mineral supplements out of reach of children to prevent accidental overdose.</w:t>
      </w:r>
    </w:p>
    <w:p>
      <w:pPr>
        <w:pStyle w:val="Heading1"/>
      </w:pPr>
      <w:r>
        <w:t>Common Misconceptions</w:t>
      </w:r>
    </w:p>
    <w:p>
      <w:r>
        <w:rPr>
          <w:b/>
        </w:rPr>
        <w:t xml:space="preserve">Misconception: </w:t>
      </w:r>
      <w:r>
        <w:t>All minerals are toxic if taken as supplements.</w:t>
      </w:r>
    </w:p>
    <w:p>
      <w:r>
        <w:rPr>
          <w:b/>
        </w:rPr>
        <w:t xml:space="preserve">Reality: </w:t>
      </w:r>
      <w:r>
        <w:t>While excessive supplementation can be harmful, minerals are essential nutrients and safe when taken at recommended levels.</w:t>
      </w:r>
    </w:p>
    <w:p>
      <w:r>
        <w:rPr>
          <w:b/>
        </w:rPr>
        <w:t xml:space="preserve">Misconception: </w:t>
      </w:r>
      <w:r>
        <w:t>Only people with symptoms need to worry about mineral intake.</w:t>
      </w:r>
    </w:p>
    <w:p>
      <w:r>
        <w:rPr>
          <w:b/>
        </w:rPr>
        <w:t xml:space="preserve">Reality: </w:t>
      </w:r>
      <w:r>
        <w:t>Subclinical mineral deficiencies can affect health before symptoms appear, so balanced intake is important for all.</w:t>
      </w:r>
    </w:p>
    <w:p>
      <w:r>
        <w:rPr>
          <w:b/>
        </w:rPr>
        <w:t xml:space="preserve">Misconception: </w:t>
      </w:r>
      <w:r>
        <w:t>Trace minerals are unimportant because they are needed in small amounts.</w:t>
      </w:r>
    </w:p>
    <w:p>
      <w:r>
        <w:rPr>
          <w:b/>
        </w:rPr>
        <w:t xml:space="preserve">Reality: </w:t>
      </w:r>
      <w:r>
        <w:t>Trace minerals are crucial for many biochemical functions despite their small quantity requirements.</w:t>
      </w:r>
    </w:p>
    <w:p>
      <w:r>
        <w:rPr>
          <w:b/>
        </w:rPr>
        <w:t xml:space="preserve">Misconception: </w:t>
      </w:r>
      <w:r>
        <w:t>More calcium intake always leads to stronger bones.</w:t>
      </w:r>
    </w:p>
    <w:p>
      <w:r>
        <w:rPr>
          <w:b/>
        </w:rPr>
        <w:t xml:space="preserve">Reality: </w:t>
      </w:r>
      <w:r>
        <w:t>Excess calcium can cause health issues; bone health depends on balanced mineral intake and other factors.</w:t>
      </w:r>
    </w:p>
    <w:p>
      <w:pPr>
        <w:pStyle w:val="Heading1"/>
      </w:pPr>
      <w:r>
        <w:t>Clinical Pearls</w:t>
      </w:r>
    </w:p>
    <w:p>
      <w:pPr>
        <w:pStyle w:val="ListNumber"/>
      </w:pPr>
      <w:r>
        <w:t>Measure serum mineral levels for diagnosing suspected deficiencies or excess before supplementation.</w:t>
      </w:r>
    </w:p>
    <w:p>
      <w:pPr>
        <w:pStyle w:val="ListNumber"/>
      </w:pPr>
      <w:r>
        <w:t>Consider dietary patterns when evaluating mineral-related health issues.</w:t>
      </w:r>
    </w:p>
    <w:p>
      <w:pPr>
        <w:pStyle w:val="ListNumber"/>
      </w:pPr>
      <w:r>
        <w:t>Chronic illnesses can alter mineral metabolism; adjust management accordingly.</w:t>
      </w:r>
    </w:p>
    <w:p>
      <w:pPr>
        <w:pStyle w:val="ListNumber"/>
      </w:pPr>
      <w:r>
        <w:t>Educate patients about the risks of indiscriminate supplement use.</w:t>
      </w:r>
    </w:p>
    <w:p>
      <w:pPr>
        <w:pStyle w:val="ListNumber"/>
      </w:pPr>
      <w:r>
        <w:t>Encourage food-first approaches before supplementation for mineral adequacy.</w:t>
      </w:r>
    </w:p>
    <w:p>
      <w:pPr>
        <w:pStyle w:val="Heading1"/>
      </w:pPr>
      <w:r>
        <w:t>Key Takeaways</w:t>
      </w:r>
    </w:p>
    <w:p>
      <w:pPr>
        <w:pStyle w:val="ListBullet"/>
      </w:pPr>
      <w:r>
        <w:t>Minerals are essential inorganic nutrients required for multiple body functions.</w:t>
      </w:r>
    </w:p>
    <w:p>
      <w:pPr>
        <w:pStyle w:val="ListBullet"/>
      </w:pPr>
      <w:r>
        <w:t>They are categorized into major and trace minerals based on needed amounts.</w:t>
      </w:r>
    </w:p>
    <w:p>
      <w:pPr>
        <w:pStyle w:val="ListBullet"/>
      </w:pPr>
      <w:r>
        <w:t>Both deficiency and excess of minerals can adversely affect health.</w:t>
      </w:r>
    </w:p>
    <w:p>
      <w:pPr>
        <w:pStyle w:val="ListBullet"/>
      </w:pPr>
      <w:r>
        <w:t>Diverse, balanced diets generally provide adequate minerals for most individuals.</w:t>
      </w:r>
    </w:p>
    <w:p>
      <w:pPr>
        <w:pStyle w:val="ListBullet"/>
      </w:pPr>
      <w:r>
        <w:t>Absorption and utilization of minerals are influenced by diet and physiological conditions.</w:t>
      </w:r>
    </w:p>
    <w:p>
      <w:pPr>
        <w:pStyle w:val="ListBullet"/>
      </w:pPr>
      <w:r>
        <w:t>Supplementation should be approached cautiously and under medical guidance.</w:t>
      </w:r>
    </w:p>
    <w:p>
      <w:pPr>
        <w:pStyle w:val="ListBullet"/>
      </w:pPr>
      <w:r>
        <w:t>Awareness of mineral functions supports prevention and management of nutritional disorders.</w:t>
      </w:r>
    </w:p>
    <w:p>
      <w:pPr>
        <w:pStyle w:val="ListBullet"/>
      </w:pPr>
      <w:r>
        <w:t>Regular monitoring helps ensure mineral balance, especially in at-risk populations.</w:t>
      </w:r>
    </w:p>
    <w:p>
      <w:pPr>
        <w:pStyle w:val="Heading1"/>
      </w:pPr>
      <w:r>
        <w:t>Glossary</w:t>
      </w:r>
    </w:p>
    <w:p>
      <w:r>
        <w:rPr>
          <w:b/>
        </w:rPr>
        <w:t xml:space="preserve">Major minerals: </w:t>
      </w:r>
      <w:r>
        <w:t>Minerals required by the body in amounts greater than 100 mg per day, such as calcium and potassium.</w:t>
      </w:r>
    </w:p>
    <w:p>
      <w:r>
        <w:rPr>
          <w:b/>
        </w:rPr>
        <w:t xml:space="preserve">Trace minerals: </w:t>
      </w:r>
      <w:r>
        <w:t>Minerals needed in very small amounts, typically less than 100 mg per day, including iron and zinc.</w:t>
      </w:r>
    </w:p>
    <w:p>
      <w:r>
        <w:rPr>
          <w:b/>
        </w:rPr>
        <w:t xml:space="preserve">Bioavailability: </w:t>
      </w:r>
      <w:r>
        <w:t>The proportion of a nutrient that is absorbed and utilized by the body.</w:t>
      </w:r>
    </w:p>
    <w:p>
      <w:r>
        <w:rPr>
          <w:b/>
        </w:rPr>
        <w:t xml:space="preserve">Osteoporosis: </w:t>
      </w:r>
      <w:r>
        <w:t>A condition characterized by weakened bones and increased risk of fractures, often related to calcium deficiency.</w:t>
      </w:r>
    </w:p>
    <w:p>
      <w:r>
        <w:rPr>
          <w:b/>
        </w:rPr>
        <w:t xml:space="preserve">Electrolytes: </w:t>
      </w:r>
      <w:r>
        <w:t>Minerals such as sodium, potassium, and chloride that carry an electric charge and help regulate fluid balance.</w:t>
      </w:r>
    </w:p>
    <w:p>
      <w:pPr>
        <w:pStyle w:val="Heading1"/>
      </w:pPr>
      <w:r>
        <w:t>Related Modules</w:t>
      </w:r>
    </w:p>
    <w:p>
      <w:pPr>
        <w:pStyle w:val="ListBullet"/>
      </w:pPr>
      <w:r>
        <w:t>NUT-013_Vitamins_Overview</w:t>
      </w:r>
    </w:p>
    <w:p>
      <w:pPr>
        <w:pStyle w:val="ListBullet"/>
      </w:pPr>
      <w:r>
        <w:t>NUT-022_Dietary_Fiber_and_Minerals</w:t>
      </w:r>
    </w:p>
    <w:p>
      <w:pPr>
        <w:pStyle w:val="ListBullet"/>
      </w:pPr>
      <w:r>
        <w:t>NUT-035_Mineral_Supplements</w:t>
      </w:r>
    </w:p>
    <w:p>
      <w:pPr>
        <w:pStyle w:val="Heading1"/>
      </w:pPr>
      <w:r>
        <w:t>Illustration Specifications</w:t>
      </w:r>
    </w:p>
    <w:p>
      <w:pPr>
        <w:pStyle w:val="Heading2"/>
      </w:pPr>
      <w:r>
        <w:t>ILL-101 - Major vs Trace Minerals</w:t>
      </w:r>
    </w:p>
    <w:p>
      <w:r>
        <w:t>Type: diagram</w:t>
      </w:r>
    </w:p>
    <w:p>
      <w:r>
        <w:t>A comparative diagram illustrating the difference between major and trace minerals, their typical daily requirements, and examples.</w:t>
      </w:r>
    </w:p>
    <w:p>
      <w:r>
        <w:t>Alt text: Diagram showing major and trace minerals with examples and daily amounts.</w:t>
      </w:r>
    </w:p>
    <w:p>
      <w:pPr>
        <w:pStyle w:val="Heading2"/>
      </w:pPr>
      <w:r>
        <w:t>ILL-102 - Mineral Functions in the Body</w:t>
      </w:r>
    </w:p>
    <w:p>
      <w:r>
        <w:t>Type: infographic</w:t>
      </w:r>
    </w:p>
    <w:p>
      <w:r>
        <w:t>An infographic summarizing key physiological roles of major and trace minerals, such as bone health, oxygen transport, and enzyme activity.</w:t>
      </w:r>
    </w:p>
    <w:p>
      <w:r>
        <w:t>Alt text: Infographic depicting functions of different minerals in the body.</w:t>
      </w:r>
    </w:p>
    <w:p>
      <w:pPr>
        <w:pStyle w:val="Heading2"/>
      </w:pPr>
      <w:r>
        <w:t>ILL-103 - Symptoms of Mineral Deficiency and Excess</w:t>
      </w:r>
    </w:p>
    <w:p>
      <w:r>
        <w:t>Type: chart</w:t>
      </w:r>
    </w:p>
    <w:p>
      <w:r>
        <w:t>A chart listing common clinical symptoms associated with mineral deficiencies and excesses for quick reference.</w:t>
      </w:r>
    </w:p>
    <w:p>
      <w:r>
        <w:t>Alt text: Chart of symptoms linked to mineral deficiency and toxicity.</w:t>
      </w:r>
    </w:p>
    <w:p>
      <w:pPr>
        <w:pStyle w:val="Heading2"/>
      </w:pPr>
      <w:r>
        <w:t>ILL-104 - Dietary Sources of Key Minerals</w:t>
      </w:r>
    </w:p>
    <w:p>
      <w:r>
        <w:t>Type: table</w:t>
      </w:r>
    </w:p>
    <w:p>
      <w:r>
        <w:t>A table showing various food sources rich in essential minerals, organized by type of mineral.</w:t>
      </w:r>
    </w:p>
    <w:p>
      <w:r>
        <w:t>Alt text: Table of foods categorized by mineral content.</w:t>
      </w:r>
    </w:p>
    <w:p>
      <w:pPr>
        <w:pStyle w:val="Heading1"/>
      </w:pPr>
      <w:r>
        <w:t>References</w:t>
      </w:r>
    </w:p>
    <w:p>
      <w:pPr>
        <w:pStyle w:val="ListBullet"/>
      </w:pPr>
      <w:r>
        <w:t>Dietary Reference Intakes for Calcium and Vitamin D | Institute of Medicine (US) Committee | 2011 |  | unverified</w:t>
      </w:r>
    </w:p>
    <w:p>
      <w:pPr>
        <w:pStyle w:val="ListBullet"/>
      </w:pPr>
      <w:r>
        <w:t>Mineral Nutrition in Humans | World Health Organization | 2004 |  | unverified</w:t>
      </w:r>
    </w:p>
    <w:p>
      <w:pPr>
        <w:pStyle w:val="ListBullet"/>
      </w:pPr>
      <w:r>
        <w:t>Essential Trace Elements in Human Health | National Institutes of Health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