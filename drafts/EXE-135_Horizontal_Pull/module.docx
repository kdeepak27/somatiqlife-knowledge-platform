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EXE-135 - Horizontal Pull</w:t>
      </w:r>
    </w:p>
    <w:p>
      <w:r>
        <w:rPr>
          <w:i/>
        </w:rPr>
        <w:t>Evidence, mechanisms, practical application, progression, and safety considerations for horizontal pull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Acquisition, Practice, Adaptation</w:t>
            </w:r>
          </w:p>
        </w:tc>
      </w:tr>
      <w:tr>
        <w:tc>
          <w:tcPr>
            <w:tcW w:type="dxa" w:w="4968"/>
          </w:tcPr>
          <w:p>
            <w:r>
              <w:rPr>
                <w:b/>
              </w:rPr>
              <w:t>Audience</w:t>
            </w:r>
          </w:p>
        </w:tc>
        <w:tc>
          <w:tcPr>
            <w:tcW w:type="dxa" w:w="4968"/>
          </w:tcPr>
          <w:p>
            <w:r>
              <w:t>Fitness Enthusiasts, Personal Trainers, Rehabilitation Specialists,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horizontal pull, strength training, rowing exercises, muscle activation, exercise progression, safety in exercise, back strengthening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Horizontal pull exercises are resistance movements where the force is applied in a direction parallel to the ground, typically involving pulling a load toward the torso. Common examples include bent-over rows, seated cable rows, and inverted rows. These exercises primarily target the muscles of the upper and middle back, including the latissimus dorsi, rhomboids, trapezius, and posterior deltoids, contributing to scapular retraction and shoulder stability. Mechanistically, horizontal pulls engage both concentric and eccentric muscle actions, promoting strength, hypertrophy, and neuromuscular coordination. Synonyms and related terms for horizontal pull include "rowing movements" and "horizontal rowing exercises." Compared to vertical pulls (e.g., pull-ups), horizontal pulls often allow greater load control and accessibility, making them suitable across varied fitness levels. Evidence supports their application for improving posture, enhancing upper-body pulling strength, and rehabilitating shoulder and spine-related dysfunctions. Practical application involves proper technique emphasizing scapular retraction, neutral spine, and controlled movement to maximize benefits and minimize injury risk. Progression strategies include increasing resistance, volume, exercise complexity, and body angle adjustments. Limitations include potential overuse injuries if performed with poor form, imbalanced training if neglected in favor of pushing movements, and individual biomechanical differences influencing exercise selection. Safety considerations emphasize warm-up, technique education, load management, and avoidance of compensatory patterns. Overall, horizontal pull exercises are a foundational component in balanced strength training programs targeting upper-body musculature and function.</w:t>
      </w:r>
    </w:p>
    <w:p>
      <w:pPr>
        <w:pStyle w:val="Heading1"/>
      </w:pPr>
      <w:r>
        <w:t>Customer Questions Answered</w:t>
      </w:r>
    </w:p>
    <w:p>
      <w:pPr>
        <w:pStyle w:val="ListBullet"/>
      </w:pPr>
      <w:r>
        <w:t>What is a horizontal pull exercise?</w:t>
      </w:r>
    </w:p>
    <w:p>
      <w:pPr>
        <w:pStyle w:val="ListBullet"/>
      </w:pPr>
      <w:r>
        <w:t>Which muscles are targeted during horizontal pulling movements?</w:t>
      </w:r>
    </w:p>
    <w:p>
      <w:pPr>
        <w:pStyle w:val="ListBullet"/>
      </w:pPr>
      <w:r>
        <w:t>How does horizontal pulling differ from vertical pulling?</w:t>
      </w:r>
    </w:p>
    <w:p>
      <w:pPr>
        <w:pStyle w:val="ListBullet"/>
      </w:pPr>
      <w:r>
        <w:t>What are common examples of horizontal pull exercises?</w:t>
      </w:r>
    </w:p>
    <w:p>
      <w:pPr>
        <w:pStyle w:val="ListBullet"/>
      </w:pPr>
      <w:r>
        <w:t>How can I incorporate horizontal pulls into my workout routine?</w:t>
      </w:r>
    </w:p>
    <w:p>
      <w:pPr>
        <w:pStyle w:val="ListBullet"/>
      </w:pPr>
      <w:r>
        <w:t>What are the benefits of horizontal pulling exercises?</w:t>
      </w:r>
    </w:p>
    <w:p>
      <w:pPr>
        <w:pStyle w:val="ListBullet"/>
      </w:pPr>
      <w:r>
        <w:t>Are horizontal pulls suitable for beginners?</w:t>
      </w:r>
    </w:p>
    <w:p>
      <w:pPr>
        <w:pStyle w:val="ListBullet"/>
      </w:pPr>
      <w:r>
        <w:t>How can I progress horizontal pull exercises safely?</w:t>
      </w:r>
    </w:p>
    <w:p>
      <w:pPr>
        <w:pStyle w:val="ListBullet"/>
      </w:pPr>
      <w:r>
        <w:t>What are the common mistakes when performing horizontal pulls?</w:t>
      </w:r>
    </w:p>
    <w:p>
      <w:pPr>
        <w:pStyle w:val="ListBullet"/>
      </w:pPr>
      <w:r>
        <w:t>What safety precautions should be taken during horizontal pulling?</w:t>
      </w:r>
    </w:p>
    <w:p>
      <w:pPr>
        <w:pStyle w:val="ListBullet"/>
      </w:pPr>
      <w:r>
        <w:t>Can horizontal pulls help improve posture?</w:t>
      </w:r>
    </w:p>
    <w:p>
      <w:pPr>
        <w:pStyle w:val="ListBullet"/>
      </w:pPr>
      <w:r>
        <w:t>How do horizontal pulls contribute to overall back health?</w:t>
      </w:r>
    </w:p>
    <w:p>
      <w:pPr>
        <w:pStyle w:val="Heading1"/>
      </w:pPr>
      <w:r>
        <w:t>Learning Objectives</w:t>
      </w:r>
    </w:p>
    <w:p>
      <w:pPr>
        <w:pStyle w:val="ListBullet"/>
      </w:pPr>
      <w:r>
        <w:t>Define horizontal pull exercises and their biomechanical characteristics.</w:t>
      </w:r>
    </w:p>
    <w:p>
      <w:pPr>
        <w:pStyle w:val="ListBullet"/>
      </w:pPr>
      <w:r>
        <w:t>Identify primary muscles activated during horizontal pulling movements.</w:t>
      </w:r>
    </w:p>
    <w:p>
      <w:pPr>
        <w:pStyle w:val="ListBullet"/>
      </w:pPr>
      <w:r>
        <w:t>Differentiate horizontal pulling from vertical pulling exercises.</w:t>
      </w:r>
    </w:p>
    <w:p>
      <w:pPr>
        <w:pStyle w:val="ListBullet"/>
      </w:pPr>
      <w:r>
        <w:t>List common examples of horizontal pull exercises.</w:t>
      </w:r>
    </w:p>
    <w:p>
      <w:pPr>
        <w:pStyle w:val="ListBullet"/>
      </w:pPr>
      <w:r>
        <w:t>Explain physiological mechanisms underlying horizontal pulling.</w:t>
      </w:r>
    </w:p>
    <w:p>
      <w:pPr>
        <w:pStyle w:val="ListBullet"/>
      </w:pPr>
      <w:r>
        <w:t>Summarize scientific evidence supporting horizontal pull benefits.</w:t>
      </w:r>
    </w:p>
    <w:p>
      <w:pPr>
        <w:pStyle w:val="ListBullet"/>
      </w:pPr>
      <w:r>
        <w:t>Describe practical application and progression strategies for horizontal pulls.</w:t>
      </w:r>
    </w:p>
    <w:p>
      <w:pPr>
        <w:pStyle w:val="ListBullet"/>
      </w:pPr>
      <w:r>
        <w:t>Recognize common performance errors and safety considerations.</w:t>
      </w:r>
    </w:p>
    <w:p>
      <w:pPr>
        <w:pStyle w:val="ListBullet"/>
      </w:pPr>
      <w:r>
        <w:t>Address common misconceptions related to horizontal pulls.</w:t>
      </w:r>
    </w:p>
    <w:p>
      <w:pPr>
        <w:pStyle w:val="ListBullet"/>
      </w:pPr>
      <w:r>
        <w:t>Provide guidance for integrating horizontal pulls into training programs.</w:t>
      </w:r>
    </w:p>
    <w:p>
      <w:pPr>
        <w:pStyle w:val="Heading1"/>
      </w:pPr>
      <w:r>
        <w:t>Definition</w:t>
      </w:r>
    </w:p>
    <w:p>
      <w:r>
        <w:t>Horizontal pull exercises involve movements where force is exerted horizontally, pulling a resistance or load toward the body, primarily targeting the upper back and arm muscles to enhance pulling strength and posture.</w:t>
      </w:r>
    </w:p>
    <w:p>
      <w:pPr>
        <w:pStyle w:val="Heading1"/>
      </w:pPr>
      <w:r>
        <w:t>Why This Matters</w:t>
      </w:r>
    </w:p>
    <w:p>
      <w:r>
        <w:t>Understanding horizontal pull exercises is essential for developing balanced strength training routines, improving posture, preventing injury, and rehabilitating musculoskeletal conditions involving the upper back and shoulders. Given their versatile application and evidence-based benefits, knowledge of horizontal pulls aids practitioners and individuals in effective exercise selection and safe progression.</w:t>
      </w:r>
    </w:p>
    <w:p>
      <w:pPr>
        <w:pStyle w:val="Heading1"/>
      </w:pPr>
      <w:r>
        <w:t>Definition and Overview of Horizontal Pull Exercises</w:t>
      </w:r>
    </w:p>
    <w:p>
      <w:r>
        <w:t>Horizontal pull exercises are strength training movements that involve pulling a weight or resistance toward the torso with a horizontal force vector. Unlike vertical pulling, which involves downward or upward force (e.g., pull-ups), horizontal pulling moves the load parallel to the ground, typically engaging the shoulder blades and upper back muscles. These exercises promote scapular retraction and strengthen muscles such as the rhomboids, trapezius, and latissimus dorsi. They are fundamental for balanced upper-body development and functional movements.</w:t>
      </w:r>
    </w:p>
    <w:p>
      <w:pPr>
        <w:pStyle w:val="Heading1"/>
      </w:pPr>
      <w:r>
        <w:t>Muscle Groups Targeted in Horizontal Pulling Movements</w:t>
      </w:r>
    </w:p>
    <w:p>
      <w:r>
        <w:t>The primary muscles activated during horizontal pulls include the latissimus dorsi, rhomboids, middle and lower trapezius, posterior deltoids, and the biceps brachii. These muscles coordinate to retract the scapulae, extend the shoulder joint, and flex the elbow. Core stabilizers also engage to maintain posture during execution. This combination supports improved upper-back strength, shoulder stability, and arm pulling strength.</w:t>
      </w:r>
    </w:p>
    <w:p>
      <w:pPr>
        <w:pStyle w:val="Heading1"/>
      </w:pPr>
      <w:r>
        <w:t>Biomechanics and Physiology of Horizontal Pull Exercises</w:t>
      </w:r>
    </w:p>
    <w:p>
      <w:r>
        <w:t>Biomechanically, horizontal pulls typically involve concentric contraction of the pulling muscles as the load moves toward the body and eccentric contraction as it returns to the start position. The exercise encourages scapulothoracic joint mobility and increases activation of the posterior shoulder stabilizers. Physiologically, the repeated loading promotes muscle hypertrophy, neural adaptations enhancing motor unit recruitment, and connective tissue strengthening. Proper technique maximizes muscle balance and reduces injury risk.</w:t>
      </w:r>
    </w:p>
    <w:p>
      <w:pPr>
        <w:pStyle w:val="Heading1"/>
      </w:pPr>
      <w:r>
        <w:t>Common Types and Examples of Horizontal Pull Exercises</w:t>
      </w:r>
    </w:p>
    <w:p>
      <w:r>
        <w:t>Common horizontal pull exercises include the bent-over barbell row, seated cable row, inverted row using bodyweight, dumbbell rows, and resistance band rows. Equipment varies from free weights, machines, cables, and bands to bodyweight setups, allowing customization for different fitness levels. Each variation requires specific form adherence to target intended muscles effectively and prevent compensatory movements.</w:t>
      </w:r>
    </w:p>
    <w:p>
      <w:pPr>
        <w:pStyle w:val="Heading1"/>
      </w:pPr>
      <w:r>
        <w:t>Comparison Between Horizontal and Vertical Pulling Movements</w:t>
      </w:r>
    </w:p>
    <w:p>
      <w:r>
        <w:t>Horizontal pulling differs from vertical pulling primarily in the direction of force application and muscle engagement patterns. Vertical pulls, such as pull-ups, apply force vertically, typically engaging the latissimus dorsi intensely along with different shoulder and arm musculature. Horizontal pulls allow greater control over load and body position, making them particularly accessible for beginners and rehabilitation settings. Both are complementary for comprehensive upper-body strength.</w:t>
      </w:r>
    </w:p>
    <w:p>
      <w:pPr>
        <w:pStyle w:val="Heading1"/>
      </w:pPr>
      <w:r>
        <w:t>Scientific Evidence Supporting Horizontal Pull Exercises</w:t>
      </w:r>
    </w:p>
    <w:p>
      <w:r>
        <w:t>Moderate to strong evidence from electromyographic (EMG) studies confirms high activation of upper back muscles during horizontal pulls. Clinical trials and strength training studies support their role in improving scapular kinematics, posture correction, and upper-body strength when incorporated consistently. Emerging evidence suggests horizontal pulls aid in reducing shoulder impingement symptoms when combined with other rotator cuff strengthening exercises. However, variations exist in individual responses depending on execution and training context.</w:t>
      </w:r>
    </w:p>
    <w:p>
      <w:pPr>
        <w:pStyle w:val="Heading1"/>
      </w:pPr>
      <w:r>
        <w:t>Practical Application: Designing Horizontal Pull Workouts</w:t>
      </w:r>
    </w:p>
    <w:p>
      <w:r>
        <w:t>Program design should consider exercise selection, volume, intensity, frequency, and progression specific to individual goals and fitness levels. Beginners may use bodyweight rows or light bands focusing on technique. Intermediate and advanced trainees can progress to weighted rows and complex variations. Emphasis on scapular retraction, neutral spine, and controlled movement velocity optimizes benefits. Horizontal pulls should be balanced with pushing exercises to prevent muscular imbalances.</w:t>
      </w:r>
    </w:p>
    <w:p>
      <w:pPr>
        <w:pStyle w:val="Heading1"/>
      </w:pPr>
      <w:r>
        <w:t>Progression Strategies for Horizontal Pull Exercises</w:t>
      </w:r>
    </w:p>
    <w:p>
      <w:r>
        <w:t>Progressions include increasing resistance via added weight or resistance bands, increasing repetitions or sets, altering tempo for time under tension, and modifying body angle to increase difficulty (e.g., elevating feet during inverted rows). Incorporating isometric holds at peak contraction phases and combining with unilateral movements can further challenge stability and strength. Gradual progression mitigates injury risk and promotes adaptation.</w:t>
      </w:r>
    </w:p>
    <w:p>
      <w:pPr>
        <w:pStyle w:val="Heading1"/>
      </w:pPr>
      <w:r>
        <w:t>Common Mistakes and Misconceptions About Horizontal Pulling</w:t>
      </w:r>
    </w:p>
    <w:p>
      <w:r>
        <w:t>A frequent mistake is scapular elevation instead of retraction, which reduces effectiveness and increases shoulder strain. Another is excessive momentum or jerking movements compromising form. A common misconception is that horizontal pulls only train the back without involving the arms or core; in reality, multiple muscle groups coordinate during execution. Some believe vertical pulls are superior; however, horizontal pulls are equally important, especially for beginners or injury rehabilitation.</w:t>
      </w:r>
    </w:p>
    <w:p>
      <w:pPr>
        <w:pStyle w:val="Heading1"/>
      </w:pPr>
      <w:r>
        <w:t>Safety Considerations and Injury Prevention for Horizontal Pulls</w:t>
      </w:r>
    </w:p>
    <w:p>
      <w:r>
        <w:t>Proper warm-up, load selection, and technique coaching are paramount to minimize injury risk. Avoiding excessive lumbar flexion or extension protects the spine. Controlled movements reduce strain and overuse injuries. Individuals with shoulder or back conditions should consult professionals before performing these exercises. Balanced training including complementary exercises prevents muscular imbalances that contribute to injury.</w:t>
      </w:r>
    </w:p>
    <w:p>
      <w:pPr>
        <w:pStyle w:val="Heading1"/>
      </w:pPr>
      <w:r>
        <w:t>Practical Guidance</w:t>
      </w:r>
    </w:p>
    <w:p>
      <w:pPr>
        <w:pStyle w:val="ListBullet"/>
      </w:pPr>
      <w:r>
        <w:t>Start with bodyweight or light resistance to master proper scapular retraction and posture.</w:t>
      </w:r>
    </w:p>
    <w:p>
      <w:pPr>
        <w:pStyle w:val="ListBullet"/>
      </w:pPr>
      <w:r>
        <w:t>Progress gradually by increasing load or modifying exercise difficulty to avoid injury.</w:t>
      </w:r>
    </w:p>
    <w:p>
      <w:pPr>
        <w:pStyle w:val="ListBullet"/>
      </w:pPr>
      <w:r>
        <w:t>Include horizontal pulling in every upper-body workout to maintain muscular balance with pushing exercises.</w:t>
      </w:r>
    </w:p>
    <w:p>
      <w:pPr>
        <w:pStyle w:val="ListBullet"/>
      </w:pPr>
      <w:r>
        <w:t>Focus on controlled, slow movements emphasizing full range of motion for maximum muscle activation.</w:t>
      </w:r>
    </w:p>
    <w:p>
      <w:pPr>
        <w:pStyle w:val="ListBullet"/>
      </w:pPr>
      <w:r>
        <w:t>Ensure a neutral spine throughout the exercise to prevent lower back strain.</w:t>
      </w:r>
    </w:p>
    <w:p>
      <w:pPr>
        <w:pStyle w:val="ListBullet"/>
      </w:pPr>
      <w:r>
        <w:t>Avoid using momentum or jerking to move the resistance; maintain strict form.</w:t>
      </w:r>
    </w:p>
    <w:p>
      <w:pPr>
        <w:pStyle w:val="ListBullet"/>
      </w:pPr>
      <w:r>
        <w:t>Incorporate unilateral rows to address asymmetries and improve core stability.</w:t>
      </w:r>
    </w:p>
    <w:p>
      <w:pPr>
        <w:pStyle w:val="ListBullet"/>
      </w:pPr>
      <w:r>
        <w:t>Warm-up properly with dynamic shoulder and back mobility exercises before horizontal pulls.</w:t>
      </w:r>
    </w:p>
    <w:p>
      <w:pPr>
        <w:pStyle w:val="Heading1"/>
      </w:pPr>
      <w:r>
        <w:t>Safety Notes</w:t>
      </w:r>
    </w:p>
    <w:p>
      <w:pPr>
        <w:pStyle w:val="ListBullet"/>
      </w:pPr>
      <w:r>
        <w:t>Consult with a health or fitness professional if experiencing pain during exercises.</w:t>
      </w:r>
    </w:p>
    <w:p>
      <w:pPr>
        <w:pStyle w:val="ListBullet"/>
      </w:pPr>
      <w:r>
        <w:t>Avoid lifting excessively heavy weights without proper form and progression.</w:t>
      </w:r>
    </w:p>
    <w:p>
      <w:pPr>
        <w:pStyle w:val="ListBullet"/>
      </w:pPr>
      <w:r>
        <w:t>Maintain neutral spine alignment to prevent lumbar injuries.</w:t>
      </w:r>
    </w:p>
    <w:p>
      <w:pPr>
        <w:pStyle w:val="ListBullet"/>
      </w:pPr>
      <w:r>
        <w:t>Do not arch or round your back excessively during any rowing motion.</w:t>
      </w:r>
    </w:p>
    <w:p>
      <w:pPr>
        <w:pStyle w:val="ListBullet"/>
      </w:pPr>
      <w:r>
        <w:t>Stop exercise and seek guidance if unusual shoulder or back discomfort occurs.</w:t>
      </w:r>
    </w:p>
    <w:p>
      <w:pPr>
        <w:pStyle w:val="Heading1"/>
      </w:pPr>
      <w:r>
        <w:t>Common Misconceptions</w:t>
      </w:r>
    </w:p>
    <w:p>
      <w:r>
        <w:rPr>
          <w:b/>
        </w:rPr>
        <w:t xml:space="preserve">Misconception: </w:t>
      </w:r>
      <w:r>
        <w:t>Horizontal pulls only strengthen the back and do not involve other muscles.</w:t>
      </w:r>
    </w:p>
    <w:p>
      <w:r>
        <w:rPr>
          <w:b/>
        </w:rPr>
        <w:t xml:space="preserve">Reality: </w:t>
      </w:r>
      <w:r>
        <w:t>Horizontal pulling exercises engage multiple muscle groups including the biceps, posterior deltoids, and core stabilizers in addition to the back.</w:t>
      </w:r>
    </w:p>
    <w:p>
      <w:r>
        <w:rPr>
          <w:b/>
        </w:rPr>
        <w:t xml:space="preserve">Misconception: </w:t>
      </w:r>
      <w:r>
        <w:t>Vertical pulling exercises are always better than horizontal pulls for back development.</w:t>
      </w:r>
    </w:p>
    <w:p>
      <w:r>
        <w:rPr>
          <w:b/>
        </w:rPr>
        <w:t xml:space="preserve">Reality: </w:t>
      </w:r>
      <w:r>
        <w:t>Both vertical and horizontal pulls have complementary roles; horizontal pulls offer greater accessibility and control, especially for beginners and rehabilitation.</w:t>
      </w:r>
    </w:p>
    <w:p>
      <w:r>
        <w:rPr>
          <w:b/>
        </w:rPr>
        <w:t xml:space="preserve">Misconception: </w:t>
      </w:r>
      <w:r>
        <w:t>Using heavier weights faster improves strength more effectively than controlled movement.</w:t>
      </w:r>
    </w:p>
    <w:p>
      <w:r>
        <w:rPr>
          <w:b/>
        </w:rPr>
        <w:t xml:space="preserve">Reality: </w:t>
      </w:r>
      <w:r>
        <w:t>Controlled, slow movement maximizes muscle activation and reduces injury risk during horizontal pulling.</w:t>
      </w:r>
    </w:p>
    <w:p>
      <w:pPr>
        <w:pStyle w:val="Heading1"/>
      </w:pPr>
      <w:r>
        <w:t>Clinical Pearls</w:t>
      </w:r>
    </w:p>
    <w:p>
      <w:pPr>
        <w:pStyle w:val="ListNumber"/>
      </w:pPr>
      <w:r>
        <w:t>Scapular retraction is the key technical cue for effective horizontal pulls.</w:t>
      </w:r>
    </w:p>
    <w:p>
      <w:pPr>
        <w:pStyle w:val="ListNumber"/>
      </w:pPr>
      <w:r>
        <w:t>Incorporating horizontal pulls helps prevent muscular imbalances related to dominant pushing movements.</w:t>
      </w:r>
    </w:p>
    <w:p>
      <w:pPr>
        <w:pStyle w:val="ListNumber"/>
      </w:pPr>
      <w:r>
        <w:t>Unilateral horizontal pulls can correct left-right strength asymmetries.</w:t>
      </w:r>
    </w:p>
    <w:p>
      <w:pPr>
        <w:pStyle w:val="ListNumber"/>
      </w:pPr>
      <w:r>
        <w:t>A neutral spine position enhances safety and performance during all horizontal pulling exercises.</w:t>
      </w:r>
    </w:p>
    <w:p>
      <w:pPr>
        <w:pStyle w:val="ListNumber"/>
      </w:pPr>
      <w:r>
        <w:t>Progression should be individualized based on technique proficiency and physical readiness.</w:t>
      </w:r>
    </w:p>
    <w:p>
      <w:pPr>
        <w:pStyle w:val="Heading1"/>
      </w:pPr>
      <w:r>
        <w:t>Key Takeaways</w:t>
      </w:r>
    </w:p>
    <w:p>
      <w:pPr>
        <w:pStyle w:val="ListBullet"/>
      </w:pPr>
      <w:r>
        <w:t>Horizontal pulls involve pulling movements directed parallel to the ground targeting upper back muscles.</w:t>
      </w:r>
    </w:p>
    <w:p>
      <w:pPr>
        <w:pStyle w:val="ListBullet"/>
      </w:pPr>
      <w:r>
        <w:t>They primarily engage the rhomboids, trapezius, latissimus dorsi, posterior deltoids, and biceps.</w:t>
      </w:r>
    </w:p>
    <w:p>
      <w:pPr>
        <w:pStyle w:val="ListBullet"/>
      </w:pPr>
      <w:r>
        <w:t>Horizontal pulls promote scapular retraction and shoulder stability essential for posture and function.</w:t>
      </w:r>
    </w:p>
    <w:p>
      <w:pPr>
        <w:pStyle w:val="ListBullet"/>
      </w:pPr>
      <w:r>
        <w:t>Common examples include bent-over rows, seated cable rows, and inverted rows.</w:t>
      </w:r>
    </w:p>
    <w:p>
      <w:pPr>
        <w:pStyle w:val="ListBullet"/>
      </w:pPr>
      <w:r>
        <w:t>Evidence supports their role in improving upper-body strength, posture, and rehabilitation outcomes.</w:t>
      </w:r>
    </w:p>
    <w:p>
      <w:pPr>
        <w:pStyle w:val="ListBullet"/>
      </w:pPr>
      <w:r>
        <w:t>Proper technique emphasizes controlled motion, scapular retraction, and neutral spine.</w:t>
      </w:r>
    </w:p>
    <w:p>
      <w:pPr>
        <w:pStyle w:val="ListBullet"/>
      </w:pPr>
      <w:r>
        <w:t>Progression includes increasing load, volume, tempo, and exercise complexity.</w:t>
      </w:r>
    </w:p>
    <w:p>
      <w:pPr>
        <w:pStyle w:val="ListBullet"/>
      </w:pPr>
      <w:r>
        <w:t>Safety requires warm-up, form focus, and gradual progression to prevent injury.</w:t>
      </w:r>
    </w:p>
    <w:p>
      <w:pPr>
        <w:pStyle w:val="Heading1"/>
      </w:pPr>
      <w:r>
        <w:t>Glossary</w:t>
      </w:r>
    </w:p>
    <w:p>
      <w:r>
        <w:rPr>
          <w:b/>
        </w:rPr>
        <w:t xml:space="preserve">Horizontal Pull: </w:t>
      </w:r>
      <w:r>
        <w:t>A strength exercise where a load is pulled toward the torso in a direction parallel to the ground.</w:t>
      </w:r>
    </w:p>
    <w:p>
      <w:r>
        <w:rPr>
          <w:b/>
        </w:rPr>
        <w:t xml:space="preserve">Scapular Retraction: </w:t>
      </w:r>
      <w:r>
        <w:t>The movement of pulling the shoulder blades together toward the spine.</w:t>
      </w:r>
    </w:p>
    <w:p>
      <w:r>
        <w:rPr>
          <w:b/>
        </w:rPr>
        <w:t xml:space="preserve">Latissimus Dorsi: </w:t>
      </w:r>
      <w:r>
        <w:t>A large muscle in the middle and lower back responsible for pulling the arm downward and backward.</w:t>
      </w:r>
    </w:p>
    <w:p>
      <w:r>
        <w:rPr>
          <w:b/>
        </w:rPr>
        <w:t xml:space="preserve">Rhomboids: </w:t>
      </w:r>
      <w:r>
        <w:t>Muscles located between the shoulder blades that assist in scapular retraction.</w:t>
      </w:r>
    </w:p>
    <w:p>
      <w:r>
        <w:rPr>
          <w:b/>
        </w:rPr>
        <w:t xml:space="preserve">Trapezius: </w:t>
      </w:r>
      <w:r>
        <w:t>A large, superficial muscle in the upper back and neck area that helps move, rotate, and stabilize the scapula.</w:t>
      </w:r>
    </w:p>
    <w:p>
      <w:r>
        <w:rPr>
          <w:b/>
        </w:rPr>
        <w:t xml:space="preserve">Concentric Contraction: </w:t>
      </w:r>
      <w:r>
        <w:t>A phase of muscle action where the muscle shortens as it produces force.</w:t>
      </w:r>
    </w:p>
    <w:p>
      <w:r>
        <w:rPr>
          <w:b/>
        </w:rPr>
        <w:t xml:space="preserve">Eccentric Contraction: </w:t>
      </w:r>
      <w:r>
        <w:t>A phase of muscle action where the muscle lengthens while under tension.</w:t>
      </w:r>
    </w:p>
    <w:p>
      <w:r>
        <w:rPr>
          <w:b/>
        </w:rPr>
        <w:t xml:space="preserve">Inverted Row: </w:t>
      </w:r>
      <w:r>
        <w:t>A horizontal pulling exercise performed by pulling the chest up to a fixed bar from a supine position.</w:t>
      </w:r>
    </w:p>
    <w:p>
      <w:pPr>
        <w:pStyle w:val="Heading1"/>
      </w:pPr>
      <w:r>
        <w:t>Related Modules</w:t>
      </w:r>
    </w:p>
    <w:p>
      <w:pPr>
        <w:pStyle w:val="ListBullet"/>
      </w:pPr>
      <w:r>
        <w:t>EXE-101 (Vertical Pull)</w:t>
      </w:r>
    </w:p>
    <w:p>
      <w:pPr>
        <w:pStyle w:val="ListBullet"/>
      </w:pPr>
      <w:r>
        <w:t>EXE-140 (Back Strengthening Fundamentals)</w:t>
      </w:r>
    </w:p>
    <w:p>
      <w:pPr>
        <w:pStyle w:val="ListBullet"/>
      </w:pPr>
      <w:r>
        <w:t>EXE-150 (Rowing Exercise Variations)</w:t>
      </w:r>
    </w:p>
    <w:p>
      <w:pPr>
        <w:pStyle w:val="Heading1"/>
      </w:pPr>
      <w:r>
        <w:t>Illustration Specifications</w:t>
      </w:r>
    </w:p>
    <w:p>
      <w:pPr>
        <w:pStyle w:val="Heading2"/>
      </w:pPr>
      <w:r>
        <w:t>ILL-001 - Bent-Over Barbell Row</w:t>
      </w:r>
    </w:p>
    <w:p>
      <w:r>
        <w:t>Type: Line Drawing</w:t>
      </w:r>
    </w:p>
    <w:p>
      <w:r>
        <w:t>Depicts proper form during a bent-over barbell row, highlighting scapular retraction and neutral spine.</w:t>
      </w:r>
    </w:p>
    <w:p>
      <w:r>
        <w:t>Alt text: Person performing bent-over barbell row with correct form.</w:t>
      </w:r>
    </w:p>
    <w:p>
      <w:pPr>
        <w:pStyle w:val="Heading2"/>
      </w:pPr>
      <w:r>
        <w:t>ILL-002 - Muscle Activation During Horizontal Pull</w:t>
      </w:r>
    </w:p>
    <w:p>
      <w:r>
        <w:t>Type: Diagram</w:t>
      </w:r>
    </w:p>
    <w:p>
      <w:r>
        <w:t>Anatomical diagram showing primary muscles activated in horizontal pulling exercises.</w:t>
      </w:r>
    </w:p>
    <w:p>
      <w:r>
        <w:t>Alt text: Diagram of upper back muscles activated during horizontal pull exercises.</w:t>
      </w:r>
    </w:p>
    <w:p>
      <w:pPr>
        <w:pStyle w:val="Heading2"/>
      </w:pPr>
      <w:r>
        <w:t>ILL-003 - Progression of Inverted Rows</w:t>
      </w:r>
    </w:p>
    <w:p>
      <w:r>
        <w:t>Type: Sequence Photo</w:t>
      </w:r>
    </w:p>
    <w:p>
      <w:r>
        <w:t>Step-by-step photos demonstrating progressive difficulty variations of the inverted row exercise.</w:t>
      </w:r>
    </w:p>
    <w:p>
      <w:r>
        <w:t>Alt text: Sequence showing easier to harder inverted row variations.</w:t>
      </w:r>
    </w:p>
    <w:p>
      <w:pPr>
        <w:pStyle w:val="Heading2"/>
      </w:pPr>
      <w:r>
        <w:t>ILL-004 - Common Mistakes in Horizontal Pulls</w:t>
      </w:r>
    </w:p>
    <w:p>
      <w:r>
        <w:t>Type: Comparison Images</w:t>
      </w:r>
    </w:p>
    <w:p>
      <w:r>
        <w:t>Side-by-side images showing incorrect vs correct shoulder blade positioning during horizontal pulls.</w:t>
      </w:r>
    </w:p>
    <w:p>
      <w:r>
        <w:t>Alt text: Comparison of scapular elevation vs scapular retraction during pulling.</w:t>
      </w:r>
    </w:p>
    <w:p>
      <w:pPr>
        <w:pStyle w:val="Heading1"/>
      </w:pPr>
      <w:r>
        <w:t>References</w:t>
      </w:r>
    </w:p>
    <w:p>
      <w:pPr>
        <w:pStyle w:val="ListBullet"/>
      </w:pPr>
      <w:r>
        <w:t>Electromyographic Analysis of Back Muscle Activation During Rowing Exercises | Schoenfeld BJ et al. | 2015 | Unverified | Unverified</w:t>
      </w:r>
    </w:p>
    <w:p>
      <w:pPr>
        <w:pStyle w:val="ListBullet"/>
      </w:pPr>
      <w:r>
        <w:t>Effects of Horizontal Pullers on Posture and Scapular Motion | Smith AJ, Lee J | 2018 | Unverified | Unverified</w:t>
      </w:r>
    </w:p>
    <w:p>
      <w:pPr>
        <w:pStyle w:val="ListBullet"/>
      </w:pPr>
      <w:r>
        <w:t>Exercise Prescription for Shoulder Impingement: A Systematic Review | Jones M et al. | 2021 | Unverified | Unverified</w:t>
      </w:r>
    </w:p>
    <w:p>
      <w:pPr>
        <w:pStyle w:val="ListBullet"/>
      </w:pPr>
      <w:r>
        <w:t>Biomechanical Analysis of Common Rowing Exercises | Thompson D et al. | 2019 | Unverified | Unverified</w:t>
      </w:r>
    </w:p>
    <w:p>
      <w:pPr>
        <w:pStyle w:val="ListBullet"/>
      </w:pPr>
      <w:r>
        <w:t>Strength Training Guidelines: American College of Sports Medicine | ACSM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