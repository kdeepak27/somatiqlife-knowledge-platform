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LIF-029 - Daily Step Habits</w:t>
      </w:r>
    </w:p>
    <w:p>
      <w:r>
        <w:rPr>
          <w:i/>
        </w:rPr>
        <w:t>Practical ways to understand and improve daily step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Health Enthusiasts,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physical activity, daily steps, walking, exercise habits, step count, health benefits, wearable activity trackers, sedentary behavior, cardiovascular health,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Daily step habits refer to the routine patterns of walking or stepping that an individual accumulates throughout each day, typically measured by step count. Walking is a fundamental and accessible form of physical activity that plays a critical role in maintaining cardiovascular health, managing weight, improving mood, and reducing risks of chronic diseases such as type 2 diabetes and hypertension. Mechanistically, accumulating steps promotes increased energy expenditure, improves circulation, enhances muscular strength, and supports metabolic health. Commonly, the 10,000 steps per day target is promoted as a general goal, though recent evidence highlights benefits even at lower counts, especially for sedentary individuals. Step tracking is often facilitated by wearable devices (pedometers, fitness trackers) that provide feedback and motivation. Practical relevance includes enhancing daily movement for health, preventing sedentary lifestyle complications, and fostering sustainable exercise habits. Limitations include variability in step goals based on age, health status, and baseline activity level; not all activity types count towards steps; and device accuracy may vary. Safety considerations involve gradual progression of step goals to prevent musculoskeletal injuries, falls, or exhaustion, especially in older adults or those with chronic conditions. Alternative synonyms include step count, walking habits, ambulatory activity, and daily movement. Overall, establishing and maintaining daily step habits is a feasible, evidence-supported strategy to improve general health and quality of life.</w:t>
      </w:r>
    </w:p>
    <w:p>
      <w:pPr>
        <w:pStyle w:val="Heading1"/>
      </w:pPr>
      <w:r>
        <w:t>Customer Questions Answered</w:t>
      </w:r>
    </w:p>
    <w:p>
      <w:pPr>
        <w:pStyle w:val="ListBullet"/>
      </w:pPr>
      <w:r>
        <w:t>What are daily step habits and why do they matter?</w:t>
      </w:r>
    </w:p>
    <w:p>
      <w:pPr>
        <w:pStyle w:val="ListBullet"/>
      </w:pPr>
      <w:r>
        <w:t>How many steps should I aim for each day?</w:t>
      </w:r>
    </w:p>
    <w:p>
      <w:pPr>
        <w:pStyle w:val="ListBullet"/>
      </w:pPr>
      <w:r>
        <w:t>What health benefits are associated with walking and daily steps?</w:t>
      </w:r>
    </w:p>
    <w:p>
      <w:pPr>
        <w:pStyle w:val="ListBullet"/>
      </w:pPr>
      <w:r>
        <w:t>Can walking replace other forms of exercise?</w:t>
      </w:r>
    </w:p>
    <w:p>
      <w:pPr>
        <w:pStyle w:val="ListBullet"/>
      </w:pPr>
      <w:r>
        <w:t>How does step count relate to cardiovascular health?</w:t>
      </w:r>
    </w:p>
    <w:p>
      <w:pPr>
        <w:pStyle w:val="ListBullet"/>
      </w:pPr>
      <w:r>
        <w:t>What are practical ways to increase daily steps?</w:t>
      </w:r>
    </w:p>
    <w:p>
      <w:pPr>
        <w:pStyle w:val="ListBullet"/>
      </w:pPr>
      <w:r>
        <w:t>Are there risks or safety concerns with walking more daily?</w:t>
      </w:r>
    </w:p>
    <w:p>
      <w:pPr>
        <w:pStyle w:val="ListBullet"/>
      </w:pPr>
      <w:r>
        <w:t>What are common barriers to improving step habits?</w:t>
      </w:r>
    </w:p>
    <w:p>
      <w:pPr>
        <w:pStyle w:val="ListBullet"/>
      </w:pPr>
      <w:r>
        <w:t>Do wearable step trackers improve motivation?</w:t>
      </w:r>
    </w:p>
    <w:p>
      <w:pPr>
        <w:pStyle w:val="ListBullet"/>
      </w:pPr>
      <w:r>
        <w:t>How do sedentary behaviors affect step goals?</w:t>
      </w:r>
    </w:p>
    <w:p>
      <w:pPr>
        <w:pStyle w:val="ListBullet"/>
      </w:pPr>
      <w:r>
        <w:t>Can older adults benefit from daily step goals?</w:t>
      </w:r>
    </w:p>
    <w:p>
      <w:pPr>
        <w:pStyle w:val="ListBullet"/>
      </w:pPr>
      <w:r>
        <w:t>How can I track and monitor my daily steps effectively?</w:t>
      </w:r>
    </w:p>
    <w:p>
      <w:pPr>
        <w:pStyle w:val="Heading1"/>
      </w:pPr>
      <w:r>
        <w:t>Learning Objectives</w:t>
      </w:r>
    </w:p>
    <w:p>
      <w:pPr>
        <w:pStyle w:val="ListBullet"/>
      </w:pPr>
      <w:r>
        <w:t>Define daily step habits and their significance</w:t>
      </w:r>
    </w:p>
    <w:p>
      <w:pPr>
        <w:pStyle w:val="ListBullet"/>
      </w:pPr>
      <w:r>
        <w:t>Understand the physiological mechanisms underlying benefits of walking</w:t>
      </w:r>
    </w:p>
    <w:p>
      <w:pPr>
        <w:pStyle w:val="ListBullet"/>
      </w:pPr>
      <w:r>
        <w:t>Identify recommended step count targets and their basis</w:t>
      </w:r>
    </w:p>
    <w:p>
      <w:pPr>
        <w:pStyle w:val="ListBullet"/>
      </w:pPr>
      <w:r>
        <w:t>Recognize health benefits linked to increased daily steps</w:t>
      </w:r>
    </w:p>
    <w:p>
      <w:pPr>
        <w:pStyle w:val="ListBullet"/>
      </w:pPr>
      <w:r>
        <w:t>Learn practical strategies to improve daily step habits</w:t>
      </w:r>
    </w:p>
    <w:p>
      <w:pPr>
        <w:pStyle w:val="ListBullet"/>
      </w:pPr>
      <w:r>
        <w:t>Discuss safety considerations when increasing physical activity</w:t>
      </w:r>
    </w:p>
    <w:p>
      <w:pPr>
        <w:pStyle w:val="ListBullet"/>
      </w:pPr>
      <w:r>
        <w:t>Address common misconceptions about step counts and exercise</w:t>
      </w:r>
    </w:p>
    <w:p>
      <w:pPr>
        <w:pStyle w:val="ListBullet"/>
      </w:pPr>
      <w:r>
        <w:t>Use technology for tracking and motivation effectively</w:t>
      </w:r>
    </w:p>
    <w:p>
      <w:pPr>
        <w:pStyle w:val="Heading1"/>
      </w:pPr>
      <w:r>
        <w:t>Definition</w:t>
      </w:r>
    </w:p>
    <w:p>
      <w:r>
        <w:t>Daily step habits are the regular pattern and amount of walking or stepping actions accumulated by an individual each day, typically quantified by the total number of steps taken. These habits reflect one’s ambulatory physical activity and are important components of overall movement behaviors.</w:t>
      </w:r>
    </w:p>
    <w:p>
      <w:pPr>
        <w:pStyle w:val="Heading1"/>
      </w:pPr>
      <w:r>
        <w:t>Why This Matters</w:t>
      </w:r>
    </w:p>
    <w:p>
      <w:r>
        <w:t>Establishing healthy daily step habits is a simple, accessible approach to increase physical activity, reduce sedentary time, and improve cardiovascular, metabolic, and mental health. Walking is low-impact and convenient, making it a sustainable habit for diverse populations. Understanding and improving daily step counts supports disease prevention and enhances quality of life across lifespan stages.</w:t>
      </w:r>
    </w:p>
    <w:p>
      <w:pPr>
        <w:pStyle w:val="Heading1"/>
      </w:pPr>
      <w:r>
        <w:t>Introduction to Daily Step Habits</w:t>
      </w:r>
    </w:p>
    <w:p>
      <w:r>
        <w:t>Daily step habits quantify the number of steps a person takes each day, encompassing walking, strolling, and other ambulatory movements. Step counts serve as a readily measurable indicator of physical activity levels and have become popular metrics in public health guidance and personal fitness tracking. Walking comprises a majority of incidental physical activity and is a foundational movement behavior contributing to energy expenditure and overall health.</w:t>
      </w:r>
    </w:p>
    <w:p>
      <w:pPr>
        <w:pStyle w:val="Heading1"/>
      </w:pPr>
      <w:r>
        <w:t>Physiology of Walking and Step Accumulation</w:t>
      </w:r>
    </w:p>
    <w:p>
      <w:r>
        <w:t>Walking engages multiple muscle groups, supporting musculoskeletal health and cardiovascular function. With each step, muscles contract to propel the body forward, increasing heart rate and blood flow. Regular step accumulation improves aerobic capacity, insulin sensitivity, lipid metabolism, and endothelial function. Neuromotor coordination and balance are also enhanced, reducing fall risks, particularly in older adults.</w:t>
      </w:r>
    </w:p>
    <w:p>
      <w:pPr>
        <w:pStyle w:val="Heading1"/>
      </w:pPr>
      <w:r>
        <w:t>Health Benefits of Increasing Daily Steps</w:t>
      </w:r>
    </w:p>
    <w:p>
      <w:r>
        <w:t>Higher daily step counts are associated with reduced risks of cardiovascular disease, type 2 diabetes, obesity, and certain cancers. Step accumulation improves blood pressure regulation, glucose metabolism, body composition, and mental well-being. Even modest increases from sedentary baseline levels confer significant health advantages, including improved mood, cognitive function, and reduced all-cause mortality.</w:t>
      </w:r>
    </w:p>
    <w:p>
      <w:pPr>
        <w:pStyle w:val="Heading1"/>
      </w:pPr>
      <w:r>
        <w:t>Recommended Step Count Targets and Evidence Basis</w:t>
      </w:r>
    </w:p>
    <w:p>
      <w:r>
        <w:t>The popular 10,000 steps per day guideline originated from Japanese marketing but has been widely adopted as a general health target. Emerging research suggests that benefits begin at lower thresholds, such as 7,000 steps daily, with greater gains at higher counts. Step goals should be individualized based on age, baseline activity, health status, and personal capabilities. Consensus guidelines emphasize incremental increases to reduce sedentary time and promote sustained activity.</w:t>
      </w:r>
    </w:p>
    <w:p>
      <w:pPr>
        <w:pStyle w:val="Heading1"/>
      </w:pPr>
      <w:r>
        <w:t>Practical Strategies to Improve Daily Step Habits</w:t>
      </w:r>
    </w:p>
    <w:p>
      <w:r>
        <w:t>Simple approaches include walking during breaks, taking stairs instead of elevators, parking farther away, and scheduling structured walks. Using reminders, setting achievable goals, and integrating social support fosters habit development. Workplace and community environments can encourage step accumulation through accessible walking paths and policies promoting movement. Combining walking with enjoyable activities increases adherence.</w:t>
      </w:r>
    </w:p>
    <w:p>
      <w:pPr>
        <w:pStyle w:val="Heading1"/>
      </w:pPr>
      <w:r>
        <w:t>Role of Wearable Step Counters and Technology</w:t>
      </w:r>
    </w:p>
    <w:p>
      <w:r>
        <w:t>Pedometers and wearable fitness trackers measure step count, distance, and activity intensity, providing real-time feedback and motivation. Data visualization and goal-setting features enhance user engagement. Mobile health applications can integrate social challenges and reminders, supporting behavioral change. Device accuracy varies; however, consistent use remains valuable for self-monitoring and progress evaluation.</w:t>
      </w:r>
    </w:p>
    <w:p>
      <w:pPr>
        <w:pStyle w:val="Heading1"/>
      </w:pPr>
      <w:r>
        <w:t>Limitations and Considerations in Step Counting</w:t>
      </w:r>
    </w:p>
    <w:p>
      <w:r>
        <w:t>Step counting primarily captures ambulatory activity and may underestimate non-step-based exercises like cycling or swimming. Accuracy varies with device type and placement, and some steps may be miscounted during non-walking activities. Step goals may not fully address intensity or comprehensive physical activity guidelines. Individual limitations, such as mobility impairments, must be considered when setting step targets.</w:t>
      </w:r>
    </w:p>
    <w:p>
      <w:pPr>
        <w:pStyle w:val="Heading1"/>
      </w:pPr>
      <w:r>
        <w:t>Common Misconceptions About Daily Step Habits</w:t>
      </w:r>
    </w:p>
    <w:p>
      <w:r>
        <w:t>A frequent misconception is that 10,000 steps is the only effective target, whereas benefits accrue across a range of step counts. Another myth is that walking replaces the need for strength or flexibility exercises, which have distinct benefits. Some believe step counting alone suffices without attention to activity intensity or duration. Addressing these misunderstandings supports balanced, holistic physical activity approaches.</w:t>
      </w:r>
    </w:p>
    <w:p>
      <w:pPr>
        <w:pStyle w:val="Heading1"/>
      </w:pPr>
      <w:r>
        <w:t>Safety Tips and Precautions for Increasing Steps</w:t>
      </w:r>
    </w:p>
    <w:p>
      <w:r>
        <w:t>Gradual progression in step goals helps prevent overuse injuries and fatigue. Appropriate footwear and walking surfaces reduce risk of falls and musculoskeletal strain. Individuals with chronic conditions should consult healthcare professionals before significant activity changes. Hydration, warm-up, and cool-down routines support safe practice. Awareness of environmental conditions (heat, traffic) is also important.</w:t>
      </w:r>
    </w:p>
    <w:p>
      <w:pPr>
        <w:pStyle w:val="Heading1"/>
      </w:pPr>
      <w:r>
        <w:t>Impact of Sedentary Behavior on Step Goals</w:t>
      </w:r>
    </w:p>
    <w:p>
      <w:r>
        <w:t>Prolonged sedentary time independently raises health risks, even in physically active individuals. Incorporating frequent breaks from sitting with short walking bouts improves metabolic health. Reducing sedentary time complements step goals by promoting overall movement. Strategies include standing desks, scheduled movement breaks, and active commuting.</w:t>
      </w:r>
    </w:p>
    <w:p>
      <w:pPr>
        <w:pStyle w:val="Heading1"/>
      </w:pPr>
      <w:r>
        <w:t>Special Considerations for Older Adults and Populations with Chronic Conditions</w:t>
      </w:r>
    </w:p>
    <w:p>
      <w:r>
        <w:t>Older adults benefit from tailored step goals emphasizing safety, balance, and gradual increases. Walking supports maintaining independence and cognitive function. Chronic conditions require individualized plans, potentially combining walking with other therapies. Monitoring symptoms and adjusting activity accordingly prevents adverse events. Social and environmental support facilitates sustained engagement.</w:t>
      </w:r>
    </w:p>
    <w:p>
      <w:pPr>
        <w:pStyle w:val="Heading1"/>
      </w:pPr>
      <w:r>
        <w:t>Tracking Progress and Maintaining Motivation</w:t>
      </w:r>
    </w:p>
    <w:p>
      <w:r>
        <w:t>Regular monitoring of step counts helps identify patterns and set realistic goals. Using logs, apps, or wearable devices provides feedback and reinforcement. Celebrating milestones and adjusting targets enhances motivation. Peer support groups and challenges promote accountability and enjoyment. Awareness of plateaus and setbacks encourages persistence and adaptive strategies.</w:t>
      </w:r>
    </w:p>
    <w:p>
      <w:pPr>
        <w:pStyle w:val="Heading1"/>
      </w:pPr>
      <w:r>
        <w:t>Practical Guidance</w:t>
      </w:r>
    </w:p>
    <w:p>
      <w:pPr>
        <w:pStyle w:val="ListBullet"/>
      </w:pPr>
      <w:r>
        <w:t>Begin with assessing baseline daily steps to inform goal setting.</w:t>
      </w:r>
    </w:p>
    <w:p>
      <w:pPr>
        <w:pStyle w:val="ListBullet"/>
      </w:pPr>
      <w:r>
        <w:t>Aim for incremental increases, such as 500-1000 additional steps per day, weekly.</w:t>
      </w:r>
    </w:p>
    <w:p>
      <w:pPr>
        <w:pStyle w:val="ListBullet"/>
      </w:pPr>
      <w:r>
        <w:t>Incorporate walking into daily routines, such as walking meetings or errands on foot.</w:t>
      </w:r>
    </w:p>
    <w:p>
      <w:pPr>
        <w:pStyle w:val="ListBullet"/>
      </w:pPr>
      <w:r>
        <w:t>Use wearable step counters or smartphone applications to monitor progress.</w:t>
      </w:r>
    </w:p>
    <w:p>
      <w:pPr>
        <w:pStyle w:val="ListBullet"/>
      </w:pPr>
      <w:r>
        <w:t>Set specific, measurable, achievable, relevant, and time-bound (SMART) goals for step habits.</w:t>
      </w:r>
    </w:p>
    <w:p>
      <w:pPr>
        <w:pStyle w:val="ListBullet"/>
      </w:pPr>
      <w:r>
        <w:t>Wear supportive footwear and choose safe walking routes to minimize injury risk.</w:t>
      </w:r>
    </w:p>
    <w:p>
      <w:pPr>
        <w:pStyle w:val="ListBullet"/>
      </w:pPr>
      <w:r>
        <w:t>Take rest days or reduce step targets if experiencing pain or fatigue.</w:t>
      </w:r>
    </w:p>
    <w:p>
      <w:pPr>
        <w:pStyle w:val="ListBullet"/>
      </w:pPr>
      <w:r>
        <w:t>Join walking groups or social networks to enhance motivation and adherence.</w:t>
      </w:r>
    </w:p>
    <w:p>
      <w:pPr>
        <w:pStyle w:val="ListBullet"/>
      </w:pPr>
      <w:r>
        <w:t>Balance walking with other forms of exercise including strength and flexibility training.</w:t>
      </w:r>
    </w:p>
    <w:p>
      <w:pPr>
        <w:pStyle w:val="ListBullet"/>
      </w:pPr>
      <w:r>
        <w:t>Avoid prolonged sedentary periods by breaking up sitting time with short walks.</w:t>
      </w:r>
    </w:p>
    <w:p>
      <w:pPr>
        <w:pStyle w:val="Heading1"/>
      </w:pPr>
      <w:r>
        <w:t>Safety Notes</w:t>
      </w:r>
    </w:p>
    <w:p>
      <w:pPr>
        <w:pStyle w:val="ListBullet"/>
      </w:pPr>
      <w:r>
        <w:t>Consult with a healthcare provider before starting or significantly increasing walking activity if you have chronic conditions or mobility issues.</w:t>
      </w:r>
    </w:p>
    <w:p>
      <w:pPr>
        <w:pStyle w:val="ListBullet"/>
      </w:pPr>
      <w:r>
        <w:t>Progress step goals gradually to prevent musculoskeletal injuries.</w:t>
      </w:r>
    </w:p>
    <w:p>
      <w:pPr>
        <w:pStyle w:val="ListBullet"/>
      </w:pPr>
      <w:r>
        <w:t>Wear appropriate footwear to reduce risk of foot and joint problems.</w:t>
      </w:r>
    </w:p>
    <w:p>
      <w:pPr>
        <w:pStyle w:val="ListBullet"/>
      </w:pPr>
      <w:r>
        <w:t>Stay hydrated and consider environmental conditions such as temperature and air quality before walking outdoors.</w:t>
      </w:r>
    </w:p>
    <w:p>
      <w:pPr>
        <w:pStyle w:val="ListBullet"/>
      </w:pPr>
      <w:r>
        <w:t>Be cautious of uneven terrain to prevent falls, particularly in older adults.</w:t>
      </w:r>
    </w:p>
    <w:p>
      <w:pPr>
        <w:pStyle w:val="Heading1"/>
      </w:pPr>
      <w:r>
        <w:t>Common Misconceptions</w:t>
      </w:r>
    </w:p>
    <w:p>
      <w:r>
        <w:rPr>
          <w:b/>
        </w:rPr>
        <w:t xml:space="preserve">Misconception: </w:t>
      </w:r>
      <w:r>
        <w:t>You must reach exactly 10,000 steps every day to be healthy.</w:t>
      </w:r>
    </w:p>
    <w:p>
      <w:r>
        <w:rPr>
          <w:b/>
        </w:rPr>
        <w:t xml:space="preserve">Reality: </w:t>
      </w:r>
      <w:r>
        <w:t>Health benefits occur across a range of step counts, and even moderate increases from a sedentary baseline improve health.</w:t>
      </w:r>
    </w:p>
    <w:p>
      <w:r>
        <w:rPr>
          <w:b/>
        </w:rPr>
        <w:t xml:space="preserve">Misconception: </w:t>
      </w:r>
      <w:r>
        <w:t>Walking alone is enough for complete fitness.</w:t>
      </w:r>
    </w:p>
    <w:p>
      <w:r>
        <w:rPr>
          <w:b/>
        </w:rPr>
        <w:t xml:space="preserve">Reality: </w:t>
      </w:r>
      <w:r>
        <w:t>While walking improves many health aspects, strength, flexibility, and balance exercises are also important.</w:t>
      </w:r>
    </w:p>
    <w:p>
      <w:r>
        <w:rPr>
          <w:b/>
        </w:rPr>
        <w:t xml:space="preserve">Misconception: </w:t>
      </w:r>
      <w:r>
        <w:t>Step counting devices are perfectly accurate measures of physical activity.</w:t>
      </w:r>
    </w:p>
    <w:p>
      <w:r>
        <w:rPr>
          <w:b/>
        </w:rPr>
        <w:t xml:space="preserve">Reality: </w:t>
      </w:r>
      <w:r>
        <w:t>Device accuracy varies; step counts are estimates and should be used as motivational tools rather than precise measurements.</w:t>
      </w:r>
    </w:p>
    <w:p>
      <w:pPr>
        <w:pStyle w:val="Heading1"/>
      </w:pPr>
      <w:r>
        <w:t>Clinical Pearls</w:t>
      </w:r>
    </w:p>
    <w:p>
      <w:pPr>
        <w:pStyle w:val="ListNumber"/>
      </w:pPr>
      <w:r>
        <w:t>Incremental increases in daily step count provide meaningful health benefits, particularly in previously sedentary individuals.</w:t>
      </w:r>
    </w:p>
    <w:p>
      <w:pPr>
        <w:pStyle w:val="ListNumber"/>
      </w:pPr>
      <w:r>
        <w:t>Regular walking improves cardiovascular and metabolic health, lowering chronic disease risk.</w:t>
      </w:r>
    </w:p>
    <w:p>
      <w:pPr>
        <w:pStyle w:val="ListNumber"/>
      </w:pPr>
      <w:r>
        <w:t>Motivation and adherence improve with goal setting and self-monitoring using wearable devices.</w:t>
      </w:r>
    </w:p>
    <w:p>
      <w:pPr>
        <w:pStyle w:val="ListNumber"/>
      </w:pPr>
      <w:r>
        <w:t>Older adults should prioritize safety and gradual progression when increasing daily steps.</w:t>
      </w:r>
    </w:p>
    <w:p>
      <w:pPr>
        <w:pStyle w:val="ListNumber"/>
      </w:pPr>
      <w:r>
        <w:t>Breaking up sedentary time with walking intervals enhances health beyond total daily steps.</w:t>
      </w:r>
    </w:p>
    <w:p>
      <w:pPr>
        <w:pStyle w:val="Heading1"/>
      </w:pPr>
      <w:r>
        <w:t>Key Takeaways</w:t>
      </w:r>
    </w:p>
    <w:p>
      <w:pPr>
        <w:pStyle w:val="ListBullet"/>
      </w:pPr>
      <w:r>
        <w:t>Daily step habits reflect total ambulatory physical activity and influence overall health.</w:t>
      </w:r>
    </w:p>
    <w:p>
      <w:pPr>
        <w:pStyle w:val="ListBullet"/>
      </w:pPr>
      <w:r>
        <w:t>Walking engages multiple physiological systems beneficial for cardiovascular, metabolic, and musculoskeletal health.</w:t>
      </w:r>
    </w:p>
    <w:p>
      <w:pPr>
        <w:pStyle w:val="ListBullet"/>
      </w:pPr>
      <w:r>
        <w:t>Health benefits begin at relatively low step counts and increase with additional activity.</w:t>
      </w:r>
    </w:p>
    <w:p>
      <w:pPr>
        <w:pStyle w:val="ListBullet"/>
      </w:pPr>
      <w:r>
        <w:t>10,000 steps is a general target but should be individualized based on personal factors.</w:t>
      </w:r>
    </w:p>
    <w:p>
      <w:pPr>
        <w:pStyle w:val="ListBullet"/>
      </w:pPr>
      <w:r>
        <w:t>Wearable step counters can motivate and track progress but have accuracy limitations.</w:t>
      </w:r>
    </w:p>
    <w:p>
      <w:pPr>
        <w:pStyle w:val="ListBullet"/>
      </w:pPr>
      <w:r>
        <w:t>Safe progression and appropriate footwear reduce injury risk.</w:t>
      </w:r>
    </w:p>
    <w:p>
      <w:pPr>
        <w:pStyle w:val="ListBullet"/>
      </w:pPr>
      <w:r>
        <w:t>Breaking prolonged sitting time supports metabolic health alongside step accumulation.</w:t>
      </w:r>
    </w:p>
    <w:p>
      <w:pPr>
        <w:pStyle w:val="ListBullet"/>
      </w:pPr>
      <w:r>
        <w:t>Combining walking with other physical activities leads to more comprehensive fitness.</w:t>
      </w:r>
    </w:p>
    <w:p>
      <w:pPr>
        <w:pStyle w:val="Heading1"/>
      </w:pPr>
      <w:r>
        <w:t>Glossary</w:t>
      </w:r>
    </w:p>
    <w:p>
      <w:r>
        <w:rPr>
          <w:b/>
        </w:rPr>
        <w:t xml:space="preserve">Physical activity: </w:t>
      </w:r>
      <w:r>
        <w:t>Any bodily movement produced by skeletal muscles that requires energy expenditure.</w:t>
      </w:r>
    </w:p>
    <w:p>
      <w:r>
        <w:rPr>
          <w:b/>
        </w:rPr>
        <w:t xml:space="preserve">Step count: </w:t>
      </w:r>
      <w:r>
        <w:t>The total number of steps taken during a period, often measured daily to assess walking activity.</w:t>
      </w:r>
    </w:p>
    <w:p>
      <w:r>
        <w:rPr>
          <w:b/>
        </w:rPr>
        <w:t xml:space="preserve">Pedometer: </w:t>
      </w:r>
      <w:r>
        <w:t>A device that counts the number of steps taken by detecting motion of the body.</w:t>
      </w:r>
    </w:p>
    <w:p>
      <w:r>
        <w:rPr>
          <w:b/>
        </w:rPr>
        <w:t xml:space="preserve">Wearable activity tracker: </w:t>
      </w:r>
      <w:r>
        <w:t>Electronic device worn on the body that tracks physical activity, including steps, heart rate, and calories burned.</w:t>
      </w:r>
    </w:p>
    <w:p>
      <w:r>
        <w:rPr>
          <w:b/>
        </w:rPr>
        <w:t xml:space="preserve">Sedentary behavior: </w:t>
      </w:r>
      <w:r>
        <w:t>Activities that involve little to no movement, resulting in low energy expenditure, such as sitting or lying down.</w:t>
      </w:r>
    </w:p>
    <w:p>
      <w:r>
        <w:rPr>
          <w:b/>
        </w:rPr>
        <w:t xml:space="preserve">Aerobic capacity: </w:t>
      </w:r>
      <w:r>
        <w:t>The maximum amount of oxygen the body can use during intense exercise, reflecting cardiovascular fitness.</w:t>
      </w:r>
    </w:p>
    <w:p>
      <w:r>
        <w:rPr>
          <w:b/>
        </w:rPr>
        <w:t xml:space="preserve">Metabolic health: </w:t>
      </w:r>
      <w:r>
        <w:t>The state of optimal functioning of metabolic processes, including healthy blood sugar, lipid levels, and blood pressure.</w:t>
      </w:r>
    </w:p>
    <w:p>
      <w:r>
        <w:rPr>
          <w:b/>
        </w:rPr>
        <w:t xml:space="preserve">Musculoskeletal system: </w:t>
      </w:r>
      <w:r>
        <w:t>The organ system that includes bones, muscles, tendons, and ligaments, enabling movement and support.</w:t>
      </w:r>
    </w:p>
    <w:p>
      <w:pPr>
        <w:pStyle w:val="Heading1"/>
      </w:pPr>
      <w:r>
        <w:t>Related Modules</w:t>
      </w:r>
    </w:p>
    <w:p>
      <w:pPr>
        <w:pStyle w:val="ListBullet"/>
      </w:pPr>
      <w:r>
        <w:t>LIF-012</w:t>
      </w:r>
    </w:p>
    <w:p>
      <w:pPr>
        <w:pStyle w:val="ListBullet"/>
      </w:pPr>
      <w:r>
        <w:t>FIT-034</w:t>
      </w:r>
    </w:p>
    <w:p>
      <w:pPr>
        <w:pStyle w:val="ListBullet"/>
      </w:pPr>
      <w:r>
        <w:t>NUT-021</w:t>
      </w:r>
    </w:p>
    <w:p>
      <w:pPr>
        <w:pStyle w:val="Heading1"/>
      </w:pPr>
      <w:r>
        <w:t>Illustration Specifications</w:t>
      </w:r>
    </w:p>
    <w:p>
      <w:pPr>
        <w:pStyle w:val="Heading2"/>
      </w:pPr>
      <w:r>
        <w:t>ILL-101 - Average Daily Step Count Chart</w:t>
      </w:r>
    </w:p>
    <w:p>
      <w:r>
        <w:t>Type: Infographic</w:t>
      </w:r>
    </w:p>
    <w:p>
      <w:r>
        <w:t>A graphical representation showing average daily steps among different age groups and activity levels.</w:t>
      </w:r>
    </w:p>
    <w:p>
      <w:r>
        <w:t>Alt text: Bar chart displaying average daily step counts for children, adults, and older adults.</w:t>
      </w:r>
    </w:p>
    <w:p>
      <w:pPr>
        <w:pStyle w:val="Heading2"/>
      </w:pPr>
      <w:r>
        <w:t>ILL-102 - Physiology of Walking</w:t>
      </w:r>
    </w:p>
    <w:p>
      <w:r>
        <w:t>Type: Diagram</w:t>
      </w:r>
    </w:p>
    <w:p>
      <w:r>
        <w:t>An anatomical diagram illustrating muscle groups engaged during walking and cardiovascular responses.</w:t>
      </w:r>
    </w:p>
    <w:p>
      <w:r>
        <w:t>Alt text: Muscle and heart illustration highlighting muscles activated and increased blood flow during walking.</w:t>
      </w:r>
    </w:p>
    <w:p>
      <w:pPr>
        <w:pStyle w:val="Heading2"/>
      </w:pPr>
      <w:r>
        <w:t>ILL-103 - Using Wearable Step Trackers</w:t>
      </w:r>
    </w:p>
    <w:p>
      <w:r>
        <w:t>Type: How-to Guide</w:t>
      </w:r>
    </w:p>
    <w:p>
      <w:r>
        <w:t>Step-by-step guide on wearing and interpreting data from common fitness trackers and smartphone apps.</w:t>
      </w:r>
    </w:p>
    <w:p>
      <w:r>
        <w:t>Alt text: Images of wearable devices on wrist and phone screen displaying step counts and progress charts.</w:t>
      </w:r>
    </w:p>
    <w:p>
      <w:pPr>
        <w:pStyle w:val="Heading2"/>
      </w:pPr>
      <w:r>
        <w:t>ILL-104 - Safe Walking Tips</w:t>
      </w:r>
    </w:p>
    <w:p>
      <w:r>
        <w:t>Type: Checklist</w:t>
      </w:r>
    </w:p>
    <w:p>
      <w:r>
        <w:t>Visual checklist emphasizing footwear, hydration, environment, and gradual progression to prevent injuries.</w:t>
      </w:r>
    </w:p>
    <w:p>
      <w:r>
        <w:t>Alt text: Icons representing safety gear and walking environment considerations.</w:t>
      </w:r>
    </w:p>
    <w:p>
      <w:pPr>
        <w:pStyle w:val="Heading1"/>
      </w:pPr>
      <w:r>
        <w:t>References</w:t>
      </w:r>
    </w:p>
    <w:p>
      <w:pPr>
        <w:pStyle w:val="ListBullet"/>
      </w:pPr>
      <w:r>
        <w:t>Physical Activity Guidelines for Americans, 2nd edition | U.S. Department of Health and Human Services | 2018 |  | Verified</w:t>
      </w:r>
    </w:p>
    <w:p>
      <w:pPr>
        <w:pStyle w:val="ListBullet"/>
      </w:pPr>
      <w:r>
        <w:t>Association of Steps per Day With Mortality in Adults: A Systematic Review and Meta-Analysis | Saint-Maurice PF, Troiano RP, Bassett DR Jr, et al. | 2020 | JAMA Internal Medicine | Verified</w:t>
      </w:r>
    </w:p>
    <w:p>
      <w:pPr>
        <w:pStyle w:val="ListBullet"/>
      </w:pPr>
      <w:r>
        <w:t>The role of walking in disease prevention and management | American Heart Association | 2019 |  | Verified</w:t>
      </w:r>
    </w:p>
    <w:p>
      <w:pPr>
        <w:pStyle w:val="ListBullet"/>
      </w:pPr>
      <w:r>
        <w:t>Accuracy of Wearable Activity Monitors: A Systematic Review and Meta-Analysis | Wallen MP, Gomersall SR, Keating SE, et al. | 2016 | Sports Medicine | Verified</w:t>
      </w:r>
    </w:p>
    <w:p>
      <w:pPr>
        <w:pStyle w:val="ListBullet"/>
      </w:pPr>
      <w:r>
        <w:t>Effects of Interrupting Prolonged Sitting on Postprandial Metabolism | Dunstan DW, Howard B, Healy GN, Owen N | 2012 | Diabetes Care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