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FAQ-080 - What is the most sustainable way to lose weight?</w:t>
      </w:r>
    </w:p>
    <w:p>
      <w:r>
        <w:rPr>
          <w:i/>
        </w:rPr>
        <w:t>Evidence-based answer to the common question: what is the most sustainable way to lose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General Public, Adults Seeking Weight Management, Healthcare Providers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weight loss, sustainable weight loss, weight management, diet, exercise, behavior change, energy balance, metabolism, nutrition,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Sustainable weight loss is defined as achieving and maintaining a reduction in body weight over an extended period without regaining the lost weight, typically through lifestyle changes that can be maintained long term. Mechanisms central to sustainable weight loss include establishing a negative energy balance (burning more calories than consumed) through moderate caloric restriction combined with increased physical activity, behavior modifications, and psychological support. Major synonymous terms include "long-term weight management," "maintenance of weight loss," and "healthy weight control." Practical relevance lies in reducing risks of chronic diseases such as type 2 diabetes, cardiovascular disease, and improving overall quality of life. Limitations to sustainable weight loss efforts include metabolic adaptations that reduce resting energy expenditure, difficulties in maintaining lifestyle changes, and psychological factors such as stress or eating disorders. Safety concerns emphasize avoiding extreme diets, rapid weight loss (&gt;1-2 pounds per week), and unsupervised use of weight loss supplements. Evidence from systematic reviews supports combining diet, exercise, and behavioral interventions as the most effective and sustainable approach. Emerging evidence examines personalized strategies accounting for genetics and microbiome profiles but remains uncertain in widespread application. This module provides comprehensive, standalone sections addressing definitions, physiology, behavioral strategies, evidence, myths, and safety aspects critical to understanding sustainable weight loss.</w:t>
      </w:r>
    </w:p>
    <w:p>
      <w:pPr>
        <w:pStyle w:val="Heading1"/>
      </w:pPr>
      <w:r>
        <w:t>Customer Questions Answered</w:t>
      </w:r>
    </w:p>
    <w:p>
      <w:pPr>
        <w:pStyle w:val="ListBullet"/>
      </w:pPr>
      <w:r>
        <w:t>What does sustainable weight loss mean?</w:t>
      </w:r>
    </w:p>
    <w:p>
      <w:pPr>
        <w:pStyle w:val="ListBullet"/>
      </w:pPr>
      <w:r>
        <w:t>How fast should I aim to lose weight to keep it off?</w:t>
      </w:r>
    </w:p>
    <w:p>
      <w:pPr>
        <w:pStyle w:val="ListBullet"/>
      </w:pPr>
      <w:r>
        <w:t>Is dieting or exercise more important for sustainable weight loss?</w:t>
      </w:r>
    </w:p>
    <w:p>
      <w:pPr>
        <w:pStyle w:val="ListBullet"/>
      </w:pPr>
      <w:r>
        <w:t>What role does metabolism play in losing weight sustainably?</w:t>
      </w:r>
    </w:p>
    <w:p>
      <w:pPr>
        <w:pStyle w:val="ListBullet"/>
      </w:pPr>
      <w:r>
        <w:t>Can I lose weight permanently without severe calorie restriction?</w:t>
      </w:r>
    </w:p>
    <w:p>
      <w:pPr>
        <w:pStyle w:val="ListBullet"/>
      </w:pPr>
      <w:r>
        <w:t>How do changes in behavior affect long-term weight control?</w:t>
      </w:r>
    </w:p>
    <w:p>
      <w:pPr>
        <w:pStyle w:val="ListBullet"/>
      </w:pPr>
      <w:r>
        <w:t>What are the risks of rapid weight loss?</w:t>
      </w:r>
    </w:p>
    <w:p>
      <w:pPr>
        <w:pStyle w:val="ListBullet"/>
      </w:pPr>
      <w:r>
        <w:t>Does fad dieting lead to sustainable weight loss?</w:t>
      </w:r>
    </w:p>
    <w:p>
      <w:pPr>
        <w:pStyle w:val="ListBullet"/>
      </w:pPr>
      <w:r>
        <w:t>How does muscle mass affect weight management?</w:t>
      </w:r>
    </w:p>
    <w:p>
      <w:pPr>
        <w:pStyle w:val="ListBullet"/>
      </w:pPr>
      <w:r>
        <w:t>Are there effective lifestyles for sustainable weight loss?</w:t>
      </w:r>
    </w:p>
    <w:p>
      <w:pPr>
        <w:pStyle w:val="ListBullet"/>
      </w:pPr>
      <w:r>
        <w:t>What role do genetics play in weight loss sustainability?</w:t>
      </w:r>
    </w:p>
    <w:p>
      <w:pPr>
        <w:pStyle w:val="ListBullet"/>
      </w:pPr>
      <w:r>
        <w:t>How can I overcome weight loss plateaus sustainably?</w:t>
      </w:r>
    </w:p>
    <w:p>
      <w:pPr>
        <w:pStyle w:val="Heading1"/>
      </w:pPr>
      <w:r>
        <w:t>Learning Objectives</w:t>
      </w:r>
    </w:p>
    <w:p>
      <w:pPr>
        <w:pStyle w:val="ListBullet"/>
      </w:pPr>
      <w:r>
        <w:t>Understand the definition and significance of sustainable weight loss.</w:t>
      </w:r>
    </w:p>
    <w:p>
      <w:pPr>
        <w:pStyle w:val="ListBullet"/>
      </w:pPr>
      <w:r>
        <w:t>Explain physiological mechanisms involved in weight regulation and loss.</w:t>
      </w:r>
    </w:p>
    <w:p>
      <w:pPr>
        <w:pStyle w:val="ListBullet"/>
      </w:pPr>
      <w:r>
        <w:t>Identify evidence-based strategies for long-term weight management.</w:t>
      </w:r>
    </w:p>
    <w:p>
      <w:pPr>
        <w:pStyle w:val="ListBullet"/>
      </w:pPr>
      <w:r>
        <w:t>Recognize common misconceptions about weight loss sustainability.</w:t>
      </w:r>
    </w:p>
    <w:p>
      <w:pPr>
        <w:pStyle w:val="ListBullet"/>
      </w:pPr>
      <w:r>
        <w:t>Review safety aspects and limitations associated with weight loss methods.</w:t>
      </w:r>
    </w:p>
    <w:p>
      <w:pPr>
        <w:pStyle w:val="ListBullet"/>
      </w:pPr>
      <w:r>
        <w:t>Apply practical guidance for achieving sustainable weight loss.</w:t>
      </w:r>
    </w:p>
    <w:p>
      <w:pPr>
        <w:pStyle w:val="ListBullet"/>
      </w:pPr>
      <w:r>
        <w:t>Summarize the role of behavior modification in maintaining weight loss.</w:t>
      </w:r>
    </w:p>
    <w:p>
      <w:pPr>
        <w:pStyle w:val="ListBullet"/>
      </w:pPr>
      <w:r>
        <w:t>Discuss emerging research on personalized weight loss approaches.</w:t>
      </w:r>
    </w:p>
    <w:p>
      <w:pPr>
        <w:pStyle w:val="Heading1"/>
      </w:pPr>
      <w:r>
        <w:t>Definition</w:t>
      </w:r>
    </w:p>
    <w:p>
      <w:r>
        <w:t>Sustainable weight loss is defined as the process of achieving a reduced body weight over time and maintaining that reduction long term through lifestyle habits that can be consistently followed without adverse effects or weight regain.</w:t>
      </w:r>
    </w:p>
    <w:p>
      <w:pPr>
        <w:pStyle w:val="Heading1"/>
      </w:pPr>
      <w:r>
        <w:t>Why This Matters</w:t>
      </w:r>
    </w:p>
    <w:p>
      <w:r>
        <w:t>Obesity and overweight affect millions globally and increase risks for multiple chronic diseases. Sustainable weight loss reduces these risks and improves physical and mental wellbeing. Understanding how to lose weight sustainably helps individuals avoid harmful dieting practices, promotes healthy behaviors, and supports enduring health improvements rather than short-term fixes.</w:t>
      </w:r>
    </w:p>
    <w:p>
      <w:pPr>
        <w:pStyle w:val="Heading1"/>
      </w:pPr>
      <w:r>
        <w:t>Definition of Sustainable Weight Loss</w:t>
      </w:r>
    </w:p>
    <w:p>
      <w:r>
        <w:t>Sustainable weight loss refers to a controlled reduction of body weight followed by successful long-term maintenance of that loss. Commonly, it involves lifestyle changes that counteract biological and environmental factors driving weight regain. Unlike rapid or fad diets which often cause rebound weight gain, sustainable weight loss emphasizes gradual changes including nutrition, physical activity, and behavioral adjustments.</w:t>
      </w:r>
    </w:p>
    <w:p>
      <w:pPr>
        <w:pStyle w:val="Heading1"/>
      </w:pPr>
      <w:r>
        <w:t>Physiology of Weight Regulation and Loss</w:t>
      </w:r>
    </w:p>
    <w:p>
      <w:r>
        <w:t>Body weight is regulated by complex interactions involving energy intake, energy expenditure, and metabolic processes. Key physiological components include basal metabolic rate (BMR), thermogenesis, physical activity, and hormonal signals such as leptin and ghrelin which control hunger and satiety. During weight loss, metabolic adaptation may lower BMR, making continued weight reduction challenging. Understanding these mechanisms is essential to crafting sustainable approaches that counteract metabolic slowdown.</w:t>
      </w:r>
    </w:p>
    <w:p>
      <w:pPr>
        <w:pStyle w:val="Heading1"/>
      </w:pPr>
      <w:r>
        <w:t>Mechanisms Underlying Sustainable Weight Loss</w:t>
      </w:r>
    </w:p>
    <w:p>
      <w:r>
        <w:t>Sustainable weight loss requires establishing a negative energy balance initially by reducing calorie intake and/or increasing physical activity. Over time, integrating behavior modification such as mindful eating, stress management, and coping strategies for emotional triggers aids in maintaining these changes. Exercise contributes not only to calorie expenditure but preserves muscle mass, which supports a higher metabolism and long-term weight stability.</w:t>
      </w:r>
    </w:p>
    <w:p>
      <w:pPr>
        <w:pStyle w:val="Heading1"/>
      </w:pPr>
      <w:r>
        <w:t>Evidence-Based Dietary Strategies</w:t>
      </w:r>
    </w:p>
    <w:p>
      <w:r>
        <w:t>Moderate calorie restriction focusing on nutrient-dense, balanced diets rich in vegetables, fruits, whole grains, lean proteins, and healthy fats forms the basis of sustainable weight loss nutrition. Extremely low-calorie diets have limited long-term sustainability and potential safety risks. Evidence supports dietary flexibility tailored to individual preferences and cultural contexts to enhance adherence and satisfaction.</w:t>
      </w:r>
    </w:p>
    <w:p>
      <w:pPr>
        <w:pStyle w:val="Heading1"/>
      </w:pPr>
      <w:r>
        <w:t>Role of Physical Activity in Long-Term Weight Loss</w:t>
      </w:r>
    </w:p>
    <w:p>
      <w:r>
        <w:t>Regular physical activity, including aerobic and resistance training, enhances energy expenditure and maintains lean muscle mass. Exercise improves cardiovascular health, insulin sensitivity, and supports psychological wellbeing. While exercise alone may produce modest weight loss, its key role lies in weight maintenance and preventing regain after initial loss.</w:t>
      </w:r>
    </w:p>
    <w:p>
      <w:pPr>
        <w:pStyle w:val="Heading1"/>
      </w:pPr>
      <w:r>
        <w:t>Behavioral and Psychological Factors</w:t>
      </w:r>
    </w:p>
    <w:p>
      <w:r>
        <w:t>Behavioral interventions target habits influencing eating and physical activity. Cognitive-behavioral therapy (CBT), self-monitoring (e.g., food diaries), goal setting, and motivational enhancement improve adherence. Psychological factors such as stress, sleep quality, and mental health significantly influence weight trajectories. Addressing these factors is critical for sustainable outcomes.</w:t>
      </w:r>
    </w:p>
    <w:p>
      <w:pPr>
        <w:pStyle w:val="Heading1"/>
      </w:pPr>
      <w:r>
        <w:t>Limitations and Challenges to Sustainability</w:t>
      </w:r>
    </w:p>
    <w:p>
      <w:r>
        <w:t>Weight loss sustainability faces challenges including metabolic adaptations that slow weight loss, environmental cues promoting overeating, limited social support, and psychological obstacles such as dieting fatigue or emotional eating. Realistic goal setting and ongoing support are essential to overcome these barriers. Additionally, some medical conditions may complicate weight loss.</w:t>
      </w:r>
    </w:p>
    <w:p>
      <w:pPr>
        <w:pStyle w:val="Heading1"/>
      </w:pPr>
      <w:r>
        <w:t>Common Misconceptions about Sustainable Weight Loss</w:t>
      </w:r>
    </w:p>
    <w:p>
      <w:r>
        <w:t>Popular myths include beliefs that rapid weight loss is better, that certain diets are universally effective, or that metabolism alone determines success. Another misconception is that exercise must be intense or excessive to be effective. Understanding facts helps avoid disappointment, frustration, and unsafe practices.</w:t>
      </w:r>
    </w:p>
    <w:p>
      <w:pPr>
        <w:pStyle w:val="Heading1"/>
      </w:pPr>
      <w:r>
        <w:t>Safety Considerations</w:t>
      </w:r>
    </w:p>
    <w:p>
      <w:r>
        <w:t>Safe weight loss generally involves losing 0.5–2 pounds (approximately 0.25–1 kg) per week. Rapid loss risks nutrient deficiencies, gallstones, muscle loss, and metabolic disturbances. Avoidance of unregulated supplements and fad diets is critical. Medical supervision is recommended for those with significant comorbidities or substantial obesity.</w:t>
      </w:r>
    </w:p>
    <w:p>
      <w:pPr>
        <w:pStyle w:val="Heading1"/>
      </w:pPr>
      <w:r>
        <w:t>Practical Steps to Achieve Sustainable Weight Loss</w:t>
      </w:r>
    </w:p>
    <w:p>
      <w:r>
        <w:t>Practical recommendations include setting achievable goals, adopting balanced nutritional changes, incorporating regular physical activity, tracking progress, and seeking social or professional support. Flexibility and self-compassion during setbacks enhance long-term success. Personalized plans respecting individual preferences and lifestyles promote adherence.</w:t>
      </w:r>
    </w:p>
    <w:p>
      <w:pPr>
        <w:pStyle w:val="Heading1"/>
      </w:pPr>
      <w:r>
        <w:t>Emerging Research and Personalized Approaches</w:t>
      </w:r>
    </w:p>
    <w:p>
      <w:r>
        <w:t>Emerging evidence explores genetic, microbiome, and metabolic markers to tailor weight loss interventions. While promising, personalized approaches require further validation for widespread clinical application. Current standard remains multi-component lifestyle modification tailored to individual needs and circumstances.</w:t>
      </w:r>
    </w:p>
    <w:p>
      <w:pPr>
        <w:pStyle w:val="Heading1"/>
      </w:pPr>
      <w:r>
        <w:t>Practical Guidance</w:t>
      </w:r>
    </w:p>
    <w:p>
      <w:pPr>
        <w:pStyle w:val="ListBullet"/>
      </w:pPr>
      <w:r>
        <w:t>Aim for gradual weight loss of about 0.5 to 2 pounds per week to optimize sustainability and safety.</w:t>
      </w:r>
    </w:p>
    <w:p>
      <w:pPr>
        <w:pStyle w:val="ListBullet"/>
      </w:pPr>
      <w:r>
        <w:t>Focus on balanced, nutrient-dense dietary patterns rather than extreme calorie restriction or fad diets.</w:t>
      </w:r>
    </w:p>
    <w:p>
      <w:pPr>
        <w:pStyle w:val="ListBullet"/>
      </w:pPr>
      <w:r>
        <w:t>Incorporate both aerobic and resistance exercises to increase energy expenditure and preserve muscle mass.</w:t>
      </w:r>
    </w:p>
    <w:p>
      <w:pPr>
        <w:pStyle w:val="ListBullet"/>
      </w:pPr>
      <w:r>
        <w:t>Utilize behavioral strategies such as self-monitoring, goal setting, and stress management to support adherence.</w:t>
      </w:r>
    </w:p>
    <w:p>
      <w:pPr>
        <w:pStyle w:val="ListBullet"/>
      </w:pPr>
      <w:r>
        <w:t>Seek social support or professional guidance when possible to overcome challenges and maintain motivation.</w:t>
      </w:r>
    </w:p>
    <w:p>
      <w:pPr>
        <w:pStyle w:val="ListBullet"/>
      </w:pPr>
      <w:r>
        <w:t>Adjust your weight management plan to fit your culture, preferences, and lifestyle for better adherence.</w:t>
      </w:r>
    </w:p>
    <w:p>
      <w:pPr>
        <w:pStyle w:val="ListBullet"/>
      </w:pPr>
      <w:r>
        <w:t>Anticipate and plan for weight loss plateaus as normal parts of the process and maintain healthy habits during these times.</w:t>
      </w:r>
    </w:p>
    <w:p>
      <w:pPr>
        <w:pStyle w:val="ListBullet"/>
      </w:pPr>
      <w:r>
        <w:t>Avoid rapid weight loss methods and unsupervised supplements that may compromise health.</w:t>
      </w:r>
    </w:p>
    <w:p>
      <w:pPr>
        <w:pStyle w:val="Heading1"/>
      </w:pPr>
      <w:r>
        <w:t>Safety Notes</w:t>
      </w:r>
    </w:p>
    <w:p>
      <w:pPr>
        <w:pStyle w:val="ListBullet"/>
      </w:pPr>
      <w:r>
        <w:t>Avoid weight loss exceeding 2 pounds per week to minimize health risks.</w:t>
      </w:r>
    </w:p>
    <w:p>
      <w:pPr>
        <w:pStyle w:val="ListBullet"/>
      </w:pPr>
      <w:r>
        <w:t>Avoid fad diets or extreme calorie restriction that lack nutritional adequacy.</w:t>
      </w:r>
    </w:p>
    <w:p>
      <w:pPr>
        <w:pStyle w:val="ListBullet"/>
      </w:pPr>
      <w:r>
        <w:t>Consult healthcare providers before starting weight loss plans if you have chronic health conditions.</w:t>
      </w:r>
    </w:p>
    <w:p>
      <w:pPr>
        <w:pStyle w:val="ListBullet"/>
      </w:pPr>
      <w:r>
        <w:t>Be cautious of unregulated weight loss supplements or medications without medical supervision.</w:t>
      </w:r>
    </w:p>
    <w:p>
      <w:pPr>
        <w:pStyle w:val="ListBullet"/>
      </w:pPr>
      <w:r>
        <w:t>Monitor physical and psychological wellbeing throughout weight loss efforts and seek help as needed.</w:t>
      </w:r>
    </w:p>
    <w:p>
      <w:pPr>
        <w:pStyle w:val="Heading1"/>
      </w:pPr>
      <w:r>
        <w:t>Common Misconceptions</w:t>
      </w:r>
    </w:p>
    <w:p>
      <w:r>
        <w:rPr>
          <w:b/>
        </w:rPr>
        <w:t xml:space="preserve">Misconception: </w:t>
      </w:r>
      <w:r>
        <w:t>Rapid weight loss is the best way to keep weight off permanently.</w:t>
      </w:r>
    </w:p>
    <w:p>
      <w:r>
        <w:rPr>
          <w:b/>
        </w:rPr>
        <w:t xml:space="preserve">Reality: </w:t>
      </w:r>
      <w:r>
        <w:t>Gradual weight loss paired with long-term lifestyle changes leads to more sustainable outcomes.</w:t>
      </w:r>
    </w:p>
    <w:p>
      <w:r>
        <w:rPr>
          <w:b/>
        </w:rPr>
        <w:t xml:space="preserve">Misconception: </w:t>
      </w:r>
      <w:r>
        <w:t>Exercise alone is sufficient for significant weight loss.</w:t>
      </w:r>
    </w:p>
    <w:p>
      <w:r>
        <w:rPr>
          <w:b/>
        </w:rPr>
        <w:t xml:space="preserve">Reality: </w:t>
      </w:r>
      <w:r>
        <w:t>While exercise supports weight maintenance and health, combining it with dietary changes is necessary for substantial weight loss.</w:t>
      </w:r>
    </w:p>
    <w:p>
      <w:r>
        <w:rPr>
          <w:b/>
        </w:rPr>
        <w:t xml:space="preserve">Misconception: </w:t>
      </w:r>
      <w:r>
        <w:t>Fad diets are effective and safe long-term solutions.</w:t>
      </w:r>
    </w:p>
    <w:p>
      <w:r>
        <w:rPr>
          <w:b/>
        </w:rPr>
        <w:t xml:space="preserve">Reality: </w:t>
      </w:r>
      <w:r>
        <w:t>Fad diets often lead to quick regain and can have health risks; sustainable approaches are balanced and flexible.</w:t>
      </w:r>
    </w:p>
    <w:p>
      <w:pPr>
        <w:pStyle w:val="Heading1"/>
      </w:pPr>
      <w:r>
        <w:t>Clinical Pearls</w:t>
      </w:r>
    </w:p>
    <w:p>
      <w:pPr>
        <w:pStyle w:val="ListNumber"/>
      </w:pPr>
      <w:r>
        <w:t>Preserving muscle mass during weight loss prevents metabolic slowdown and supports sustainability.</w:t>
      </w:r>
    </w:p>
    <w:p>
      <w:pPr>
        <w:pStyle w:val="ListNumber"/>
      </w:pPr>
      <w:r>
        <w:t>Behavioral support significantly improves adherence and successful maintenance.</w:t>
      </w:r>
    </w:p>
    <w:p>
      <w:pPr>
        <w:pStyle w:val="ListNumber"/>
      </w:pPr>
      <w:r>
        <w:t>Realistic and individualized goals reduce frustration and improve motivation.</w:t>
      </w:r>
    </w:p>
    <w:p>
      <w:pPr>
        <w:pStyle w:val="ListNumber"/>
      </w:pPr>
      <w:r>
        <w:t>Weight loss plateaus are common and do not indicate failure; persistence is key.</w:t>
      </w:r>
    </w:p>
    <w:p>
      <w:pPr>
        <w:pStyle w:val="ListNumber"/>
      </w:pPr>
      <w:r>
        <w:t>Long-term follow-up and support are essential to prevent rebound weight gain.</w:t>
      </w:r>
    </w:p>
    <w:p>
      <w:pPr>
        <w:pStyle w:val="Heading1"/>
      </w:pPr>
      <w:r>
        <w:t>Key Takeaways</w:t>
      </w:r>
    </w:p>
    <w:p>
      <w:pPr>
        <w:pStyle w:val="ListBullet"/>
      </w:pPr>
      <w:r>
        <w:t>Sustainable weight loss involves gradual reduction and long-term maintenance via lifestyle changes.</w:t>
      </w:r>
    </w:p>
    <w:p>
      <w:pPr>
        <w:pStyle w:val="ListBullet"/>
      </w:pPr>
      <w:r>
        <w:t>Energy balance through moderate caloric restriction and increased activity is fundamental.</w:t>
      </w:r>
    </w:p>
    <w:p>
      <w:pPr>
        <w:pStyle w:val="ListBullet"/>
      </w:pPr>
      <w:r>
        <w:t>Behavioral and psychological strategies are critical components for adherence.</w:t>
      </w:r>
    </w:p>
    <w:p>
      <w:pPr>
        <w:pStyle w:val="ListBullet"/>
      </w:pPr>
      <w:r>
        <w:t>Rapid or extreme diets often fail long-term and pose safety concerns.</w:t>
      </w:r>
    </w:p>
    <w:p>
      <w:pPr>
        <w:pStyle w:val="ListBullet"/>
      </w:pPr>
      <w:r>
        <w:t>Exercise helps primarily with weight maintenance and metabolic health.</w:t>
      </w:r>
    </w:p>
    <w:p>
      <w:pPr>
        <w:pStyle w:val="ListBullet"/>
      </w:pPr>
      <w:r>
        <w:t>Customized dietary patterns respecting individual preferences improve sustainability.</w:t>
      </w:r>
    </w:p>
    <w:p>
      <w:pPr>
        <w:pStyle w:val="ListBullet"/>
      </w:pPr>
      <w:r>
        <w:t>Safety is optimized by slow weight loss and medical supervision when needed.</w:t>
      </w:r>
    </w:p>
    <w:p>
      <w:pPr>
        <w:pStyle w:val="ListBullet"/>
      </w:pPr>
      <w:r>
        <w:t>Emerging personalized approaches show promise but require more evidence.</w:t>
      </w:r>
    </w:p>
    <w:p>
      <w:pPr>
        <w:pStyle w:val="Heading1"/>
      </w:pPr>
      <w:r>
        <w:t>Glossary</w:t>
      </w:r>
    </w:p>
    <w:p>
      <w:r>
        <w:rPr>
          <w:b/>
        </w:rPr>
        <w:t xml:space="preserve">Basal Metabolic Rate (BMR): </w:t>
      </w:r>
      <w:r>
        <w:t>The number of calories the body burns at rest to maintain basic physiological functions.</w:t>
      </w:r>
    </w:p>
    <w:p>
      <w:r>
        <w:rPr>
          <w:b/>
        </w:rPr>
        <w:t xml:space="preserve">Energy Balance: </w:t>
      </w:r>
      <w:r>
        <w:t>The relationship between calories consumed through food and calories expended by the body.</w:t>
      </w:r>
    </w:p>
    <w:p>
      <w:r>
        <w:rPr>
          <w:b/>
        </w:rPr>
        <w:t xml:space="preserve">Leptin: </w:t>
      </w:r>
      <w:r>
        <w:t>A hormone produced by fat cells that helps regulate hunger and energy balance.</w:t>
      </w:r>
    </w:p>
    <w:p>
      <w:r>
        <w:rPr>
          <w:b/>
        </w:rPr>
        <w:t xml:space="preserve">Metabolic Adaptation: </w:t>
      </w:r>
      <w:r>
        <w:t>A decrease in metabolic rate after weight loss that slows further weight reduction.</w:t>
      </w:r>
    </w:p>
    <w:p>
      <w:r>
        <w:rPr>
          <w:b/>
        </w:rPr>
        <w:t xml:space="preserve">Negative Energy Balance: </w:t>
      </w:r>
      <w:r>
        <w:t>When calorie expenditure exceeds calorie intake, resulting in weight loss.</w:t>
      </w:r>
    </w:p>
    <w:p>
      <w:r>
        <w:rPr>
          <w:b/>
        </w:rPr>
        <w:t xml:space="preserve">Sustainable Weight Loss: </w:t>
      </w:r>
      <w:r>
        <w:t>Weight loss that can be maintained over the long term through consistent lifestyle changes.</w:t>
      </w:r>
    </w:p>
    <w:p>
      <w:r>
        <w:rPr>
          <w:b/>
        </w:rPr>
        <w:t xml:space="preserve">Thermogenesis: </w:t>
      </w:r>
      <w:r>
        <w:t>The process of heat production in organisms, contributing to energy expenditure.</w:t>
      </w:r>
    </w:p>
    <w:p>
      <w:r>
        <w:rPr>
          <w:b/>
        </w:rPr>
        <w:t xml:space="preserve">Cognitive Behavioral Therapy (CBT): </w:t>
      </w:r>
      <w:r>
        <w:t>A psychological approach to changing behaviors and thoughts to promote healthier habits.</w:t>
      </w:r>
    </w:p>
    <w:p>
      <w:pPr>
        <w:pStyle w:val="Heading1"/>
      </w:pPr>
      <w:r>
        <w:t>Related Modules</w:t>
      </w:r>
    </w:p>
    <w:p>
      <w:pPr>
        <w:pStyle w:val="ListBullet"/>
      </w:pPr>
      <w:r>
        <w:t>FAQ-079</w:t>
      </w:r>
    </w:p>
    <w:p>
      <w:pPr>
        <w:pStyle w:val="ListBullet"/>
      </w:pPr>
      <w:r>
        <w:t>FAQ-081</w:t>
      </w:r>
    </w:p>
    <w:p>
      <w:pPr>
        <w:pStyle w:val="ListBullet"/>
      </w:pPr>
      <w:r>
        <w:t>NUT-015</w:t>
      </w:r>
    </w:p>
    <w:p>
      <w:pPr>
        <w:pStyle w:val="Heading1"/>
      </w:pPr>
      <w:r>
        <w:t>Illustration Specifications</w:t>
      </w:r>
    </w:p>
    <w:p>
      <w:pPr>
        <w:pStyle w:val="Heading2"/>
      </w:pPr>
      <w:r>
        <w:t>ILL-080-01 - Energy Balance Diagram</w:t>
      </w:r>
    </w:p>
    <w:p>
      <w:r>
        <w:t>Type: Diagram</w:t>
      </w:r>
    </w:p>
    <w:p>
      <w:r>
        <w:t>A visual representation of the balance between caloric intake and energy expenditure showing how negative energy balance leads to weight loss.</w:t>
      </w:r>
    </w:p>
    <w:p>
      <w:r>
        <w:t>Alt text: Diagram showing calories consumed and calories burned for weight regulation.</w:t>
      </w:r>
    </w:p>
    <w:p>
      <w:pPr>
        <w:pStyle w:val="Heading2"/>
      </w:pPr>
      <w:r>
        <w:t>ILL-080-02 - Hormones Affecting Appetite</w:t>
      </w:r>
    </w:p>
    <w:p>
      <w:r>
        <w:t>Type: Infographic</w:t>
      </w:r>
    </w:p>
    <w:p>
      <w:r>
        <w:t>Illustration highlighting key hormones like leptin and ghrelin that regulate hunger and fullness contributing to weight management.</w:t>
      </w:r>
    </w:p>
    <w:p>
      <w:r>
        <w:t>Alt text: Infographic of hormones leptin and ghrelin influencing appetite signals.</w:t>
      </w:r>
    </w:p>
    <w:p>
      <w:pPr>
        <w:pStyle w:val="Heading2"/>
      </w:pPr>
      <w:r>
        <w:t>ILL-080-03 - Gradual vs. Rapid Weight Loss Effects</w:t>
      </w:r>
    </w:p>
    <w:p>
      <w:r>
        <w:t>Type: Comparison Chart</w:t>
      </w:r>
    </w:p>
    <w:p>
      <w:r>
        <w:t>A chart comparing differences in sustainability, health effects, and metabolic impact between gradual and rapid weight loss strategies.</w:t>
      </w:r>
    </w:p>
    <w:p>
      <w:r>
        <w:t>Alt text: Chart comparing gradual and rapid weight loss outcomes.</w:t>
      </w:r>
    </w:p>
    <w:p>
      <w:pPr>
        <w:pStyle w:val="Heading2"/>
      </w:pPr>
      <w:r>
        <w:t>ILL-080-04 - Behavioral Modification Techniques</w:t>
      </w:r>
    </w:p>
    <w:p>
      <w:r>
        <w:t>Type: Flowchart</w:t>
      </w:r>
    </w:p>
    <w:p>
      <w:r>
        <w:t>Diagram outlining behavioral strategies like self-monitoring, goal setting, and stress management for sustainable weight loss support.</w:t>
      </w:r>
    </w:p>
    <w:p>
      <w:r>
        <w:t>Alt text: Flowchart of behavioral strategies for weight loss adherence.</w:t>
      </w:r>
    </w:p>
    <w:p>
      <w:pPr>
        <w:pStyle w:val="Heading1"/>
      </w:pPr>
      <w:r>
        <w:t>References</w:t>
      </w:r>
    </w:p>
    <w:p>
      <w:pPr>
        <w:pStyle w:val="ListBullet"/>
      </w:pPr>
      <w:r>
        <w:t>Management of Overweight and Obesity in Adults: Systematic Evidence Review from the Obesity Expert Panel, 2013 | Obesity Expert Panel | 2013 | Unverified | Unverified</w:t>
      </w:r>
    </w:p>
    <w:p>
      <w:pPr>
        <w:pStyle w:val="ListBullet"/>
      </w:pPr>
      <w:r>
        <w:t>Long-term weight loss maintenance | Wing RR, Phelan S | 2005 | Unverified | Unverified</w:t>
      </w:r>
    </w:p>
    <w:p>
      <w:pPr>
        <w:pStyle w:val="ListBullet"/>
      </w:pPr>
      <w:r>
        <w:t>Dietary approaches to stop hypertension: A review of the scientific evidence | Appel LJ et al. | 1997 | Unverified | Unverified</w:t>
      </w:r>
    </w:p>
    <w:p>
      <w:pPr>
        <w:pStyle w:val="ListBullet"/>
      </w:pPr>
      <w:r>
        <w:t>Exercise and weight loss: A systematic review and meta-analysis | Shaw K et al. | 2006 | Unverified | Unverified</w:t>
      </w:r>
    </w:p>
    <w:p>
      <w:pPr>
        <w:pStyle w:val="ListBullet"/>
      </w:pPr>
      <w:r>
        <w:t>Behavioral strategies for long-term weight loss maintenance: a systematic review | Greaves CJ et al.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