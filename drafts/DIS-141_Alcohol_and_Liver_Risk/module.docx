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DIS-141 - Alcohol and Liver Risk</w:t>
      </w:r>
    </w:p>
    <w:p>
      <w:r>
        <w:rPr>
          <w:i/>
        </w:rPr>
        <w:t>Prevention, risk factors, screening, evidence, and practical actions related to alcohol and liver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Early Detection, Risk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alcohol, liver risk, liver disease, prevention, screening, liver function, alcoholic liver disease, cirrhosis, fatty liver, liver enzymes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 consumption is a major modifiable risk factor for liver disease, including a spectrum ranging from fatty liver (steatosis) to alcoholic hepatitis, fibrosis, cirrhosis, and hepatocellular carcinoma. Alcoholic liver disease (ALD) results primarily from the toxic effects of alcohol metabolism in liver cells (hepatocytes), involving key processes such as the oxidative metabolism of ethanol by enzymes alcohol dehydrogenase (ADH) and cytochrome P450 2E1 (CYP2E1), generating harmful reactive oxygen species (ROS). Chronic excessive alcohol intake leads to inflammation, fatty accumulation, and progressive scarring (fibrosis) that impairs liver function. The risk of ALD depends on the quantity and pattern of alcohol consumption, genetics, sex, nutritional status, and coexisting liver diseases, such as viral hepatitis. Screening methods for early detection include liver function tests (e.g., ALT, AST levels), imaging, and non-invasive fibrosis assessment. Importantly, complete abstinence or significant reduction in alcohol intake can halt or reverse early liver damage, highlighting the practical relevance of prevention and lifestyle intervention. While moderate alcohol use is sometimes debated, no amount of alcohol is entirely risk-free for the liver, especially in susceptible individuals. Misconceptions exist about safe drinking limits and types of alcohol, underscoring the need for clear educational guidance. This module provides evidence-based information on alcohol-related liver risk, prevention strategies, screening approaches, and practical advice, enabling clinicians and individuals to make informed decisions about alcohol and liver health. Safety notes address risks of withdrawal and the importance of medical supervision for cessation in dependent individuals.</w:t>
      </w:r>
    </w:p>
    <w:p>
      <w:pPr>
        <w:pStyle w:val="Heading1"/>
      </w:pPr>
      <w:r>
        <w:t>Customer Questions Answered</w:t>
      </w:r>
    </w:p>
    <w:p>
      <w:pPr>
        <w:pStyle w:val="ListBullet"/>
      </w:pPr>
      <w:r>
        <w:t>What is alcoholic liver disease and how does alcohol affect the liver?</w:t>
      </w:r>
    </w:p>
    <w:p>
      <w:pPr>
        <w:pStyle w:val="ListBullet"/>
      </w:pPr>
      <w:r>
        <w:t>How much alcohol consumption is considered safe for liver health?</w:t>
      </w:r>
    </w:p>
    <w:p>
      <w:pPr>
        <w:pStyle w:val="ListBullet"/>
      </w:pPr>
      <w:r>
        <w:t>What are the main risk factors that increase liver damage from alcohol?</w:t>
      </w:r>
    </w:p>
    <w:p>
      <w:pPr>
        <w:pStyle w:val="ListBullet"/>
      </w:pPr>
      <w:r>
        <w:t>Can liver damage from alcohol be reversed or prevented?</w:t>
      </w:r>
    </w:p>
    <w:p>
      <w:pPr>
        <w:pStyle w:val="ListBullet"/>
      </w:pPr>
      <w:r>
        <w:t>What screening tests are available to detect liver damage caused by alcohol?</w:t>
      </w:r>
    </w:p>
    <w:p>
      <w:pPr>
        <w:pStyle w:val="ListBullet"/>
      </w:pPr>
      <w:r>
        <w:t>How does alcohol metabolism contribute to liver injury?</w:t>
      </w:r>
    </w:p>
    <w:p>
      <w:pPr>
        <w:pStyle w:val="ListBullet"/>
      </w:pPr>
      <w:r>
        <w:t>What are the symptoms and stages of alcohol-related liver disease?</w:t>
      </w:r>
    </w:p>
    <w:p>
      <w:pPr>
        <w:pStyle w:val="ListBullet"/>
      </w:pPr>
      <w:r>
        <w:t>Are there genetic factors that influence susceptibility to alcohol-induced liver damage?</w:t>
      </w:r>
    </w:p>
    <w:p>
      <w:pPr>
        <w:pStyle w:val="ListBullet"/>
      </w:pPr>
      <w:r>
        <w:t>How do other factors such as diet and viral hepatitis interact with alcohol to affect the liver?</w:t>
      </w:r>
    </w:p>
    <w:p>
      <w:pPr>
        <w:pStyle w:val="ListBullet"/>
      </w:pPr>
      <w:r>
        <w:t>What lifestyle changes can reduce the risk of liver damage from alcohol?</w:t>
      </w:r>
    </w:p>
    <w:p>
      <w:pPr>
        <w:pStyle w:val="ListBullet"/>
      </w:pPr>
      <w:r>
        <w:t>Are certain types of alcoholic beverages more harmful to the liver than others?</w:t>
      </w:r>
    </w:p>
    <w:p>
      <w:pPr>
        <w:pStyle w:val="ListBullet"/>
      </w:pPr>
      <w:r>
        <w:t>What are common misconceptions about alcohol and liver health?</w:t>
      </w:r>
    </w:p>
    <w:p>
      <w:pPr>
        <w:pStyle w:val="Heading1"/>
      </w:pPr>
      <w:r>
        <w:t>Learning Objectives</w:t>
      </w:r>
    </w:p>
    <w:p>
      <w:pPr>
        <w:pStyle w:val="ListBullet"/>
      </w:pPr>
      <w:r>
        <w:t>Define alcoholic liver disease and understand mechanisms of alcohol-induced liver injury.</w:t>
      </w:r>
    </w:p>
    <w:p>
      <w:pPr>
        <w:pStyle w:val="ListBullet"/>
      </w:pPr>
      <w:r>
        <w:t>Identify risk factors that increase susceptibility to liver damage from alcohol.</w:t>
      </w:r>
    </w:p>
    <w:p>
      <w:pPr>
        <w:pStyle w:val="ListBullet"/>
      </w:pPr>
      <w:r>
        <w:t>Explain screening methods used to detect early liver damage caused by alcohol.</w:t>
      </w:r>
    </w:p>
    <w:p>
      <w:pPr>
        <w:pStyle w:val="ListBullet"/>
      </w:pPr>
      <w:r>
        <w:t>Describe physiological processes involved in alcohol metabolism related to liver health.</w:t>
      </w:r>
    </w:p>
    <w:p>
      <w:pPr>
        <w:pStyle w:val="ListBullet"/>
      </w:pPr>
      <w:r>
        <w:t>Recognize the stages and symptoms of alcohol-related liver disease.</w:t>
      </w:r>
    </w:p>
    <w:p>
      <w:pPr>
        <w:pStyle w:val="ListBullet"/>
      </w:pPr>
      <w:r>
        <w:t>Understand prevention strategies to reduce liver risk due to alcohol consumption.</w:t>
      </w:r>
    </w:p>
    <w:p>
      <w:pPr>
        <w:pStyle w:val="ListBullet"/>
      </w:pPr>
      <w:r>
        <w:t>Address common misconceptions about alcohol and liver health.</w:t>
      </w:r>
    </w:p>
    <w:p>
      <w:pPr>
        <w:pStyle w:val="ListBullet"/>
      </w:pPr>
      <w:r>
        <w:t>Highlight safety considerations when managing alcohol use and liver disease.</w:t>
      </w:r>
    </w:p>
    <w:p>
      <w:pPr>
        <w:pStyle w:val="Heading1"/>
      </w:pPr>
      <w:r>
        <w:t>Definition</w:t>
      </w:r>
    </w:p>
    <w:p>
      <w:r>
        <w:t>Alcohol and liver risk refers to the potential damage and disease processes that occur in the liver due to consumption of alcohol, including fatty liver, inflammation, fibrosis, cirrhosis, and liver cancer. This risk arises from the toxic effects of alcohol metabolism and is influenced by quantity, duration of consumption, individual susceptibility, and coexisting conditions.</w:t>
      </w:r>
    </w:p>
    <w:p>
      <w:pPr>
        <w:pStyle w:val="Heading1"/>
      </w:pPr>
      <w:r>
        <w:t>Why This Matters</w:t>
      </w:r>
    </w:p>
    <w:p>
      <w:r>
        <w:t>Liver disease related to alcohol use is a major global health problem and a leading cause of liver failure and mortality. Understanding alcohol’s impact on the liver enables prevention, early detection, and effective clinical management. Educating individuals on the risks and safe practices surrounding alcohol consumption can reduce the burden of liver disease and improve outcomes.</w:t>
      </w:r>
    </w:p>
    <w:p>
      <w:pPr>
        <w:pStyle w:val="Heading1"/>
      </w:pPr>
      <w:r>
        <w:t>What is Alcoholic Liver Disease (ALD)?</w:t>
      </w:r>
    </w:p>
    <w:p>
      <w:r>
        <w:t>Alcoholic Liver Disease (ALD) encompasses a spectrum of liver damage caused by excessive alcohol intake. It ranges from simple accumulation of fat in liver cells (steatosis) to alcoholic hepatitis (inflammation), fibrosis (scarring), cirrhosis (advanced scarring with loss of liver function), and hepatocellular carcinoma (primary liver cancer). ALD develops over years and depends on the amount and frequency of alcohol consumed, genetic predispositions, and overall liver health. It is a major cause of chronic liver disease worldwide.</w:t>
      </w:r>
    </w:p>
    <w:p>
      <w:pPr>
        <w:pStyle w:val="Heading1"/>
      </w:pPr>
      <w:r>
        <w:t>How Does Alcohol Affect the Liver?</w:t>
      </w:r>
    </w:p>
    <w:p>
      <w:r>
        <w:t>The liver metabolizes alcohol primarily through enzymes such as alcohol dehydrogenase (ADH) and cytochrome P450 2E1 (CYP2E1). This metabolism produces acetaldehyde, a toxic intermediate, and generates reactive oxygen species (ROS), leading to oxidative stress and inflammation. Chronic alcohol use disrupts normal liver metabolism, promotes fat accumulation, damages liver cells (hepatocytes), and activates immune responses causing inflammation and fibrosis. These processes impair liver function over time.</w:t>
      </w:r>
    </w:p>
    <w:p>
      <w:pPr>
        <w:pStyle w:val="Heading1"/>
      </w:pPr>
      <w:r>
        <w:t>Risk Factors for Alcohol-Related Liver Damage</w:t>
      </w:r>
    </w:p>
    <w:p>
      <w:r>
        <w:t>Risk factors increasing susceptibility to liver damage from alcohol include high quantity and frequency of drinking, female sex (who often have higher vulnerability), genetic variations affecting alcohol metabolism (e.g., variants of ADH and ALDH enzymes), poor nutrition, obesity, coexisting viral hepatitis (B or C), and smoking. Duration of heavy drinking also correlates with severity of liver disease. Identifying these factors helps stratify individual risk.</w:t>
      </w:r>
    </w:p>
    <w:p>
      <w:pPr>
        <w:pStyle w:val="Heading1"/>
      </w:pPr>
      <w:r>
        <w:t>Safe Levels of Alcohol Consumption and Their Limitations</w:t>
      </w:r>
    </w:p>
    <w:p>
      <w:r>
        <w:t>While some guidelines suggest moderate alcohol consumption—up to one standard drink per day for women and up to two for men—evidence shows that no level of alcohol is completely risk-free for liver health. Even moderate drinking may increase liver injury risks in susceptible persons. Limitations to defining safe limits include individual biological variation, coexisting liver conditions, and drinking patterns (binge vs. regular intake). Abstinence remains the safest option for liver health.</w:t>
      </w:r>
    </w:p>
    <w:p>
      <w:pPr>
        <w:pStyle w:val="Heading1"/>
      </w:pPr>
      <w:r>
        <w:t>Screening and Early Detection of Alcohol-Related Liver Damage</w:t>
      </w:r>
    </w:p>
    <w:p>
      <w:r>
        <w:t>Screening for alcohol-related liver damage involves liver function blood tests (e.g., alanine aminotransferase [ALT], aspartate aminotransferase [AST]), which may show elevated enzyme levels indicating liver injury. Imaging techniques like ultrasound can detect fatty liver or fibrosis. Non-invasive fibrosis markers and elastography assess liver stiffness without biopsy. Early detection allows timely intervention to prevent progression. Screening is particularly important in heavy drinkers, patients with symptoms, or those with risk factors.</w:t>
      </w:r>
    </w:p>
    <w:p>
      <w:pPr>
        <w:pStyle w:val="Heading1"/>
      </w:pPr>
      <w:r>
        <w:t>Symptoms and Stages of Alcoholic Liver Disease</w:t>
      </w:r>
    </w:p>
    <w:p>
      <w:r>
        <w:t>Early stages of ALD (fatty liver) are often asymptomatic or cause mild fatigue. Alcoholic hepatitis may present with jaundice, abdominal pain, fever, and malaise. Advanced disease (cirrhosis) leads to complications like fluid retention (ascites), bleeding varices, confusion (hepatic encephalopathy), and liver failure. Recognizing symptoms at each stage helps guide clinical evaluation and management.</w:t>
      </w:r>
    </w:p>
    <w:p>
      <w:pPr>
        <w:pStyle w:val="Heading1"/>
      </w:pPr>
      <w:r>
        <w:t>Role of Genetics and Other Liver Diseases</w:t>
      </w:r>
    </w:p>
    <w:p>
      <w:r>
        <w:t>Genetic factors influence the metabolism of alcohol and susceptibility to liver damage. Variants in alcohol dehydrogenase (ADH) and aldehyde dehydrogenase (ALDH) genes modulate acetaldehyde accumulation and toxicity. Additionally, co-infections such as hepatitis B or C virus infections exacerbate liver injury when combined with alcohol use. Understanding these interactions helps identify high-risk patients who may benefit from closer monitoring and early intervention.</w:t>
      </w:r>
    </w:p>
    <w:p>
      <w:pPr>
        <w:pStyle w:val="Heading1"/>
      </w:pPr>
      <w:r>
        <w:t>Prevention Strategies to Reduce Liver Risk from Alcohol</w:t>
      </w:r>
    </w:p>
    <w:p>
      <w:r>
        <w:t>Prevention of alcohol-related liver disease centers on reducing or abstaining from alcohol intake, maintaining a healthy diet, managing weight, and avoiding co-factors such as viral hepatitis and smoking. Public health measures include awareness campaigns, targeted screening in high-risk populations, and supporting behavioral interventions. Clinicians should counsel patients on the risks of alcohol and promote liver-healthy lifestyles.</w:t>
      </w:r>
    </w:p>
    <w:p>
      <w:pPr>
        <w:pStyle w:val="Heading1"/>
      </w:pPr>
      <w:r>
        <w:t>Common Misconceptions about Alcohol and Liver Health</w:t>
      </w:r>
    </w:p>
    <w:p>
      <w:r>
        <w:t>Misconceptions include beliefs that certain alcoholic beverages (e.g., wine) are harmless or protective for the liver, that moderate drinking is safe for everyone, or that symptoms of liver damage appear early. In reality, alcohol type does not eliminate risk, moderate use can still cause harm in susceptible individuals, and liver disease can progress silently. Education is key to correcting these misunderstandings.</w:t>
      </w:r>
    </w:p>
    <w:p>
      <w:pPr>
        <w:pStyle w:val="Heading1"/>
      </w:pPr>
      <w:r>
        <w:t>Practical Guidance for Individuals Concerned About Alcohol and Liver Risk</w:t>
      </w:r>
    </w:p>
    <w:p>
      <w:r>
        <w:t>Individuals should monitor their alcohol consumption, seek medical advice if they have risk factors or symptoms, and consider screening tests if recommended by healthcare providers. Reducing alcohol intake, adopting a balanced diet, exercising regularly, and managing other health conditions help protect liver health. For those dependent on alcohol, professional treatment and support for withdrawal and recovery are crucial to prevent further liver injury.</w:t>
      </w:r>
    </w:p>
    <w:p>
      <w:pPr>
        <w:pStyle w:val="Heading1"/>
      </w:pPr>
      <w:r>
        <w:t>Safety Notes When Managing Alcohol Use and Liver Disease</w:t>
      </w:r>
    </w:p>
    <w:p>
      <w:r>
        <w:t>Abrupt alcohol cessation in dependent individuals can lead to withdrawal syndromes requiring medical supervision. Some medications used in liver disease need adjustment or avoidance in the context of alcohol use. Nutritional deficiencies common in alcohol-related liver disease must be addressed to improve outcomes. Safety considerations also include monitoring for liver cancer in cirrhotic patients and coordinating multidisciplinary care.</w:t>
      </w:r>
    </w:p>
    <w:p>
      <w:pPr>
        <w:pStyle w:val="Heading1"/>
      </w:pPr>
      <w:r>
        <w:t>Practical Guidance</w:t>
      </w:r>
    </w:p>
    <w:p>
      <w:pPr>
        <w:pStyle w:val="ListBullet"/>
      </w:pPr>
      <w:r>
        <w:t>Limit or abstain from alcohol to prevent liver damage.</w:t>
      </w:r>
    </w:p>
    <w:p>
      <w:pPr>
        <w:pStyle w:val="ListBullet"/>
      </w:pPr>
      <w:r>
        <w:t>Seek regular medical checkups and liver screening if consuming alcohol heavily or at risk.</w:t>
      </w:r>
    </w:p>
    <w:p>
      <w:pPr>
        <w:pStyle w:val="ListBullet"/>
      </w:pPr>
      <w:r>
        <w:t>Adopt a balanced diet rich in nutrients and maintain a healthy weight.</w:t>
      </w:r>
    </w:p>
    <w:p>
      <w:pPr>
        <w:pStyle w:val="ListBullet"/>
      </w:pPr>
      <w:r>
        <w:t>Avoid combining alcohol with other liver toxins like certain medications or illicit drugs.</w:t>
      </w:r>
    </w:p>
    <w:p>
      <w:pPr>
        <w:pStyle w:val="ListBullet"/>
      </w:pPr>
      <w:r>
        <w:t>For alcohol dependence, pursue supervised withdrawal and addiction support services.</w:t>
      </w:r>
    </w:p>
    <w:p>
      <w:pPr>
        <w:pStyle w:val="Heading1"/>
      </w:pPr>
      <w:r>
        <w:t>Safety Notes</w:t>
      </w:r>
    </w:p>
    <w:p>
      <w:pPr>
        <w:pStyle w:val="ListBullet"/>
      </w:pPr>
      <w:r>
        <w:t>Alcohol withdrawal can be life-threatening and requires medical supervision.</w:t>
      </w:r>
    </w:p>
    <w:p>
      <w:pPr>
        <w:pStyle w:val="ListBullet"/>
      </w:pPr>
      <w:r>
        <w:t>Avoid self-medicating liver symptoms; consult healthcare professionals for proper evaluation.</w:t>
      </w:r>
    </w:p>
    <w:p>
      <w:pPr>
        <w:pStyle w:val="ListBullet"/>
      </w:pPr>
      <w:r>
        <w:t>Nutritional deficiencies should be corrected under clinical guidance.</w:t>
      </w:r>
    </w:p>
    <w:p>
      <w:pPr>
        <w:pStyle w:val="ListBullet"/>
      </w:pPr>
      <w:r>
        <w:t>Regular monitoring is necessary for advanced liver disease to prevent complications.</w:t>
      </w:r>
    </w:p>
    <w:p>
      <w:pPr>
        <w:pStyle w:val="ListBullet"/>
      </w:pPr>
      <w:r>
        <w:t>Vaccination against hepatitis B is recommended to reduce co-infection risks.</w:t>
      </w:r>
    </w:p>
    <w:p>
      <w:pPr>
        <w:pStyle w:val="Heading1"/>
      </w:pPr>
      <w:r>
        <w:t>Common Misconceptions</w:t>
      </w:r>
    </w:p>
    <w:p>
      <w:r>
        <w:rPr>
          <w:b/>
        </w:rPr>
        <w:t xml:space="preserve">Misconception: </w:t>
      </w:r>
      <w:r>
        <w:t>Wine or beer is safe for the liver compared to spirits.</w:t>
      </w:r>
    </w:p>
    <w:p>
      <w:r>
        <w:rPr>
          <w:b/>
        </w:rPr>
        <w:t xml:space="preserve">Reality: </w:t>
      </w:r>
      <w:r>
        <w:t>All types of alcohol contain ethanol, which can cause liver damage regardless of the beverage type.</w:t>
      </w:r>
    </w:p>
    <w:p>
      <w:r>
        <w:rPr>
          <w:b/>
        </w:rPr>
        <w:t xml:space="preserve">Misconception: </w:t>
      </w:r>
      <w:r>
        <w:t>Moderate drinking is always safe for liver health.</w:t>
      </w:r>
    </w:p>
    <w:p>
      <w:r>
        <w:rPr>
          <w:b/>
        </w:rPr>
        <w:t xml:space="preserve">Reality: </w:t>
      </w:r>
      <w:r>
        <w:t>Even moderate alcohol intake can increase liver risk in susceptible individuals, and abstinence is safest.</w:t>
      </w:r>
    </w:p>
    <w:p>
      <w:r>
        <w:rPr>
          <w:b/>
        </w:rPr>
        <w:t xml:space="preserve">Misconception: </w:t>
      </w:r>
      <w:r>
        <w:t>Symptoms of liver damage appear early and are obvious.</w:t>
      </w:r>
    </w:p>
    <w:p>
      <w:r>
        <w:rPr>
          <w:b/>
        </w:rPr>
        <w:t xml:space="preserve">Reality: </w:t>
      </w:r>
      <w:r>
        <w:t>Early liver disease is often asymptomatic; damage can progress silently for years.</w:t>
      </w:r>
    </w:p>
    <w:p>
      <w:pPr>
        <w:pStyle w:val="Heading1"/>
      </w:pPr>
      <w:r>
        <w:t>Clinical Pearls</w:t>
      </w:r>
    </w:p>
    <w:p>
      <w:pPr>
        <w:pStyle w:val="ListNumber"/>
      </w:pPr>
      <w:r>
        <w:t>Women are more susceptible to alcohol-related liver damage than men at similar intake levels.</w:t>
      </w:r>
    </w:p>
    <w:p>
      <w:pPr>
        <w:pStyle w:val="ListNumber"/>
      </w:pPr>
      <w:r>
        <w:t>Early fatty liver is reversible with abstinence from alcohol.</w:t>
      </w:r>
    </w:p>
    <w:p>
      <w:pPr>
        <w:pStyle w:val="ListNumber"/>
      </w:pPr>
      <w:r>
        <w:t>Liver enzyme tests may be normal despite significant liver damage; additional screening may be needed.</w:t>
      </w:r>
    </w:p>
    <w:p>
      <w:pPr>
        <w:pStyle w:val="ListNumber"/>
      </w:pPr>
      <w:r>
        <w:t>Coexisting viral hepatitis significantly increases mortality risk in alcohol-related liver disease.</w:t>
      </w:r>
    </w:p>
    <w:p>
      <w:pPr>
        <w:pStyle w:val="ListNumber"/>
      </w:pPr>
      <w:r>
        <w:t>Counseling on alcohol reduction is a critical component of liver disease prevention.</w:t>
      </w:r>
    </w:p>
    <w:p>
      <w:pPr>
        <w:pStyle w:val="Heading1"/>
      </w:pPr>
      <w:r>
        <w:t>Key Takeaways</w:t>
      </w:r>
    </w:p>
    <w:p>
      <w:pPr>
        <w:pStyle w:val="ListBullet"/>
      </w:pPr>
      <w:r>
        <w:t>Alcoholic liver disease is a spectrum from fatty liver to cirrhosis caused by excessive alcohol use.</w:t>
      </w:r>
    </w:p>
    <w:p>
      <w:pPr>
        <w:pStyle w:val="ListBullet"/>
      </w:pPr>
      <w:r>
        <w:t>The liver metabolizes alcohol into toxic substances that cause inflammation and scarring.</w:t>
      </w:r>
    </w:p>
    <w:p>
      <w:pPr>
        <w:pStyle w:val="ListBullet"/>
      </w:pPr>
      <w:r>
        <w:t>Risk factors include quantity, duration, sex, genetics, nutrition, and viral co-infection.</w:t>
      </w:r>
    </w:p>
    <w:p>
      <w:pPr>
        <w:pStyle w:val="ListBullet"/>
      </w:pPr>
      <w:r>
        <w:t>No level of alcohol is completely safe for the liver, especially for at-risk individuals.</w:t>
      </w:r>
    </w:p>
    <w:p>
      <w:pPr>
        <w:pStyle w:val="ListBullet"/>
      </w:pPr>
      <w:r>
        <w:t>Screening with blood tests and imaging helps detect early liver damage for intervention.</w:t>
      </w:r>
    </w:p>
    <w:p>
      <w:pPr>
        <w:pStyle w:val="ListBullet"/>
      </w:pPr>
      <w:r>
        <w:t>Abstinence or reduction of alcohol intake can halt or reverse early liver damage.</w:t>
      </w:r>
    </w:p>
    <w:p>
      <w:pPr>
        <w:pStyle w:val="ListBullet"/>
      </w:pPr>
      <w:r>
        <w:t>Misconceptions about alcohol types and safe limits can hinder prevention efforts.</w:t>
      </w:r>
    </w:p>
    <w:p>
      <w:pPr>
        <w:pStyle w:val="ListBullet"/>
      </w:pPr>
      <w:r>
        <w:t>Medical supervision is important for withdrawal and management of advanced liver disease.</w:t>
      </w:r>
    </w:p>
    <w:p>
      <w:pPr>
        <w:pStyle w:val="Heading1"/>
      </w:pPr>
      <w:r>
        <w:t>Glossary</w:t>
      </w:r>
    </w:p>
    <w:p>
      <w:r>
        <w:rPr>
          <w:b/>
        </w:rPr>
        <w:t xml:space="preserve">Alcoholic Liver Disease (ALD): </w:t>
      </w:r>
      <w:r>
        <w:t>A range of liver conditions caused by excessive alcohol intake, including fatty liver, hepatitis, fibrosis, and cirrhosis.</w:t>
      </w:r>
    </w:p>
    <w:p>
      <w:r>
        <w:rPr>
          <w:b/>
        </w:rPr>
        <w:t xml:space="preserve">Steatosis: </w:t>
      </w:r>
      <w:r>
        <w:t>Also known as fatty liver; accumulation of fat within liver cells often due to alcohol use.</w:t>
      </w:r>
    </w:p>
    <w:p>
      <w:r>
        <w:rPr>
          <w:b/>
        </w:rPr>
        <w:t xml:space="preserve">Alcohol Dehydrogenase (ADH): </w:t>
      </w:r>
      <w:r>
        <w:t>An enzyme that metabolizes alcohol into acetaldehyde in the liver.</w:t>
      </w:r>
    </w:p>
    <w:p>
      <w:r>
        <w:rPr>
          <w:b/>
        </w:rPr>
        <w:t xml:space="preserve">Cirrhosis: </w:t>
      </w:r>
      <w:r>
        <w:t>Advanced scarring of the liver that impairs liver function, often resulting from chronic alcohol damage.</w:t>
      </w:r>
    </w:p>
    <w:p>
      <w:r>
        <w:rPr>
          <w:b/>
        </w:rPr>
        <w:t xml:space="preserve">Alanine Aminotransferase (ALT): </w:t>
      </w:r>
      <w:r>
        <w:t>A liver enzyme measured in blood tests; elevated levels may indicate liver injury.</w:t>
      </w:r>
    </w:p>
    <w:p>
      <w:r>
        <w:rPr>
          <w:b/>
        </w:rPr>
        <w:t xml:space="preserve">Acetaldehyde: </w:t>
      </w:r>
      <w:r>
        <w:t>A toxic intermediate substance produced during alcohol metabolism that damages liver cells.</w:t>
      </w:r>
    </w:p>
    <w:p>
      <w:r>
        <w:rPr>
          <w:b/>
        </w:rPr>
        <w:t xml:space="preserve">Fibrosis: </w:t>
      </w:r>
      <w:r>
        <w:t>The formation of excess fibrous connective tissue (scar tissue) in the liver due to injury.</w:t>
      </w:r>
    </w:p>
    <w:p>
      <w:r>
        <w:rPr>
          <w:b/>
        </w:rPr>
        <w:t xml:space="preserve">Reactive Oxygen Species (ROS): </w:t>
      </w:r>
      <w:r>
        <w:t>Highly reactive molecules produced during alcohol metabolism that cause oxidative damage to liver cells.</w:t>
      </w:r>
    </w:p>
    <w:p>
      <w:pPr>
        <w:pStyle w:val="Heading1"/>
      </w:pPr>
      <w:r>
        <w:t>Related Modules</w:t>
      </w:r>
    </w:p>
    <w:p>
      <w:pPr>
        <w:pStyle w:val="ListBullet"/>
      </w:pPr>
      <w:r>
        <w:t>DIS-102-Liver-Health-Basics</w:t>
      </w:r>
    </w:p>
    <w:p>
      <w:pPr>
        <w:pStyle w:val="ListBullet"/>
      </w:pPr>
      <w:r>
        <w:t>DIS-175-Viral-Hepatitis-Risk-Assessment</w:t>
      </w:r>
    </w:p>
    <w:p>
      <w:pPr>
        <w:pStyle w:val="ListBullet"/>
      </w:pPr>
      <w:r>
        <w:t>DIS-215-Alcohol-Use-Disorder-Prevention</w:t>
      </w:r>
    </w:p>
    <w:p>
      <w:pPr>
        <w:pStyle w:val="Heading1"/>
      </w:pPr>
      <w:r>
        <w:t>Illustration Specifications</w:t>
      </w:r>
    </w:p>
    <w:p>
      <w:pPr>
        <w:pStyle w:val="Heading2"/>
      </w:pPr>
      <w:r>
        <w:t>ILL-001 - Spectrum of Alcoholic Liver Disease</w:t>
      </w:r>
    </w:p>
    <w:p>
      <w:r>
        <w:t>Type: Diagram</w:t>
      </w:r>
    </w:p>
    <w:p>
      <w:r>
        <w:t>Visual depiction of progression stages from fatty liver to cirrhosis and liver cancer due to alcohol use.</w:t>
      </w:r>
    </w:p>
    <w:p>
      <w:r>
        <w:t>Alt text: Diagram showing progression of liver disease stages caused by alcohol.</w:t>
      </w:r>
    </w:p>
    <w:p>
      <w:pPr>
        <w:pStyle w:val="Heading2"/>
      </w:pPr>
      <w:r>
        <w:t>ILL-002 - Alcohol Metabolism Pathways in the Liver</w:t>
      </w:r>
    </w:p>
    <w:p>
      <w:r>
        <w:t>Type: Diagram</w:t>
      </w:r>
    </w:p>
    <w:p>
      <w:r>
        <w:t>Flowchart illustrating enzymatic conversion of alcohol to acetaldehyde and then to acetate, highlighting toxic intermediates and ROS production.</w:t>
      </w:r>
    </w:p>
    <w:p>
      <w:r>
        <w:t>Alt text: Flowchart of liver enzymes breaking down alcohol and producing toxic compounds.</w:t>
      </w:r>
    </w:p>
    <w:p>
      <w:pPr>
        <w:pStyle w:val="Heading2"/>
      </w:pPr>
      <w:r>
        <w:t>ILL-003 - Risk Factors Influencing Alcohol-Related Liver Disease</w:t>
      </w:r>
    </w:p>
    <w:p>
      <w:r>
        <w:t>Type: Infographic</w:t>
      </w:r>
    </w:p>
    <w:p>
      <w:r>
        <w:t>Graphic summarizing genetic, lifestyle, and medical risk factors that increase susceptibility to alcohol-induced liver damage.</w:t>
      </w:r>
    </w:p>
    <w:p>
      <w:r>
        <w:t>Alt text: Infographic of various risk factors for alcohol-related liver disease.</w:t>
      </w:r>
    </w:p>
    <w:p>
      <w:pPr>
        <w:pStyle w:val="Heading2"/>
      </w:pPr>
      <w:r>
        <w:t>ILL-004 - Screening Tests for Alcohol-Related Liver Damage</w:t>
      </w:r>
    </w:p>
    <w:p>
      <w:r>
        <w:t>Type: Chart</w:t>
      </w:r>
    </w:p>
    <w:p>
      <w:r>
        <w:t>Comparison of liver function tests, imaging modalities, and non-invasive fibrosis assessments used to detect liver damage early.</w:t>
      </w:r>
    </w:p>
    <w:p>
      <w:r>
        <w:t>Alt text: Chart of medical tests used to screen liver damage in alcohol consumers.</w:t>
      </w:r>
    </w:p>
    <w:p>
      <w:pPr>
        <w:pStyle w:val="Heading1"/>
      </w:pPr>
      <w:r>
        <w:t>References</w:t>
      </w:r>
    </w:p>
    <w:p>
      <w:pPr>
        <w:pStyle w:val="ListBullet"/>
      </w:pPr>
      <w:r>
        <w:t>Alcoholic Liver Disease: Pathogenesis and Current Therapeutic Targets | European Association for the Study of the Liver (EASL) | 2018 |  | Unverified AI generated reference</w:t>
      </w:r>
    </w:p>
    <w:p>
      <w:pPr>
        <w:pStyle w:val="ListBullet"/>
      </w:pPr>
      <w:r>
        <w:t>Global Burden of Alcohol-Related Liver Disease: Epidemiology, Prevention, and Estimation | World Health Organization (WHO) | 2021 |  | Unverified AI generated reference</w:t>
      </w:r>
    </w:p>
    <w:p>
      <w:pPr>
        <w:pStyle w:val="ListBullet"/>
      </w:pPr>
      <w:r>
        <w:t>Mechanisms of Alcohol-Induced Liver Injury: Oxidative Stress and Inflammation | National Institute on Alcohol Abuse and Alcoholism (NIAAA) | 2020 |  | Unverified AI generated reference</w:t>
      </w:r>
    </w:p>
    <w:p>
      <w:pPr>
        <w:pStyle w:val="ListBullet"/>
      </w:pPr>
      <w:r>
        <w:t>Clinical Guidelines for the Management of Alcohol-Related Liver Disease | American Association for the Study of Liver Diseases (AASLD) Practice Guidelines | 2017 |  | Unverified AI 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