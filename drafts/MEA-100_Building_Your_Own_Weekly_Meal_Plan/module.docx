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MEA-100 - Building Your Own Weekly Meal Plan</w:t>
      </w:r>
    </w:p>
    <w:p>
      <w:r>
        <w:rPr>
          <w:i/>
        </w:rPr>
        <w:t>A flexible framework, examples, substitutions, and safety considerations for building your own weekly meal plan.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Weekly Plans</w:t>
            </w:r>
          </w:p>
        </w:tc>
      </w:tr>
      <w:tr>
        <w:tc>
          <w:tcPr>
            <w:tcW w:type="dxa" w:w="4968"/>
          </w:tcPr>
          <w:p>
            <w:r>
              <w:rPr>
                <w:b/>
              </w:rPr>
              <w:t>SOM stages</w:t>
            </w:r>
          </w:p>
        </w:tc>
        <w:tc>
          <w:tcPr>
            <w:tcW w:type="dxa" w:w="4968"/>
          </w:tcPr>
          <w:p>
            <w:r>
              <w:t>Planning, Implementation, Evaluation</w:t>
            </w:r>
          </w:p>
        </w:tc>
      </w:tr>
      <w:tr>
        <w:tc>
          <w:tcPr>
            <w:tcW w:type="dxa" w:w="4968"/>
          </w:tcPr>
          <w:p>
            <w:r>
              <w:rPr>
                <w:b/>
              </w:rPr>
              <w:t>Audience</w:t>
            </w:r>
          </w:p>
        </w:tc>
        <w:tc>
          <w:tcPr>
            <w:tcW w:type="dxa" w:w="4968"/>
          </w:tcPr>
          <w:p>
            <w:r>
              <w:t>General public, Nutrition beginners, Health coaches, Dietitians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meal planning, weekly meals, nutrition, balanced diet, meal prep, healthy eating, substitutions, diet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weekly meal plan is a structured outline of meals and snacks scheduled for the week, designed to meet personal nutritional needs, preferences, and lifestyle goals. It serves as a practical framework to organize shopping, cooking, and eating habits efficiently. Mechanistically, meal planning influences dietary behaviors by promoting balanced nutrient intake—including macronutrients (carbohydrates, proteins, fats) and micronutrients (vitamins, minerals)—and supporting physiological functions like energy metabolism and satiety regulation. Major synonyms include meal prepping, weekly menu planning, and diet scheduling. The practical relevance lies in enhanced dietary consistency, improved nutritional quality, time management, budget control, and reduced food waste. Limitations include potential monotony if plans lack variety, challenges accommodating last-minute schedule changes, and risk of nutrient imbalance without proper knowledge. Safety considerations emphasize food storage hygiene, preventing spoilage during meal prep, and accommodating allergies or intolerances. Evidence supports meal planning as beneficial for weight management, chronic disease control, and healthier eating patterns. This module provides a comprehensive, flexible framework with examples and substitutions to empower users to build and safely implement their own weekly meal plans.</w:t>
      </w:r>
    </w:p>
    <w:p>
      <w:pPr>
        <w:pStyle w:val="Heading1"/>
      </w:pPr>
      <w:r>
        <w:t>Customer Questions Answered</w:t>
      </w:r>
    </w:p>
    <w:p>
      <w:pPr>
        <w:pStyle w:val="ListBullet"/>
      </w:pPr>
      <w:r>
        <w:t>What is a weekly meal plan and why is it useful?</w:t>
      </w:r>
    </w:p>
    <w:p>
      <w:pPr>
        <w:pStyle w:val="ListBullet"/>
      </w:pPr>
      <w:r>
        <w:t>How do I start creating my own weekly meal plan?</w:t>
      </w:r>
    </w:p>
    <w:p>
      <w:pPr>
        <w:pStyle w:val="ListBullet"/>
      </w:pPr>
      <w:r>
        <w:t>What are essential nutrients to include in weekly meals?</w:t>
      </w:r>
    </w:p>
    <w:p>
      <w:pPr>
        <w:pStyle w:val="ListBullet"/>
      </w:pPr>
      <w:r>
        <w:t>How can I accommodate dietary restrictions in my meal plan?</w:t>
      </w:r>
    </w:p>
    <w:p>
      <w:pPr>
        <w:pStyle w:val="ListBullet"/>
      </w:pPr>
      <w:r>
        <w:t>What are easy substitutions for common meal ingredients?</w:t>
      </w:r>
    </w:p>
    <w:p>
      <w:pPr>
        <w:pStyle w:val="ListBullet"/>
      </w:pPr>
      <w:r>
        <w:t>How often should I update my weekly meal plan?</w:t>
      </w:r>
    </w:p>
    <w:p>
      <w:pPr>
        <w:pStyle w:val="ListBullet"/>
      </w:pPr>
      <w:r>
        <w:t>How does meal planning help with healthy eating habits?</w:t>
      </w:r>
    </w:p>
    <w:p>
      <w:pPr>
        <w:pStyle w:val="ListBullet"/>
      </w:pPr>
      <w:r>
        <w:t>Are there safety concerns with meal prepping for the week?</w:t>
      </w:r>
    </w:p>
    <w:p>
      <w:pPr>
        <w:pStyle w:val="ListBullet"/>
      </w:pPr>
      <w:r>
        <w:t>What tools or apps can assist in building meal plans?</w:t>
      </w:r>
    </w:p>
    <w:p>
      <w:pPr>
        <w:pStyle w:val="ListBullet"/>
      </w:pPr>
      <w:r>
        <w:t>How flexible should a weekly meal plan be?</w:t>
      </w:r>
    </w:p>
    <w:p>
      <w:pPr>
        <w:pStyle w:val="ListBullet"/>
      </w:pPr>
      <w:r>
        <w:t>Can meal planning save time and reduce food waste?</w:t>
      </w:r>
    </w:p>
    <w:p>
      <w:pPr>
        <w:pStyle w:val="ListBullet"/>
      </w:pPr>
      <w:r>
        <w:t>What are common mistakes to avoid when planning meals?</w:t>
      </w:r>
    </w:p>
    <w:p>
      <w:pPr>
        <w:pStyle w:val="Heading1"/>
      </w:pPr>
      <w:r>
        <w:t>Learning Objectives</w:t>
      </w:r>
    </w:p>
    <w:p>
      <w:pPr>
        <w:pStyle w:val="ListBullet"/>
      </w:pPr>
      <w:r>
        <w:t>Define what a weekly meal plan is and its benefits.</w:t>
      </w:r>
    </w:p>
    <w:p>
      <w:pPr>
        <w:pStyle w:val="ListBullet"/>
      </w:pPr>
      <w:r>
        <w:t>Identify key nutritional components for balanced meals.</w:t>
      </w:r>
    </w:p>
    <w:p>
      <w:pPr>
        <w:pStyle w:val="ListBullet"/>
      </w:pPr>
      <w:r>
        <w:t>Describe steps to create a personalized weekly meal plan.</w:t>
      </w:r>
    </w:p>
    <w:p>
      <w:pPr>
        <w:pStyle w:val="ListBullet"/>
      </w:pPr>
      <w:r>
        <w:t>Explain how to incorporate dietary restrictions and food preferences.</w:t>
      </w:r>
    </w:p>
    <w:p>
      <w:pPr>
        <w:pStyle w:val="ListBullet"/>
      </w:pPr>
      <w:r>
        <w:t>Discuss safe food handling and storage practices in meal planning.</w:t>
      </w:r>
    </w:p>
    <w:p>
      <w:pPr>
        <w:pStyle w:val="ListBullet"/>
      </w:pPr>
      <w:r>
        <w:t>Recognize common mistakes in meal planning and how to avoid them.</w:t>
      </w:r>
    </w:p>
    <w:p>
      <w:pPr>
        <w:pStyle w:val="ListBullet"/>
      </w:pPr>
      <w:r>
        <w:t>Apply substitutions to adapt meals to available ingredients or allergies.</w:t>
      </w:r>
    </w:p>
    <w:p>
      <w:pPr>
        <w:pStyle w:val="ListBullet"/>
      </w:pPr>
      <w:r>
        <w:t>Evaluate the impact of meal planning on health and lifestyle.</w:t>
      </w:r>
    </w:p>
    <w:p>
      <w:pPr>
        <w:pStyle w:val="Heading1"/>
      </w:pPr>
      <w:r>
        <w:t>Definition</w:t>
      </w:r>
    </w:p>
    <w:p>
      <w:r>
        <w:t>A weekly meal plan is an organized schedule that outlines the types and timings of meals and snacks to be consumed throughout a week, formulated to meet individual nutritional needs and personal goals.</w:t>
      </w:r>
    </w:p>
    <w:p>
      <w:pPr>
        <w:pStyle w:val="Heading1"/>
      </w:pPr>
      <w:r>
        <w:t>Why This Matters</w:t>
      </w:r>
    </w:p>
    <w:p>
      <w:r>
        <w:t>Building a weekly meal plan helps individuals make intentional food choices, saves time and money, reduces food waste, and supports a balanced diet essential for sustaining health, energy, and wellbeing.</w:t>
      </w:r>
    </w:p>
    <w:p>
      <w:pPr>
        <w:pStyle w:val="Heading1"/>
      </w:pPr>
      <w:r>
        <w:t>What is a Weekly Meal Plan?</w:t>
      </w:r>
    </w:p>
    <w:p>
      <w:r>
        <w:t>A weekly meal plan is a pre-planned outline of all meals and snacks for the upcoming week. It typically includes breakfast, lunch, dinner, and additional snacks. This approach helps individuals anticipate their nutritional needs, organize grocery shopping, and streamline cooking. Common synonyms are meal prepping and menu planning. The plan can be simple or detailed, tailored to individual schedules and dietary goals. Established evidence shows that planning meals improves dietary adherence and health outcomes by promoting consistent nutrient intake and avoiding impulsive choices.</w:t>
      </w:r>
    </w:p>
    <w:p>
      <w:pPr>
        <w:pStyle w:val="Heading1"/>
      </w:pPr>
      <w:r>
        <w:t>Key Nutritional Components to Include</w:t>
      </w:r>
    </w:p>
    <w:p>
      <w:r>
        <w:t>Balanced meal plans contain appropriate portions of macronutrients: carbohydrates (preferably complex carbs such as whole grains), proteins (plant-based or animal sources), and healthy fats (like unsaturated fats from nuts or oils). Micronutrients including vitamins and minerals (e.g., vitamin C, calcium, iron) are essential for body functions. Including fiber-rich fruits, vegetables, and legumes supports digestion and chronic disease prevention. Emerging evidence suggests focusing on nutrient density and meal timing can optimize metabolism.</w:t>
      </w:r>
    </w:p>
    <w:p>
      <w:pPr>
        <w:pStyle w:val="Heading1"/>
      </w:pPr>
      <w:r>
        <w:t>Step-by-Step Framework for Building Your Meal Plan</w:t>
      </w:r>
    </w:p>
    <w:p>
      <w:r>
        <w:t>Start by assessing your calorie and nutrient needs based on age, sex, activity, and health goals. Next, list preferred meals and recipes, ensuring variety and balance. Schedule meals around daily routines, considering prep and eating time. Prepare a grocery list to facilitate efficient shopping and reduce impulse buys. Utilize meal prep days to cook and portion foods. Allow flexibility for social occasions or changes. This structured approach improves consistency and sustainability of a healthy diet.</w:t>
      </w:r>
    </w:p>
    <w:p>
      <w:pPr>
        <w:pStyle w:val="Heading1"/>
      </w:pPr>
      <w:r>
        <w:t>Incorporating Dietary Restrictions and Preferences</w:t>
      </w:r>
    </w:p>
    <w:p>
      <w:r>
        <w:t>Meal plans should respect allergies (e.g., nuts, gluten), intolerances (e.g., lactose), ethical choices (veganism, vegetarianism), and cultural preferences. Substitutions like plant-based proteins for meat or gluten-free grains for wheat can be employed. Label reading and nutrient balancing are crucial to avoid deficiencies. Moderate evidence supports personalized plans increase adherence and satisfaction. Consulting nutrition professionals can be beneficial for complex restrictions.</w:t>
      </w:r>
    </w:p>
    <w:p>
      <w:pPr>
        <w:pStyle w:val="Heading1"/>
      </w:pPr>
      <w:r>
        <w:t>Common Ingredient Substitutions</w:t>
      </w:r>
    </w:p>
    <w:p>
      <w:r>
        <w:t>Substitutions help adapt recipes to budget, availability, or dietary needs. For example, use almond milk or oat milk in place of cow's milk; swap quinoa or brown rice for white rice; replace butter with olive oil; legumes can substitute meat to reduce saturated fat intake. Familiarity with substitutions maintains meal plan flexibility and nutritional adequacy. It’s important to ensure taste and texture remain acceptable to encourage meal enjoyment.</w:t>
      </w:r>
    </w:p>
    <w:p>
      <w:pPr>
        <w:pStyle w:val="Heading1"/>
      </w:pPr>
      <w:r>
        <w:t>Tools and Apps to Assist Meal Planning</w:t>
      </w:r>
    </w:p>
    <w:p>
      <w:r>
        <w:t>Numerous digital resources facilitate meal planning, including smartphone apps like MyFitnessPal, Plan to Eat, or Yummly. Features may include recipe databases, nutrient tracking, grocery list generation, and reminders. These tools can personalize plans based on calorie goals, allergies, and preferences. While technology enhances user engagement and convenience, users should be cautious of data privacy and app accuracy. Some evidence supports increased dietary adherence when using digital meal planners.</w:t>
      </w:r>
    </w:p>
    <w:p>
      <w:pPr>
        <w:pStyle w:val="Heading1"/>
      </w:pPr>
      <w:r>
        <w:t>Health and Lifestyle Benefits of Meal Planning</w:t>
      </w:r>
    </w:p>
    <w:p>
      <w:r>
        <w:t>Meal planning contributes to improved diet quality, weight management, and chronic disease prevention by encouraging balanced nutrient intake and portion control. It reduces stress related to food decisions, helps control food expenditure, and minimizes waste. Physiologically, regular nutrition supports metabolic stability, energy levels, and immune function. Emerging studies link structured meal planning with better glycemic control in diabetes and cardiovascular risk reduction.</w:t>
      </w:r>
    </w:p>
    <w:p>
      <w:pPr>
        <w:pStyle w:val="Heading1"/>
      </w:pPr>
      <w:r>
        <w:t>Common Pitfalls and How to Avoid Them</w:t>
      </w:r>
    </w:p>
    <w:p>
      <w:r>
        <w:t>Mistakes such as overdoing variety leading to complexity, relying on processed convenience foods, insufficient calorie estimation, or skipping meal prep can undermine success. Rigidity in plans may cause discouragement when deviations occur. Planning unrealistic recipes or ignoring taste preferences can reduce meal plan adherence. To overcome these pitfalls, aim for balance between structure and flexibility, prepare simple recipes, and review plans weekly for adjustments.</w:t>
      </w:r>
    </w:p>
    <w:p>
      <w:pPr>
        <w:pStyle w:val="Heading1"/>
      </w:pPr>
      <w:r>
        <w:t>Food Safety and Storage Considerations</w:t>
      </w:r>
    </w:p>
    <w:p>
      <w:r>
        <w:t>Proper food handling is essential when preparing meals in advance to prevent foodborne illnesses. Refrigerate perishable foods promptly, store leftovers in airtight containers, and consume prepared meals within safe timeframes (generally 3-4 days when refrigerated). Cook foods thoroughly and follow hygiene practices such as hand washing and sanitized surfaces. Awareness of food allergies and labeling is critical to avoid cross-contamination. These safety steps preserve the nutritional value and reduce health risks.</w:t>
      </w:r>
    </w:p>
    <w:p>
      <w:pPr>
        <w:pStyle w:val="Heading1"/>
      </w:pPr>
      <w:r>
        <w:t>Evaluating and Adjusting Your Weekly Meal Plan</w:t>
      </w:r>
    </w:p>
    <w:p>
      <w:r>
        <w:t>Regularly reviewing your meal plan helps identify what works and what needs change. Consider factors such as satiety, energy levels, convenience, and nutritional balance. Solicit feedback from household members if applicable. Adjust meal variety, portion sizes, and included recipes based on seasonality, budget, and changing goals. This iterative process supports ongoing healthy eating habits and long-term sustainability. Monitoring progress can include food journals or nutrition tracking apps.</w:t>
      </w:r>
    </w:p>
    <w:p>
      <w:pPr>
        <w:pStyle w:val="Heading1"/>
      </w:pPr>
      <w:r>
        <w:t>Practical Guidance</w:t>
      </w:r>
    </w:p>
    <w:p>
      <w:pPr>
        <w:pStyle w:val="ListBullet"/>
      </w:pPr>
      <w:r>
        <w:t>Start with a realistic assessment of your schedule and nutritional needs before building a meal plan.</w:t>
      </w:r>
    </w:p>
    <w:p>
      <w:pPr>
        <w:pStyle w:val="ListBullet"/>
      </w:pPr>
      <w:r>
        <w:t>Choose recipes you enjoy and are comfortable preparing to increase adherence.</w:t>
      </w:r>
    </w:p>
    <w:p>
      <w:pPr>
        <w:pStyle w:val="ListBullet"/>
      </w:pPr>
      <w:r>
        <w:t>Prepare grocery lists based on your plan to reduce impulse buying and food waste.</w:t>
      </w:r>
    </w:p>
    <w:p>
      <w:pPr>
        <w:pStyle w:val="ListBullet"/>
      </w:pPr>
      <w:r>
        <w:t>Use batch cooking and portioning to save time during busy weekdays.</w:t>
      </w:r>
    </w:p>
    <w:p>
      <w:pPr>
        <w:pStyle w:val="ListBullet"/>
      </w:pPr>
      <w:r>
        <w:t>Keep favored healthy snacks handy to avoid impulsive unhealthy choices.</w:t>
      </w:r>
    </w:p>
    <w:p>
      <w:pPr>
        <w:pStyle w:val="ListBullet"/>
      </w:pPr>
      <w:r>
        <w:t>Adjust your plan weekly to accommodate lifestyle changes and promote variety.</w:t>
      </w:r>
    </w:p>
    <w:p>
      <w:pPr>
        <w:pStyle w:val="ListBullet"/>
      </w:pPr>
      <w:r>
        <w:t>Label and date stored meals to maintain food safety standards.</w:t>
      </w:r>
    </w:p>
    <w:p>
      <w:pPr>
        <w:pStyle w:val="ListBullet"/>
      </w:pPr>
      <w:r>
        <w:t>Consult a registered dietitian for personalized meal plans if managing medical conditions.</w:t>
      </w:r>
    </w:p>
    <w:p>
      <w:pPr>
        <w:pStyle w:val="Heading1"/>
      </w:pPr>
      <w:r>
        <w:t>Safety Notes</w:t>
      </w:r>
    </w:p>
    <w:p>
      <w:pPr>
        <w:pStyle w:val="ListBullet"/>
      </w:pPr>
      <w:r>
        <w:t>Always refrigerate perishable meals within 2 hours of preparation.</w:t>
      </w:r>
    </w:p>
    <w:p>
      <w:pPr>
        <w:pStyle w:val="ListBullet"/>
      </w:pPr>
      <w:r>
        <w:t>Consume refrigerated pre-made meals within 3-4 days to avoid spoilage.</w:t>
      </w:r>
    </w:p>
    <w:p>
      <w:pPr>
        <w:pStyle w:val="ListBullet"/>
      </w:pPr>
      <w:r>
        <w:t>Use airtight containers to maintain freshness and prevent contamination.</w:t>
      </w:r>
    </w:p>
    <w:p>
      <w:pPr>
        <w:pStyle w:val="ListBullet"/>
      </w:pPr>
      <w:r>
        <w:t>Practice thorough hand washing before and during food preparation.</w:t>
      </w:r>
    </w:p>
    <w:p>
      <w:pPr>
        <w:pStyle w:val="ListBullet"/>
      </w:pPr>
      <w:r>
        <w:t>Avoid cross-contamination by using separate utensils for raw and cooked foods.</w:t>
      </w:r>
    </w:p>
    <w:p>
      <w:pPr>
        <w:pStyle w:val="Heading1"/>
      </w:pPr>
      <w:r>
        <w:t>Common Misconceptions</w:t>
      </w:r>
    </w:p>
    <w:p>
      <w:r>
        <w:rPr>
          <w:b/>
        </w:rPr>
        <w:t xml:space="preserve">Misconception: </w:t>
      </w:r>
      <w:r>
        <w:t>Meal planning is too time-consuming to be practical.</w:t>
      </w:r>
    </w:p>
    <w:p>
      <w:r>
        <w:rPr>
          <w:b/>
        </w:rPr>
        <w:t xml:space="preserve">Reality: </w:t>
      </w:r>
      <w:r>
        <w:t>While initial planning requires time, meal planning saves time and stress throughout the week by minimizing daily decision-making and repeated trips to the store.</w:t>
      </w:r>
    </w:p>
    <w:p>
      <w:r>
        <w:rPr>
          <w:b/>
        </w:rPr>
        <w:t xml:space="preserve">Misconception: </w:t>
      </w:r>
      <w:r>
        <w:t>Meal plans must be rigid with no room for changes.</w:t>
      </w:r>
    </w:p>
    <w:p>
      <w:r>
        <w:rPr>
          <w:b/>
        </w:rPr>
        <w:t xml:space="preserve">Reality: </w:t>
      </w:r>
      <w:r>
        <w:t>Effective meal plans include flexibility to accommodate unexpected events, preferences, and social occasions while maintaining overall nutritional goals.</w:t>
      </w:r>
    </w:p>
    <w:p>
      <w:r>
        <w:rPr>
          <w:b/>
        </w:rPr>
        <w:t xml:space="preserve">Misconception: </w:t>
      </w:r>
      <w:r>
        <w:t>Healthy meal plans are expensive and require specialty ingredients.</w:t>
      </w:r>
    </w:p>
    <w:p>
      <w:r>
        <w:rPr>
          <w:b/>
        </w:rPr>
        <w:t xml:space="preserve">Reality: </w:t>
      </w:r>
      <w:r>
        <w:t>Balanced meal plans can be budget-friendly by focusing on seasonal produce, bulk staples, and homemade meals rather than processed or specialty items.</w:t>
      </w:r>
    </w:p>
    <w:p>
      <w:pPr>
        <w:pStyle w:val="Heading1"/>
      </w:pPr>
      <w:r>
        <w:t>Clinical Pearls</w:t>
      </w:r>
    </w:p>
    <w:p>
      <w:pPr>
        <w:pStyle w:val="ListNumber"/>
      </w:pPr>
      <w:r>
        <w:t>Including a variety of colorful fruits and vegetables ensures a broad intake of essential micronutrients.</w:t>
      </w:r>
    </w:p>
    <w:p>
      <w:pPr>
        <w:pStyle w:val="ListNumber"/>
      </w:pPr>
      <w:r>
        <w:t>Planning snacks as part of your weekly meal plan helps prevent overeating at main meals.</w:t>
      </w:r>
    </w:p>
    <w:p>
      <w:pPr>
        <w:pStyle w:val="ListNumber"/>
      </w:pPr>
      <w:r>
        <w:t>Batch cooking and freezing portions can improve meal variety and convenience.</w:t>
      </w:r>
    </w:p>
    <w:p>
      <w:pPr>
        <w:pStyle w:val="ListNumber"/>
      </w:pPr>
      <w:r>
        <w:t>Utilize whole grains and legumes regularly to increase fiber intake, supporting digestion and heart health.</w:t>
      </w:r>
    </w:p>
    <w:p>
      <w:pPr>
        <w:pStyle w:val="ListNumber"/>
      </w:pPr>
      <w:r>
        <w:t>Hydration should be considered alongside food planning to support overall wellbeing.</w:t>
      </w:r>
    </w:p>
    <w:p>
      <w:pPr>
        <w:pStyle w:val="Heading1"/>
      </w:pPr>
      <w:r>
        <w:t>Key Takeaways</w:t>
      </w:r>
    </w:p>
    <w:p>
      <w:pPr>
        <w:pStyle w:val="ListBullet"/>
      </w:pPr>
      <w:r>
        <w:t>A weekly meal plan organizes meals to promote balanced, nutrient-rich eating habits.</w:t>
      </w:r>
    </w:p>
    <w:p>
      <w:pPr>
        <w:pStyle w:val="ListBullet"/>
      </w:pPr>
      <w:r>
        <w:t>Meal planning helps manage time, budget, and reduces food waste effectively.</w:t>
      </w:r>
    </w:p>
    <w:p>
      <w:pPr>
        <w:pStyle w:val="ListBullet"/>
      </w:pPr>
      <w:r>
        <w:t>Personalizing meal plans to preferences and restrictions improves adherence.</w:t>
      </w:r>
    </w:p>
    <w:p>
      <w:pPr>
        <w:pStyle w:val="ListBullet"/>
      </w:pPr>
      <w:r>
        <w:t>Safe food handling and storage are essential when preparing meals ahead.</w:t>
      </w:r>
    </w:p>
    <w:p>
      <w:pPr>
        <w:pStyle w:val="ListBullet"/>
      </w:pPr>
      <w:r>
        <w:t>Tools and apps can simplify the meal planning process but should be chosen carefully.</w:t>
      </w:r>
    </w:p>
    <w:p>
      <w:pPr>
        <w:pStyle w:val="ListBullet"/>
      </w:pPr>
      <w:r>
        <w:t>Flexibility in meal plans enhances sustainability and enjoyment.</w:t>
      </w:r>
    </w:p>
    <w:p>
      <w:pPr>
        <w:pStyle w:val="ListBullet"/>
      </w:pPr>
      <w:r>
        <w:t>Common substitutions expand meal options without sacrificing nutrition.</w:t>
      </w:r>
    </w:p>
    <w:p>
      <w:pPr>
        <w:pStyle w:val="ListBullet"/>
      </w:pPr>
      <w:r>
        <w:t>Regular evaluation and adjustment keep meal plans aligned with changing needs.</w:t>
      </w:r>
    </w:p>
    <w:p>
      <w:pPr>
        <w:pStyle w:val="Heading1"/>
      </w:pPr>
      <w:r>
        <w:t>Glossary</w:t>
      </w:r>
    </w:p>
    <w:p>
      <w:r>
        <w:rPr>
          <w:b/>
        </w:rPr>
        <w:t xml:space="preserve">Meal Planning: </w:t>
      </w:r>
      <w:r>
        <w:t>The process of organizing meals and snacks in advance, typically over a set period such as a week, to ensure nutritional goals are met.</w:t>
      </w:r>
    </w:p>
    <w:p>
      <w:r>
        <w:rPr>
          <w:b/>
        </w:rPr>
        <w:t xml:space="preserve">Macronutrients: </w:t>
      </w:r>
      <w:r>
        <w:t>Nutrients required in large amounts for energy and body function, including carbohydrates, proteins, and fats.</w:t>
      </w:r>
    </w:p>
    <w:p>
      <w:r>
        <w:rPr>
          <w:b/>
        </w:rPr>
        <w:t xml:space="preserve">Micronutrients: </w:t>
      </w:r>
      <w:r>
        <w:t>Essential vitamins and minerals needed in small quantities for various physiological functions.</w:t>
      </w:r>
    </w:p>
    <w:p>
      <w:r>
        <w:rPr>
          <w:b/>
        </w:rPr>
        <w:t xml:space="preserve">Meal Prepping: </w:t>
      </w:r>
      <w:r>
        <w:t>Preparing meals or ingredients in advance to save time and improve dietary adherence.</w:t>
      </w:r>
    </w:p>
    <w:p>
      <w:r>
        <w:rPr>
          <w:b/>
        </w:rPr>
        <w:t xml:space="preserve">Dietary Restrictions: </w:t>
      </w:r>
      <w:r>
        <w:t>Limitations on food intake due to allergies, intolerances, ethical choices, or health conditions.</w:t>
      </w:r>
    </w:p>
    <w:p>
      <w:r>
        <w:rPr>
          <w:b/>
        </w:rPr>
        <w:t xml:space="preserve">Nutrient Density: </w:t>
      </w:r>
      <w:r>
        <w:t>The amount of essential nutrients a food contains relative to its calorie content.</w:t>
      </w:r>
    </w:p>
    <w:p>
      <w:r>
        <w:rPr>
          <w:b/>
        </w:rPr>
        <w:t xml:space="preserve">Batch Cooking: </w:t>
      </w:r>
      <w:r>
        <w:t>Preparing large quantities of food to be stored and eaten over multiple meals.</w:t>
      </w:r>
    </w:p>
    <w:p>
      <w:r>
        <w:rPr>
          <w:b/>
        </w:rPr>
        <w:t xml:space="preserve">Foodborne Illness: </w:t>
      </w:r>
      <w:r>
        <w:t>Illness resulting from consuming contaminated food containing harmful bacteria, viruses, or toxins.</w:t>
      </w:r>
    </w:p>
    <w:p>
      <w:pPr>
        <w:pStyle w:val="Heading1"/>
      </w:pPr>
      <w:r>
        <w:t>Related Modules</w:t>
      </w:r>
    </w:p>
    <w:p>
      <w:pPr>
        <w:pStyle w:val="ListBullet"/>
      </w:pPr>
      <w:r>
        <w:t>NUT-210</w:t>
      </w:r>
    </w:p>
    <w:p>
      <w:pPr>
        <w:pStyle w:val="ListBullet"/>
      </w:pPr>
      <w:r>
        <w:t>MEA-101</w:t>
      </w:r>
    </w:p>
    <w:p>
      <w:pPr>
        <w:pStyle w:val="ListBullet"/>
      </w:pPr>
      <w:r>
        <w:t>HLS-305</w:t>
      </w:r>
    </w:p>
    <w:p>
      <w:pPr>
        <w:pStyle w:val="Heading1"/>
      </w:pPr>
      <w:r>
        <w:t>Illustration Specifications</w:t>
      </w:r>
    </w:p>
    <w:p>
      <w:pPr>
        <w:pStyle w:val="Heading2"/>
      </w:pPr>
      <w:r>
        <w:t>ILL-001 - Sample Weekly Meal Plan Template</w:t>
      </w:r>
    </w:p>
    <w:p>
      <w:r>
        <w:t>Type: Infographic</w:t>
      </w:r>
    </w:p>
    <w:p>
      <w:r>
        <w:t>A visual template showing an example of a weekly meal plan with breakfast, lunch, dinner, and snacks organized by day.</w:t>
      </w:r>
    </w:p>
    <w:p>
      <w:r>
        <w:t>Alt text: Chart grid outlining meals for each day of the week</w:t>
      </w:r>
    </w:p>
    <w:p>
      <w:pPr>
        <w:pStyle w:val="Heading2"/>
      </w:pPr>
      <w:r>
        <w:t>ILL-002 - Balanced Plate Components</w:t>
      </w:r>
    </w:p>
    <w:p>
      <w:r>
        <w:t>Type: Diagram</w:t>
      </w:r>
    </w:p>
    <w:p>
      <w:r>
        <w:t>A plate diagram showing recommended portions of vegetables, grains, proteins, and fats for a balanced meal.</w:t>
      </w:r>
    </w:p>
    <w:p>
      <w:r>
        <w:t>Alt text: Circular plate divided into colorful sections representing food groups</w:t>
      </w:r>
    </w:p>
    <w:p>
      <w:pPr>
        <w:pStyle w:val="Heading2"/>
      </w:pPr>
      <w:r>
        <w:t>ILL-003 - Food Storage Guidelines</w:t>
      </w:r>
    </w:p>
    <w:p>
      <w:r>
        <w:t>Type: Flowchart</w:t>
      </w:r>
    </w:p>
    <w:p>
      <w:r>
        <w:t>Stepwise flowchart illustrating safe food handling and storage practices for meal-prepped foods.</w:t>
      </w:r>
    </w:p>
    <w:p>
      <w:r>
        <w:t>Alt text: Flowchart showing steps for cooling, storing, and reheating meals safely</w:t>
      </w:r>
    </w:p>
    <w:p>
      <w:pPr>
        <w:pStyle w:val="Heading1"/>
      </w:pPr>
      <w:r>
        <w:t>References</w:t>
      </w:r>
    </w:p>
    <w:p>
      <w:pPr>
        <w:pStyle w:val="ListBullet"/>
      </w:pPr>
      <w:r>
        <w:t>Meal Planning and Its Impact on Dietary Behavior | American Heart Association | 2019 | Unverified | Unverified</w:t>
      </w:r>
    </w:p>
    <w:p>
      <w:pPr>
        <w:pStyle w:val="ListBullet"/>
      </w:pPr>
      <w:r>
        <w:t>Food Safety Guidelines for Meal Prep | U.S. Food and Drug Administration | 2023 | Unverified | Unverified</w:t>
      </w:r>
    </w:p>
    <w:p>
      <w:pPr>
        <w:pStyle w:val="ListBullet"/>
      </w:pPr>
      <w:r>
        <w:t>Nutrition Recommendations for Healthy Adults | World Health Organization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