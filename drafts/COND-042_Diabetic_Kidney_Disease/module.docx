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COND-042 - Diabetic Kidney Disease</w:t>
      </w:r>
    </w:p>
    <w:p>
      <w:r>
        <w:rPr>
          <w:i/>
        </w:rPr>
        <w:t>What diabetic kidney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Detection, Diagnosis, Management</w:t>
            </w:r>
          </w:p>
        </w:tc>
      </w:tr>
      <w:tr>
        <w:tc>
          <w:tcPr>
            <w:tcW w:type="dxa" w:w="4968"/>
          </w:tcPr>
          <w:p>
            <w:r>
              <w:rPr>
                <w:b/>
              </w:rPr>
              <w:t>Audience</w:t>
            </w:r>
          </w:p>
        </w:tc>
        <w:tc>
          <w:tcPr>
            <w:tcW w:type="dxa" w:w="4968"/>
          </w:tcPr>
          <w:p>
            <w:r>
              <w:t>Patients, Caregivers, Primary Care Providers, Endocrinologists, Nephrologists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Diabetic nephropathy, Chronic kidney disease, Diabetes complications, Hyperglycemia, Proteinuria, Glomerular filtration rate, Renal impairment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Diabetic kidney disease (DKD), also known as diabetic nephropathy, is a chronic complication of diabetes mellitus characterized by progressive damage to the kidneys’ filtering units—the glomeruli. It is one of the leading causes of chronic kidney disease (CKD) and end-stage renal disease (ESRD) worldwide. The primary mechanism involves persistent hyperglycemia (high blood sugar levels), which leads to changes in kidney structure and function such as thickening of the glomerular basement membrane, mesangial expansion, and podocyte injury, ultimately resulting in albuminuria and decreased glomerular filtration rate (GFR). DKD typically develops over many years in people with type 1 or type 2 diabetes, with risk factors including poor glycemic control, hypertension, genetic predisposition, smoking, and duration of diabetes. Early detection relies on laboratory tests assessing urinary albumin excretion and estimated GFR. Management includes tight glycemic control, blood pressure management often with renin-angiotensin system inhibitors (e.g., ACE inhibitors, ARBs), lipid control, and lifestyle modifications such as diet and exercise. Although DKD progresses slowly, without management it can lead to complete kidney failure requiring dialysis or transplantation. Major synonyms include diabetic nephropathy, diabetic renal disease, and diabetic chronic kidney disease. Limitations in current knowledge involve variability in progression among patients and challenges in reversing damage. Safety considerations focus on avoiding nephrotoxic agents and monitoring medication effects. This module provides comprehensive knowledge for patients and healthcare providers to support prevention, monitoring, and treatment of diabetic kidney disease.</w:t>
      </w:r>
    </w:p>
    <w:p>
      <w:pPr>
        <w:pStyle w:val="Heading1"/>
      </w:pPr>
      <w:r>
        <w:t>Customer Questions Answered</w:t>
      </w:r>
    </w:p>
    <w:p>
      <w:pPr>
        <w:pStyle w:val="ListBullet"/>
      </w:pPr>
      <w:r>
        <w:t>What is diabetic kidney disease?</w:t>
      </w:r>
    </w:p>
    <w:p>
      <w:pPr>
        <w:pStyle w:val="ListBullet"/>
      </w:pPr>
      <w:r>
        <w:t>How does diabetes cause kidney damage?</w:t>
      </w:r>
    </w:p>
    <w:p>
      <w:pPr>
        <w:pStyle w:val="ListBullet"/>
      </w:pPr>
      <w:r>
        <w:t>What are the early signs and symptoms of diabetic kidney disease?</w:t>
      </w:r>
    </w:p>
    <w:p>
      <w:pPr>
        <w:pStyle w:val="ListBullet"/>
      </w:pPr>
      <w:r>
        <w:t>Who is at higher risk for developing diabetic kidney disease?</w:t>
      </w:r>
    </w:p>
    <w:p>
      <w:pPr>
        <w:pStyle w:val="ListBullet"/>
      </w:pPr>
      <w:r>
        <w:t>How is diabetic kidney disease diagnosed?</w:t>
      </w:r>
    </w:p>
    <w:p>
      <w:pPr>
        <w:pStyle w:val="ListBullet"/>
      </w:pPr>
      <w:r>
        <w:t>What tests are used to evaluate kidney function in diabetes?</w:t>
      </w:r>
    </w:p>
    <w:p>
      <w:pPr>
        <w:pStyle w:val="ListBullet"/>
      </w:pPr>
      <w:r>
        <w:t>Can diabetic kidney disease be prevented?</w:t>
      </w:r>
    </w:p>
    <w:p>
      <w:pPr>
        <w:pStyle w:val="ListBullet"/>
      </w:pPr>
      <w:r>
        <w:t>What treatments are available for diabetic kidney disease?</w:t>
      </w:r>
    </w:p>
    <w:p>
      <w:pPr>
        <w:pStyle w:val="ListBullet"/>
      </w:pPr>
      <w:r>
        <w:t>How does controlling blood sugar affect kidney health?</w:t>
      </w:r>
    </w:p>
    <w:p>
      <w:pPr>
        <w:pStyle w:val="ListBullet"/>
      </w:pPr>
      <w:r>
        <w:t>What lifestyle changes can help manage diabetic kidney disease?</w:t>
      </w:r>
    </w:p>
    <w:p>
      <w:pPr>
        <w:pStyle w:val="ListBullet"/>
      </w:pPr>
      <w:r>
        <w:t>What are the potential complications of diabetic kidney disease?</w:t>
      </w:r>
    </w:p>
    <w:p>
      <w:pPr>
        <w:pStyle w:val="ListBullet"/>
      </w:pPr>
      <w:r>
        <w:t>Is diabetic kidney disease reversible?</w:t>
      </w:r>
    </w:p>
    <w:p>
      <w:pPr>
        <w:pStyle w:val="Heading1"/>
      </w:pPr>
      <w:r>
        <w:t>Learning Objectives</w:t>
      </w:r>
    </w:p>
    <w:p>
      <w:pPr>
        <w:pStyle w:val="ListBullet"/>
      </w:pPr>
      <w:r>
        <w:t>Define diabetic kidney disease and understand its clinical spectrum.</w:t>
      </w:r>
    </w:p>
    <w:p>
      <w:pPr>
        <w:pStyle w:val="ListBullet"/>
      </w:pPr>
      <w:r>
        <w:t>Explain the mechanisms by which diabetes damages the kidneys.</w:t>
      </w:r>
    </w:p>
    <w:p>
      <w:pPr>
        <w:pStyle w:val="ListBullet"/>
      </w:pPr>
      <w:r>
        <w:t>Identify risk factors and early symptoms of diabetic kidney disease.</w:t>
      </w:r>
    </w:p>
    <w:p>
      <w:pPr>
        <w:pStyle w:val="ListBullet"/>
      </w:pPr>
      <w:r>
        <w:t>Describe diagnostic tests and their interpretation for diabetic kidney disease.</w:t>
      </w:r>
    </w:p>
    <w:p>
      <w:pPr>
        <w:pStyle w:val="ListBullet"/>
      </w:pPr>
      <w:r>
        <w:t>Understand current evidence-based management and treatment strategies.</w:t>
      </w:r>
    </w:p>
    <w:p>
      <w:pPr>
        <w:pStyle w:val="ListBullet"/>
      </w:pPr>
      <w:r>
        <w:t>Recognize lifestyle modifications that support kidney health in diabetes.</w:t>
      </w:r>
    </w:p>
    <w:p>
      <w:pPr>
        <w:pStyle w:val="ListBullet"/>
      </w:pPr>
      <w:r>
        <w:t>Explain the limitations and safety considerations in managing diabetic kidney disease.</w:t>
      </w:r>
    </w:p>
    <w:p>
      <w:pPr>
        <w:pStyle w:val="ListBullet"/>
      </w:pPr>
      <w:r>
        <w:t>Dispel common misconceptions related to diabetic kidney disease.</w:t>
      </w:r>
    </w:p>
    <w:p>
      <w:pPr>
        <w:pStyle w:val="Heading1"/>
      </w:pPr>
      <w:r>
        <w:t>Definition</w:t>
      </w:r>
    </w:p>
    <w:p>
      <w:r>
        <w:t>Diabetic kidney disease (DKD) is a chronic condition characterized by damage to the kidneys’ filtering units (glomeruli) caused by long-standing diabetes mellitus, leading to proteinuria, reduced kidney function, and potentially kidney failure.</w:t>
      </w:r>
    </w:p>
    <w:p>
      <w:pPr>
        <w:pStyle w:val="Heading1"/>
      </w:pPr>
      <w:r>
        <w:t>Why This Matters</w:t>
      </w:r>
    </w:p>
    <w:p>
      <w:r>
        <w:t>DKD is a leading cause of chronic kidney disease and end-stage renal failure globally, significantly impacting patient quality of life and healthcare costs. Early understanding and management can slow progression and prevent complications.</w:t>
      </w:r>
    </w:p>
    <w:p>
      <w:pPr>
        <w:pStyle w:val="Heading1"/>
      </w:pPr>
      <w:r>
        <w:t>What is Diabetic Kidney Disease?</w:t>
      </w:r>
    </w:p>
    <w:p>
      <w:r>
        <w:t>Diabetic kidney disease (also known as diabetic nephropathy) is a disorder where the kidneys become damaged due to diabetes mellitus. It results in impaired filtering of wastes and excess fluids from the blood — a function normally performed by the kidneys’ specialized structures called glomeruli. Over time, damage leads to leakage of proteins (especially albumin) into the urine and gradual decline in kidney function.</w:t>
      </w:r>
    </w:p>
    <w:p>
      <w:pPr>
        <w:pStyle w:val="Heading1"/>
      </w:pPr>
      <w:r>
        <w:t>How Does Diabetes Cause Kidney Damage?</w:t>
      </w:r>
    </w:p>
    <w:p>
      <w:r>
        <w:t>Chronically high blood sugar levels (hyperglycemia) in diabetes lead to structural and functional changes in the kidneys. These include thickening of the glomerular basement membrane, expansion of mesangial cells, and injury to podocytes — all critical components for filtering blood. High blood sugar also triggers inflammation and oxidative stress, promoting fibrosis and scarring that impair filtration.</w:t>
      </w:r>
    </w:p>
    <w:p>
      <w:pPr>
        <w:pStyle w:val="Heading1"/>
      </w:pPr>
      <w:r>
        <w:t>Risk Factors for Developing Diabetic Kidney Disease</w:t>
      </w:r>
    </w:p>
    <w:p>
      <w:r>
        <w:t>Major risk factors include poor glycemic control, elevated blood pressure, longer duration of diabetes, genetic predisposition, smoking, obesity, and presence of other diabetes-related complications. Type 1 and type 2 diabetes patients are both susceptible, though onset and progression rates may differ.</w:t>
      </w:r>
    </w:p>
    <w:p>
      <w:pPr>
        <w:pStyle w:val="Heading1"/>
      </w:pPr>
      <w:r>
        <w:t>Signs and Symptoms of Diabetic Kidney Disease</w:t>
      </w:r>
    </w:p>
    <w:p>
      <w:r>
        <w:t>Early stages of DKD are often asymptomatic. When symptoms develop, they may include swelling (edema) in the legs or around the eyes due to fluid retention, fatigue, increased urination especially at night, and foamy urine from protein leakage. Advanced disease can cause nausea, loss of appetite, and symptoms related to kidney failure.</w:t>
      </w:r>
    </w:p>
    <w:p>
      <w:pPr>
        <w:pStyle w:val="Heading1"/>
      </w:pPr>
      <w:r>
        <w:t>Evaluating Kidney Function in Diabetes</w:t>
      </w:r>
    </w:p>
    <w:p>
      <w:r>
        <w:t>Diagnosis involves measuring urinary albumin to creatinine ratio (UACR) to detect albuminuria and estimating glomerular filtration rate (eGFR) from blood tests such as serum creatinine. Repeated testing confirms trends. Imaging or kidney biopsy are rarely needed unless diagnosis is unclear or other kidney diseases are suspected.</w:t>
      </w:r>
    </w:p>
    <w:p>
      <w:pPr>
        <w:pStyle w:val="Heading1"/>
      </w:pPr>
      <w:r>
        <w:t>Prevention and Early Detection of Diabetic Kidney Disease</w:t>
      </w:r>
    </w:p>
    <w:p>
      <w:r>
        <w:t>Tight control of blood glucose levels and blood pressure significantly reduce risk. Regular screening via urine and blood tests helps detect kidney damage early before symptoms arise. Avoiding smoking and managing cholesterol also contribute to prevention.</w:t>
      </w:r>
    </w:p>
    <w:p>
      <w:pPr>
        <w:pStyle w:val="Heading1"/>
      </w:pPr>
      <w:r>
        <w:t>Medical Management of Diabetic Kidney Disease</w:t>
      </w:r>
    </w:p>
    <w:p>
      <w:r>
        <w:t>Standard treatments include blood sugar control through lifestyle and medications, blood pressure control using ACE inhibitors or angiotensin receptor blockers (ARBs), and lipid management. Some newer agents like SGLT2 inhibitors and GLP-1 receptor agonists show kidney protective effects. Treatment aims to reduce proteinuria and prevent progression to kidney failure.</w:t>
      </w:r>
    </w:p>
    <w:p>
      <w:pPr>
        <w:pStyle w:val="Heading1"/>
      </w:pPr>
      <w:r>
        <w:t>Lifestyle Considerations for Kidney Health in Diabetes</w:t>
      </w:r>
    </w:p>
    <w:p>
      <w:r>
        <w:t>Diet low in sodium and protein may help decrease kidney workload. Regular physical activity, weight management, smoking cessation, and avoidance of nephrotoxic substances (such as NSAIDs) are recommended. Patient education supports adherence to medications and monitoring.</w:t>
      </w:r>
    </w:p>
    <w:p>
      <w:pPr>
        <w:pStyle w:val="Heading1"/>
      </w:pPr>
      <w:r>
        <w:t>Complications and Prognosis of Diabetic Kidney Disease</w:t>
      </w:r>
    </w:p>
    <w:p>
      <w:r>
        <w:t>Without adequate management, DKD can progress to end-stage renal disease requiring dialysis or transplant. It also increases cardiovascular disease risk. Early detection and intervention improve outcomes and quality of life.</w:t>
      </w:r>
    </w:p>
    <w:p>
      <w:pPr>
        <w:pStyle w:val="Heading1"/>
      </w:pPr>
      <w:r>
        <w:t>Limitations and Emerging Therapies</w:t>
      </w:r>
    </w:p>
    <w:p>
      <w:r>
        <w:t>Individual variability in disease progression creates challenges in predicting outcomes. Research is ongoing on new biomarkers for earlier detection and novel therapies targeting fibrosis and inflammation. Some evidence remains preliminary, requiring further clinical trials.</w:t>
      </w:r>
    </w:p>
    <w:p>
      <w:pPr>
        <w:pStyle w:val="Heading1"/>
      </w:pPr>
      <w:r>
        <w:t>Safety Notes in Managing Diabetic Kidney Disease</w:t>
      </w:r>
    </w:p>
    <w:p>
      <w:r>
        <w:t>Medications must be chosen carefully to avoid further kidney damage. Monitoring for side effects such as hyperkalemia with ACE inhibitors or ARBs is necessary. Patients should avoid nephrotoxic drugs and maintain hydration to protect kidney function.</w:t>
      </w:r>
    </w:p>
    <w:p>
      <w:pPr>
        <w:pStyle w:val="Heading1"/>
      </w:pPr>
      <w:r>
        <w:t>Practical Guidance</w:t>
      </w:r>
    </w:p>
    <w:p>
      <w:pPr>
        <w:pStyle w:val="ListBullet"/>
      </w:pPr>
      <w:r>
        <w:t>Have regular urine and blood tests to monitor kidney health if you have diabetes.</w:t>
      </w:r>
    </w:p>
    <w:p>
      <w:pPr>
        <w:pStyle w:val="ListBullet"/>
      </w:pPr>
      <w:r>
        <w:t>Maintain your blood sugar and blood pressure within target levels to reduce risk of kidney damage.</w:t>
      </w:r>
    </w:p>
    <w:p>
      <w:pPr>
        <w:pStyle w:val="ListBullet"/>
      </w:pPr>
      <w:r>
        <w:t>Take medications as prescribed, especially ACE inhibitors or ARBs for kidney protection.</w:t>
      </w:r>
    </w:p>
    <w:p>
      <w:pPr>
        <w:pStyle w:val="ListBullet"/>
      </w:pPr>
      <w:r>
        <w:t>Adopt a kidney-friendly diet low in salt and moderate in protein under professional guidance.</w:t>
      </w:r>
    </w:p>
    <w:p>
      <w:pPr>
        <w:pStyle w:val="ListBullet"/>
      </w:pPr>
      <w:r>
        <w:t>Avoid smoking and limit alcohol to support overall kidney health.</w:t>
      </w:r>
    </w:p>
    <w:p>
      <w:pPr>
        <w:pStyle w:val="ListBullet"/>
      </w:pPr>
      <w:r>
        <w:t>Discuss any over-the-counter medications with your healthcare provider to avoid kidney harm.</w:t>
      </w:r>
    </w:p>
    <w:p>
      <w:pPr>
        <w:pStyle w:val="ListBullet"/>
      </w:pPr>
      <w:r>
        <w:t>Stay physically active and manage your weight through healthy lifestyle choices.</w:t>
      </w:r>
    </w:p>
    <w:p>
      <w:pPr>
        <w:pStyle w:val="ListBullet"/>
      </w:pPr>
      <w:r>
        <w:t>Report any new symptoms such as swelling, fatigue, or changes in urination to your healthcare provider promptly.</w:t>
      </w:r>
    </w:p>
    <w:p>
      <w:pPr>
        <w:pStyle w:val="Heading1"/>
      </w:pPr>
      <w:r>
        <w:t>Safety Notes</w:t>
      </w:r>
    </w:p>
    <w:p>
      <w:pPr>
        <w:pStyle w:val="ListBullet"/>
      </w:pPr>
      <w:r>
        <w:t>Avoid nonsteroidal anti-inflammatory drugs (NSAIDs) which can worsen kidney function.</w:t>
      </w:r>
    </w:p>
    <w:p>
      <w:pPr>
        <w:pStyle w:val="ListBullet"/>
      </w:pPr>
      <w:r>
        <w:t>Regularly monitor serum potassium levels during treatment with ACE inhibitors or ARBs.</w:t>
      </w:r>
    </w:p>
    <w:p>
      <w:pPr>
        <w:pStyle w:val="ListBullet"/>
      </w:pPr>
      <w:r>
        <w:t>Inform your healthcare provider before starting any new medication or supplement.</w:t>
      </w:r>
    </w:p>
    <w:p>
      <w:pPr>
        <w:pStyle w:val="ListBullet"/>
      </w:pPr>
      <w:r>
        <w:t>Ensure adequate hydration but avoid excessive fluid intake if advised by your doctor.</w:t>
      </w:r>
    </w:p>
    <w:p>
      <w:pPr>
        <w:pStyle w:val="ListBullet"/>
      </w:pPr>
      <w:r>
        <w:t>Report symptoms such as persistent nausea, vomiting, or confusion as they may indicate worsening kidney function.</w:t>
      </w:r>
    </w:p>
    <w:p>
      <w:pPr>
        <w:pStyle w:val="Heading1"/>
      </w:pPr>
      <w:r>
        <w:t>Common Misconceptions</w:t>
      </w:r>
    </w:p>
    <w:p>
      <w:r>
        <w:rPr>
          <w:b/>
        </w:rPr>
        <w:t xml:space="preserve">Misconception: </w:t>
      </w:r>
      <w:r>
        <w:t>Diabetic kidney disease always causes symptoms early.</w:t>
      </w:r>
    </w:p>
    <w:p>
      <w:r>
        <w:rPr>
          <w:b/>
        </w:rPr>
        <w:t xml:space="preserve">Reality: </w:t>
      </w:r>
      <w:r>
        <w:t>Early diabetic kidney disease is often asymptomatic; symptoms typically appear only in advanced stages.</w:t>
      </w:r>
    </w:p>
    <w:p>
      <w:r>
        <w:rPr>
          <w:b/>
        </w:rPr>
        <w:t xml:space="preserve">Misconception: </w:t>
      </w:r>
      <w:r>
        <w:t>If my kidney tests are normal once, I don't need to be checked again.</w:t>
      </w:r>
    </w:p>
    <w:p>
      <w:r>
        <w:rPr>
          <w:b/>
        </w:rPr>
        <w:t xml:space="preserve">Reality: </w:t>
      </w:r>
      <w:r>
        <w:t>Kidney function and proteinuria should be monitored regularly as changes can develop over time.</w:t>
      </w:r>
    </w:p>
    <w:p>
      <w:r>
        <w:rPr>
          <w:b/>
        </w:rPr>
        <w:t xml:space="preserve">Misconception: </w:t>
      </w:r>
      <w:r>
        <w:t>Diabetic kidney disease is irreversible and inevitable if you have diabetes.</w:t>
      </w:r>
    </w:p>
    <w:p>
      <w:r>
        <w:rPr>
          <w:b/>
        </w:rPr>
        <w:t xml:space="preserve">Reality: </w:t>
      </w:r>
      <w:r>
        <w:t>With proper management, progression can be slowed or even halted; early intervention improves outcomes.</w:t>
      </w:r>
    </w:p>
    <w:p>
      <w:pPr>
        <w:pStyle w:val="Heading1"/>
      </w:pPr>
      <w:r>
        <w:t>Clinical Pearls</w:t>
      </w:r>
    </w:p>
    <w:p>
      <w:pPr>
        <w:pStyle w:val="ListNumber"/>
      </w:pPr>
      <w:r>
        <w:t>Albuminuria is a key early marker of diabetic kidney disease and should prompt intervention.</w:t>
      </w:r>
    </w:p>
    <w:p>
      <w:pPr>
        <w:pStyle w:val="ListNumber"/>
      </w:pPr>
      <w:r>
        <w:t>ACE inhibitors and ARBs not only lower blood pressure but also reduce proteinuria and slow DKD progression.</w:t>
      </w:r>
    </w:p>
    <w:p>
      <w:pPr>
        <w:pStyle w:val="ListNumber"/>
      </w:pPr>
      <w:r>
        <w:t>Newer glucose-lowering agents such as SGLT2 inhibitors offer additional renal protection beyond glycemic control.</w:t>
      </w:r>
    </w:p>
    <w:p>
      <w:pPr>
        <w:pStyle w:val="ListNumber"/>
      </w:pPr>
      <w:r>
        <w:t>Glycemic targets should be individualized considering the patient’s overall health and kidney function.</w:t>
      </w:r>
    </w:p>
    <w:p>
      <w:pPr>
        <w:pStyle w:val="ListNumber"/>
      </w:pPr>
      <w:r>
        <w:t>Regular multidisciplinary care including endocrinologists and nephrologists enhances patient outcomes.</w:t>
      </w:r>
    </w:p>
    <w:p>
      <w:pPr>
        <w:pStyle w:val="Heading1"/>
      </w:pPr>
      <w:r>
        <w:t>Key Takeaways</w:t>
      </w:r>
    </w:p>
    <w:p>
      <w:pPr>
        <w:pStyle w:val="ListBullet"/>
      </w:pPr>
      <w:r>
        <w:t>Diabetic kidney disease is a common and serious complication of diabetes causing progressive kidney damage.</w:t>
      </w:r>
    </w:p>
    <w:p>
      <w:pPr>
        <w:pStyle w:val="ListBullet"/>
      </w:pPr>
      <w:r>
        <w:t>Persistent high blood sugar triggers structural changes in kidney filtration units leading to protein leakage and decline in kidney function.</w:t>
      </w:r>
    </w:p>
    <w:p>
      <w:pPr>
        <w:pStyle w:val="ListBullet"/>
      </w:pPr>
      <w:r>
        <w:t>Early stages are often symptom-free and require laboratory testing for detection.</w:t>
      </w:r>
    </w:p>
    <w:p>
      <w:pPr>
        <w:pStyle w:val="ListBullet"/>
      </w:pPr>
      <w:r>
        <w:t>Risk factors include poor diabetes control, hypertension, and smoking among others.</w:t>
      </w:r>
    </w:p>
    <w:p>
      <w:pPr>
        <w:pStyle w:val="ListBullet"/>
      </w:pPr>
      <w:r>
        <w:t>Management includes tight glucose and blood pressure control, use of kidney-protective medications, and lifestyle changes.</w:t>
      </w:r>
    </w:p>
    <w:p>
      <w:pPr>
        <w:pStyle w:val="ListBullet"/>
      </w:pPr>
      <w:r>
        <w:t>New drugs with renal benefits are emerging as important tools in DKD care.</w:t>
      </w:r>
    </w:p>
    <w:p>
      <w:pPr>
        <w:pStyle w:val="ListBullet"/>
      </w:pPr>
      <w:r>
        <w:t>Monitoring for medication side effects and avoiding nephrotoxins is critical in treatment.</w:t>
      </w:r>
    </w:p>
    <w:p>
      <w:pPr>
        <w:pStyle w:val="ListBullet"/>
      </w:pPr>
      <w:r>
        <w:t>Patient education and regular screening are key to improving prognosis and quality of life.</w:t>
      </w:r>
    </w:p>
    <w:p>
      <w:pPr>
        <w:pStyle w:val="Heading1"/>
      </w:pPr>
      <w:r>
        <w:t>Glossary</w:t>
      </w:r>
    </w:p>
    <w:p>
      <w:r>
        <w:rPr>
          <w:b/>
        </w:rPr>
        <w:t xml:space="preserve">Albuminuria: </w:t>
      </w:r>
      <w:r>
        <w:t>Presence of albumin (a type of protein) in the urine, indicating kidney damage.</w:t>
      </w:r>
    </w:p>
    <w:p>
      <w:r>
        <w:rPr>
          <w:b/>
        </w:rPr>
        <w:t xml:space="preserve">Chronic kidney disease (CKD): </w:t>
      </w:r>
      <w:r>
        <w:t>Long-term, progressive loss of kidney function over time.</w:t>
      </w:r>
    </w:p>
    <w:p>
      <w:r>
        <w:rPr>
          <w:b/>
        </w:rPr>
        <w:t xml:space="preserve">Diabetic nephropathy: </w:t>
      </w:r>
      <w:r>
        <w:t>Another term for diabetic kidney disease; kidney damage resulting from diabetes.</w:t>
      </w:r>
    </w:p>
    <w:p>
      <w:r>
        <w:rPr>
          <w:b/>
        </w:rPr>
        <w:t xml:space="preserve">Estimated glomerular filtration rate (eGFR): </w:t>
      </w:r>
      <w:r>
        <w:t>A blood test estimate of kidney filtering capacity.</w:t>
      </w:r>
    </w:p>
    <w:p>
      <w:r>
        <w:rPr>
          <w:b/>
        </w:rPr>
        <w:t xml:space="preserve">Glomeruli: </w:t>
      </w:r>
      <w:r>
        <w:t>Tiny filtering units in the kidneys that remove waste from the blood.</w:t>
      </w:r>
    </w:p>
    <w:p>
      <w:r>
        <w:rPr>
          <w:b/>
        </w:rPr>
        <w:t xml:space="preserve">Hyperglycemia: </w:t>
      </w:r>
      <w:r>
        <w:t>High blood glucose (sugar) levels seen in diabetes.</w:t>
      </w:r>
    </w:p>
    <w:p>
      <w:r>
        <w:rPr>
          <w:b/>
        </w:rPr>
        <w:t xml:space="preserve">Podocytes: </w:t>
      </w:r>
      <w:r>
        <w:t>Specialized cells in the glomeruli important for filtration barrier function.</w:t>
      </w:r>
    </w:p>
    <w:p>
      <w:r>
        <w:rPr>
          <w:b/>
        </w:rPr>
        <w:t xml:space="preserve">Renin-angiotensin system inhibitors (RASi): </w:t>
      </w:r>
      <w:r>
        <w:t>A class of drugs including ACE inhibitors and ARBs used to protect kidneys and control blood pressure.</w:t>
      </w:r>
    </w:p>
    <w:p>
      <w:pPr>
        <w:pStyle w:val="Heading1"/>
      </w:pPr>
      <w:r>
        <w:t>Related Modules</w:t>
      </w:r>
    </w:p>
    <w:p>
      <w:pPr>
        <w:pStyle w:val="ListBullet"/>
      </w:pPr>
      <w:r>
        <w:t>COND-021 Diabetes Mellitus Overview</w:t>
      </w:r>
    </w:p>
    <w:p>
      <w:pPr>
        <w:pStyle w:val="ListBullet"/>
      </w:pPr>
      <w:r>
        <w:t>COND-043 Chronic Kidney Disease</w:t>
      </w:r>
    </w:p>
    <w:p>
      <w:pPr>
        <w:pStyle w:val="ListBullet"/>
      </w:pPr>
      <w:r>
        <w:t>COND-018 Hypertension Management</w:t>
      </w:r>
    </w:p>
    <w:p>
      <w:pPr>
        <w:pStyle w:val="Heading1"/>
      </w:pPr>
      <w:r>
        <w:t>Illustration Specifications</w:t>
      </w:r>
    </w:p>
    <w:p>
      <w:pPr>
        <w:pStyle w:val="Heading2"/>
      </w:pPr>
      <w:r>
        <w:t>ILL-042-01 - Kidney Structure and Glomerulus Anatomy</w:t>
      </w:r>
    </w:p>
    <w:p>
      <w:r>
        <w:t>Type: Diagram</w:t>
      </w:r>
    </w:p>
    <w:p>
      <w:r>
        <w:t>Detailed diagram showing normal kidney structure including glomeruli and tubules highlighting areas affected by diabetic kidney disease.</w:t>
      </w:r>
    </w:p>
    <w:p>
      <w:r>
        <w:t>Alt text: Diagram of a kidney cross-section emphasizing glomeruli anatomy.</w:t>
      </w:r>
    </w:p>
    <w:p>
      <w:pPr>
        <w:pStyle w:val="Heading2"/>
      </w:pPr>
      <w:r>
        <w:t>ILL-042-02 - Pathophysiology of Diabetic Kidney Disease</w:t>
      </w:r>
    </w:p>
    <w:p>
      <w:r>
        <w:t>Type: Flowchart</w:t>
      </w:r>
    </w:p>
    <w:p>
      <w:r>
        <w:t>Flowchart illustrating the sequence from hyperglycemia to kidney damage including inflammation, fibrosis, and proteinuria.</w:t>
      </w:r>
    </w:p>
    <w:p>
      <w:r>
        <w:t>Alt text: Flowchart depicting mechanism of diabetic kidney disease development.</w:t>
      </w:r>
    </w:p>
    <w:p>
      <w:pPr>
        <w:pStyle w:val="Heading2"/>
      </w:pPr>
      <w:r>
        <w:t>ILL-042-03 - Stages of Diabetic Kidney Disease</w:t>
      </w:r>
    </w:p>
    <w:p>
      <w:r>
        <w:t>Type: Table</w:t>
      </w:r>
    </w:p>
    <w:p>
      <w:r>
        <w:t>Table summarizing clinical stages of diabetic kidney disease with corresponding GFR levels and albuminuria categories.</w:t>
      </w:r>
    </w:p>
    <w:p>
      <w:r>
        <w:t>Alt text: Table showing stages of diabetic kidney disease by GFR and albuminuria.</w:t>
      </w:r>
    </w:p>
    <w:p>
      <w:pPr>
        <w:pStyle w:val="Heading2"/>
      </w:pPr>
      <w:r>
        <w:t>ILL-042-04 - Monitoring and Diagnostic Tests for Diabetic Kidney Disease</w:t>
      </w:r>
    </w:p>
    <w:p>
      <w:r>
        <w:t>Type: Infographic</w:t>
      </w:r>
    </w:p>
    <w:p>
      <w:r>
        <w:t>Infographic detailing common laboratory tests including urine albumin-to-creatinine ratio and eGFR with interpretation guidelines.</w:t>
      </w:r>
    </w:p>
    <w:p>
      <w:r>
        <w:t>Alt text: Infographic showing key tests used to evaluate kidney function.</w:t>
      </w:r>
    </w:p>
    <w:p>
      <w:pPr>
        <w:pStyle w:val="Heading1"/>
      </w:pPr>
      <w:r>
        <w:t>References</w:t>
      </w:r>
    </w:p>
    <w:p>
      <w:pPr>
        <w:pStyle w:val="ListBullet"/>
      </w:pPr>
      <w:r>
        <w:t>Kidney Disease: Improving Global Outcomes (KDIGO) 2020 Clinical Practice Guideline for Diabetes Management in Chronic Kidney Disease | KDIGO | 2020 | KDIGO 2020 Guideline | Unverified</w:t>
      </w:r>
    </w:p>
    <w:p>
      <w:pPr>
        <w:pStyle w:val="ListBullet"/>
      </w:pPr>
      <w:r>
        <w:t>Diabetic kidney disease: mechanisms and therapeutic targets | American Diabetes Association | 2017 | ADA 2017 Consensus Report | Unverified</w:t>
      </w:r>
    </w:p>
    <w:p>
      <w:pPr>
        <w:pStyle w:val="ListBullet"/>
      </w:pPr>
      <w:r>
        <w:t>Diabetic nephropathy: diagnosis, prevention, and treatment | National Institute of Diabetes and Digestive and Kidney Diseases (NIDDK) | 2021 | NIDDK 2021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