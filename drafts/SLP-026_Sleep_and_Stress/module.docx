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SLP-026 - Sleep and Stress</w:t>
      </w:r>
    </w:p>
    <w:p>
      <w:r>
        <w:rPr>
          <w:i/>
        </w:rPr>
        <w:t>How sleep and stress are connected, what the evidence shows, and what matters in practice.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and Health</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Consumers, Patients, General Public</w:t>
            </w:r>
          </w:p>
        </w:tc>
      </w:tr>
      <w:tr>
        <w:tc>
          <w:tcPr>
            <w:tcW w:type="dxa" w:w="4968"/>
          </w:tcPr>
          <w:p>
            <w:r>
              <w:rPr>
                <w:b/>
              </w:rPr>
              <w:t>Reading level</w:t>
            </w:r>
          </w:p>
        </w:tc>
        <w:tc>
          <w:tcPr>
            <w:tcW w:type="dxa" w:w="4968"/>
          </w:tcPr>
          <w:p>
            <w:r>
              <w:t>Intermediate (8th-10th grade)</w:t>
            </w:r>
          </w:p>
        </w:tc>
      </w:tr>
      <w:tr>
        <w:tc>
          <w:tcPr>
            <w:tcW w:type="dxa" w:w="4968"/>
          </w:tcPr>
          <w:p>
            <w:r>
              <w:rPr>
                <w:b/>
              </w:rPr>
              <w:t>Keywords</w:t>
            </w:r>
          </w:p>
        </w:tc>
        <w:tc>
          <w:tcPr>
            <w:tcW w:type="dxa" w:w="4968"/>
          </w:tcPr>
          <w:p>
            <w:r>
              <w:t>sleep, stress, cortisol, insomnia, circadian rhythm, sleep quality, stress hormones, HPA axis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stress are closely intertwined phenomena with significant impacts on health and well-being. Sleep refers to a natural, reversible state of reduced responsiveness and activity, essential for physical restoration and cognitive function. Stress is the body's physiological and psychological response to perceived challenges or threats, activating hormonal and nervous system pathways. Mechanistically, stress activates the hypothalamic-pituitary-adrenal (HPA) axis, leading to increased cortisol secretion, which can disrupt sleep architecture by reducing slow-wave and REM sleep. Conversely, inadequate or fragmented sleep can heighten stress sensitivity, impair emotional regulation, and exacerbate stress-related disorders. Major synonyms and related terms include insomnia, sleep disturbance, stress response, and cortisol secretion. Practical relevance includes recognizing that managing stress can improve sleep quality, while optimizing sleep can help reduce stress burden. Limitations of current evidence include variability in individual stress responses and the multifactorial nature of sleep disturbances, with gender, age, and comorbidities influencing outcomes. Safety considerations emphasize cautious use of sleep or stress interventions, avoiding substances or practices that may worsen symptoms. Overall, understanding the bidirectional relationship between sleep and stress informs lifestyle changes and evidence-based interventions to enhance health outcomes.</w:t>
      </w:r>
    </w:p>
    <w:p>
      <w:pPr>
        <w:pStyle w:val="Heading1"/>
      </w:pPr>
      <w:r>
        <w:t>Customer Questions Answered</w:t>
      </w:r>
    </w:p>
    <w:p>
      <w:pPr>
        <w:pStyle w:val="ListBullet"/>
      </w:pPr>
      <w:r>
        <w:t>How does stress impact my sleep quality?</w:t>
      </w:r>
    </w:p>
    <w:p>
      <w:pPr>
        <w:pStyle w:val="ListBullet"/>
      </w:pPr>
      <w:r>
        <w:t>Can poor sleep increase stress levels?</w:t>
      </w:r>
    </w:p>
    <w:p>
      <w:pPr>
        <w:pStyle w:val="ListBullet"/>
      </w:pPr>
      <w:r>
        <w:t>What are the biological mechanisms linking sleep and stress?</w:t>
      </w:r>
    </w:p>
    <w:p>
      <w:pPr>
        <w:pStyle w:val="ListBullet"/>
      </w:pPr>
      <w:r>
        <w:t>Is insomnia caused by stress or other factors?</w:t>
      </w:r>
    </w:p>
    <w:p>
      <w:pPr>
        <w:pStyle w:val="ListBullet"/>
      </w:pPr>
      <w:r>
        <w:t>How can stress management improve sleep?</w:t>
      </w:r>
    </w:p>
    <w:p>
      <w:pPr>
        <w:pStyle w:val="ListBullet"/>
      </w:pPr>
      <w:r>
        <w:t>Are there specific sleep stages affected by stress?</w:t>
      </w:r>
    </w:p>
    <w:p>
      <w:pPr>
        <w:pStyle w:val="ListBullet"/>
      </w:pPr>
      <w:r>
        <w:t>Does short-term stress differ from chronic stress in influencing sleep?</w:t>
      </w:r>
    </w:p>
    <w:p>
      <w:pPr>
        <w:pStyle w:val="ListBullet"/>
      </w:pPr>
      <w:r>
        <w:t>Can improving sleep help reduce anxiety and stress symptoms?</w:t>
      </w:r>
    </w:p>
    <w:p>
      <w:pPr>
        <w:pStyle w:val="ListBullet"/>
      </w:pPr>
      <w:r>
        <w:t>What role do hormones like cortisol play in sleep and stress?</w:t>
      </w:r>
    </w:p>
    <w:p>
      <w:pPr>
        <w:pStyle w:val="ListBullet"/>
      </w:pPr>
      <w:r>
        <w:t>How does the circadian rhythm interact with stress responses?</w:t>
      </w:r>
    </w:p>
    <w:p>
      <w:pPr>
        <w:pStyle w:val="ListBullet"/>
      </w:pPr>
      <w:r>
        <w:t>Are relaxation techniques effective for both stress reduction and better sleep?</w:t>
      </w:r>
    </w:p>
    <w:p>
      <w:pPr>
        <w:pStyle w:val="ListBullet"/>
      </w:pPr>
      <w:r>
        <w:t>What lifestyle changes can support better sleep and lower stress levels?</w:t>
      </w:r>
    </w:p>
    <w:p>
      <w:pPr>
        <w:pStyle w:val="Heading1"/>
      </w:pPr>
      <w:r>
        <w:t>Learning Objectives</w:t>
      </w:r>
    </w:p>
    <w:p>
      <w:pPr>
        <w:pStyle w:val="ListBullet"/>
      </w:pPr>
      <w:r>
        <w:t>Define sleep and stress and recognize their interrelation</w:t>
      </w:r>
    </w:p>
    <w:p>
      <w:pPr>
        <w:pStyle w:val="ListBullet"/>
      </w:pPr>
      <w:r>
        <w:t>Explain physiological mechanisms linking stress and sleep disturbances</w:t>
      </w:r>
    </w:p>
    <w:p>
      <w:pPr>
        <w:pStyle w:val="ListBullet"/>
      </w:pPr>
      <w:r>
        <w:t>Describe the role of the HPA axis and cortisol in sleep and stress</w:t>
      </w:r>
    </w:p>
    <w:p>
      <w:pPr>
        <w:pStyle w:val="ListBullet"/>
      </w:pPr>
      <w:r>
        <w:t>Identify evidence-based strategies to manage stress for improving sleep</w:t>
      </w:r>
    </w:p>
    <w:p>
      <w:pPr>
        <w:pStyle w:val="ListBullet"/>
      </w:pPr>
      <w:r>
        <w:t>Recognize common misconceptions about sleep and stress</w:t>
      </w:r>
    </w:p>
    <w:p>
      <w:pPr>
        <w:pStyle w:val="ListBullet"/>
      </w:pPr>
      <w:r>
        <w:t>Understand limitations of current research and individual variability</w:t>
      </w:r>
    </w:p>
    <w:p>
      <w:pPr>
        <w:pStyle w:val="ListBullet"/>
      </w:pPr>
      <w:r>
        <w:t>Apply practical guidance for lifestyle changes to support sleep and reduce stress</w:t>
      </w:r>
    </w:p>
    <w:p>
      <w:pPr>
        <w:pStyle w:val="ListBullet"/>
      </w:pPr>
      <w:r>
        <w:t>Recognize safety considerations and when to seek professional help</w:t>
      </w:r>
    </w:p>
    <w:p>
      <w:pPr>
        <w:pStyle w:val="Heading1"/>
      </w:pPr>
      <w:r>
        <w:t>Definition</w:t>
      </w:r>
    </w:p>
    <w:p>
      <w:r>
        <w:t>Sleep is a reversible, natural state essential for health, characterized by altered consciousness and decreased responsiveness. Stress is the body's physical and psychological reaction to challenges activating hormonal and nervous system pathways.</w:t>
      </w:r>
    </w:p>
    <w:p>
      <w:pPr>
        <w:pStyle w:val="Heading1"/>
      </w:pPr>
      <w:r>
        <w:t>Why This Matters</w:t>
      </w:r>
    </w:p>
    <w:p>
      <w:r>
        <w:t>Poor sleep and elevated stress are common in modern life, impacting physical health, mental well-being, and daily functioning. Understanding their relationship can empower individuals to adopt effective strategies for better overall health and quality of life.</w:t>
      </w:r>
    </w:p>
    <w:p>
      <w:pPr>
        <w:pStyle w:val="Heading1"/>
      </w:pPr>
      <w:r>
        <w:t>Understanding Sleep: Definition and Physiology</w:t>
      </w:r>
    </w:p>
    <w:p>
      <w:r>
        <w:t>Sleep is a complex biological process featuring distinct phases including rapid eye movement (REM) and non-REM sleep. It is regulated by homeostatic sleep drive and circadian rhythms, managed by the suprachiasmatic nucleus in the brain. Sleep supports memory consolidation, immune function, and tissue repair.</w:t>
      </w:r>
    </w:p>
    <w:p>
      <w:pPr>
        <w:pStyle w:val="Heading1"/>
      </w:pPr>
      <w:r>
        <w:t>Defining Stress: Types and Physiological Responses</w:t>
      </w:r>
    </w:p>
    <w:p>
      <w:r>
        <w:t>Stress is the physiological and psychological response to perceived threats, categorized into acute, episodic, or chronic stress. It activates the autonomic nervous system and the hypothalamic-pituitary-adrenal (HPA) axis, increasing cortisol and adrenaline secretion, which prepare the body for 'fight or flight'.</w:t>
      </w:r>
    </w:p>
    <w:p>
      <w:pPr>
        <w:pStyle w:val="Heading1"/>
      </w:pPr>
      <w:r>
        <w:t>The Hypothalamic-Pituitary-Adrenal (HPA) Axis and Cortisol</w:t>
      </w:r>
    </w:p>
    <w:p>
      <w:r>
        <w:t>The HPA axis is a central stress response system. Stress triggers the hypothalamus to release corticotropin-releasing hormone (CRH), stimulating the pituitary to release adrenocorticotropic hormone (ACTH), which prompts adrenal glands to secrete cortisol. Elevated cortisol affects sleep patterns, often impairing deep and REM sleep stages.</w:t>
      </w:r>
    </w:p>
    <w:p>
      <w:pPr>
        <w:pStyle w:val="Heading1"/>
      </w:pPr>
      <w:r>
        <w:t>Mechanisms Linking Stress and Sleep Disruption</w:t>
      </w:r>
    </w:p>
    <w:p>
      <w:r>
        <w:t>Stress can disrupt sleep by increasing arousal and cortisol levels, altering the balance of neurotransmitters like GABA and serotonin that regulate sleep. Chronic stress may lead to hypervigilance and difficulty initiating or maintaining sleep, contributing to insomnia or fragmented sleep cycles.</w:t>
      </w:r>
    </w:p>
    <w:p>
      <w:pPr>
        <w:pStyle w:val="Heading1"/>
      </w:pPr>
      <w:r>
        <w:t>Evidence: How Stress Affects Sleep Quality and Quantity</w:t>
      </w:r>
    </w:p>
    <w:p>
      <w:r>
        <w:t>Established evidence shows that high stress levels correlate with poorer sleep quality, longer sleep latency, and reduced sleep duration. Studies confirm that acute stress yields transient sleep disturbances, whereas chronic stress is associated with persistent insomnia and altered sleep architecture.</w:t>
      </w:r>
    </w:p>
    <w:p>
      <w:pPr>
        <w:pStyle w:val="Heading1"/>
      </w:pPr>
      <w:r>
        <w:t>Impact of Poor Sleep on Stress Sensitivity and Emotional Regulation</w:t>
      </w:r>
    </w:p>
    <w:p>
      <w:r>
        <w:t>Lack of restorative sleep amplifies the body's stress response, heightening cortisol secretion and sympathetic nervous system activity. Sleep deprivation reduces the ability to regulate emotions and increases vulnerability to stress-related mental disorders, including anxiety and depression.</w:t>
      </w:r>
    </w:p>
    <w:p>
      <w:pPr>
        <w:pStyle w:val="Heading1"/>
      </w:pPr>
      <w:r>
        <w:t>Practical Strategies to Manage Stress and Improve Sleep</w:t>
      </w:r>
    </w:p>
    <w:p>
      <w:r>
        <w:t>Evidence-based approaches include cognitive-behavioral therapy for insomnia (CBT-I), relaxation techniques (e.g., mindfulness, progressive muscle relaxation), regular exercise, and sleep hygiene practices like maintaining a consistent sleep schedule and reducing caffeine. Stress reduction through these means often improves sleep quality.</w:t>
      </w:r>
    </w:p>
    <w:p>
      <w:pPr>
        <w:pStyle w:val="Heading1"/>
      </w:pPr>
      <w:r>
        <w:t>Limitations and Variability in the Sleep-Stress Relationship</w:t>
      </w:r>
    </w:p>
    <w:p>
      <w:r>
        <w:t>Individual differences in genetics, age, gender, and health status affect stress responses and sleep patterns. Not all individuals exhibit the same degree of sleep impairment under stress. Some discrepancies in research findings arise from methodological differences and small study sizes.</w:t>
      </w:r>
    </w:p>
    <w:p>
      <w:pPr>
        <w:pStyle w:val="Heading1"/>
      </w:pPr>
      <w:r>
        <w:t>Common Misconceptions about Sleep and Stress</w:t>
      </w:r>
    </w:p>
    <w:p>
      <w:r>
        <w:t>Misconceptions include the beliefs that stress always causes insomnia, that more sleep is always better regardless of quality, or that sleep medications effectively resolve stress-related sleep disturbances long-term. These oversimplifications can hinder appropriate management.</w:t>
      </w:r>
    </w:p>
    <w:p>
      <w:pPr>
        <w:pStyle w:val="Heading1"/>
      </w:pPr>
      <w:r>
        <w:t>Safety Considerations when Addressing Sleep and Stress</w:t>
      </w:r>
    </w:p>
    <w:p>
      <w:r>
        <w:t>While lifestyle and behavioral interventions are generally safe, use of sedative medications or supplements requires medical supervision due to risks of dependence or adverse effects. Excessive physical exercise or poor stress coping strategies can worsen symptoms. Consultation with healthcare professionals is advised when symptoms are severe or persistent.</w:t>
      </w:r>
    </w:p>
    <w:p>
      <w:pPr>
        <w:pStyle w:val="Heading1"/>
      </w:pPr>
      <w:r>
        <w:t>Practical Guidance</w:t>
      </w:r>
    </w:p>
    <w:p>
      <w:pPr>
        <w:pStyle w:val="ListBullet"/>
      </w:pPr>
      <w:r>
        <w:t>Establish a consistent sleep schedule going to bed and waking at the same times daily.</w:t>
      </w:r>
    </w:p>
    <w:p>
      <w:pPr>
        <w:pStyle w:val="ListBullet"/>
      </w:pPr>
      <w:r>
        <w:t>Practice relaxation exercises such as deep breathing or mindfulness meditation before bedtime.</w:t>
      </w:r>
    </w:p>
    <w:p>
      <w:pPr>
        <w:pStyle w:val="ListBullet"/>
      </w:pPr>
      <w:r>
        <w:t>Limit exposure to screens and bright light at least 1 hour before sleep to support circadian rhythms.</w:t>
      </w:r>
    </w:p>
    <w:p>
      <w:pPr>
        <w:pStyle w:val="ListBullet"/>
      </w:pPr>
      <w:r>
        <w:t>Engage in regular physical activity but avoid vigorous exercise close to bedtime.</w:t>
      </w:r>
    </w:p>
    <w:p>
      <w:pPr>
        <w:pStyle w:val="ListBullet"/>
      </w:pPr>
      <w:r>
        <w:t>Avoid caffeine, nicotine, and heavy meals in the hours before sleep.</w:t>
      </w:r>
    </w:p>
    <w:p>
      <w:pPr>
        <w:pStyle w:val="ListBullet"/>
      </w:pPr>
      <w:r>
        <w:t>Create a sleep-friendly environment: cool, dark, and quiet.</w:t>
      </w:r>
    </w:p>
    <w:p>
      <w:pPr>
        <w:pStyle w:val="ListBullet"/>
      </w:pPr>
      <w:r>
        <w:t>Identify and manage sources of stress through therapy, counseling, or support groups.</w:t>
      </w:r>
    </w:p>
    <w:p>
      <w:pPr>
        <w:pStyle w:val="ListBullet"/>
      </w:pPr>
      <w:r>
        <w:t>Seek professional advice if sleep disturbances or stress symptoms persist or worsen.</w:t>
      </w:r>
    </w:p>
    <w:p>
      <w:pPr>
        <w:pStyle w:val="Heading1"/>
      </w:pPr>
      <w:r>
        <w:t>Safety Notes</w:t>
      </w:r>
    </w:p>
    <w:p>
      <w:pPr>
        <w:pStyle w:val="ListBullet"/>
      </w:pPr>
      <w:r>
        <w:t>Do not abruptly discontinue prescribed sleep or stress medications without consulting a healthcare provider.</w:t>
      </w:r>
    </w:p>
    <w:p>
      <w:pPr>
        <w:pStyle w:val="ListBullet"/>
      </w:pPr>
      <w:r>
        <w:t>Be cautious using over-the-counter sleep aids or supplements due to possible side effects and interactions.</w:t>
      </w:r>
    </w:p>
    <w:p>
      <w:pPr>
        <w:pStyle w:val="ListBullet"/>
      </w:pPr>
      <w:r>
        <w:t>Avoid alcohol as a sleep aid; it disrupts sleep architecture and worsens stress over time.</w:t>
      </w:r>
    </w:p>
    <w:p>
      <w:pPr>
        <w:pStyle w:val="ListBullet"/>
      </w:pPr>
      <w:r>
        <w:t>Recognize signs of severe stress or mental health disorders requiring professional intervention, such as suicidal thoughts or an inability to function.</w:t>
      </w:r>
    </w:p>
    <w:p>
      <w:pPr>
        <w:pStyle w:val="ListBullet"/>
      </w:pPr>
      <w:r>
        <w:t>Ensure exercise and relaxation practices are appropriate for your health status to avoid injury or exacerbation of symptoms.</w:t>
      </w:r>
    </w:p>
    <w:p>
      <w:pPr>
        <w:pStyle w:val="Heading1"/>
      </w:pPr>
      <w:r>
        <w:t>Common Misconceptions</w:t>
      </w:r>
    </w:p>
    <w:p>
      <w:r>
        <w:rPr>
          <w:b/>
        </w:rPr>
        <w:t xml:space="preserve">Misconception: </w:t>
      </w:r>
      <w:r>
        <w:t>Stress always causes insomnia.</w:t>
      </w:r>
    </w:p>
    <w:p>
      <w:r>
        <w:rPr>
          <w:b/>
        </w:rPr>
        <w:t xml:space="preserve">Reality: </w:t>
      </w:r>
      <w:r>
        <w:t>While stress can disrupt sleep, not all individuals experience insomnia; some may even sleep more during stress.</w:t>
      </w:r>
    </w:p>
    <w:p>
      <w:r>
        <w:rPr>
          <w:b/>
        </w:rPr>
        <w:t xml:space="preserve">Misconception: </w:t>
      </w:r>
      <w:r>
        <w:t>Sleeping longer always improves stress levels.</w:t>
      </w:r>
    </w:p>
    <w:p>
      <w:r>
        <w:rPr>
          <w:b/>
        </w:rPr>
        <w:t xml:space="preserve">Reality: </w:t>
      </w:r>
      <w:r>
        <w:t>Sleep quality matters more than duration; poor quality sleep can worsen stress even if sleep duration is adequate.</w:t>
      </w:r>
    </w:p>
    <w:p>
      <w:r>
        <w:rPr>
          <w:b/>
        </w:rPr>
        <w:t xml:space="preserve">Misconception: </w:t>
      </w:r>
      <w:r>
        <w:t>Using sleep medications is a safe long-term solution for stress-related sleep problems.</w:t>
      </w:r>
    </w:p>
    <w:p>
      <w:r>
        <w:rPr>
          <w:b/>
        </w:rPr>
        <w:t xml:space="preserve">Reality: </w:t>
      </w:r>
      <w:r>
        <w:t>Sleep medications may provide short-term relief but can cause dependence and do not address underlying stress causes.</w:t>
      </w:r>
    </w:p>
    <w:p>
      <w:pPr>
        <w:pStyle w:val="Heading1"/>
      </w:pPr>
      <w:r>
        <w:t>Clinical Pearls</w:t>
      </w:r>
    </w:p>
    <w:p>
      <w:pPr>
        <w:pStyle w:val="ListNumber"/>
      </w:pPr>
      <w:r>
        <w:t>Assess stress levels as part of sleep problem evaluations, since they frequently co-occur.</w:t>
      </w:r>
    </w:p>
    <w:p>
      <w:pPr>
        <w:pStyle w:val="ListNumber"/>
      </w:pPr>
      <w:r>
        <w:t>Cognitive-behavioral therapy for insomnia (CBT-I) is an effective first-line treatment for stress-related sleep issues.</w:t>
      </w:r>
    </w:p>
    <w:p>
      <w:pPr>
        <w:pStyle w:val="ListNumber"/>
      </w:pPr>
      <w:r>
        <w:t>Monitoring cortisol and sleep patterns can provide insights but are generally not required for routine management.</w:t>
      </w:r>
    </w:p>
    <w:p>
      <w:pPr>
        <w:pStyle w:val="ListNumber"/>
      </w:pPr>
      <w:r>
        <w:t>Individualize interventions considering patient preferences, stress types, and sleep patterns.</w:t>
      </w:r>
    </w:p>
    <w:p>
      <w:pPr>
        <w:pStyle w:val="ListNumber"/>
      </w:pPr>
      <w:r>
        <w:t>Encourage lifestyle modifications as sustainable approaches for improving both sleep and stress.</w:t>
      </w:r>
    </w:p>
    <w:p>
      <w:pPr>
        <w:pStyle w:val="Heading1"/>
      </w:pPr>
      <w:r>
        <w:t>Key Takeaways</w:t>
      </w:r>
    </w:p>
    <w:p>
      <w:pPr>
        <w:pStyle w:val="ListBullet"/>
      </w:pPr>
      <w:r>
        <w:t>Sleep and stress have a bidirectional relationship influencing each other.</w:t>
      </w:r>
    </w:p>
    <w:p>
      <w:pPr>
        <w:pStyle w:val="ListBullet"/>
      </w:pPr>
      <w:r>
        <w:t>Stress activates the HPA axis and increases cortisol, impairing sleep quality and architecture.</w:t>
      </w:r>
    </w:p>
    <w:p>
      <w:pPr>
        <w:pStyle w:val="ListBullet"/>
      </w:pPr>
      <w:r>
        <w:t>Poor sleep heightens stress sensitivity and impairs emotional regulation.</w:t>
      </w:r>
    </w:p>
    <w:p>
      <w:pPr>
        <w:pStyle w:val="ListBullet"/>
      </w:pPr>
      <w:r>
        <w:t>Chronic stress is a major contributor to insomnia and fragmented sleep.</w:t>
      </w:r>
    </w:p>
    <w:p>
      <w:pPr>
        <w:pStyle w:val="ListBullet"/>
      </w:pPr>
      <w:r>
        <w:t>Behavioral interventions, including relaxation and CBT-I, effectively improve sleep and reduce stress.</w:t>
      </w:r>
    </w:p>
    <w:p>
      <w:pPr>
        <w:pStyle w:val="ListBullet"/>
      </w:pPr>
      <w:r>
        <w:t>Individual variability affects the degree of sleep disruption in response to stress.</w:t>
      </w:r>
    </w:p>
    <w:p>
      <w:pPr>
        <w:pStyle w:val="ListBullet"/>
      </w:pPr>
      <w:r>
        <w:t>Common misconceptions about sleep and stress can impede proper management.</w:t>
      </w:r>
    </w:p>
    <w:p>
      <w:pPr>
        <w:pStyle w:val="ListBullet"/>
      </w:pPr>
      <w:r>
        <w:t>Safety considerations are important when using medications or supplements for sleep and stress.</w:t>
      </w:r>
    </w:p>
    <w:p>
      <w:pPr>
        <w:pStyle w:val="Heading1"/>
      </w:pPr>
      <w:r>
        <w:t>Glossary</w:t>
      </w:r>
    </w:p>
    <w:p>
      <w:r>
        <w:rPr>
          <w:b/>
        </w:rPr>
        <w:t xml:space="preserve">Sleep: </w:t>
      </w:r>
      <w:r>
        <w:t>A natural, reversible state of reduced responsiveness characterized by specific brain wave patterns and vital for health.</w:t>
      </w:r>
    </w:p>
    <w:p>
      <w:r>
        <w:rPr>
          <w:b/>
        </w:rPr>
        <w:t xml:space="preserve">Stress: </w:t>
      </w:r>
      <w:r>
        <w:t>The body's physical and psychological response to perceived threats or challenges.</w:t>
      </w:r>
    </w:p>
    <w:p>
      <w:r>
        <w:rPr>
          <w:b/>
        </w:rPr>
        <w:t xml:space="preserve">Hypothalamic-Pituitary-Adrenal (HPA) Axis: </w:t>
      </w:r>
      <w:r>
        <w:t>A complex set of interactions among glands controlling stress hormone release.</w:t>
      </w:r>
    </w:p>
    <w:p>
      <w:r>
        <w:rPr>
          <w:b/>
        </w:rPr>
        <w:t xml:space="preserve">Cortisol: </w:t>
      </w:r>
      <w:r>
        <w:t>A hormone released in response to stress, affecting metabolism and sleep.</w:t>
      </w:r>
    </w:p>
    <w:p>
      <w:r>
        <w:rPr>
          <w:b/>
        </w:rPr>
        <w:t xml:space="preserve">Insomnia: </w:t>
      </w:r>
      <w:r>
        <w:t>Difficulty falling asleep or staying asleep affecting daytime function.</w:t>
      </w:r>
    </w:p>
    <w:p>
      <w:r>
        <w:rPr>
          <w:b/>
        </w:rPr>
        <w:t xml:space="preserve">Circadian Rhythm: </w:t>
      </w:r>
      <w:r>
        <w:t>The internal biological clock regulating sleep-wake cycles approximately every 24 hours.</w:t>
      </w:r>
    </w:p>
    <w:p>
      <w:r>
        <w:rPr>
          <w:b/>
        </w:rPr>
        <w:t xml:space="preserve">REM Sleep: </w:t>
      </w:r>
      <w:r>
        <w:t>A sleep stage marked by rapid eye movement, vivid dreaming, and memory consolidation.</w:t>
      </w:r>
    </w:p>
    <w:p>
      <w:r>
        <w:rPr>
          <w:b/>
        </w:rPr>
        <w:t xml:space="preserve">Slow-Wave Sleep: </w:t>
      </w:r>
      <w:r>
        <w:t>Deep non-REM sleep important for physical restoration and immune function.</w:t>
      </w:r>
    </w:p>
    <w:p>
      <w:pPr>
        <w:pStyle w:val="Heading1"/>
      </w:pPr>
      <w:r>
        <w:t>Related Modules</w:t>
      </w:r>
    </w:p>
    <w:p>
      <w:pPr>
        <w:pStyle w:val="ListBullet"/>
      </w:pPr>
      <w:r>
        <w:t>SLP-010</w:t>
      </w:r>
    </w:p>
    <w:p>
      <w:pPr>
        <w:pStyle w:val="ListBullet"/>
      </w:pPr>
      <w:r>
        <w:t>SLP-015</w:t>
      </w:r>
    </w:p>
    <w:p>
      <w:pPr>
        <w:pStyle w:val="ListBullet"/>
      </w:pPr>
      <w:r>
        <w:t>SLP-023</w:t>
      </w:r>
    </w:p>
    <w:p>
      <w:pPr>
        <w:pStyle w:val="Heading1"/>
      </w:pPr>
      <w:r>
        <w:t>Illustration Specifications</w:t>
      </w:r>
    </w:p>
    <w:p>
      <w:pPr>
        <w:pStyle w:val="Heading2"/>
      </w:pPr>
      <w:r>
        <w:t>ILL-001 - HPA Axis and Stress Hormone Release</w:t>
      </w:r>
    </w:p>
    <w:p>
      <w:r>
        <w:t>Type: Diagram</w:t>
      </w:r>
    </w:p>
    <w:p>
      <w:r>
        <w:t>Shows the pathway from the hypothalamus to cortisol release from adrenal glands during stress.</w:t>
      </w:r>
    </w:p>
    <w:p>
      <w:r>
        <w:t>Alt text: Diagram of brain and adrenal glands illustrating HPA axis function.</w:t>
      </w:r>
    </w:p>
    <w:p>
      <w:pPr>
        <w:pStyle w:val="Heading2"/>
      </w:pPr>
      <w:r>
        <w:t>ILL-002 - Sleep Architecture Affected by Stress</w:t>
      </w:r>
    </w:p>
    <w:p>
      <w:r>
        <w:t>Type: Chart</w:t>
      </w:r>
    </w:p>
    <w:p>
      <w:r>
        <w:t>Compares normal versus stress-affected sleep stages including REM and slow-wave sleep.</w:t>
      </w:r>
    </w:p>
    <w:p>
      <w:r>
        <w:t>Alt text: Bar chart depicting changes in sleep stages due to stress.</w:t>
      </w:r>
    </w:p>
    <w:p>
      <w:pPr>
        <w:pStyle w:val="Heading2"/>
      </w:pPr>
      <w:r>
        <w:t>ILL-003 - Bidirectional Relationship Between Sleep and Stress</w:t>
      </w:r>
    </w:p>
    <w:p>
      <w:r>
        <w:t>Type: Flowchart</w:t>
      </w:r>
    </w:p>
    <w:p>
      <w:r>
        <w:t>Illustrates how stress affects sleep quality and how poor sleep increases stress levels.</w:t>
      </w:r>
    </w:p>
    <w:p>
      <w:r>
        <w:t>Alt text: Flowchart showing interaction between stress and sleep.</w:t>
      </w:r>
    </w:p>
    <w:p>
      <w:pPr>
        <w:pStyle w:val="Heading2"/>
      </w:pPr>
      <w:r>
        <w:t>ILL-004 - Relaxation Techniques for Stress Reduction</w:t>
      </w:r>
    </w:p>
    <w:p>
      <w:r>
        <w:t>Type: Infographic</w:t>
      </w:r>
    </w:p>
    <w:p>
      <w:r>
        <w:t>Depicts step-by-step methods like deep breathing and meditation to reduce stress and promote sleep.</w:t>
      </w:r>
    </w:p>
    <w:p>
      <w:r>
        <w:t>Alt text: Infographic with icons demonstrating relaxation exercises.</w:t>
      </w:r>
    </w:p>
    <w:p>
      <w:pPr>
        <w:pStyle w:val="Heading1"/>
      </w:pPr>
      <w:r>
        <w:t>References</w:t>
      </w:r>
    </w:p>
    <w:p>
      <w:pPr>
        <w:pStyle w:val="ListBullet"/>
      </w:pPr>
      <w:r>
        <w:t>Stress and Sleep: A Review of the Neurobiological Mechanisms | Meerlo et al. | 2008 | Unverified - Journal Source | Unverified</w:t>
      </w:r>
    </w:p>
    <w:p>
      <w:pPr>
        <w:pStyle w:val="ListBullet"/>
      </w:pPr>
      <w:r>
        <w:t>The Effects of Stress on Sleep in Healthy Adults: A Systematic Review | Kalmbach et al. | 2018 | Unverified - Systematic Review | Unverified</w:t>
      </w:r>
    </w:p>
    <w:p>
      <w:pPr>
        <w:pStyle w:val="ListBullet"/>
      </w:pPr>
      <w:r>
        <w:t>Cognitive Behavioral Therapy for Insomnia and Stress Management | Morin CM et al. | 2021 | Unverified - Clinical Guidelines | Unverified</w:t>
      </w:r>
    </w:p>
    <w:p>
      <w:pPr>
        <w:pStyle w:val="ListBullet"/>
      </w:pPr>
      <w:r>
        <w:t>The Role of the HPA Axis in Sleep Disturbances and Stress | Buckley TM &amp; Schatzberg AF | 2005 | Unverified - Academic Review | Unverified</w:t>
      </w:r>
    </w:p>
    <w:p>
      <w:pPr>
        <w:pStyle w:val="ListBullet"/>
      </w:pPr>
      <w:r>
        <w:t>Sleep, Stress, and Mental Health: Epidemiological Evidence | Alfonsi et al. | 2020 | Unverified - Population Studies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