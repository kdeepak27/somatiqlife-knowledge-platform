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STR-089 - Career Uncertainty</w:t>
      </w:r>
    </w:p>
    <w:p>
      <w:r>
        <w:rPr>
          <w:i/>
        </w:rPr>
        <w:t>Common causes, effects, warning signs, and practical strategies for career uncertainty.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Prevention, Intervention, Recovery</w:t>
            </w:r>
          </w:p>
        </w:tc>
      </w:tr>
      <w:tr>
        <w:tc>
          <w:tcPr>
            <w:tcW w:type="dxa" w:w="4968"/>
          </w:tcPr>
          <w:p>
            <w:r>
              <w:rPr>
                <w:b/>
              </w:rPr>
              <w:t>Audience</w:t>
            </w:r>
          </w:p>
        </w:tc>
        <w:tc>
          <w:tcPr>
            <w:tcW w:type="dxa" w:w="4968"/>
          </w:tcPr>
          <w:p>
            <w:r>
              <w:t>General Public, Working Adults, Career Counselors,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career uncertainty, job stress, career change, work anxiety, career decision-making, occupational stress, job security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Career uncertainty refers to feelings of doubt, confusion, or apprehension about one's current job or future career path. It often arises from factors such as organizational changes, job market instability, lack of clarity about personal goals, or life transitions. This state can lead to stress, anxiety, decreased job satisfaction, and impaired decision-making. Synonyms include career indecision, occupational uncertainty, job insecurity, and work-related anxiety. Mechanistically, career uncertainty activates stress responses involving the hypothalamic-pituitary-adrenal (HPA) axis and sympathetic nervous system, which can affect both mental and physical health. Practical relevance includes its impact on performance, wellbeing, and long-term career development. Limitations in current understanding stem from variability in individual experiences and limited longitudinal data on outcomes. Safety concerns focus on recognizing when uncertainty progresses to debilitating anxiety or depression requiring professional intervention. Evidence ranges from established psychological research on career development and stress physiology to emerging studies exploring novel intervention strategies. Effective management includes self-reflection, skills assessment, goal-setting, career counseling, and mental health support. This comprehensive overview supports individuals and professionals in identifying, understanding, and addressing career uncertainty effectively.</w:t>
      </w:r>
    </w:p>
    <w:p>
      <w:pPr>
        <w:pStyle w:val="Heading1"/>
      </w:pPr>
      <w:r>
        <w:t>Customer Questions Answered</w:t>
      </w:r>
    </w:p>
    <w:p>
      <w:pPr>
        <w:pStyle w:val="ListBullet"/>
      </w:pPr>
      <w:r>
        <w:t>What is career uncertainty and how does it affect me?</w:t>
      </w:r>
    </w:p>
    <w:p>
      <w:pPr>
        <w:pStyle w:val="ListBullet"/>
      </w:pPr>
      <w:r>
        <w:t>What causes feelings of uncertainty about my career path?</w:t>
      </w:r>
    </w:p>
    <w:p>
      <w:pPr>
        <w:pStyle w:val="ListBullet"/>
      </w:pPr>
      <w:r>
        <w:t>How can career uncertainty impact mental health?</w:t>
      </w:r>
    </w:p>
    <w:p>
      <w:pPr>
        <w:pStyle w:val="ListBullet"/>
      </w:pPr>
      <w:r>
        <w:t>Are there common warning signs of career uncertainty I should watch for?</w:t>
      </w:r>
    </w:p>
    <w:p>
      <w:pPr>
        <w:pStyle w:val="ListBullet"/>
      </w:pPr>
      <w:r>
        <w:t>What practical steps can I take to manage career uncertainty?</w:t>
      </w:r>
    </w:p>
    <w:p>
      <w:pPr>
        <w:pStyle w:val="ListBullet"/>
      </w:pPr>
      <w:r>
        <w:t>How does career uncertainty relate to job satisfaction?</w:t>
      </w:r>
    </w:p>
    <w:p>
      <w:pPr>
        <w:pStyle w:val="ListBullet"/>
      </w:pPr>
      <w:r>
        <w:t>Can seeking professional help improve career decision-making?</w:t>
      </w:r>
    </w:p>
    <w:p>
      <w:pPr>
        <w:pStyle w:val="ListBullet"/>
      </w:pPr>
      <w:r>
        <w:t>What role do economic factors play in career uncertainty?</w:t>
      </w:r>
    </w:p>
    <w:p>
      <w:pPr>
        <w:pStyle w:val="ListBullet"/>
      </w:pPr>
      <w:r>
        <w:t>How can I differentiate normal career doubts from problematic uncertainty?</w:t>
      </w:r>
    </w:p>
    <w:p>
      <w:pPr>
        <w:pStyle w:val="ListBullet"/>
      </w:pPr>
      <w:r>
        <w:t>Does career uncertainty affect physical health?</w:t>
      </w:r>
    </w:p>
    <w:p>
      <w:pPr>
        <w:pStyle w:val="ListBullet"/>
      </w:pPr>
      <w:r>
        <w:t>What strategies help in making career transitions during uncertain times?</w:t>
      </w:r>
    </w:p>
    <w:p>
      <w:pPr>
        <w:pStyle w:val="ListBullet"/>
      </w:pPr>
      <w:r>
        <w:t>Can mindfulness or stress reduction techniques alleviate career-related stress?</w:t>
      </w:r>
    </w:p>
    <w:p>
      <w:pPr>
        <w:pStyle w:val="Heading1"/>
      </w:pPr>
      <w:r>
        <w:t>Learning Objectives</w:t>
      </w:r>
    </w:p>
    <w:p>
      <w:pPr>
        <w:pStyle w:val="ListBullet"/>
      </w:pPr>
      <w:r>
        <w:t>Define career uncertainty and related terms.</w:t>
      </w:r>
    </w:p>
    <w:p>
      <w:pPr>
        <w:pStyle w:val="ListBullet"/>
      </w:pPr>
      <w:r>
        <w:t>Identify common causes and physiological mechanisms of career uncertainty.</w:t>
      </w:r>
    </w:p>
    <w:p>
      <w:pPr>
        <w:pStyle w:val="ListBullet"/>
      </w:pPr>
      <w:r>
        <w:t>Recognize warning signs and impacts of career uncertainty.</w:t>
      </w:r>
    </w:p>
    <w:p>
      <w:pPr>
        <w:pStyle w:val="ListBullet"/>
      </w:pPr>
      <w:r>
        <w:t>Understand evidence-based practical strategies for managing career uncertainty.</w:t>
      </w:r>
    </w:p>
    <w:p>
      <w:pPr>
        <w:pStyle w:val="ListBullet"/>
      </w:pPr>
      <w:r>
        <w:t>Distinguish myths from facts about career uncertainty.</w:t>
      </w:r>
    </w:p>
    <w:p>
      <w:pPr>
        <w:pStyle w:val="ListBullet"/>
      </w:pPr>
      <w:r>
        <w:t>Apply safety principles when addressing career-related mental health issues.</w:t>
      </w:r>
    </w:p>
    <w:p>
      <w:pPr>
        <w:pStyle w:val="ListBullet"/>
      </w:pPr>
      <w:r>
        <w:t>Explore professional resources to support career decision-making.</w:t>
      </w:r>
    </w:p>
    <w:p>
      <w:pPr>
        <w:pStyle w:val="ListBullet"/>
      </w:pPr>
      <w:r>
        <w:t>Integrate knowledge of career uncertainty into broader stress and mental well-being contexts.</w:t>
      </w:r>
    </w:p>
    <w:p>
      <w:pPr>
        <w:pStyle w:val="Heading1"/>
      </w:pPr>
      <w:r>
        <w:t>Definition</w:t>
      </w:r>
    </w:p>
    <w:p>
      <w:r>
        <w:t>Career uncertainty is the subjective experience of doubt, confusion, or insecurity regarding one’s current job role, career trajectory, or future occupational prospects. It encompasses feelings such as indecision about career choices, anxiety over job stability, and lack of clarity about professional goals.</w:t>
      </w:r>
    </w:p>
    <w:p>
      <w:pPr>
        <w:pStyle w:val="Heading1"/>
      </w:pPr>
      <w:r>
        <w:t>Why This Matters</w:t>
      </w:r>
    </w:p>
    <w:p>
      <w:r>
        <w:t>Career uncertainty affects millions worldwide and can have substantial impacts on mental and physical well-being, job performance, and long-term career satisfaction. Understanding its causes and management options empowers individuals to navigate career challenges proactively, reducing stress and fostering resilience.</w:t>
      </w:r>
    </w:p>
    <w:p>
      <w:pPr>
        <w:pStyle w:val="Heading1"/>
      </w:pPr>
      <w:r>
        <w:t>Understanding Career Uncertainty: Definitions and Variants</w:t>
      </w:r>
    </w:p>
    <w:p>
      <w:r>
        <w:t>Career uncertainty includes a spectrum of experiences ranging from temporary doubts to chronic indecision about work roles or future career directions. Common synonyms include career indecision, occupational uncertainty, job insecurity, and work-related anxiety. Differentiating these terms helps clarify the specific nature of one’s experience and appropriate responses.</w:t>
      </w:r>
    </w:p>
    <w:p>
      <w:pPr>
        <w:pStyle w:val="Heading1"/>
      </w:pPr>
      <w:r>
        <w:t>Common Causes of Career Uncertainty</w:t>
      </w:r>
    </w:p>
    <w:p>
      <w:r>
        <w:t>Causes often involve external factors such as organizational restructuring, economic volatility, labor market shifts, and technological changes disrupting job roles. Internal factors include personal values conflict, skill mismatches, lack of career planning, or life transitions like graduation or relocation.</w:t>
      </w:r>
    </w:p>
    <w:p>
      <w:pPr>
        <w:pStyle w:val="Heading1"/>
      </w:pPr>
      <w:r>
        <w:t>Physiological and Psychological Mechanisms</w:t>
      </w:r>
    </w:p>
    <w:p>
      <w:r>
        <w:t>Career uncertainty engages brain mechanisms related to stress and decision-making. Activation of the hypothalamic-pituitary-adrenal (HPA) axis elevates cortisol levels, triggering a stress response. This affects cognitive functions like attention and memory, complicating career decisions. Psychological components include anxiety, rumination, and decreased self-efficacy.</w:t>
      </w:r>
    </w:p>
    <w:p>
      <w:pPr>
        <w:pStyle w:val="Heading1"/>
      </w:pPr>
      <w:r>
        <w:t>Impacts of Career Uncertainty on Mental Health</w:t>
      </w:r>
    </w:p>
    <w:p>
      <w:r>
        <w:t>Prolonged uncertainty can elevate risks of anxiety disorders, depression, and decreased self-esteem. It may contribute to burnout and impair professional functioning. Recognizing these impacts enables early intervention to protect well-being.</w:t>
      </w:r>
    </w:p>
    <w:p>
      <w:pPr>
        <w:pStyle w:val="Heading1"/>
      </w:pPr>
      <w:r>
        <w:t>Recognizing Warning Signs</w:t>
      </w:r>
    </w:p>
    <w:p>
      <w:r>
        <w:t>Warning signs include persistent worry about job future, avoidance of decision-making, sleep disturbances, reduced motivation, irritability, and social withdrawal. Awareness aids in timely support and self-care.</w:t>
      </w:r>
    </w:p>
    <w:p>
      <w:pPr>
        <w:pStyle w:val="Heading1"/>
      </w:pPr>
      <w:r>
        <w:t>Evidence-Based Strategies for Managing Career Uncertainty</w:t>
      </w:r>
    </w:p>
    <w:p>
      <w:r>
        <w:t>Strategies supported by research include structured career planning, reflective journaling, skills and values assessment, seeking mentorship or career counseling, and cognitive-behavioral approaches to counter negative thought patterns. Developing adaptability and resilience further mitigates stress.</w:t>
      </w:r>
    </w:p>
    <w:p>
      <w:pPr>
        <w:pStyle w:val="Heading1"/>
      </w:pPr>
      <w:r>
        <w:t>Role of Professional Support and Counseling</w:t>
      </w:r>
    </w:p>
    <w:p>
      <w:r>
        <w:t>Career counselors and mental health professionals provide tailored guidance, facilitating exploration of options, clarifying goals, and addressing emotional distress. Therapeutic modalities, including cognitive-behavioral therapy (CBT), enhance coping mechanisms and decision-making capacity.</w:t>
      </w:r>
    </w:p>
    <w:p>
      <w:pPr>
        <w:pStyle w:val="Heading1"/>
      </w:pPr>
      <w:r>
        <w:t>Economic and Environmental Influences on Career Uncertainty</w:t>
      </w:r>
    </w:p>
    <w:p>
      <w:r>
        <w:t>Broader factors like recessions, industry automation, and evolving work models (e.g., gig economy) intensify uncertainty. Awareness of these trends informs realistic career planning and flexibility.</w:t>
      </w:r>
    </w:p>
    <w:p>
      <w:pPr>
        <w:pStyle w:val="Heading1"/>
      </w:pPr>
      <w:r>
        <w:t>Common Misconceptions About Career Uncertainty</w:t>
      </w:r>
    </w:p>
    <w:p>
      <w:r>
        <w:t>Misconceptions include beliefs that uncertainty always reflects personal failure, that it is rare, or that immediate career changes are necessary. Clarifying these improves acceptance and constructive response.</w:t>
      </w:r>
    </w:p>
    <w:p>
      <w:pPr>
        <w:pStyle w:val="Heading1"/>
      </w:pPr>
      <w:r>
        <w:t>Safety Considerations and When to Seek Help</w:t>
      </w:r>
    </w:p>
    <w:p>
      <w:r>
        <w:t>While some career uncertainty is normal, escalating distress, functional impairment, or suicidal thoughts warrant professional mental health evaluation. Promoting safety involves monitoring symptoms and encouraging early intervention.</w:t>
      </w:r>
    </w:p>
    <w:p>
      <w:pPr>
        <w:pStyle w:val="Heading1"/>
      </w:pPr>
      <w:r>
        <w:t>Practical Tips for Daily Management</w:t>
      </w:r>
    </w:p>
    <w:p>
      <w:r>
        <w:t>Daily practices such as mindfulness meditation, time management, networking, continuous learning, and healthy lifestyle choices support emotional balance and clarity amid uncertainty.</w:t>
      </w:r>
    </w:p>
    <w:p>
      <w:pPr>
        <w:pStyle w:val="Heading1"/>
      </w:pPr>
      <w:r>
        <w:t>Integrating Career Uncertainty Management Within Overall Stress Reduction</w:t>
      </w:r>
    </w:p>
    <w:p>
      <w:r>
        <w:t>Combining career strategies with stress reduction techniques—exercise, social support, relaxation practices—enhances overall mental well-being and resilience across life domains.</w:t>
      </w:r>
    </w:p>
    <w:p>
      <w:pPr>
        <w:pStyle w:val="Heading1"/>
      </w:pPr>
      <w:r>
        <w:t>Practical Guidance</w:t>
      </w:r>
    </w:p>
    <w:p>
      <w:pPr>
        <w:pStyle w:val="ListBullet"/>
      </w:pPr>
      <w:r>
        <w:t>Reflect regularly on your career goals, values, and skills to maintain self-awareness.</w:t>
      </w:r>
    </w:p>
    <w:p>
      <w:pPr>
        <w:pStyle w:val="ListBullet"/>
      </w:pPr>
      <w:r>
        <w:t>Develop a structured career plan with short- and long-term objectives.</w:t>
      </w:r>
    </w:p>
    <w:p>
      <w:pPr>
        <w:pStyle w:val="ListBullet"/>
      </w:pPr>
      <w:r>
        <w:t>Seek mentorship or career counseling for personalized guidance.</w:t>
      </w:r>
    </w:p>
    <w:p>
      <w:pPr>
        <w:pStyle w:val="ListBullet"/>
      </w:pPr>
      <w:r>
        <w:t>Utilize evidence-based cognitive-behavioral techniques to challenge negative thoughts.</w:t>
      </w:r>
    </w:p>
    <w:p>
      <w:pPr>
        <w:pStyle w:val="ListBullet"/>
      </w:pPr>
      <w:r>
        <w:t>Engage in mindfulness or relaxation exercises to reduce stress responses.</w:t>
      </w:r>
    </w:p>
    <w:p>
      <w:pPr>
        <w:pStyle w:val="ListBullet"/>
      </w:pPr>
      <w:r>
        <w:t>Stay informed about labor market trends to adjust expectations and plans accordingly.</w:t>
      </w:r>
    </w:p>
    <w:p>
      <w:pPr>
        <w:pStyle w:val="ListBullet"/>
      </w:pPr>
      <w:r>
        <w:t>Maintain healthy sleep, nutrition, and exercise habits to support mental resilience.</w:t>
      </w:r>
    </w:p>
    <w:p>
      <w:pPr>
        <w:pStyle w:val="ListBullet"/>
      </w:pPr>
      <w:r>
        <w:t>Break large decisions into manageable steps to reduce overwhelm.</w:t>
      </w:r>
    </w:p>
    <w:p>
      <w:pPr>
        <w:pStyle w:val="ListBullet"/>
      </w:pPr>
      <w:r>
        <w:t>Network actively to explore opportunities and gain feedback.</w:t>
      </w:r>
    </w:p>
    <w:p>
      <w:pPr>
        <w:pStyle w:val="ListBullet"/>
      </w:pPr>
      <w:r>
        <w:t>Recognize and accept that some uncertainty is a normal part of career development.</w:t>
      </w:r>
    </w:p>
    <w:p>
      <w:pPr>
        <w:pStyle w:val="Heading1"/>
      </w:pPr>
      <w:r>
        <w:t>Safety Notes</w:t>
      </w:r>
    </w:p>
    <w:p>
      <w:pPr>
        <w:pStyle w:val="ListBullet"/>
      </w:pPr>
      <w:r>
        <w:t>Seek professional help if career uncertainty leads to significant anxiety, depression, or functional impairment.</w:t>
      </w:r>
    </w:p>
    <w:p>
      <w:pPr>
        <w:pStyle w:val="ListBullet"/>
      </w:pPr>
      <w:r>
        <w:t>Do not ignore persistent symptoms such as sleep disruption, mood changes, or suicidal thoughts.</w:t>
      </w:r>
    </w:p>
    <w:p>
      <w:pPr>
        <w:pStyle w:val="ListBullet"/>
      </w:pPr>
      <w:r>
        <w:t>Avoid making impulsive job changes solely driven by uncertainty without thorough evaluation.</w:t>
      </w:r>
    </w:p>
    <w:p>
      <w:pPr>
        <w:pStyle w:val="ListBullet"/>
      </w:pPr>
      <w:r>
        <w:t>Use verified and reputable sources or professionals for career advice.</w:t>
      </w:r>
    </w:p>
    <w:p>
      <w:pPr>
        <w:pStyle w:val="ListBullet"/>
      </w:pPr>
      <w:r>
        <w:t>Maintain balance between career concerns and other life domains to protect overall health.</w:t>
      </w:r>
    </w:p>
    <w:p>
      <w:pPr>
        <w:pStyle w:val="Heading1"/>
      </w:pPr>
      <w:r>
        <w:t>Common Misconceptions</w:t>
      </w:r>
    </w:p>
    <w:p>
      <w:r>
        <w:rPr>
          <w:b/>
        </w:rPr>
        <w:t xml:space="preserve">Misconception: </w:t>
      </w:r>
      <w:r>
        <w:t>Career uncertainty means you are not competent or capable.</w:t>
      </w:r>
    </w:p>
    <w:p>
      <w:r>
        <w:rPr>
          <w:b/>
        </w:rPr>
        <w:t xml:space="preserve">Reality: </w:t>
      </w:r>
      <w:r>
        <w:t>Career uncertainty is a common experience even among high achievers and does not reflect personal inadequacy.</w:t>
      </w:r>
    </w:p>
    <w:p>
      <w:r>
        <w:rPr>
          <w:b/>
        </w:rPr>
        <w:t xml:space="preserve">Misconception: </w:t>
      </w:r>
      <w:r>
        <w:t>You must immediately change jobs if you feel uncertain about your career.</w:t>
      </w:r>
    </w:p>
    <w:p>
      <w:r>
        <w:rPr>
          <w:b/>
        </w:rPr>
        <w:t xml:space="preserve">Reality: </w:t>
      </w:r>
      <w:r>
        <w:t>Some degree of uncertainty is normal; evaluating options carefully before changing jobs is usually wiser.</w:t>
      </w:r>
    </w:p>
    <w:p>
      <w:r>
        <w:rPr>
          <w:b/>
        </w:rPr>
        <w:t xml:space="preserve">Misconception: </w:t>
      </w:r>
      <w:r>
        <w:t>Career uncertainty is rare and unusual.</w:t>
      </w:r>
    </w:p>
    <w:p>
      <w:r>
        <w:rPr>
          <w:b/>
        </w:rPr>
        <w:t xml:space="preserve">Reality: </w:t>
      </w:r>
      <w:r>
        <w:t>Many people face career uncertainty at multiple points in their lives.</w:t>
      </w:r>
    </w:p>
    <w:p>
      <w:r>
        <w:rPr>
          <w:b/>
        </w:rPr>
        <w:t xml:space="preserve">Misconception: </w:t>
      </w:r>
      <w:r>
        <w:t>Ignoring feelings of career uncertainty will make them go away.</w:t>
      </w:r>
    </w:p>
    <w:p>
      <w:r>
        <w:rPr>
          <w:b/>
        </w:rPr>
        <w:t xml:space="preserve">Reality: </w:t>
      </w:r>
      <w:r>
        <w:t>Unaddressed uncertainty can increase stress and impair decision-making.</w:t>
      </w:r>
    </w:p>
    <w:p>
      <w:pPr>
        <w:pStyle w:val="Heading1"/>
      </w:pPr>
      <w:r>
        <w:t>Clinical Pearls</w:t>
      </w:r>
    </w:p>
    <w:p>
      <w:pPr>
        <w:pStyle w:val="ListNumber"/>
      </w:pPr>
      <w:r>
        <w:t>Career uncertainty activates biological stress systems influencing mental and physical health.</w:t>
      </w:r>
    </w:p>
    <w:p>
      <w:pPr>
        <w:pStyle w:val="ListNumber"/>
      </w:pPr>
      <w:r>
        <w:t>Early identification and active management improve long-term outcomes.</w:t>
      </w:r>
    </w:p>
    <w:p>
      <w:pPr>
        <w:pStyle w:val="ListNumber"/>
      </w:pPr>
      <w:r>
        <w:t>Structured planning and counseling reduce anxiety related to career ambiguity.</w:t>
      </w:r>
    </w:p>
    <w:p>
      <w:pPr>
        <w:pStyle w:val="ListNumber"/>
      </w:pPr>
      <w:r>
        <w:t>Physical health maintenance supports cognitive function during periods of stress.</w:t>
      </w:r>
    </w:p>
    <w:p>
      <w:pPr>
        <w:pStyle w:val="ListNumber"/>
      </w:pPr>
      <w:r>
        <w:t>Economic context significantly shapes individual career uncertainty levels.</w:t>
      </w:r>
    </w:p>
    <w:p>
      <w:pPr>
        <w:pStyle w:val="ListNumber"/>
      </w:pPr>
      <w:r>
        <w:t>Mental health symptoms overlapping with career uncertainty may require specialized treatment.</w:t>
      </w:r>
    </w:p>
    <w:p>
      <w:pPr>
        <w:pStyle w:val="ListNumber"/>
      </w:pPr>
      <w:r>
        <w:t>Building adaptability and resilience is as important as career-specific interventions.</w:t>
      </w:r>
    </w:p>
    <w:p>
      <w:pPr>
        <w:pStyle w:val="ListNumber"/>
      </w:pPr>
      <w:r>
        <w:t>Collaboration between career and mental health professionals optimizes support.</w:t>
      </w:r>
    </w:p>
    <w:p>
      <w:pPr>
        <w:pStyle w:val="Heading1"/>
      </w:pPr>
      <w:r>
        <w:t>Key Takeaways</w:t>
      </w:r>
    </w:p>
    <w:p>
      <w:pPr>
        <w:pStyle w:val="ListBullet"/>
      </w:pPr>
      <w:r>
        <w:t>Career uncertainty is a common and multifaceted experience involving doubt about job roles or future work paths.</w:t>
      </w:r>
    </w:p>
    <w:p>
      <w:pPr>
        <w:pStyle w:val="ListBullet"/>
      </w:pPr>
      <w:r>
        <w:t>It can result from both external factors (market changes) and internal factors (values conflicts).</w:t>
      </w:r>
    </w:p>
    <w:p>
      <w:pPr>
        <w:pStyle w:val="ListBullet"/>
      </w:pPr>
      <w:r>
        <w:t>Physiological stress responses during uncertainty affect cognition and emotional well-being.</w:t>
      </w:r>
    </w:p>
    <w:p>
      <w:pPr>
        <w:pStyle w:val="ListBullet"/>
      </w:pPr>
      <w:r>
        <w:t>Prolonged uncertainty increases risk for anxiety, depression, and burnout.</w:t>
      </w:r>
    </w:p>
    <w:p>
      <w:pPr>
        <w:pStyle w:val="ListBullet"/>
      </w:pPr>
      <w:r>
        <w:t>Recognizing warning signs allows timely support and intervention.</w:t>
      </w:r>
    </w:p>
    <w:p>
      <w:pPr>
        <w:pStyle w:val="ListBullet"/>
      </w:pPr>
      <w:r>
        <w:t>Effective management strategies include career planning, counseling, and cognitive-behavioral techniques.</w:t>
      </w:r>
    </w:p>
    <w:p>
      <w:pPr>
        <w:pStyle w:val="ListBullet"/>
      </w:pPr>
      <w:r>
        <w:t>Misconceptions about uncertainty can hinder appropriate coping strategies and should be addressed.</w:t>
      </w:r>
    </w:p>
    <w:p>
      <w:pPr>
        <w:pStyle w:val="ListBullet"/>
      </w:pPr>
      <w:r>
        <w:t>Safety involves monitoring for mental health symptoms and seeking professional help as needed.</w:t>
      </w:r>
    </w:p>
    <w:p>
      <w:pPr>
        <w:pStyle w:val="Heading1"/>
      </w:pPr>
      <w:r>
        <w:t>Glossary</w:t>
      </w:r>
    </w:p>
    <w:p>
      <w:r>
        <w:rPr>
          <w:b/>
        </w:rPr>
        <w:t xml:space="preserve">Career Uncertainty: </w:t>
      </w:r>
      <w:r>
        <w:t>The subjective experience of doubt or insecurity about one’s current job or future career path.</w:t>
      </w:r>
    </w:p>
    <w:p>
      <w:r>
        <w:rPr>
          <w:b/>
        </w:rPr>
        <w:t xml:space="preserve">Career Indecision: </w:t>
      </w:r>
      <w:r>
        <w:t>Difficulty making choices related to occupational direction or job roles, often overlapping with career uncertainty.</w:t>
      </w:r>
    </w:p>
    <w:p>
      <w:r>
        <w:rPr>
          <w:b/>
        </w:rPr>
        <w:t xml:space="preserve">Job Insecurity: </w:t>
      </w:r>
      <w:r>
        <w:t>Concerns about the stability or continuity of one's current employment.</w:t>
      </w:r>
    </w:p>
    <w:p>
      <w:r>
        <w:rPr>
          <w:b/>
        </w:rPr>
        <w:t xml:space="preserve">Hypothalamic-Pituitary-Adrenal (HPA) Axis: </w:t>
      </w:r>
      <w:r>
        <w:t>A system in the body involved in stress response, regulating cortisol production.</w:t>
      </w:r>
    </w:p>
    <w:p>
      <w:r>
        <w:rPr>
          <w:b/>
        </w:rPr>
        <w:t xml:space="preserve">Cortisol: </w:t>
      </w:r>
      <w:r>
        <w:t>A hormone released during stress that affects numerous bodily functions including metabolism and brain activity.</w:t>
      </w:r>
    </w:p>
    <w:p>
      <w:r>
        <w:rPr>
          <w:b/>
        </w:rPr>
        <w:t xml:space="preserve">Cognitive-Behavioral Therapy (CBT): </w:t>
      </w:r>
      <w:r>
        <w:t>A form of psychological treatment focusing on modifying maladaptive thoughts and behaviors.</w:t>
      </w:r>
    </w:p>
    <w:p>
      <w:r>
        <w:rPr>
          <w:b/>
        </w:rPr>
        <w:t xml:space="preserve">Burnout: </w:t>
      </w:r>
      <w:r>
        <w:t>A state of emotional, physical, and mental exhaustion caused by prolonged stress, often work-related.</w:t>
      </w:r>
    </w:p>
    <w:p>
      <w:r>
        <w:rPr>
          <w:b/>
        </w:rPr>
        <w:t xml:space="preserve">Resilience: </w:t>
      </w:r>
      <w:r>
        <w:t>The capacity to recover quickly from difficulties and maintain psychological well-being.</w:t>
      </w:r>
    </w:p>
    <w:p>
      <w:pPr>
        <w:pStyle w:val="Heading1"/>
      </w:pPr>
      <w:r>
        <w:t>Related Modules</w:t>
      </w:r>
    </w:p>
    <w:p>
      <w:pPr>
        <w:pStyle w:val="ListBullet"/>
      </w:pPr>
      <w:r>
        <w:t>STR-021_Stress_Response_Biology</w:t>
      </w:r>
    </w:p>
    <w:p>
      <w:pPr>
        <w:pStyle w:val="ListBullet"/>
      </w:pPr>
      <w:r>
        <w:t>STR-042_Mindfulness_and_Stress_Reduction</w:t>
      </w:r>
    </w:p>
    <w:p>
      <w:pPr>
        <w:pStyle w:val="ListBullet"/>
      </w:pPr>
      <w:r>
        <w:t>CHR-037_Career_Counseling_Basics</w:t>
      </w:r>
    </w:p>
    <w:p>
      <w:pPr>
        <w:pStyle w:val="Heading1"/>
      </w:pPr>
      <w:r>
        <w:t>Illustration Specifications</w:t>
      </w:r>
    </w:p>
    <w:p>
      <w:pPr>
        <w:pStyle w:val="Heading2"/>
      </w:pPr>
      <w:r>
        <w:t>STR089-ILL1 - Stress Response during Career Uncertainty</w:t>
      </w:r>
    </w:p>
    <w:p>
      <w:r>
        <w:t>Type: Diagram</w:t>
      </w:r>
    </w:p>
    <w:p>
      <w:r>
        <w:t>A schematic of the HPA axis activation and cortisol release pathways triggered by stress from career uncertainty.</w:t>
      </w:r>
    </w:p>
    <w:p>
      <w:r>
        <w:t>Alt text: Diagram showing brain and adrenal glands illustrating the HPA axis and cortisol production during stress.</w:t>
      </w:r>
    </w:p>
    <w:p>
      <w:pPr>
        <w:pStyle w:val="Heading2"/>
      </w:pPr>
      <w:r>
        <w:t>STR089-ILL2 - Common Causes of Career Uncertainty</w:t>
      </w:r>
    </w:p>
    <w:p>
      <w:r>
        <w:t>Type: Infographic</w:t>
      </w:r>
    </w:p>
    <w:p>
      <w:r>
        <w:t>Visual chart displaying external and internal causes of career uncertainty including economic factors, personal values, and job market changes.</w:t>
      </w:r>
    </w:p>
    <w:p>
      <w:r>
        <w:t>Alt text: Infographic illustrating various common causes contributing to career uncertainty.</w:t>
      </w:r>
    </w:p>
    <w:p>
      <w:pPr>
        <w:pStyle w:val="Heading2"/>
      </w:pPr>
      <w:r>
        <w:t>STR089-ILL3 - Managing Career Uncertainty: Practical Strategies</w:t>
      </w:r>
    </w:p>
    <w:p>
      <w:r>
        <w:t>Type: Flowchart</w:t>
      </w:r>
    </w:p>
    <w:p>
      <w:r>
        <w:t>Stepwise flowchart outlining key practical steps such as self-assessment, goal-setting, counseling, and mindfulness to manage career uncertainty.</w:t>
      </w:r>
    </w:p>
    <w:p>
      <w:r>
        <w:t>Alt text: Flowchart depicting a plan for managing career uncertainty with practical strategies.</w:t>
      </w:r>
    </w:p>
    <w:p>
      <w:pPr>
        <w:pStyle w:val="Heading2"/>
      </w:pPr>
      <w:r>
        <w:t>STR089-ILL4 - Warning Signs of Problematic Career Uncertainty</w:t>
      </w:r>
    </w:p>
    <w:p>
      <w:r>
        <w:t>Type: Checklist</w:t>
      </w:r>
    </w:p>
    <w:p>
      <w:r>
        <w:t>A checklist identifying signs like persistent anxiety, decision avoidance, and sleep disturbances indicating when career uncertainty may require intervention.</w:t>
      </w:r>
    </w:p>
    <w:p>
      <w:r>
        <w:t>Alt text: Checklist of warning signs signaling problematic career uncertainty.</w:t>
      </w:r>
    </w:p>
    <w:p>
      <w:pPr>
        <w:pStyle w:val="Heading1"/>
      </w:pPr>
      <w:r>
        <w:t>References</w:t>
      </w:r>
    </w:p>
    <w:p>
      <w:pPr>
        <w:pStyle w:val="ListBullet"/>
      </w:pPr>
      <w:r>
        <w:t>Career development and mental health: a review of the literature | Blustein, D. L. | 2013 | Unverified | Unverified</w:t>
      </w:r>
    </w:p>
    <w:p>
      <w:pPr>
        <w:pStyle w:val="ListBullet"/>
      </w:pPr>
      <w:r>
        <w:t>Stress and decision making: mechanisms and implications | Arnsten AF | 2009 | Unverified | Unverified</w:t>
      </w:r>
    </w:p>
    <w:p>
      <w:pPr>
        <w:pStyle w:val="ListBullet"/>
      </w:pPr>
      <w:r>
        <w:t>Managing occupational uncertainty: approaches and outcomes | Smith, B., &amp; Jones, A. | 2018 | Unverified | Unverified</w:t>
      </w:r>
    </w:p>
    <w:p>
      <w:pPr>
        <w:pStyle w:val="ListBullet"/>
      </w:pPr>
      <w:r>
        <w:t>Cognitive-behavioral therapy for career-related anxiety: A systematic review | Lee C.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