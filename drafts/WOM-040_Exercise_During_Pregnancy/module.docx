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WOM-040 - Exercise During Pregnancy</w:t>
      </w:r>
    </w:p>
    <w:p>
      <w:r>
        <w:rPr>
          <w:i/>
        </w:rPr>
        <w:t>Evidence, practical guidance, and safety considerations for exercise during pregnancy.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Fertility and Pregnancy</w:t>
            </w:r>
          </w:p>
        </w:tc>
      </w:tr>
      <w:tr>
        <w:tc>
          <w:tcPr>
            <w:tcW w:type="dxa" w:w="4968"/>
          </w:tcPr>
          <w:p>
            <w:r>
              <w:rPr>
                <w:b/>
              </w:rPr>
              <w:t>SOM stages</w:t>
            </w:r>
          </w:p>
        </w:tc>
        <w:tc>
          <w:tcPr>
            <w:tcW w:type="dxa" w:w="4968"/>
          </w:tcPr>
          <w:p>
            <w:r>
              <w:t>Preconception, First Trimester, Second Trimester, Third Trimester, Postpartum</w:t>
            </w:r>
          </w:p>
        </w:tc>
      </w:tr>
      <w:tr>
        <w:tc>
          <w:tcPr>
            <w:tcW w:type="dxa" w:w="4968"/>
          </w:tcPr>
          <w:p>
            <w:r>
              <w:rPr>
                <w:b/>
              </w:rPr>
              <w:t>Audience</w:t>
            </w:r>
          </w:p>
        </w:tc>
        <w:tc>
          <w:tcPr>
            <w:tcW w:type="dxa" w:w="4968"/>
          </w:tcPr>
          <w:p>
            <w:r>
              <w:t>Pregnant Individuals, Healthcare Providers, Fitness Professionals,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pregnancy, exercise, physical activity, prenatal fitness, gestational health, maternal health, fetal health, safety guidelines, prenatal exercise, postpartum recovery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during pregnancy refers to planned, structured, and repetitive physical activities undertaken by pregnant individuals to maintain or improve physical fitness and health throughout gestation. It involves aerobic, strength, flexibility, and balance training adapted to the unique physiological changes of pregnancy. Exercise during pregnancy is generally recommended by health authorities such as the American College of Obstetricians and Gynecologists (ACOG) and the World Health Organization (WHO), emphasizing moderate-intensity activities unless contraindicated. The physiological mechanisms underlying benefits include improved cardiovascular function, enhanced muscle tone, better glucose metabolism, and hormonal regulation which can lead to reduced risks of gestational diabetes mellitus (GDM), preeclampsia, excessive gestational weight gain, and improved mental health outcomes including reduced anxiety and depression. Synonyms and related terms include prenatal exercise, antenatal physical activity, and maternity fitness. Practical relevance encompasses optimizing maternal well-being, facilitating labor and delivery, and supporting postpartum recovery. Limitations include contraindications such as certain medical and obstetric complications (e.g., placenta previa, preterm labor risk), and the need for personalization in exercise prescriptions. Safety considerations and guidelines focus on avoiding high-impact, high-risk activities, maintaining hydration and temperature control, and monitoring for warning signs warranting medical evaluation. Overall, exercise during pregnancy is considered beneficial when appropriately tailored and supervised, contributing positively to maternal and fetal health outcomes.</w:t>
      </w:r>
    </w:p>
    <w:p>
      <w:pPr>
        <w:pStyle w:val="Heading1"/>
      </w:pPr>
      <w:r>
        <w:t>Customer Questions Answered</w:t>
      </w:r>
    </w:p>
    <w:p>
      <w:pPr>
        <w:pStyle w:val="ListBullet"/>
      </w:pPr>
      <w:r>
        <w:t>Is it safe to exercise during pregnancy?</w:t>
      </w:r>
    </w:p>
    <w:p>
      <w:pPr>
        <w:pStyle w:val="ListBullet"/>
      </w:pPr>
      <w:r>
        <w:t>What types of exercise are recommended for pregnant individuals?</w:t>
      </w:r>
    </w:p>
    <w:p>
      <w:pPr>
        <w:pStyle w:val="ListBullet"/>
      </w:pPr>
      <w:r>
        <w:t>How often should I exercise while pregnant?</w:t>
      </w:r>
    </w:p>
    <w:p>
      <w:pPr>
        <w:pStyle w:val="ListBullet"/>
      </w:pPr>
      <w:r>
        <w:t>Can exercise reduce pregnancy complications?</w:t>
      </w:r>
    </w:p>
    <w:p>
      <w:pPr>
        <w:pStyle w:val="ListBullet"/>
      </w:pPr>
      <w:r>
        <w:t>Are there any exercises to avoid during pregnancy?</w:t>
      </w:r>
    </w:p>
    <w:p>
      <w:pPr>
        <w:pStyle w:val="ListBullet"/>
      </w:pPr>
      <w:r>
        <w:t>How does exercise affect fetal development?</w:t>
      </w:r>
    </w:p>
    <w:p>
      <w:pPr>
        <w:pStyle w:val="ListBullet"/>
      </w:pPr>
      <w:r>
        <w:t>Can exercise help manage pregnancy-related symptoms?</w:t>
      </w:r>
    </w:p>
    <w:p>
      <w:pPr>
        <w:pStyle w:val="ListBullet"/>
      </w:pPr>
      <w:r>
        <w:t>When should I stop exercising during pregnancy?</w:t>
      </w:r>
    </w:p>
    <w:p>
      <w:pPr>
        <w:pStyle w:val="ListBullet"/>
      </w:pPr>
      <w:r>
        <w:t>Is exercise beneficial for labor and delivery?</w:t>
      </w:r>
    </w:p>
    <w:p>
      <w:pPr>
        <w:pStyle w:val="ListBullet"/>
      </w:pPr>
      <w:r>
        <w:t>What precautions should I take when exercising while pregnant?</w:t>
      </w:r>
    </w:p>
    <w:p>
      <w:pPr>
        <w:pStyle w:val="ListBullet"/>
      </w:pPr>
      <w:r>
        <w:t>How does exercise affect gestational weight gain?</w:t>
      </w:r>
    </w:p>
    <w:p>
      <w:pPr>
        <w:pStyle w:val="ListBullet"/>
      </w:pPr>
      <w:r>
        <w:t>Can I continue my pre-pregnancy exercise routine during pregnancy?</w:t>
      </w:r>
    </w:p>
    <w:p>
      <w:pPr>
        <w:pStyle w:val="Heading1"/>
      </w:pPr>
      <w:r>
        <w:t>Learning Objectives</w:t>
      </w:r>
    </w:p>
    <w:p>
      <w:pPr>
        <w:pStyle w:val="ListBullet"/>
      </w:pPr>
      <w:r>
        <w:t>Define exercise during pregnancy and its different modalities.</w:t>
      </w:r>
    </w:p>
    <w:p>
      <w:pPr>
        <w:pStyle w:val="ListBullet"/>
      </w:pPr>
      <w:r>
        <w:t>Describe physiological changes in pregnancy that impact exercise.</w:t>
      </w:r>
    </w:p>
    <w:p>
      <w:pPr>
        <w:pStyle w:val="ListBullet"/>
      </w:pPr>
      <w:r>
        <w:t>Summarize evidence on benefits and risks of prenatal exercise.</w:t>
      </w:r>
    </w:p>
    <w:p>
      <w:pPr>
        <w:pStyle w:val="ListBullet"/>
      </w:pPr>
      <w:r>
        <w:t>Identify appropriate types and intensity levels of exercise for pregnant individuals.</w:t>
      </w:r>
    </w:p>
    <w:p>
      <w:pPr>
        <w:pStyle w:val="ListBullet"/>
      </w:pPr>
      <w:r>
        <w:t>Recognize contraindications and precautions to exercise during pregnancy.</w:t>
      </w:r>
    </w:p>
    <w:p>
      <w:pPr>
        <w:pStyle w:val="ListBullet"/>
      </w:pPr>
      <w:r>
        <w:t>Explain how exercise can aid in managing pregnancy symptoms and complications.</w:t>
      </w:r>
    </w:p>
    <w:p>
      <w:pPr>
        <w:pStyle w:val="ListBullet"/>
      </w:pPr>
      <w:r>
        <w:t>Provide practical guidance on initiating or adjusting exercise during pregnancy.</w:t>
      </w:r>
    </w:p>
    <w:p>
      <w:pPr>
        <w:pStyle w:val="ListBullet"/>
      </w:pPr>
      <w:r>
        <w:t>Dispel common misconceptions about prenatal exercise.</w:t>
      </w:r>
    </w:p>
    <w:p>
      <w:pPr>
        <w:pStyle w:val="ListBullet"/>
      </w:pPr>
      <w:r>
        <w:t>Outline safety measures and warning signs for exercise during pregnancy.</w:t>
      </w:r>
    </w:p>
    <w:p>
      <w:pPr>
        <w:pStyle w:val="ListBullet"/>
      </w:pPr>
      <w:r>
        <w:t>Discuss postpartum exercise considerations and recommendations.</w:t>
      </w:r>
    </w:p>
    <w:p>
      <w:pPr>
        <w:pStyle w:val="Heading1"/>
      </w:pPr>
      <w:r>
        <w:t>Definition</w:t>
      </w:r>
    </w:p>
    <w:p>
      <w:r>
        <w:t>Exercise during pregnancy refers to intentional physical activities performed by pregnant individuals to maintain or improve physical fitness, including aerobic, strength, flexibility, and balance exercises, adapted to gestational changes.</w:t>
      </w:r>
    </w:p>
    <w:p>
      <w:pPr>
        <w:pStyle w:val="Heading1"/>
      </w:pPr>
      <w:r>
        <w:t>Why This Matters</w:t>
      </w:r>
    </w:p>
    <w:p>
      <w:r>
        <w:t>Regular exercise during pregnancy supports maternal cardiovascular health, helps regulate weight gain, reduces pregnancy complications, enhances mental well-being, and can contribute to smoother labor and postpartum recovery, profoundly impacting overall maternal and fetal health outcomes.</w:t>
      </w:r>
    </w:p>
    <w:p>
      <w:pPr>
        <w:pStyle w:val="Heading1"/>
      </w:pPr>
      <w:r>
        <w:t>Definition and Types of Exercise During Pregnancy</w:t>
      </w:r>
    </w:p>
    <w:p>
      <w:r>
        <w:t>Exercise during pregnancy encompasses physical activities deliberately undertaken to enhance or maintain fitness while accommodating changes in the body during gestation. Common exercise modalities include aerobic activities (such as walking, swimming, and stationary cycling), strength training with light weights or resistance bands, flexibility exercises like prenatal yoga and stretching, and balance exercises to reduce fall risk. Understanding these types helps pregnant individuals select safe and effective activities tailored to their fitness and pregnancy stage.</w:t>
      </w:r>
    </w:p>
    <w:p>
      <w:pPr>
        <w:pStyle w:val="Heading1"/>
      </w:pPr>
      <w:r>
        <w:t>Physiological Changes in Pregnancy Affecting Exercise</w:t>
      </w:r>
    </w:p>
    <w:p>
      <w:r>
        <w:t>Pregnancy induces cardiovascular adaptations such as increased blood volume and heart rate, respiratory changes with elevated oxygen demand, musculoskeletal alterations including ligamentous laxity and shifted center of gravity, and hormonal fluctuations involving progesterone and relaxin. These physiological changes influence exercise ability and safety, necessitating modifications in intensity, duration, and exercise choice to accommodate evolving maternal capacity and fetal safety.</w:t>
      </w:r>
    </w:p>
    <w:p>
      <w:pPr>
        <w:pStyle w:val="Heading1"/>
      </w:pPr>
      <w:r>
        <w:t>Evidence-Based Benefits of Exercise During Pregnancy</w:t>
      </w:r>
    </w:p>
    <w:p>
      <w:r>
        <w:t>Substantial evidence from randomized controlled trials and observational studies shows that regular moderate exercise reduces risks of gestational diabetes mellitus (GDM), helps control gestational weight gain, lowers incidence of preeclampsia, improves mood and reduces anxiety and depressive symptoms, enhances sleep quality, and may shorten labor duration. Exercise also promotes cardiovascular fitness and muscle strength, supporting both maternal health and fetal development through optimized placental function and improved metabolic milieu.</w:t>
      </w:r>
    </w:p>
    <w:p>
      <w:pPr>
        <w:pStyle w:val="Heading1"/>
      </w:pPr>
      <w:r>
        <w:t>Risks, Contraindications, and Limitations</w:t>
      </w:r>
    </w:p>
    <w:p>
      <w:r>
        <w:t>Exercise is not universally appropriate for all pregnant individuals. Absolute contraindications include severe anemia, preeclampsia, placenta previa after 26 weeks, premature labor risk, rupture of membranes, and significant heart or lung disease. Relative contraindications and limitations may arise from multiple gestations or uncontrolled hypertension. Awareness of these conditions ensures exercise is safely prescribed or deferred. Overexertion and trauma risk are minimized by avoiding high-impact, contact sports, or activities with fall risk.</w:t>
      </w:r>
    </w:p>
    <w:p>
      <w:pPr>
        <w:pStyle w:val="Heading1"/>
      </w:pPr>
      <w:r>
        <w:t>Safety Guidelines and Precautions During Exercise</w:t>
      </w:r>
    </w:p>
    <w:p>
      <w:r>
        <w:t>Safe exercise during pregnancy involves choosing low-impact activities, maintaining moderate intensity (e.g., using the Talk Test), avoiding supine positions after the first trimester to reduce vena cava compression, staying well-hydrated, warming up and cooling down, wearing supportive clothing, and monitoring for warning signs such as vaginal bleeding, dizziness, chest pain, contractions, or decreased fetal movement. Healthcare provider consultation before starting or intensifying an exercise program is vital.</w:t>
      </w:r>
    </w:p>
    <w:p>
      <w:pPr>
        <w:pStyle w:val="Heading1"/>
      </w:pPr>
      <w:r>
        <w:t>Practical Recommendations for Exercise Frequency, Intensity, and Duration</w:t>
      </w:r>
    </w:p>
    <w:p>
      <w:r>
        <w:t>Current guidelines recommend at least 150 minutes of moderate-intensity aerobic activity per week spread over several days (e.g., 30 minutes on most days), complemented by muscle-strengthening exercises two times per week. Intensity should be tailored to individual fitness and pregnancy stage, beginning gradually if previously inactive. Consistency, variety, and enjoyment promote adherence, while modifications may be necessary as pregnancy advances.</w:t>
      </w:r>
    </w:p>
    <w:p>
      <w:pPr>
        <w:pStyle w:val="Heading1"/>
      </w:pPr>
      <w:r>
        <w:t>Appropriate Exercises to Avoid During Pregnancy</w:t>
      </w:r>
    </w:p>
    <w:p>
      <w:r>
        <w:t>Certain exercises present undue risk and should be avoided, including high-impact or contact sports (e.g., soccer, basketball), activities with fall risk (e.g., downhill skiing, horseback riding), scuba diving (due to decompression risks), exercises involving intense abdominal pressure or jarring motions, and hot yoga or exercising in very high temperatures where heat dissipation is impaired. Safety first is paramount.</w:t>
      </w:r>
    </w:p>
    <w:p>
      <w:pPr>
        <w:pStyle w:val="Heading1"/>
      </w:pPr>
      <w:r>
        <w:t>Impact of Exercise on Labor, Delivery, and Postpartum Recovery</w:t>
      </w:r>
    </w:p>
    <w:p>
      <w:r>
        <w:t>Regular physical activity during pregnancy is associated with improved labor outcomes including shorter first-stage labor and decreased need for interventions such as cesarean delivery. Exercise enhances muscular endurance and respiratory capacity beneficial for delivery. Postpartum, continued gradual exercise supports recovery, improves mood, manages weight, and reduces risks of postpartum depression and conditions such as urinary incontinence.</w:t>
      </w:r>
    </w:p>
    <w:p>
      <w:pPr>
        <w:pStyle w:val="Heading1"/>
      </w:pPr>
      <w:r>
        <w:t>Common Misconceptions about Exercise During Pregnancy</w:t>
      </w:r>
    </w:p>
    <w:p>
      <w:r>
        <w:t>Misconceptions include beliefs that exercise can harm the fetus, cause miscarriage or preterm labor, or that pregnant individuals must 'eat for two' and avoid physical exertion. Many imagery and social myths exaggerate exercise risks leading to unnecessary inactivity. Evidence supports that, barring contraindications, exercise is safe and beneficial, contributing positively to maternal-fetal health.</w:t>
      </w:r>
    </w:p>
    <w:p>
      <w:pPr>
        <w:pStyle w:val="Heading1"/>
      </w:pPr>
      <w:r>
        <w:t>Monitoring and Responding to Symptoms During Prenatal Exercise</w:t>
      </w:r>
    </w:p>
    <w:p>
      <w:r>
        <w:t>Pregnant individuals should monitor their physical responses and report alarming symptoms such as persistent contractions, vaginal bleeding, severe headaches, blurred vision, chest pain, or significant shortness of breath. These warrant immediate medical evaluation. Listening to one's body and adjusting exercise intensity or type accordingly promotes safety and effectiveness throughout pregnancy.</w:t>
      </w:r>
    </w:p>
    <w:p>
      <w:pPr>
        <w:pStyle w:val="Heading1"/>
      </w:pPr>
      <w:r>
        <w:t>Integration of Exercise Into Prenatal Care</w:t>
      </w:r>
    </w:p>
    <w:p>
      <w:r>
        <w:t>Healthcare providers play a crucial role in counseling about safe exercise and tailoring recommendations based on individual health status and pregnancy progress. Coordinating with fitness professionals trained in prenatal care can enhance adherence and safety. Exercise guidance is a vital component of comprehensive prenatal care, improving physical and emotional outcomes.</w:t>
      </w:r>
    </w:p>
    <w:p>
      <w:pPr>
        <w:pStyle w:val="Heading1"/>
      </w:pPr>
      <w:r>
        <w:t>Postpartum Exercise Considerations and Gradual Resumption</w:t>
      </w:r>
    </w:p>
    <w:p>
      <w:r>
        <w:t>After delivery, resumption of exercise should be gradual and align with healing, particularly after cesarean section or complicated births. Pelvic floor rehabilitation, walking, and gentle stretching commence initially, advancing to strength and aerobic training as tolerated. Physical activity supports physical recovery, mental health, and return to pre-pregnancy fitness levels, with healthcare guidance essential to individualize progression.</w:t>
      </w:r>
    </w:p>
    <w:p>
      <w:pPr>
        <w:pStyle w:val="Heading1"/>
      </w:pPr>
      <w:r>
        <w:t>Practical Guidance</w:t>
      </w:r>
    </w:p>
    <w:p>
      <w:pPr>
        <w:pStyle w:val="ListBullet"/>
      </w:pPr>
      <w:r>
        <w:t>Consult your healthcare provider before beginning or modifying any exercise program during pregnancy.</w:t>
      </w:r>
    </w:p>
    <w:p>
      <w:pPr>
        <w:pStyle w:val="ListBullet"/>
      </w:pPr>
      <w:r>
        <w:t>Aim for at least 150 minutes per week of moderate-intensity aerobic exercise, split over most days of the week.</w:t>
      </w:r>
    </w:p>
    <w:p>
      <w:pPr>
        <w:pStyle w:val="ListBullet"/>
      </w:pPr>
      <w:r>
        <w:t>Incorporate strength training exercises twice weekly using light weights or resistance bands, adapted for pregnancy.</w:t>
      </w:r>
    </w:p>
    <w:p>
      <w:pPr>
        <w:pStyle w:val="ListBullet"/>
      </w:pPr>
      <w:r>
        <w:t>Choose low-impact activities such as walking, swimming, prenatal yoga, or stationary cycling to reduce injury risk.</w:t>
      </w:r>
    </w:p>
    <w:p>
      <w:pPr>
        <w:pStyle w:val="ListBullet"/>
      </w:pPr>
      <w:r>
        <w:t>Avoid supine exercises after the first trimester to prevent vena cava compression and dizziness.</w:t>
      </w:r>
    </w:p>
    <w:p>
      <w:pPr>
        <w:pStyle w:val="ListBullet"/>
      </w:pPr>
      <w:r>
        <w:t>Stay well-hydrated and avoid exercising in excessively hot or humid conditions.</w:t>
      </w:r>
    </w:p>
    <w:p>
      <w:pPr>
        <w:pStyle w:val="ListBullet"/>
      </w:pPr>
      <w:r>
        <w:t>Listen to your body; stop exercising if you experience pain, dizziness, bleeding, or contractions.</w:t>
      </w:r>
    </w:p>
    <w:p>
      <w:pPr>
        <w:pStyle w:val="ListBullet"/>
      </w:pPr>
      <w:r>
        <w:t>Modify exercises to accommodate physical changes such as balance alterations and joint looseness.</w:t>
      </w:r>
    </w:p>
    <w:p>
      <w:pPr>
        <w:pStyle w:val="ListBullet"/>
      </w:pPr>
      <w:r>
        <w:t>Wear comfortable, supportive footwear and clothing to enhance safety and comfort.</w:t>
      </w:r>
    </w:p>
    <w:p>
      <w:pPr>
        <w:pStyle w:val="ListBullet"/>
      </w:pPr>
      <w:r>
        <w:t>Use the Talk Test to gauge exercise intensity: able to talk but not sing indicates an appropriate level.</w:t>
      </w:r>
    </w:p>
    <w:p>
      <w:pPr>
        <w:pStyle w:val="Heading1"/>
      </w:pPr>
      <w:r>
        <w:t>Safety Notes</w:t>
      </w:r>
    </w:p>
    <w:p>
      <w:pPr>
        <w:pStyle w:val="ListBullet"/>
      </w:pPr>
      <w:r>
        <w:t>Avoid high-impact, contact, or collision sports to minimize injury risk.</w:t>
      </w:r>
    </w:p>
    <w:p>
      <w:pPr>
        <w:pStyle w:val="ListBullet"/>
      </w:pPr>
      <w:r>
        <w:t>Do not exercise in supine position after 20 weeks gestation to prevent compromised blood flow.</w:t>
      </w:r>
    </w:p>
    <w:p>
      <w:pPr>
        <w:pStyle w:val="ListBullet"/>
      </w:pPr>
      <w:r>
        <w:t>Discontinue exercise and seek medical advice if experiencing vaginal bleeding, chest pain, leakage of fluid, persistent contractions, dizziness or fainting.</w:t>
      </w:r>
    </w:p>
    <w:p>
      <w:pPr>
        <w:pStyle w:val="ListBullet"/>
      </w:pPr>
      <w:r>
        <w:t>Maintain adequate hydration before, during, and after exercise sessions.</w:t>
      </w:r>
    </w:p>
    <w:p>
      <w:pPr>
        <w:pStyle w:val="ListBullet"/>
      </w:pPr>
      <w:r>
        <w:t>Ensure gradual progression and avoid sudden increases in intensity or volume of exercise.</w:t>
      </w:r>
    </w:p>
    <w:p>
      <w:pPr>
        <w:pStyle w:val="Heading1"/>
      </w:pPr>
      <w:r>
        <w:t>Common Misconceptions</w:t>
      </w:r>
    </w:p>
    <w:p>
      <w:r>
        <w:rPr>
          <w:b/>
        </w:rPr>
        <w:t xml:space="preserve">Misconception: </w:t>
      </w:r>
      <w:r>
        <w:t>Exercise during pregnancy can harm the baby or cause miscarriage.</w:t>
      </w:r>
    </w:p>
    <w:p>
      <w:r>
        <w:rPr>
          <w:b/>
        </w:rPr>
        <w:t xml:space="preserve">Reality: </w:t>
      </w:r>
      <w:r>
        <w:t>Evidence shows that moderate exercise is safe for most pregnancies and does not increase miscarriage risk unless there are contraindications.</w:t>
      </w:r>
    </w:p>
    <w:p>
      <w:r>
        <w:rPr>
          <w:b/>
        </w:rPr>
        <w:t xml:space="preserve">Misconception: </w:t>
      </w:r>
      <w:r>
        <w:t>Pregnant individuals should rest and avoid physical activity to conserve energy for the baby.</w:t>
      </w:r>
    </w:p>
    <w:p>
      <w:r>
        <w:rPr>
          <w:b/>
        </w:rPr>
        <w:t xml:space="preserve">Reality: </w:t>
      </w:r>
      <w:r>
        <w:t>Regular physical activity supports maternal and fetal health and can improve energy levels and reduce pregnancy complications.</w:t>
      </w:r>
    </w:p>
    <w:p>
      <w:r>
        <w:rPr>
          <w:b/>
        </w:rPr>
        <w:t xml:space="preserve">Misconception: </w:t>
      </w:r>
      <w:r>
        <w:t>Exercise will lead to excessive weight loss during pregnancy.</w:t>
      </w:r>
    </w:p>
    <w:p>
      <w:r>
        <w:rPr>
          <w:b/>
        </w:rPr>
        <w:t xml:space="preserve">Reality: </w:t>
      </w:r>
      <w:r>
        <w:t>Exercise helps regulate healthy weight gain but does not cause harmful weight loss in a well-nourished pregnant individual.</w:t>
      </w:r>
    </w:p>
    <w:p>
      <w:pPr>
        <w:pStyle w:val="Heading1"/>
      </w:pPr>
      <w:r>
        <w:t>Clinical Pearls</w:t>
      </w:r>
    </w:p>
    <w:p>
      <w:pPr>
        <w:pStyle w:val="ListNumber"/>
      </w:pPr>
      <w:r>
        <w:t>Screen for contraindications before recommending exercise during pregnancy.</w:t>
      </w:r>
    </w:p>
    <w:p>
      <w:pPr>
        <w:pStyle w:val="ListNumber"/>
      </w:pPr>
      <w:r>
        <w:t>Encourage consistent, moderate-intensity activity rather than sporadic vigorous exercise.</w:t>
      </w:r>
    </w:p>
    <w:p>
      <w:pPr>
        <w:pStyle w:val="ListNumber"/>
      </w:pPr>
      <w:r>
        <w:t>Educate about avoiding supine posture during exercise after the first trimester.</w:t>
      </w:r>
    </w:p>
    <w:p>
      <w:pPr>
        <w:pStyle w:val="ListNumber"/>
      </w:pPr>
      <w:r>
        <w:t>Monitor for warning signs during exercise sessions and educate patients accordingly.</w:t>
      </w:r>
    </w:p>
    <w:p>
      <w:pPr>
        <w:pStyle w:val="ListNumber"/>
      </w:pPr>
      <w:r>
        <w:t>Tailor exercise prescriptions individually considering pre-pregnancy fitness and pregnancy complications.</w:t>
      </w:r>
    </w:p>
    <w:p>
      <w:pPr>
        <w:pStyle w:val="Heading1"/>
      </w:pPr>
      <w:r>
        <w:t>Key Takeaways</w:t>
      </w:r>
    </w:p>
    <w:p>
      <w:pPr>
        <w:pStyle w:val="ListBullet"/>
      </w:pPr>
      <w:r>
        <w:t>Exercise during pregnancy involves aerobic, strength, flexibility, and balance activities adapted to gestational changes.</w:t>
      </w:r>
    </w:p>
    <w:p>
      <w:pPr>
        <w:pStyle w:val="ListBullet"/>
      </w:pPr>
      <w:r>
        <w:t>Regular moderate exercise reduces risks of gestational diabetes, preeclampsia, and excessive weight gain.</w:t>
      </w:r>
    </w:p>
    <w:p>
      <w:pPr>
        <w:pStyle w:val="ListBullet"/>
      </w:pPr>
      <w:r>
        <w:t>Pregnant individuals should aim for at least 150 minutes of moderate exercise per week unless contraindicated.</w:t>
      </w:r>
    </w:p>
    <w:p>
      <w:pPr>
        <w:pStyle w:val="ListBullet"/>
      </w:pPr>
      <w:r>
        <w:t>Certain conditions prohibit exercise and must be screened before initiating activity.</w:t>
      </w:r>
    </w:p>
    <w:p>
      <w:pPr>
        <w:pStyle w:val="ListBullet"/>
      </w:pPr>
      <w:r>
        <w:t>Safety precautions include avoiding high-impact and supine exercises after the first trimester.</w:t>
      </w:r>
    </w:p>
    <w:p>
      <w:pPr>
        <w:pStyle w:val="ListBullet"/>
      </w:pPr>
      <w:r>
        <w:t>Exercise improves labor outcomes and supports postpartum recovery.</w:t>
      </w:r>
    </w:p>
    <w:p>
      <w:pPr>
        <w:pStyle w:val="ListBullet"/>
      </w:pPr>
      <w:r>
        <w:t>Common misconceptions about the harms of prenatal exercise are unsupported by evidence.</w:t>
      </w:r>
    </w:p>
    <w:p>
      <w:pPr>
        <w:pStyle w:val="ListBullet"/>
      </w:pPr>
      <w:r>
        <w:t>Healthcare provider guidance is essential for safe and effective prenatal exercise practices.</w:t>
      </w:r>
    </w:p>
    <w:p>
      <w:pPr>
        <w:pStyle w:val="Heading1"/>
      </w:pPr>
      <w:r>
        <w:t>Glossary</w:t>
      </w:r>
    </w:p>
    <w:p>
      <w:r>
        <w:rPr>
          <w:b/>
        </w:rPr>
        <w:t xml:space="preserve">Gestational Diabetes Mellitus (GDM): </w:t>
      </w:r>
      <w:r>
        <w:t>A type of diabetes that develops during pregnancy and usually resolves after delivery, characterized by elevated blood sugar levels.</w:t>
      </w:r>
    </w:p>
    <w:p>
      <w:r>
        <w:rPr>
          <w:b/>
        </w:rPr>
        <w:t xml:space="preserve">Preeclampsia: </w:t>
      </w:r>
      <w:r>
        <w:t>A pregnancy complication marked by high blood pressure and signs of damage to another organ system, often the kidneys.</w:t>
      </w:r>
    </w:p>
    <w:p>
      <w:r>
        <w:rPr>
          <w:b/>
        </w:rPr>
        <w:t xml:space="preserve">Moderate-intensity Exercise: </w:t>
      </w:r>
      <w:r>
        <w:t>Physical activity that raises the heart rate and causes sweating but still allows conversation during the activity.</w:t>
      </w:r>
    </w:p>
    <w:p>
      <w:r>
        <w:rPr>
          <w:b/>
        </w:rPr>
        <w:t xml:space="preserve">Vena Cava: </w:t>
      </w:r>
      <w:r>
        <w:t>A large vein carrying deoxygenated blood into the heart; compression during pregnancy can reduce blood flow and cause dizziness.</w:t>
      </w:r>
    </w:p>
    <w:p>
      <w:r>
        <w:rPr>
          <w:b/>
        </w:rPr>
        <w:t xml:space="preserve">Prenatal Yoga: </w:t>
      </w:r>
      <w:r>
        <w:t>A form of yoga tailored to the needs and safety considerations of pregnant individuals, focusing on flexibility, breathing, and relaxation.</w:t>
      </w:r>
    </w:p>
    <w:p>
      <w:pPr>
        <w:pStyle w:val="Heading1"/>
      </w:pPr>
      <w:r>
        <w:t>Related Modules</w:t>
      </w:r>
    </w:p>
    <w:p>
      <w:pPr>
        <w:pStyle w:val="ListBullet"/>
      </w:pPr>
      <w:r>
        <w:t>WOM-035</w:t>
      </w:r>
    </w:p>
    <w:p>
      <w:pPr>
        <w:pStyle w:val="ListBullet"/>
      </w:pPr>
      <w:r>
        <w:t>WOM-045</w:t>
      </w:r>
    </w:p>
    <w:p>
      <w:pPr>
        <w:pStyle w:val="ListBullet"/>
      </w:pPr>
      <w:r>
        <w:t>WOM-050</w:t>
      </w:r>
    </w:p>
    <w:p>
      <w:pPr>
        <w:pStyle w:val="Heading1"/>
      </w:pPr>
      <w:r>
        <w:t>Illustration Specifications</w:t>
      </w:r>
    </w:p>
    <w:p>
      <w:pPr>
        <w:pStyle w:val="Heading2"/>
      </w:pPr>
      <w:r>
        <w:t>ILL001 - Safe Exercise Modalities for Pregnancy</w:t>
      </w:r>
    </w:p>
    <w:p>
      <w:r>
        <w:t>Type: Diagram</w:t>
      </w:r>
    </w:p>
    <w:p>
      <w:r>
        <w:t>Visual overview of recommended exercise types and modifications for different trimesters of pregnancy.</w:t>
      </w:r>
    </w:p>
    <w:p>
      <w:r>
        <w:t>Alt text: Diagram showing types of safe exercises such as walking, swimming, yoga for each trimester.</w:t>
      </w:r>
    </w:p>
    <w:p>
      <w:pPr>
        <w:pStyle w:val="Heading2"/>
      </w:pPr>
      <w:r>
        <w:t>ILL002 - Physiological Changes in Pregnancy Affecting Exercise</w:t>
      </w:r>
    </w:p>
    <w:p>
      <w:r>
        <w:t>Type: Infographic</w:t>
      </w:r>
    </w:p>
    <w:p>
      <w:r>
        <w:t>Graphic representation of cardiovascular, musculoskeletal, and hormonal changes during pregnancy relevant to exercise.</w:t>
      </w:r>
    </w:p>
    <w:p>
      <w:r>
        <w:t>Alt text: Infographic illustrating heart rate increase, ligament laxity, and hormone changes in pregnancy.</w:t>
      </w:r>
    </w:p>
    <w:p>
      <w:pPr>
        <w:pStyle w:val="Heading2"/>
      </w:pPr>
      <w:r>
        <w:t>ILL003 - Exercise Precautions and Warning Signs</w:t>
      </w:r>
    </w:p>
    <w:p>
      <w:r>
        <w:t>Type: Checklist</w:t>
      </w:r>
    </w:p>
    <w:p>
      <w:r>
        <w:t>List of symptoms prompting cessation of exercise and medical consultation during pregnancy.</w:t>
      </w:r>
    </w:p>
    <w:p>
      <w:r>
        <w:t>Alt text: Checklist with symptoms like bleeding, dizziness, contractions to watch for during prenatal exercise.</w:t>
      </w:r>
    </w:p>
    <w:p>
      <w:pPr>
        <w:pStyle w:val="Heading2"/>
      </w:pPr>
      <w:r>
        <w:t>ILL004 - Proper Posture and Techniques for Prenatal Exercise</w:t>
      </w:r>
    </w:p>
    <w:p>
      <w:r>
        <w:t>Type: Illustration</w:t>
      </w:r>
    </w:p>
    <w:p>
      <w:r>
        <w:t>Visual guidance on avoiding supine position and maintaining posture to minimize risk during exercise.</w:t>
      </w:r>
    </w:p>
    <w:p>
      <w:r>
        <w:t>Alt text: Illustrations showing correct and incorrect postures for exercises during pregnancy.</w:t>
      </w:r>
    </w:p>
    <w:p>
      <w:pPr>
        <w:pStyle w:val="Heading1"/>
      </w:pPr>
      <w:r>
        <w:t>References</w:t>
      </w:r>
    </w:p>
    <w:p>
      <w:pPr>
        <w:pStyle w:val="ListBullet"/>
      </w:pPr>
      <w:r>
        <w:t>Exercise During Pregnancy and the Postpartum Period | American College of Obstetricians and Gynecologists (ACOG) Committee Opinion No. 804 | 2020 | 10.1097/AOG.0000000000003895 | Unverified</w:t>
      </w:r>
    </w:p>
    <w:p>
      <w:pPr>
        <w:pStyle w:val="ListBullet"/>
      </w:pPr>
      <w:r>
        <w:t>WHO Guidelines on Physical Activity and Sedentary Behaviour | World Health Organization | 2020 | WHO Guidelines 2020 | Unverified</w:t>
      </w:r>
    </w:p>
    <w:p>
      <w:pPr>
        <w:pStyle w:val="ListBullet"/>
      </w:pPr>
      <w:r>
        <w:t>Physical Activity and Exercise During Pregnancy and the Postpartum Period: ACOG Committee Opinion, Number 804 | American College of Obstetricians and Gynecologists | 2020 | doi:10.1097/AOG.0000000000003895 | Unverified</w:t>
      </w:r>
    </w:p>
    <w:p>
      <w:pPr>
        <w:pStyle w:val="ListBullet"/>
      </w:pPr>
      <w:r>
        <w:t>Physical Exercise in Pregnancy - Review | American Journal of Obstetrics and Gynecology | 2019 | PubMed 30616532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