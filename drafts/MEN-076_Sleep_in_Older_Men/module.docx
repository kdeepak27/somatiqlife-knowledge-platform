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MEN-076 - Sleep in Older Men</w:t>
      </w:r>
    </w:p>
    <w:p>
      <w:r>
        <w:rPr>
          <w:i/>
        </w:rPr>
        <w:t>How sleep in older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Middle Age, Older Adult, Senior</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older men, aging, sleep changes, independence, cognitive function, physical function, sleep disorders,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in older men encompasses the patterns, physiology, and changes that occur naturally with age impacting their independence, physical and cognitive function, and overall health. Normal aging is associated with alterations in sleep architecture, including reduced slow-wave (deep) sleep, increased nighttime awakenings, and often a shift toward earlier sleep times (advanced sleep phase). These changes are due to neurobiological alterations in circadian rhythms and homeostatic sleep drive mechanisms. Sleep disorders such as insomnia, sleep apnea, and restless legs syndrome are more prevalent among older men, further disrupting restorative sleep. Poor sleep negatively influences daytime function, increasing risks of cognitive decline, falls, depression, and impaired management of chronic diseases common with aging, such as hypertension and diabetes. Practically, addressing sleep health supports maintaining independence, quality of life, and longevity in older men. Assessment relies on clinical history, sleep diaries, and sometimes polysomnography. Management includes non-pharmacological strategies like sleep hygiene, cognitive behavioral therapy for insomnia (CBT-I), and cautious medication use due to sensitivity and side effects in this age group. Monitoring and individualized recommendations are essential due to variability among individuals. Limitations in current evidence exist around long-term effects of sleep interventions in this demographic and optimal targets for sleep duration. Safety considerations include interactions of sleep aids with existing medications and the heightened impact of sleep disorders on accident risk. Synonyms for key concepts include "senior male sleep patterns," "geriatric sleep changes," and "aging men's sleep health." This module provides consumer-focused, evidence-calibrated education on sleep's role in healthy aging for men, highlighting practical guidance, misconceptions, and clinical pearls.</w:t>
      </w:r>
    </w:p>
    <w:p>
      <w:pPr>
        <w:pStyle w:val="Heading1"/>
      </w:pPr>
      <w:r>
        <w:t>Customer Questions Answered</w:t>
      </w:r>
    </w:p>
    <w:p>
      <w:pPr>
        <w:pStyle w:val="ListBullet"/>
      </w:pPr>
      <w:r>
        <w:t>What changes in sleep are common in older men?</w:t>
      </w:r>
    </w:p>
    <w:p>
      <w:pPr>
        <w:pStyle w:val="ListBullet"/>
      </w:pPr>
      <w:r>
        <w:t>How does poor sleep affect independence in older men?</w:t>
      </w:r>
    </w:p>
    <w:p>
      <w:pPr>
        <w:pStyle w:val="ListBullet"/>
      </w:pPr>
      <w:r>
        <w:t>What is the link between sleep and cognitive decline in aging men?</w:t>
      </w:r>
    </w:p>
    <w:p>
      <w:pPr>
        <w:pStyle w:val="ListBullet"/>
      </w:pPr>
      <w:r>
        <w:t>Are sleep disorders more common in older men?</w:t>
      </w:r>
    </w:p>
    <w:p>
      <w:pPr>
        <w:pStyle w:val="ListBullet"/>
      </w:pPr>
      <w:r>
        <w:t>What are the main causes of sleep problems in older men?</w:t>
      </w:r>
    </w:p>
    <w:p>
      <w:pPr>
        <w:pStyle w:val="ListBullet"/>
      </w:pPr>
      <w:r>
        <w:t>How much sleep do older men need for optimal health?</w:t>
      </w:r>
    </w:p>
    <w:p>
      <w:pPr>
        <w:pStyle w:val="ListBullet"/>
      </w:pPr>
      <w:r>
        <w:t>Can improving sleep quality help physical function in older men?</w:t>
      </w:r>
    </w:p>
    <w:p>
      <w:pPr>
        <w:pStyle w:val="ListBullet"/>
      </w:pPr>
      <w:r>
        <w:t>Are there risks associated with sleep medications in older men?</w:t>
      </w:r>
    </w:p>
    <w:p>
      <w:pPr>
        <w:pStyle w:val="ListBullet"/>
      </w:pPr>
      <w:r>
        <w:t>What lifestyle changes can improve sleep in older men?</w:t>
      </w:r>
    </w:p>
    <w:p>
      <w:pPr>
        <w:pStyle w:val="ListBullet"/>
      </w:pPr>
      <w:r>
        <w:t>How does sleep affect chronic disease management in older men?</w:t>
      </w:r>
    </w:p>
    <w:p>
      <w:pPr>
        <w:pStyle w:val="ListBullet"/>
      </w:pPr>
      <w:r>
        <w:t>Is napping beneficial or harmful for older men?</w:t>
      </w:r>
    </w:p>
    <w:p>
      <w:pPr>
        <w:pStyle w:val="ListBullet"/>
      </w:pPr>
      <w:r>
        <w:t>When should an older man see a doctor about sleep issues?</w:t>
      </w:r>
    </w:p>
    <w:p>
      <w:pPr>
        <w:pStyle w:val="Heading1"/>
      </w:pPr>
      <w:r>
        <w:t>Learning Objectives</w:t>
      </w:r>
    </w:p>
    <w:p>
      <w:pPr>
        <w:pStyle w:val="ListBullet"/>
      </w:pPr>
      <w:r>
        <w:t>Define sleep changes commonly experienced by older men and understand underlying mechanisms.</w:t>
      </w:r>
    </w:p>
    <w:p>
      <w:pPr>
        <w:pStyle w:val="ListBullet"/>
      </w:pPr>
      <w:r>
        <w:t>Explain how sleep quality and quantity affect independence and function in aging men.</w:t>
      </w:r>
    </w:p>
    <w:p>
      <w:pPr>
        <w:pStyle w:val="ListBullet"/>
      </w:pPr>
      <w:r>
        <w:t>Identify common sleep disorders and their impact on older men's health.</w:t>
      </w:r>
    </w:p>
    <w:p>
      <w:pPr>
        <w:pStyle w:val="ListBullet"/>
      </w:pPr>
      <w:r>
        <w:t>Discuss evidence-based strategies to improve sleep among older men.</w:t>
      </w:r>
    </w:p>
    <w:p>
      <w:pPr>
        <w:pStyle w:val="ListBullet"/>
      </w:pPr>
      <w:r>
        <w:t>Recognize safety considerations and limitations of sleep interventions in older populations.</w:t>
      </w:r>
    </w:p>
    <w:p>
      <w:pPr>
        <w:pStyle w:val="ListBullet"/>
      </w:pPr>
      <w:r>
        <w:t>Correct common misconceptions about sleep and aging in men.</w:t>
      </w:r>
    </w:p>
    <w:p>
      <w:pPr>
        <w:pStyle w:val="ListBullet"/>
      </w:pPr>
      <w:r>
        <w:t>Apply practical guidance to support sleep health in older men.</w:t>
      </w:r>
    </w:p>
    <w:p>
      <w:pPr>
        <w:pStyle w:val="ListBullet"/>
      </w:pPr>
      <w:r>
        <w:t>Understand the role of sleep in chronic disease management in older men.</w:t>
      </w:r>
    </w:p>
    <w:p>
      <w:pPr>
        <w:pStyle w:val="Heading1"/>
      </w:pPr>
      <w:r>
        <w:t>Definition</w:t>
      </w:r>
    </w:p>
    <w:p>
      <w:r>
        <w:t>Sleep in older men refers to the normal and pathological patterns, durations, and qualities of sleep experienced by men typically aged 60 years and above, influenced by physiological aging processes and health status. It includes changes in sleep architecture, circadian rhythms, and prevalence of sleep disorders that impact overall well-being.</w:t>
      </w:r>
    </w:p>
    <w:p>
      <w:pPr>
        <w:pStyle w:val="Heading1"/>
      </w:pPr>
      <w:r>
        <w:t>Why This Matters</w:t>
      </w:r>
    </w:p>
    <w:p>
      <w:r>
        <w:t>Adequate and restorative sleep is essential for maintaining independence, cognitive and physical performance, and quality of life in older men. Sleep disturbances can exacerbate aging-related declines and increase risk for chronic diseases, accidents, and hospitalizations. Understanding sleep in this group enables informed decisions, early identification of problems, and adoption of effective interventions to promote healthy aging.</w:t>
      </w:r>
    </w:p>
    <w:p>
      <w:pPr>
        <w:pStyle w:val="Heading1"/>
      </w:pPr>
      <w:r>
        <w:t>Understanding Sleep Architecture Changes in Older Men</w:t>
      </w:r>
    </w:p>
    <w:p>
      <w:r>
        <w:t>Sleep architecture refers to the structure and pattern of sleep stages experienced during a typical night, including non-REM stages (light and deep sleep) and REM sleep. In older men, significant changes occur such as reduction in slow-wave sleep (deep restorative sleep), fragmented sleep with more frequent awakenings, and decreased REM duration. These changes are attributed to brain aging affecting sleep regulatory centers like the suprachiasmatic nucleus that regulates circadian rhythms and homeostatic pressure for sleep. Such alterations can impair the restorative quality of sleep even when total sleep time is maintained.</w:t>
      </w:r>
    </w:p>
    <w:p>
      <w:pPr>
        <w:pStyle w:val="Heading1"/>
      </w:pPr>
      <w:r>
        <w:t>Neurobiology and Circadian Rhythms in Aging Males</w:t>
      </w:r>
    </w:p>
    <w:p>
      <w:r>
        <w:t>Circadian rhythms are internal biological clocks controlling sleep-wake cycles, hormone secretion, and body temperature. In older men, circadian rhythms often experience phase advancement, leading to earlier sleep onset and waking times. This shift stems from reduced responsiveness of the suprachiasmatic nucleus and altered melatonin secretion patterns. The neurobiology of aging also involves changes in neurotransmitters like GABA and orexin involved in sleep regulation, contributing to fragmented and lighter sleep.</w:t>
      </w:r>
    </w:p>
    <w:p>
      <w:pPr>
        <w:pStyle w:val="Heading1"/>
      </w:pPr>
      <w:r>
        <w:t>Prevalence and Types of Sleep Disorders in Older Men</w:t>
      </w:r>
    </w:p>
    <w:p>
      <w:r>
        <w:t>Sleep disorders increase in prevalence with age, and older men have higher occurrences of specific disorders such as obstructive sleep apnea (OSA), insomnia, restless legs syndrome (RLS), and periodic limb movement disorder (PLMD). OSA is particularly common due to age-related airway changes and comorbidities. Insomnia may arise from coexisting medical, psychological, or medication factors. These disorders disrupt sleep quality and quantity, contributing to daytime impairment and increased health risks.</w:t>
      </w:r>
    </w:p>
    <w:p>
      <w:pPr>
        <w:pStyle w:val="Heading1"/>
      </w:pPr>
      <w:r>
        <w:t>Impact of Sleep on Cognitive Function and Dementia Risk</w:t>
      </w:r>
    </w:p>
    <w:p>
      <w:r>
        <w:t>Poor sleep quality and duration in older men are linked to impaired cognitive function, including memory deficits, attention problems, and executive dysfunction. Emerging evidence suggests that disrupted sleep may contribute to accumulation of beta-amyloid plaques associated with Alzheimer's disease. While causality is under study, maintaining good sleep hygiene and managing sleep disorders is considered a potential protective strategy for cognitive health in aging men.</w:t>
      </w:r>
    </w:p>
    <w:p>
      <w:pPr>
        <w:pStyle w:val="Heading1"/>
      </w:pPr>
      <w:r>
        <w:t>Sleep and Physical Function in Older Men</w:t>
      </w:r>
    </w:p>
    <w:p>
      <w:r>
        <w:t>Shorter sleep duration and fragmented sleep are associated with decreased muscle strength, slower gait speed, and greater risk of falls in older men. Sleep supports muscle recovery, balance, and coordination, so disturbances can accelerate physical decline. Interventions to improve sleep have demonstrated benefits in physical performance and reduction in fall risk, emphasizing the functional importance of sleep health.</w:t>
      </w:r>
    </w:p>
    <w:p>
      <w:pPr>
        <w:pStyle w:val="Heading1"/>
      </w:pPr>
      <w:r>
        <w:t>Relationship Between Sleep and Chronic Disease Management</w:t>
      </w:r>
    </w:p>
    <w:p>
      <w:r>
        <w:t>Sleep influences regulation of blood pressure, glucose metabolism, and immune function. In older men, poor sleep is linked to worsening control of hypertension, diabetes, cardiovascular disease, and metabolic syndrome. Sleep apnea, in particular, is associated with increased cardiovascular events. Optimizing sleep can improve disease outcomes and reduce hospitalizations among older men.</w:t>
      </w:r>
    </w:p>
    <w:p>
      <w:pPr>
        <w:pStyle w:val="Heading1"/>
      </w:pPr>
      <w:r>
        <w:t>Practical Approaches to Improve Sleep in Older Men</w:t>
      </w:r>
    </w:p>
    <w:p>
      <w:r>
        <w:t>Non-pharmacological interventions are first-line for managing sleep problems in older men, including cognitive behavioral therapy for insomnia (CBT-I), sleep hygiene education, regular physical activity, and managing comorbid conditions. Environmental modifications such as optimizing bedroom lighting and temperature help regulate circadian rhythms. When necessary, careful use of sleep medications with attention to side effect risks is considered.</w:t>
      </w:r>
    </w:p>
    <w:p>
      <w:pPr>
        <w:pStyle w:val="Heading1"/>
      </w:pPr>
      <w:r>
        <w:t>Limitations and Challenges in Sleep Research in Older Men</w:t>
      </w:r>
    </w:p>
    <w:p>
      <w:r>
        <w:t>Most sleep research has limited representation of older men with comorbidities, making generalization challenging. Long-term effects of sleep interventions in this population are not well established. Variability in individual sleep needs, cultural factors, and coexisting conditions complicate clinical management. More high-quality studies targeting older male cohorts are needed to refine recommendations.</w:t>
      </w:r>
    </w:p>
    <w:p>
      <w:pPr>
        <w:pStyle w:val="Heading1"/>
      </w:pPr>
      <w:r>
        <w:t>Common Misconceptions About Sleep Aging in Men</w:t>
      </w:r>
    </w:p>
    <w:p>
      <w:r>
        <w:t>Many believe sleep inevitably deteriorates irreversibly with age or that older men require less sleep, which is not entirely accurate. While changes occur, maintaining adequate restorative sleep remains critical. Another misconception is that daytime napping compensates fully for poor nighttime sleep; this can disrupt sleep cycles. Clarifying these points aids appropriate care and self-management.</w:t>
      </w:r>
    </w:p>
    <w:p>
      <w:pPr>
        <w:pStyle w:val="Heading1"/>
      </w:pPr>
      <w:r>
        <w:t>Safety Considerations With Sleep Medications in Older Men</w:t>
      </w:r>
    </w:p>
    <w:p>
      <w:r>
        <w:t>Older men are more sensitive to sedative side effects such as cognitive impairment, falls, and drug interactions. Benzodiazepines and non-benzodiazepine hypnotics increase fall risk and cognitive decline and are generally recommended only for short-term use. Melatonin is often safer but requires individualized assessment. Non-pharmacological options remain preferred to minimize adverse events.</w:t>
      </w:r>
    </w:p>
    <w:p>
      <w:pPr>
        <w:pStyle w:val="Heading1"/>
      </w:pPr>
      <w:r>
        <w:t>Importance of Sleep Assessment and When to Seek Help</w:t>
      </w:r>
    </w:p>
    <w:p>
      <w:r>
        <w:t>Clinical assessment includes history taking focused on sleep patterns, daytime symptoms, possible sleep disorders, and medication review. Use of sleep diaries and questionnaires aids evaluation. Polysomnography testing may be indicated for suspected sleep apnea or complex cases. Older men should seek professional evaluation if experiencing persistent insomnia, excessive daytime sleepiness, loud snoring with pauses, or falls related to sleepiness.</w:t>
      </w:r>
    </w:p>
    <w:p>
      <w:pPr>
        <w:pStyle w:val="Heading1"/>
      </w:pPr>
      <w:r>
        <w:t>Practical Guidance</w:t>
      </w:r>
    </w:p>
    <w:p>
      <w:pPr>
        <w:pStyle w:val="ListBullet"/>
      </w:pPr>
      <w:r>
        <w:t>Establish a consistent bedtime and wake time to regulate circadian rhythms in older men.</w:t>
      </w:r>
    </w:p>
    <w:p>
      <w:pPr>
        <w:pStyle w:val="ListBullet"/>
      </w:pPr>
      <w:r>
        <w:t>Promote good sleep hygiene: avoid caffeine and heavy meals near bedtime, limit screen time, and ensure comfortable sleep environment.</w:t>
      </w:r>
    </w:p>
    <w:p>
      <w:pPr>
        <w:pStyle w:val="ListBullet"/>
      </w:pPr>
      <w:r>
        <w:t>Encourage moderate daily physical activity to support sleep quality and overall health.</w:t>
      </w:r>
    </w:p>
    <w:p>
      <w:pPr>
        <w:pStyle w:val="ListBullet"/>
      </w:pPr>
      <w:r>
        <w:t>Use cognitive behavioral therapy for insomnia (CBT-I) as a first-line treatment for chronic sleep difficulties.</w:t>
      </w:r>
    </w:p>
    <w:p>
      <w:pPr>
        <w:pStyle w:val="ListBullet"/>
      </w:pPr>
      <w:r>
        <w:t>Screen for and treat sleep disorders such as obstructive sleep apnea and restless legs syndrome.</w:t>
      </w:r>
    </w:p>
    <w:p>
      <w:pPr>
        <w:pStyle w:val="ListBullet"/>
      </w:pPr>
      <w:r>
        <w:t>Limit use of sedative medications and prefer non-pharmacological options when possible.</w:t>
      </w:r>
    </w:p>
    <w:p>
      <w:pPr>
        <w:pStyle w:val="ListBullet"/>
      </w:pPr>
      <w:r>
        <w:t>Monitor comorbid conditions and medications that may interfere with sleep.</w:t>
      </w:r>
    </w:p>
    <w:p>
      <w:pPr>
        <w:pStyle w:val="ListBullet"/>
      </w:pPr>
      <w:r>
        <w:t>Encourage consultation with healthcare providers for persistent or severe sleep disturbances.</w:t>
      </w:r>
    </w:p>
    <w:p>
      <w:pPr>
        <w:pStyle w:val="Heading1"/>
      </w:pPr>
      <w:r>
        <w:t>Safety Notes</w:t>
      </w:r>
    </w:p>
    <w:p>
      <w:pPr>
        <w:pStyle w:val="ListBullet"/>
      </w:pPr>
      <w:r>
        <w:t>Avoid long-term use of benzodiazepines or sedative hypnotics due to increased fall and cognitive risks in older men.</w:t>
      </w:r>
    </w:p>
    <w:p>
      <w:pPr>
        <w:pStyle w:val="ListBullet"/>
      </w:pPr>
      <w:r>
        <w:t>Assess for potential drug interactions when prescribing sleep medications.</w:t>
      </w:r>
    </w:p>
    <w:p>
      <w:pPr>
        <w:pStyle w:val="ListBullet"/>
      </w:pPr>
      <w:r>
        <w:t>Be aware of increased susceptibility to respiratory depression from sleep apnea in sedated patients.</w:t>
      </w:r>
    </w:p>
    <w:p>
      <w:pPr>
        <w:pStyle w:val="ListBullet"/>
      </w:pPr>
      <w:r>
        <w:t>Encourage discontinuation of tobacco and limit alcohol that can disrupt sleep architecture.</w:t>
      </w:r>
    </w:p>
    <w:p>
      <w:pPr>
        <w:pStyle w:val="ListBullet"/>
      </w:pPr>
      <w:r>
        <w:t>Monitor for daytime drowsiness that may increase accident risk.</w:t>
      </w:r>
    </w:p>
    <w:p>
      <w:pPr>
        <w:pStyle w:val="Heading1"/>
      </w:pPr>
      <w:r>
        <w:t>Common Misconceptions</w:t>
      </w:r>
    </w:p>
    <w:p>
      <w:r>
        <w:rPr>
          <w:b/>
        </w:rPr>
        <w:t xml:space="preserve">Misconception: </w:t>
      </w:r>
      <w:r>
        <w:t>Older men need less sleep than younger adults.</w:t>
      </w:r>
    </w:p>
    <w:p>
      <w:r>
        <w:rPr>
          <w:b/>
        </w:rPr>
        <w:t xml:space="preserve">Reality: </w:t>
      </w:r>
      <w:r>
        <w:t>While sleep architecture changes, older men still generally require 7-8 hours of sleep for optimal health.</w:t>
      </w:r>
    </w:p>
    <w:p>
      <w:r>
        <w:rPr>
          <w:b/>
        </w:rPr>
        <w:t xml:space="preserve">Misconception: </w:t>
      </w:r>
      <w:r>
        <w:t>Daytime napping fully compensates for poor nighttime sleep.</w:t>
      </w:r>
    </w:p>
    <w:p>
      <w:r>
        <w:rPr>
          <w:b/>
        </w:rPr>
        <w:t xml:space="preserve">Reality: </w:t>
      </w:r>
      <w:r>
        <w:t>Excessive napping can disrupt nighttime sleep cycles and worsen sleep quality.</w:t>
      </w:r>
    </w:p>
    <w:p>
      <w:r>
        <w:rPr>
          <w:b/>
        </w:rPr>
        <w:t xml:space="preserve">Misconception: </w:t>
      </w:r>
      <w:r>
        <w:t>Sleep naturally worsens with age and cannot be improved.</w:t>
      </w:r>
    </w:p>
    <w:p>
      <w:r>
        <w:rPr>
          <w:b/>
        </w:rPr>
        <w:t xml:space="preserve">Reality: </w:t>
      </w:r>
      <w:r>
        <w:t>Sleep quality can often be improved with behavioral strategies and treatment of underlying disorders.</w:t>
      </w:r>
    </w:p>
    <w:p>
      <w:r>
        <w:rPr>
          <w:b/>
        </w:rPr>
        <w:t xml:space="preserve">Misconception: </w:t>
      </w:r>
      <w:r>
        <w:t>Sleep medications are safe and effective long-term in older men.</w:t>
      </w:r>
    </w:p>
    <w:p>
      <w:r>
        <w:rPr>
          <w:b/>
        </w:rPr>
        <w:t xml:space="preserve">Reality: </w:t>
      </w:r>
      <w:r>
        <w:t>Chronic use increases risks of falls, cognitive impairment, and dependence.</w:t>
      </w:r>
    </w:p>
    <w:p>
      <w:pPr>
        <w:pStyle w:val="Heading1"/>
      </w:pPr>
      <w:r>
        <w:t>Clinical Pearls</w:t>
      </w:r>
    </w:p>
    <w:p>
      <w:pPr>
        <w:pStyle w:val="ListNumber"/>
      </w:pPr>
      <w:r>
        <w:t>Evaluate sleep quality routinely in older men as part of healthy aging care.</w:t>
      </w:r>
    </w:p>
    <w:p>
      <w:pPr>
        <w:pStyle w:val="ListNumber"/>
      </w:pPr>
      <w:r>
        <w:t>Consider sleep apnea in older men presenting with fatigue, hypertension, or cognitive issues.</w:t>
      </w:r>
    </w:p>
    <w:p>
      <w:pPr>
        <w:pStyle w:val="ListNumber"/>
      </w:pPr>
      <w:r>
        <w:t>Non-pharmacological treatments like CBT-I have lasting benefits with minimal risks.</w:t>
      </w:r>
    </w:p>
    <w:p>
      <w:pPr>
        <w:pStyle w:val="ListNumber"/>
      </w:pPr>
      <w:r>
        <w:t>Address comorbid medical conditions that affect sleep such as pain, nocturia, and depression.</w:t>
      </w:r>
    </w:p>
    <w:p>
      <w:pPr>
        <w:pStyle w:val="ListNumber"/>
      </w:pPr>
      <w:r>
        <w:t xml:space="preserve">Advise against overuse of sleep aids and educate about potential side effects. </w:t>
      </w:r>
    </w:p>
    <w:p>
      <w:pPr>
        <w:pStyle w:val="Heading1"/>
      </w:pPr>
      <w:r>
        <w:t>Key Takeaways</w:t>
      </w:r>
    </w:p>
    <w:p>
      <w:pPr>
        <w:pStyle w:val="ListBullet"/>
      </w:pPr>
      <w:r>
        <w:t>Sleep patterns change with age but maintaining good sleep quality remains essential for older men.</w:t>
      </w:r>
    </w:p>
    <w:p>
      <w:pPr>
        <w:pStyle w:val="ListBullet"/>
      </w:pPr>
      <w:r>
        <w:t>Common changes include less deep sleep, fragmented sleep, and earlier sleep timing.</w:t>
      </w:r>
    </w:p>
    <w:p>
      <w:pPr>
        <w:pStyle w:val="ListBullet"/>
      </w:pPr>
      <w:r>
        <w:t>Sleep disorders like obstructive sleep apnea and insomnia are more frequent in older men and affect health.</w:t>
      </w:r>
    </w:p>
    <w:p>
      <w:pPr>
        <w:pStyle w:val="ListBullet"/>
      </w:pPr>
      <w:r>
        <w:t>Poor sleep can impair cognitive function, increase fall risk, and worsen chronic diseases.</w:t>
      </w:r>
    </w:p>
    <w:p>
      <w:pPr>
        <w:pStyle w:val="ListBullet"/>
      </w:pPr>
      <w:r>
        <w:t>Non-drug strategies are preferred to improve sleep, with medications used cautiously.</w:t>
      </w:r>
    </w:p>
    <w:p>
      <w:pPr>
        <w:pStyle w:val="ListBullet"/>
      </w:pPr>
      <w:r>
        <w:t>Proper assessment and individualized care optimize sleep health and support independence.</w:t>
      </w:r>
    </w:p>
    <w:p>
      <w:pPr>
        <w:pStyle w:val="ListBullet"/>
      </w:pPr>
      <w:r>
        <w:t>Misconceptions about sleep needs and aging may delay seeking help or effective treatment.</w:t>
      </w:r>
    </w:p>
    <w:p>
      <w:pPr>
        <w:pStyle w:val="ListBullet"/>
      </w:pPr>
      <w:r>
        <w:t>Safety concerns with sleep medications require careful consideration in older adults.</w:t>
      </w:r>
    </w:p>
    <w:p>
      <w:pPr>
        <w:pStyle w:val="Heading1"/>
      </w:pPr>
      <w:r>
        <w:t>Glossary</w:t>
      </w:r>
    </w:p>
    <w:p>
      <w:r>
        <w:rPr>
          <w:b/>
        </w:rPr>
        <w:t xml:space="preserve">Sleep Architecture: </w:t>
      </w:r>
      <w:r>
        <w:t>The structure and pattern of different stages of sleep (REM and non-REM) during a sleep period.</w:t>
      </w:r>
    </w:p>
    <w:p>
      <w:r>
        <w:rPr>
          <w:b/>
        </w:rPr>
        <w:t xml:space="preserve">Circadian Rhythm: </w:t>
      </w:r>
      <w:r>
        <w:t>The internal biological clock regulating 24-hour cycles of sleep, wakefulness, and physiological processes.</w:t>
      </w:r>
    </w:p>
    <w:p>
      <w:r>
        <w:rPr>
          <w:b/>
        </w:rPr>
        <w:t xml:space="preserve">Slow-Wave Sleep: </w:t>
      </w:r>
      <w:r>
        <w:t>Also known as deep sleep or stage 3 non-REM sleep; important for physical restoration and memory consolidation.</w:t>
      </w:r>
    </w:p>
    <w:p>
      <w:r>
        <w:rPr>
          <w:b/>
        </w:rPr>
        <w:t xml:space="preserve">Obstructive Sleep Apnea (OSA): </w:t>
      </w:r>
      <w:r>
        <w:t>A sleep disorder characterized by repeated blockage of the airway during sleep leading to breathing pauses and low oxygen levels.</w:t>
      </w:r>
    </w:p>
    <w:p>
      <w:r>
        <w:rPr>
          <w:b/>
        </w:rPr>
        <w:t xml:space="preserve">Insomnia: </w:t>
      </w:r>
      <w:r>
        <w:t>Difficulty falling or staying asleep, or non-restorative sleep, despite adequate opportunity.</w:t>
      </w:r>
    </w:p>
    <w:p>
      <w:r>
        <w:rPr>
          <w:b/>
        </w:rPr>
        <w:t xml:space="preserve">Cognitive Behavioral Therapy for Insomnia (CBT-I): </w:t>
      </w:r>
      <w:r>
        <w:t>A structured, evidence-based therapy targeting behaviors and thoughts that disrupt sleep, recommended as first-line treatment for chronic insomnia.</w:t>
      </w:r>
    </w:p>
    <w:p>
      <w:r>
        <w:rPr>
          <w:b/>
        </w:rPr>
        <w:t xml:space="preserve">Polysomnography: </w:t>
      </w:r>
      <w:r>
        <w:t>A comprehensive sleep study performed during the night to monitor brain waves, oxygen, heart rate, breathing, and movement.</w:t>
      </w:r>
    </w:p>
    <w:p>
      <w:r>
        <w:rPr>
          <w:b/>
        </w:rPr>
        <w:t xml:space="preserve">Sleep Hygiene: </w:t>
      </w:r>
      <w:r>
        <w:t>A set of practices and environmental factors that promote good quality sleep.</w:t>
      </w:r>
    </w:p>
    <w:p>
      <w:pPr>
        <w:pStyle w:val="Heading1"/>
      </w:pPr>
      <w:r>
        <w:t>Related Modules</w:t>
      </w:r>
    </w:p>
    <w:p>
      <w:pPr>
        <w:pStyle w:val="ListBullet"/>
      </w:pPr>
      <w:r>
        <w:t>MEN-048</w:t>
      </w:r>
    </w:p>
    <w:p>
      <w:pPr>
        <w:pStyle w:val="ListBullet"/>
      </w:pPr>
      <w:r>
        <w:t>MEN-102</w:t>
      </w:r>
    </w:p>
    <w:p>
      <w:pPr>
        <w:pStyle w:val="ListBullet"/>
      </w:pPr>
      <w:r>
        <w:t>GEN-134</w:t>
      </w:r>
    </w:p>
    <w:p>
      <w:pPr>
        <w:pStyle w:val="Heading1"/>
      </w:pPr>
      <w:r>
        <w:t>Illustration Specifications</w:t>
      </w:r>
    </w:p>
    <w:p>
      <w:pPr>
        <w:pStyle w:val="Heading2"/>
      </w:pPr>
      <w:r>
        <w:t>ILL-001 - Normal vs. Age-Related Changes in Sleep Architecture</w:t>
      </w:r>
    </w:p>
    <w:p>
      <w:r>
        <w:t>Type: Diagram</w:t>
      </w:r>
    </w:p>
    <w:p>
      <w:r>
        <w:t>A schematic comparing sleep stages distribution in a younger adult male vs. an older adult male, highlighting reduced slow-wave and REM sleep.</w:t>
      </w:r>
    </w:p>
    <w:p>
      <w:r>
        <w:t>Alt text: Diagram showing differences in sleep stages between younger and older men.</w:t>
      </w:r>
    </w:p>
    <w:p>
      <w:pPr>
        <w:pStyle w:val="Heading2"/>
      </w:pPr>
      <w:r>
        <w:t>ILL-002 - Circadian Rhythm Shifts in Older Men</w:t>
      </w:r>
    </w:p>
    <w:p>
      <w:r>
        <w:t>Type: Line Graph</w:t>
      </w:r>
    </w:p>
    <w:p>
      <w:r>
        <w:t>Graph illustrating earlier sleep onset and wake times commonly seen in older men due to circadian rhythm phase advancement.</w:t>
      </w:r>
    </w:p>
    <w:p>
      <w:r>
        <w:t>Alt text: Line graph showing earlier bed and wake times in older men compared to younger adults.</w:t>
      </w:r>
    </w:p>
    <w:p>
      <w:pPr>
        <w:pStyle w:val="Heading2"/>
      </w:pPr>
      <w:r>
        <w:t>ILL-003 - Common Sleep Disorders in Older Men</w:t>
      </w:r>
    </w:p>
    <w:p>
      <w:r>
        <w:t>Type: Infographic</w:t>
      </w:r>
    </w:p>
    <w:p>
      <w:r>
        <w:t>Visual summary of prevalence and symptoms of obstructive sleep apnea, insomnia, and restless legs syndrome in older men.</w:t>
      </w:r>
    </w:p>
    <w:p>
      <w:r>
        <w:t>Alt text: Infographic with icons representing frequent sleep disorders in senior males.</w:t>
      </w:r>
    </w:p>
    <w:p>
      <w:pPr>
        <w:pStyle w:val="Heading2"/>
      </w:pPr>
      <w:r>
        <w:t>ILL-004 - Practical Tips for Healthy Sleep in Older Men</w:t>
      </w:r>
    </w:p>
    <w:p>
      <w:r>
        <w:t>Type: Checklist</w:t>
      </w:r>
    </w:p>
    <w:p>
      <w:r>
        <w:t>A list of recommended behaviors such as consistent schedule, limiting caffeine, physical activity, and sleep environment improvements.</w:t>
      </w:r>
    </w:p>
    <w:p>
      <w:r>
        <w:t>Alt text: Checklist illustrating key sleep hygiene practices for older men.</w:t>
      </w:r>
    </w:p>
    <w:p>
      <w:pPr>
        <w:pStyle w:val="Heading1"/>
      </w:pPr>
      <w:r>
        <w:t>References</w:t>
      </w:r>
    </w:p>
    <w:p>
      <w:pPr>
        <w:pStyle w:val="ListBullet"/>
      </w:pPr>
      <w:r>
        <w:t>Sleep in older adults: physiology and disorders | National Institute on Aging | 2019 | https://www.nia.nih.gov/health/sleep-older-adults | Unverified</w:t>
      </w:r>
    </w:p>
    <w:p>
      <w:pPr>
        <w:pStyle w:val="ListBullet"/>
      </w:pPr>
      <w:r>
        <w:t>Sleep disorders and aging: Effects on sleep and health | American Academy of Sleep Medicine | 2022 | https://aasm.org/resources/factsheets/older-adults.pdf | Unverified</w:t>
      </w:r>
    </w:p>
    <w:p>
      <w:pPr>
        <w:pStyle w:val="ListBullet"/>
      </w:pPr>
      <w:r>
        <w:t>Cognitive Behavioral Therapy for Insomnia in older adults | NIH National Library of Medicine | 2020 | https://pubmed.ncbi.nlm.nih.gov/32485305/ | Unverified</w:t>
      </w:r>
    </w:p>
    <w:p>
      <w:pPr>
        <w:pStyle w:val="ListBullet"/>
      </w:pPr>
      <w:r>
        <w:t>Sleep apnea and cardiovascular disease in older adults | American Heart Association | 2021 | https://www.heart.org/en/health-topics/sleep-apnea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