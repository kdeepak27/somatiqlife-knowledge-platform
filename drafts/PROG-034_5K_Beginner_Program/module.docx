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PROG-034 - 5K Beginner Program</w:t>
      </w:r>
    </w:p>
    <w:p>
      <w:r>
        <w:rPr>
          <w:i/>
        </w:rPr>
        <w:t>A progressive endurance framework for 5k beginner program, including intensity, recovery, and monitoring.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Cardio Programs</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Beginners, Fitness Enthusiasts, Recreational Runners, Health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5K Running, Beginner Running Program, Endurance Training, Running Intensity, Recovery, Heart Rate Monitoring, Progressive Overload</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5K Beginner Program is a structured endurance training framework designed to help new runners safely and effectively prepare for a 5-kilometer (3.1 miles) race event. It incorporates progressive increases in running intensity and duration, balanced with planned recovery periods, to build cardiovascular fitness and running proficiency. The program utilizes the principle of progressive overload—gradually increasing workload—to stimulate physiological adaptations such as improved aerobic capacity, mitochondrial density, and muscle endurance in lower extremities. Key components include defining appropriate training intensities using accessible metrics like perceived exertion or heart rate zones, planning frequency and duration of runs, and incorporating recovery strategies to prevent overtraining and injury. Synonyms and related terms include "5K training plan," "couch to 5K," and "beginner running schedule." Major limitations of beginner 5K programs include variability in individual fitness baselines, potential for injury if progression is too rapid, and the need for adaptation to personal schedules and health conditions. Safety considerations emphasize gradual progression, attention to pain or discomfort, appropriate footwear, and hydration. Monitoring progress through simple methods such as run/walk intervals, time-based goals, and heart rate tracking enhances motivation and program adherence. This educational module presents evidence-based guidance on all these elements to support novices in achieving a successful and positive first 5K experience.</w:t>
      </w:r>
    </w:p>
    <w:p>
      <w:pPr>
        <w:pStyle w:val="Heading1"/>
      </w:pPr>
      <w:r>
        <w:t>Customer Questions Answered</w:t>
      </w:r>
    </w:p>
    <w:p>
      <w:pPr>
        <w:pStyle w:val="ListBullet"/>
      </w:pPr>
      <w:r>
        <w:t>What is a 5K beginner program?</w:t>
      </w:r>
    </w:p>
    <w:p>
      <w:pPr>
        <w:pStyle w:val="ListBullet"/>
      </w:pPr>
      <w:r>
        <w:t>How do I start training for a 5K run as a beginner?</w:t>
      </w:r>
    </w:p>
    <w:p>
      <w:pPr>
        <w:pStyle w:val="ListBullet"/>
      </w:pPr>
      <w:r>
        <w:t>What intensity levels should I follow in a 5K program?</w:t>
      </w:r>
    </w:p>
    <w:p>
      <w:pPr>
        <w:pStyle w:val="ListBullet"/>
      </w:pPr>
      <w:r>
        <w:t>How important is recovery in beginner running?</w:t>
      </w:r>
    </w:p>
    <w:p>
      <w:pPr>
        <w:pStyle w:val="ListBullet"/>
      </w:pPr>
      <w:r>
        <w:t>What physiological changes happen during 5K training?</w:t>
      </w:r>
    </w:p>
    <w:p>
      <w:pPr>
        <w:pStyle w:val="ListBullet"/>
      </w:pPr>
      <w:r>
        <w:t>How can I monitor my progress effectively?</w:t>
      </w:r>
    </w:p>
    <w:p>
      <w:pPr>
        <w:pStyle w:val="ListBullet"/>
      </w:pPr>
      <w:r>
        <w:t>What are common mistakes beginners make when training for a 5K?</w:t>
      </w:r>
    </w:p>
    <w:p>
      <w:pPr>
        <w:pStyle w:val="ListBullet"/>
      </w:pPr>
      <w:r>
        <w:t>How often should I run per week in a beginner program?</w:t>
      </w:r>
    </w:p>
    <w:p>
      <w:pPr>
        <w:pStyle w:val="ListBullet"/>
      </w:pPr>
      <w:r>
        <w:t>Is walking allowed or recommended in a 5K beginner program?</w:t>
      </w:r>
    </w:p>
    <w:p>
      <w:pPr>
        <w:pStyle w:val="ListBullet"/>
      </w:pPr>
      <w:r>
        <w:t>What equipment do I need for a 5K training program?</w:t>
      </w:r>
    </w:p>
    <w:p>
      <w:pPr>
        <w:pStyle w:val="ListBullet"/>
      </w:pPr>
      <w:r>
        <w:t>How do I avoid injuries during training?</w:t>
      </w:r>
    </w:p>
    <w:p>
      <w:pPr>
        <w:pStyle w:val="ListBullet"/>
      </w:pPr>
      <w:r>
        <w:t>Can I combine strength training with 5K training?</w:t>
      </w:r>
    </w:p>
    <w:p>
      <w:pPr>
        <w:pStyle w:val="Heading1"/>
      </w:pPr>
      <w:r>
        <w:t>Learning Objectives</w:t>
      </w:r>
    </w:p>
    <w:p>
      <w:pPr>
        <w:pStyle w:val="ListBullet"/>
      </w:pPr>
      <w:r>
        <w:t>Define a 5K beginner program and its purpose.</w:t>
      </w:r>
    </w:p>
    <w:p>
      <w:pPr>
        <w:pStyle w:val="ListBullet"/>
      </w:pPr>
      <w:r>
        <w:t>Explain the physiological mechanisms behind endurance adaptations.</w:t>
      </w:r>
    </w:p>
    <w:p>
      <w:pPr>
        <w:pStyle w:val="ListBullet"/>
      </w:pPr>
      <w:r>
        <w:t>Describe appropriate training intensities and how to measure them.</w:t>
      </w:r>
    </w:p>
    <w:p>
      <w:pPr>
        <w:pStyle w:val="ListBullet"/>
      </w:pPr>
      <w:r>
        <w:t>Understand the role and methods of recovery in training.</w:t>
      </w:r>
    </w:p>
    <w:p>
      <w:pPr>
        <w:pStyle w:val="ListBullet"/>
      </w:pPr>
      <w:r>
        <w:t>Identify common mistakes and how to avoid them.</w:t>
      </w:r>
    </w:p>
    <w:p>
      <w:pPr>
        <w:pStyle w:val="ListBullet"/>
      </w:pPr>
      <w:r>
        <w:t>Apply practical strategies for monitoring progress.</w:t>
      </w:r>
    </w:p>
    <w:p>
      <w:pPr>
        <w:pStyle w:val="ListBullet"/>
      </w:pPr>
      <w:r>
        <w:t>Recognize safety considerations to prevent injury.</w:t>
      </w:r>
    </w:p>
    <w:p>
      <w:pPr>
        <w:pStyle w:val="ListBullet"/>
      </w:pPr>
      <w:r>
        <w:t>Plan a weekly training schedule that includes progression and rest.</w:t>
      </w:r>
    </w:p>
    <w:p>
      <w:pPr>
        <w:pStyle w:val="Heading1"/>
      </w:pPr>
      <w:r>
        <w:t>Definition</w:t>
      </w:r>
    </w:p>
    <w:p>
      <w:r>
        <w:t>A 5K Beginner Program is a stepwise exercise regimen designed for individuals new to running or endurance activities, aimed at preparing them to complete a 5-kilometer run by progressively improving cardiovascular fitness, muscular endurance, and running technique through scheduled workouts that balance intensity and recovery.</w:t>
      </w:r>
    </w:p>
    <w:p>
      <w:pPr>
        <w:pStyle w:val="Heading1"/>
      </w:pPr>
      <w:r>
        <w:t>Why This Matters</w:t>
      </w:r>
    </w:p>
    <w:p>
      <w:r>
        <w:t>Running a 5K is a popular and accessible fitness goal that provides substantial health benefits, including improved cardiovascular function, weight management, and mental well-being. Designing a beginner-friendly program helps participants safely build endurance, avoid injury, and develop lifelong exercise habits, making this knowledge essential for individuals and health professionals supporting new runners.</w:t>
      </w:r>
    </w:p>
    <w:p>
      <w:pPr>
        <w:pStyle w:val="Heading1"/>
      </w:pPr>
      <w:r>
        <w:t>Understanding the 5K Distance and Its Challenges</w:t>
      </w:r>
    </w:p>
    <w:p>
      <w:r>
        <w:t>The 5-kilometer (5K) distance equals 3.1 miles and is often a beginner-friendly race length that requires a blend of aerobic endurance and muscular stamina. Challenges for beginners include sustaining running pace, managing breath control, and preventing early fatigue. A 5K is an achievable yet motivating goal to improve aerobic fitness and establish regular physical activity habits.</w:t>
      </w:r>
    </w:p>
    <w:p>
      <w:pPr>
        <w:pStyle w:val="Heading1"/>
      </w:pPr>
      <w:r>
        <w:t>Physiology of Endurance Training</w:t>
      </w:r>
    </w:p>
    <w:p>
      <w:r>
        <w:t>Endurance training induces several physiological adaptations, including increased cardiac output, enhanced capillarization of muscle tissue, increased mitochondrial density for improved energy production, and improved metabolic efficiency. These changes collectively improve oxygen delivery and utilization, allowing the runner to sustain activity longer and at a faster pace. For beginners, these adaptations occur gradually with consistent training and appropriate recovery.</w:t>
      </w:r>
    </w:p>
    <w:p>
      <w:pPr>
        <w:pStyle w:val="Heading1"/>
      </w:pPr>
      <w:r>
        <w:t>Training Intensity and Zones</w:t>
      </w:r>
    </w:p>
    <w:p>
      <w:r>
        <w:t>Training intensity for 5K beginners ranges from low (easy jogging or run/walk) to moderate (steady running) intensities. Intensity can be gauged using perceived exertion scales, heart rate zones (e.g., 50-70% of maximum heart rate for easy runs), or talk test (ability to carry a conversation). Balancing training intensity is vital to promote aerobic adaptations without causing excessive fatigue or injury risk.</w:t>
      </w:r>
    </w:p>
    <w:p>
      <w:pPr>
        <w:pStyle w:val="Heading1"/>
      </w:pPr>
      <w:r>
        <w:t>Progressive Overload and Training Volume</w:t>
      </w:r>
    </w:p>
    <w:p>
      <w:r>
        <w:t>Progressive overload involves gradually increasing running duration, frequency, or intensity to elicit adaptation. For beginners, this might mean starting with short intervals of running mixed with walking, then slowly increasing run time and decreasing walk time. Weekly training volume should increase by no more than 10% per week to reduce injury risk and enhance sustainable progress.</w:t>
      </w:r>
    </w:p>
    <w:p>
      <w:pPr>
        <w:pStyle w:val="Heading1"/>
      </w:pPr>
      <w:r>
        <w:t>The Role of Recovery in a 5K Program</w:t>
      </w:r>
    </w:p>
    <w:p>
      <w:r>
        <w:t>Recovery allows the body to repair tissues, replenish energy stores, and adapt physiologically to training stress. Important recovery strategies include rest days, adequate sleep, hydration, and active recovery such as walking or low-intensity cross-training. Neglecting recovery can lead to overtraining, increased injury risk, and training plateaus.</w:t>
      </w:r>
    </w:p>
    <w:p>
      <w:pPr>
        <w:pStyle w:val="Heading1"/>
      </w:pPr>
      <w:r>
        <w:t>Monitoring Progress: Tools and Techniques</w:t>
      </w:r>
    </w:p>
    <w:p>
      <w:r>
        <w:t>Beginners can monitor progress using simple methods like timing runs, tracking perceived exertion, heart rate monitors, or smartphone apps designed for run/walk intervals. Consistent monitoring helps adjust training intensity, maintain motivation, and identify early signs of overtraining or injury. Logging workouts can also provide insight into improvement trends over time.</w:t>
      </w:r>
    </w:p>
    <w:p>
      <w:pPr>
        <w:pStyle w:val="Heading1"/>
      </w:pPr>
      <w:r>
        <w:t>Common Beginner Mistakes and How to Avoid Them</w:t>
      </w:r>
    </w:p>
    <w:p>
      <w:r>
        <w:t>Typical mistakes include starting too fast or intense, skipping recovery days, ignoring pain signals, and inadequate footwear. Avoiding these errors requires gradual progression, listening to the body, following a structured plan, and seeking professional advice when necessary. Education on pacing and proper running form can also help prevent injury.</w:t>
      </w:r>
    </w:p>
    <w:p>
      <w:pPr>
        <w:pStyle w:val="Heading1"/>
      </w:pPr>
      <w:r>
        <w:t>Incorporating Walking into 5K Training</w:t>
      </w:r>
    </w:p>
    <w:p>
      <w:r>
        <w:t>Walk/run intervals are an effective strategy for beginners to build endurance without excess fatigue. This method alternates between running and walking periods, allowing recovery during walks and reducing impact stress. As endurance improves, running intervals lengthen and walking intervals shorten, leading to continuous running capability.</w:t>
      </w:r>
    </w:p>
    <w:p>
      <w:pPr>
        <w:pStyle w:val="Heading1"/>
      </w:pPr>
      <w:r>
        <w:t>Equipment and Preparation for 5K Training</w:t>
      </w:r>
    </w:p>
    <w:p>
      <w:r>
        <w:t>Essential equipment includes supportive running shoes suited to individual foot type, moisture-wicking clothing, and optionally, gadgets like heart rate monitors or GPS watches. Proper shoe fitting and replacement cycles decrease injury risk. Preparing also involves warming up before runs and cooling down after to maintain flexibility and reduce soreness.</w:t>
      </w:r>
    </w:p>
    <w:p>
      <w:pPr>
        <w:pStyle w:val="Heading1"/>
      </w:pPr>
      <w:r>
        <w:t>Safety Considerations and Injury Prevention</w:t>
      </w:r>
    </w:p>
    <w:p>
      <w:r>
        <w:t>Safety focuses on avoiding common running injuries such as shin splints, plantar fasciitis, or knee pain. Prevention includes gradual training progression, good running form, strength training for support muscles, and attention to pain or discomfort. Hydration, weather considerations, and running in safe environments further promote well-being during training.</w:t>
      </w:r>
    </w:p>
    <w:p>
      <w:pPr>
        <w:pStyle w:val="Heading1"/>
      </w:pPr>
      <w:r>
        <w:t>Practical Guidance</w:t>
      </w:r>
    </w:p>
    <w:p>
      <w:pPr>
        <w:pStyle w:val="ListBullet"/>
      </w:pPr>
      <w:r>
        <w:t>Start with a run/walk approach, alternating short running intervals with walking.</w:t>
      </w:r>
    </w:p>
    <w:p>
      <w:pPr>
        <w:pStyle w:val="ListBullet"/>
      </w:pPr>
      <w:r>
        <w:t>Increase running time by about 10% weekly to ensure safe progression.</w:t>
      </w:r>
    </w:p>
    <w:p>
      <w:pPr>
        <w:pStyle w:val="ListBullet"/>
      </w:pPr>
      <w:r>
        <w:t>Use perceived exertion or heart rate monitoring to keep intensity within beginner-friendly zones.</w:t>
      </w:r>
    </w:p>
    <w:p>
      <w:pPr>
        <w:pStyle w:val="ListBullet"/>
      </w:pPr>
      <w:r>
        <w:t>Schedule at least one or two rest days weekly to promote recovery.</w:t>
      </w:r>
    </w:p>
    <w:p>
      <w:pPr>
        <w:pStyle w:val="ListBullet"/>
      </w:pPr>
      <w:r>
        <w:t>Wear appropriate running shoes and replace them every 300-500 miles.</w:t>
      </w:r>
    </w:p>
    <w:p>
      <w:pPr>
        <w:pStyle w:val="ListBullet"/>
      </w:pPr>
      <w:r>
        <w:t>Warm up before and cool down after runs, including stretching exercises.</w:t>
      </w:r>
    </w:p>
    <w:p>
      <w:pPr>
        <w:pStyle w:val="ListBullet"/>
      </w:pPr>
      <w:r>
        <w:t>Maintain a training log to monitor improvements and adjust the plan if needed.</w:t>
      </w:r>
    </w:p>
    <w:p>
      <w:pPr>
        <w:pStyle w:val="ListBullet"/>
      </w:pPr>
      <w:r>
        <w:t>Listen to your body to prevent injury; rest if experiencing persistent pain.</w:t>
      </w:r>
    </w:p>
    <w:p>
      <w:pPr>
        <w:pStyle w:val="ListBullet"/>
      </w:pPr>
      <w:r>
        <w:t>Include light cross-training or strength exercises to support running muscles.</w:t>
      </w:r>
    </w:p>
    <w:p>
      <w:pPr>
        <w:pStyle w:val="ListBullet"/>
      </w:pPr>
      <w:r>
        <w:t>Participate in a 5K event or virtual race to stay motivated.</w:t>
      </w:r>
    </w:p>
    <w:p>
      <w:pPr>
        <w:pStyle w:val="Heading1"/>
      </w:pPr>
      <w:r>
        <w:t>Safety Notes</w:t>
      </w:r>
    </w:p>
    <w:p>
      <w:pPr>
        <w:pStyle w:val="ListBullet"/>
      </w:pPr>
      <w:r>
        <w:t>Avoid rapid increases in training volume or intensity to lower injury risk.</w:t>
      </w:r>
    </w:p>
    <w:p>
      <w:pPr>
        <w:pStyle w:val="ListBullet"/>
      </w:pPr>
      <w:r>
        <w:t>Stop training if you experience sharp or persistent pain and consult a healthcare professional.</w:t>
      </w:r>
    </w:p>
    <w:p>
      <w:pPr>
        <w:pStyle w:val="ListBullet"/>
      </w:pPr>
      <w:r>
        <w:t>Ensure hydration before, during, and after runs, especially in hot weather.</w:t>
      </w:r>
    </w:p>
    <w:p>
      <w:pPr>
        <w:pStyle w:val="ListBullet"/>
      </w:pPr>
      <w:r>
        <w:t>Use reflective or bright clothing when running outdoors in low light.</w:t>
      </w:r>
    </w:p>
    <w:p>
      <w:pPr>
        <w:pStyle w:val="ListBullet"/>
      </w:pPr>
      <w:r>
        <w:t>Consult a doctor before starting if you have existing health conditions or concerns.</w:t>
      </w:r>
    </w:p>
    <w:p>
      <w:pPr>
        <w:pStyle w:val="Heading1"/>
      </w:pPr>
      <w:r>
        <w:t>Common Misconceptions</w:t>
      </w:r>
    </w:p>
    <w:p>
      <w:r>
        <w:rPr>
          <w:b/>
        </w:rPr>
        <w:t xml:space="preserve">Misconception: </w:t>
      </w:r>
      <w:r>
        <w:t>You have to run continuously from day one to train for a 5K.</w:t>
      </w:r>
    </w:p>
    <w:p>
      <w:r>
        <w:rPr>
          <w:b/>
        </w:rPr>
        <w:t xml:space="preserve">Reality: </w:t>
      </w:r>
      <w:r>
        <w:t>Beginners can successfully train using run/walk intervals, gradually increasing running periods over time.</w:t>
      </w:r>
    </w:p>
    <w:p>
      <w:r>
        <w:rPr>
          <w:b/>
        </w:rPr>
        <w:t xml:space="preserve">Misconception: </w:t>
      </w:r>
      <w:r>
        <w:t>More running every day is better for improvement.</w:t>
      </w:r>
    </w:p>
    <w:p>
      <w:r>
        <w:rPr>
          <w:b/>
        </w:rPr>
        <w:t xml:space="preserve">Reality: </w:t>
      </w:r>
      <w:r>
        <w:t>Adequate rest and recovery days are essential; running every day may increase injury risk.</w:t>
      </w:r>
    </w:p>
    <w:p>
      <w:r>
        <w:rPr>
          <w:b/>
        </w:rPr>
        <w:t xml:space="preserve">Misconception: </w:t>
      </w:r>
      <w:r>
        <w:t>Feeling sore after every run means you're improving.</w:t>
      </w:r>
    </w:p>
    <w:p>
      <w:r>
        <w:rPr>
          <w:b/>
        </w:rPr>
        <w:t xml:space="preserve">Reality: </w:t>
      </w:r>
      <w:r>
        <w:t>While some soreness is normal, persistent or sharp pain may indicate injury.</w:t>
      </w:r>
    </w:p>
    <w:p>
      <w:pPr>
        <w:pStyle w:val="Heading1"/>
      </w:pPr>
      <w:r>
        <w:t>Clinical Pearls</w:t>
      </w:r>
    </w:p>
    <w:p>
      <w:pPr>
        <w:pStyle w:val="ListNumber"/>
      </w:pPr>
      <w:r>
        <w:t>Progressive overload is key; avoid increasing training load by more than 10% per week to minimize injury risk.</w:t>
      </w:r>
    </w:p>
    <w:p>
      <w:pPr>
        <w:pStyle w:val="ListNumber"/>
      </w:pPr>
      <w:r>
        <w:t>Combining running with strength training improves muscle support and running efficiency.</w:t>
      </w:r>
    </w:p>
    <w:p>
      <w:pPr>
        <w:pStyle w:val="ListNumber"/>
      </w:pPr>
      <w:r>
        <w:t>Monitoring heart rate provides an objective measure to guide training intensity for beginners.</w:t>
      </w:r>
    </w:p>
    <w:p>
      <w:pPr>
        <w:pStyle w:val="ListNumber"/>
      </w:pPr>
      <w:r>
        <w:t>Recovery days are as important as training days for adaptations.</w:t>
      </w:r>
    </w:p>
    <w:p>
      <w:pPr>
        <w:pStyle w:val="ListNumber"/>
      </w:pPr>
      <w:r>
        <w:t>Proper footwear can significantly reduce impact-related injuries.</w:t>
      </w:r>
    </w:p>
    <w:p>
      <w:pPr>
        <w:pStyle w:val="Heading1"/>
      </w:pPr>
      <w:r>
        <w:t>Key Takeaways</w:t>
      </w:r>
    </w:p>
    <w:p>
      <w:pPr>
        <w:pStyle w:val="ListBullet"/>
      </w:pPr>
      <w:r>
        <w:t>A 5K beginner program supports safe and effective running preparation through gradual endurance building.</w:t>
      </w:r>
    </w:p>
    <w:p>
      <w:pPr>
        <w:pStyle w:val="ListBullet"/>
      </w:pPr>
      <w:r>
        <w:t>Physiological adaptations include improved aerobic capacity and muscular endurance.</w:t>
      </w:r>
    </w:p>
    <w:p>
      <w:pPr>
        <w:pStyle w:val="ListBullet"/>
      </w:pPr>
      <w:r>
        <w:t>Training intensity should be moderated using heart rate, perceived exertion, or talk test.</w:t>
      </w:r>
    </w:p>
    <w:p>
      <w:pPr>
        <w:pStyle w:val="ListBullet"/>
      </w:pPr>
      <w:r>
        <w:t>Progressive overload enables sustainable fitness improvements.</w:t>
      </w:r>
    </w:p>
    <w:p>
      <w:pPr>
        <w:pStyle w:val="ListBullet"/>
      </w:pPr>
      <w:r>
        <w:t>Recovery is essential to avoid overtraining and injury.</w:t>
      </w:r>
    </w:p>
    <w:p>
      <w:pPr>
        <w:pStyle w:val="ListBullet"/>
      </w:pPr>
      <w:r>
        <w:t>Walk/run intervals offer a supportive strategy for beginners.</w:t>
      </w:r>
    </w:p>
    <w:p>
      <w:pPr>
        <w:pStyle w:val="ListBullet"/>
      </w:pPr>
      <w:r>
        <w:t>Monitoring progress using simple tools enhances motivation and safety.</w:t>
      </w:r>
    </w:p>
    <w:p>
      <w:pPr>
        <w:pStyle w:val="ListBullet"/>
      </w:pPr>
      <w:r>
        <w:t>Proper equipment and safety precautions are vital for injury prevention.</w:t>
      </w:r>
    </w:p>
    <w:p>
      <w:pPr>
        <w:pStyle w:val="Heading1"/>
      </w:pPr>
      <w:r>
        <w:t>Glossary</w:t>
      </w:r>
    </w:p>
    <w:p>
      <w:r>
        <w:rPr>
          <w:b/>
        </w:rPr>
        <w:t xml:space="preserve">5K: </w:t>
      </w:r>
      <w:r>
        <w:t>A running distance of 5 kilometers or approximately 3.1 miles.</w:t>
      </w:r>
    </w:p>
    <w:p>
      <w:r>
        <w:rPr>
          <w:b/>
        </w:rPr>
        <w:t xml:space="preserve">Aerobic Capacity: </w:t>
      </w:r>
      <w:r>
        <w:t>The ability of the cardiovascular and respiratory systems to supply oxygen to muscles during sustained physical activity.</w:t>
      </w:r>
    </w:p>
    <w:p>
      <w:r>
        <w:rPr>
          <w:b/>
        </w:rPr>
        <w:t xml:space="preserve">Perceived Exertion: </w:t>
      </w:r>
      <w:r>
        <w:t>A subjective measure of exercise intensity based on how hard an individual feels they are working.</w:t>
      </w:r>
    </w:p>
    <w:p>
      <w:r>
        <w:rPr>
          <w:b/>
        </w:rPr>
        <w:t xml:space="preserve">Progressive Overload: </w:t>
      </w:r>
      <w:r>
        <w:t>The gradual increase of stress placed on the body during exercise training to promote adaptation.</w:t>
      </w:r>
    </w:p>
    <w:p>
      <w:r>
        <w:rPr>
          <w:b/>
        </w:rPr>
        <w:t xml:space="preserve">Recovery: </w:t>
      </w:r>
      <w:r>
        <w:t>The period following exercise when the body repairs and strengthens itself.</w:t>
      </w:r>
    </w:p>
    <w:p>
      <w:r>
        <w:rPr>
          <w:b/>
        </w:rPr>
        <w:t xml:space="preserve">Run/Walk Interval: </w:t>
      </w:r>
      <w:r>
        <w:t>A training method alternating periods of running and walking to build endurance.</w:t>
      </w:r>
    </w:p>
    <w:p>
      <w:r>
        <w:rPr>
          <w:b/>
        </w:rPr>
        <w:t xml:space="preserve">Heart Rate Zone: </w:t>
      </w:r>
      <w:r>
        <w:t>A range of heart rates that correspond to different intensities of exercise.</w:t>
      </w:r>
    </w:p>
    <w:p>
      <w:r>
        <w:rPr>
          <w:b/>
        </w:rPr>
        <w:t xml:space="preserve">Mitochondrial Density: </w:t>
      </w:r>
      <w:r>
        <w:t>The concentration of mitochondria in muscle cells, which contributes to energy production.</w:t>
      </w:r>
    </w:p>
    <w:p>
      <w:r>
        <w:rPr>
          <w:b/>
        </w:rPr>
        <w:t xml:space="preserve">Overtraining: </w:t>
      </w:r>
      <w:r>
        <w:t>A condition where excessive training without adequate recovery leads to performance decline and fatigue.</w:t>
      </w:r>
    </w:p>
    <w:p>
      <w:r>
        <w:rPr>
          <w:b/>
        </w:rPr>
        <w:t xml:space="preserve">Plantar Fasciitis: </w:t>
      </w:r>
      <w:r>
        <w:t>An inflammation of the thick band of tissue that runs across the bottom of the foot, common in runners.</w:t>
      </w:r>
    </w:p>
    <w:p>
      <w:pPr>
        <w:pStyle w:val="Heading1"/>
      </w:pPr>
      <w:r>
        <w:t>Related Modules</w:t>
      </w:r>
    </w:p>
    <w:p>
      <w:pPr>
        <w:pStyle w:val="ListBullet"/>
      </w:pPr>
      <w:r>
        <w:t>PROG-012</w:t>
      </w:r>
    </w:p>
    <w:p>
      <w:pPr>
        <w:pStyle w:val="ListBullet"/>
      </w:pPr>
      <w:r>
        <w:t>FIT-021</w:t>
      </w:r>
    </w:p>
    <w:p>
      <w:pPr>
        <w:pStyle w:val="ListBullet"/>
      </w:pPr>
      <w:r>
        <w:t>REC-008</w:t>
      </w:r>
    </w:p>
    <w:p>
      <w:pPr>
        <w:pStyle w:val="Heading1"/>
      </w:pPr>
      <w:r>
        <w:t>Illustration Specifications</w:t>
      </w:r>
    </w:p>
    <w:p>
      <w:pPr>
        <w:pStyle w:val="Heading2"/>
      </w:pPr>
      <w:r>
        <w:t>ILLU-001 - 5K Beginner Program Weekly Progression Chart</w:t>
      </w:r>
    </w:p>
    <w:p>
      <w:r>
        <w:t>Type: Line Graph</w:t>
      </w:r>
    </w:p>
    <w:p>
      <w:r>
        <w:t>Chart depicting weekly increases in running duration and intensity over a 10-week beginner 5K program.</w:t>
      </w:r>
    </w:p>
    <w:p>
      <w:r>
        <w:t>Alt text: Line graph showing gradual weekly increases in running time and pace.</w:t>
      </w:r>
    </w:p>
    <w:p>
      <w:pPr>
        <w:pStyle w:val="Heading2"/>
      </w:pPr>
      <w:r>
        <w:t>ILLU-002 - Heart Rate Zones for Beginners</w:t>
      </w:r>
    </w:p>
    <w:p>
      <w:r>
        <w:t>Type: Pie Chart</w:t>
      </w:r>
    </w:p>
    <w:p>
      <w:r>
        <w:t>Visual representation of heart rate zones with recommended training intensity ranges for 5K beginners.</w:t>
      </w:r>
    </w:p>
    <w:p>
      <w:r>
        <w:t>Alt text: Pie chart illustrating zones of heart rate intensity for running training.</w:t>
      </w:r>
    </w:p>
    <w:p>
      <w:pPr>
        <w:pStyle w:val="Heading2"/>
      </w:pPr>
      <w:r>
        <w:t>ILLU-003 - Run/Walk Interval Example Session</w:t>
      </w:r>
    </w:p>
    <w:p>
      <w:r>
        <w:t>Type: Infographic</w:t>
      </w:r>
    </w:p>
    <w:p>
      <w:r>
        <w:t>Step-by-step infographic showing sample run/walk intervals and timing for a beginner session.</w:t>
      </w:r>
    </w:p>
    <w:p>
      <w:r>
        <w:t>Alt text: Illustration showing alternating run and walk periods with time durations.</w:t>
      </w:r>
    </w:p>
    <w:p>
      <w:pPr>
        <w:pStyle w:val="Heading2"/>
      </w:pPr>
      <w:r>
        <w:t>ILLU-004 - Common Running Injuries and Prevention Tips</w:t>
      </w:r>
    </w:p>
    <w:p>
      <w:r>
        <w:t>Type: Diagram</w:t>
      </w:r>
    </w:p>
    <w:p>
      <w:r>
        <w:t>Anatomical diagram highlighting common injury sites for runners and tips to prevent them.</w:t>
      </w:r>
    </w:p>
    <w:p>
      <w:r>
        <w:t>Alt text: Diagram highlighting foot, knee, and shin with injury prevention notes.</w:t>
      </w:r>
    </w:p>
    <w:p>
      <w:pPr>
        <w:pStyle w:val="Heading1"/>
      </w:pPr>
      <w:r>
        <w:t>References</w:t>
      </w:r>
    </w:p>
    <w:p>
      <w:pPr>
        <w:pStyle w:val="ListBullet"/>
      </w:pPr>
      <w:r>
        <w:t>American College of Sports Medicine Position Stand: Exercise and Physical Activity for Older Adults | Chodzko-Zajko, W. et al. | 2009 |  | Unverified</w:t>
      </w:r>
    </w:p>
    <w:p>
      <w:pPr>
        <w:pStyle w:val="ListBullet"/>
      </w:pPr>
      <w:r>
        <w:t>Couch to 5K program | NHS UK | 2023 | https://www.nhs.uk/live-well/exercise/couch-to-5k-week-by-week/ | Unverified</w:t>
      </w:r>
    </w:p>
    <w:p>
      <w:pPr>
        <w:pStyle w:val="ListBullet"/>
      </w:pPr>
      <w:r>
        <w:t>Training for a 5K run: A review of evidence-based programs for beginners | Smith, J. &amp; Lee, R.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