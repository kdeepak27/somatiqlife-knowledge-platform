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WOM-038 - Healthy Weight Before Pregnancy</w:t>
      </w:r>
    </w:p>
    <w:p>
      <w:r>
        <w:rPr>
          <w:i/>
        </w:rPr>
        <w:t>Evidence, practical guidance, and safety considerations for healthy weight before pregnancy.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Fertility and Pregnancy</w:t>
            </w:r>
          </w:p>
        </w:tc>
      </w:tr>
      <w:tr>
        <w:tc>
          <w:tcPr>
            <w:tcW w:type="dxa" w:w="4968"/>
          </w:tcPr>
          <w:p>
            <w:r>
              <w:rPr>
                <w:b/>
              </w:rPr>
              <w:t>SOM stages</w:t>
            </w:r>
          </w:p>
        </w:tc>
        <w:tc>
          <w:tcPr>
            <w:tcW w:type="dxa" w:w="4968"/>
          </w:tcPr>
          <w:p>
            <w:r>
              <w:t>Preconception, Pregnancy Planning</w:t>
            </w:r>
          </w:p>
        </w:tc>
      </w:tr>
      <w:tr>
        <w:tc>
          <w:tcPr>
            <w:tcW w:type="dxa" w:w="4968"/>
          </w:tcPr>
          <w:p>
            <w:r>
              <w:rPr>
                <w:b/>
              </w:rPr>
              <w:t>Audience</w:t>
            </w:r>
          </w:p>
        </w:tc>
        <w:tc>
          <w:tcPr>
            <w:tcW w:type="dxa" w:w="4968"/>
          </w:tcPr>
          <w:p>
            <w:r>
              <w:t>Consumers, Health Educators, Clinicians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Healthy weight, Preconception health, Body mass index, Fertility, Pregnancy outcomes, Nutrition, Physical activity, Weight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Maintaining a healthy weight before pregnancy is critical for reproductive health and optimizing pregnancy outcomes. 'Healthy weight' is often quantified using Body Mass Index (BMI), a calculation based on weight and height, with a generally recommended pre-pregnancy BMI between 18.5 and 24.9 kg/m². Both underweight (BMI &lt;18.5) and overweight/obesity (BMI ≥25) can adversely impact fertility and increase risks for complications during pregnancy and delivery. Physiologically, excessive or deficient body fat can disrupt hormonal balance, ovulation, and endometrial receptivity. Evidence shows that women within a healthy weight range have better fertility rates, reduced incidence of gestational diabetes, hypertensive disorders, cesarean delivery, and improved neonatal outcomes. Practical guidance includes gradual, sustainable weight modification through balanced nutrition and regular physical activity before conception. Limitations include variability in individual metabolic and genetic factors affecting weight management success, and BMI’s inability to distinguish fat distribution or muscle mass. Safety considerations emphasize avoiding rapid weight loss or fad diets that might compromise nutritional status or fertility. This module offers evidence-based knowledge, practical tips, clarifies common misconceptions, and includes glossaries and illustrations to support informed decisions regarding healthy weight pre-pregnancy.</w:t>
      </w:r>
    </w:p>
    <w:p>
      <w:pPr>
        <w:pStyle w:val="Heading1"/>
      </w:pPr>
      <w:r>
        <w:t>Customer Questions Answered</w:t>
      </w:r>
    </w:p>
    <w:p>
      <w:pPr>
        <w:pStyle w:val="ListBullet"/>
      </w:pPr>
      <w:r>
        <w:t>What is considered a healthy weight before pregnancy?</w:t>
      </w:r>
    </w:p>
    <w:p>
      <w:pPr>
        <w:pStyle w:val="ListBullet"/>
      </w:pPr>
      <w:r>
        <w:t>How does body weight affect fertility?</w:t>
      </w:r>
    </w:p>
    <w:p>
      <w:pPr>
        <w:pStyle w:val="ListBullet"/>
      </w:pPr>
      <w:r>
        <w:t>What is Body Mass Index (BMI) and why is it important before pregnancy?</w:t>
      </w:r>
    </w:p>
    <w:p>
      <w:pPr>
        <w:pStyle w:val="ListBullet"/>
      </w:pPr>
      <w:r>
        <w:t>How can I safely lose weight before getting pregnant?</w:t>
      </w:r>
    </w:p>
    <w:p>
      <w:pPr>
        <w:pStyle w:val="ListBullet"/>
      </w:pPr>
      <w:r>
        <w:t>What are the risks of being underweight or overweight before pregnancy?</w:t>
      </w:r>
    </w:p>
    <w:p>
      <w:pPr>
        <w:pStyle w:val="ListBullet"/>
      </w:pPr>
      <w:r>
        <w:t>Does losing weight improve pregnancy outcomes?</w:t>
      </w:r>
    </w:p>
    <w:p>
      <w:pPr>
        <w:pStyle w:val="ListBullet"/>
      </w:pPr>
      <w:r>
        <w:t>How much weight should I gain during pregnancy?</w:t>
      </w:r>
    </w:p>
    <w:p>
      <w:pPr>
        <w:pStyle w:val="ListBullet"/>
      </w:pPr>
      <w:r>
        <w:t>What lifestyle changes support achieving a healthy weight pre-pregnancy?</w:t>
      </w:r>
    </w:p>
    <w:p>
      <w:pPr>
        <w:pStyle w:val="ListBullet"/>
      </w:pPr>
      <w:r>
        <w:t>Are there any special nutritional recommendations for women planning pregnancy?</w:t>
      </w:r>
    </w:p>
    <w:p>
      <w:pPr>
        <w:pStyle w:val="ListBullet"/>
      </w:pPr>
      <w:r>
        <w:t>Can excessive weight loss harm fertility or pregnancy?</w:t>
      </w:r>
    </w:p>
    <w:p>
      <w:pPr>
        <w:pStyle w:val="ListBullet"/>
      </w:pPr>
      <w:r>
        <w:t>Is there a difference between weight and body composition in pregnancy planning?</w:t>
      </w:r>
    </w:p>
    <w:p>
      <w:pPr>
        <w:pStyle w:val="ListBullet"/>
      </w:pPr>
      <w:r>
        <w:t>What role do healthcare providers play in managing weight before pregnancy?</w:t>
      </w:r>
    </w:p>
    <w:p>
      <w:pPr>
        <w:pStyle w:val="Heading1"/>
      </w:pPr>
      <w:r>
        <w:t>Learning Objectives</w:t>
      </w:r>
    </w:p>
    <w:p>
      <w:pPr>
        <w:pStyle w:val="ListBullet"/>
      </w:pPr>
      <w:r>
        <w:t>Define healthy weight in the context of preconception health.</w:t>
      </w:r>
    </w:p>
    <w:p>
      <w:pPr>
        <w:pStyle w:val="ListBullet"/>
      </w:pPr>
      <w:r>
        <w:t>Explain how body weight influences fertility and pregnancy outcomes.</w:t>
      </w:r>
    </w:p>
    <w:p>
      <w:pPr>
        <w:pStyle w:val="ListBullet"/>
      </w:pPr>
      <w:r>
        <w:t>Describe the use and limitations of BMI before pregnancy.</w:t>
      </w:r>
    </w:p>
    <w:p>
      <w:pPr>
        <w:pStyle w:val="ListBullet"/>
      </w:pPr>
      <w:r>
        <w:t>Identify practical strategies for achieving or maintaining healthy weight pre-pregnancy.</w:t>
      </w:r>
    </w:p>
    <w:p>
      <w:pPr>
        <w:pStyle w:val="ListBullet"/>
      </w:pPr>
      <w:r>
        <w:t>Recognize risks associated with underweight and overweight status in pregnancy planning.</w:t>
      </w:r>
    </w:p>
    <w:p>
      <w:pPr>
        <w:pStyle w:val="ListBullet"/>
      </w:pPr>
      <w:r>
        <w:t>Evaluate evidence supporting weight management interventions before pregnancy.</w:t>
      </w:r>
    </w:p>
    <w:p>
      <w:pPr>
        <w:pStyle w:val="ListBullet"/>
      </w:pPr>
      <w:r>
        <w:t>List safety considerations when modifying weight before conception.</w:t>
      </w:r>
    </w:p>
    <w:p>
      <w:pPr>
        <w:pStyle w:val="ListBullet"/>
      </w:pPr>
      <w:r>
        <w:t>Understand the role of healthcare providers in supporting healthy weight before pregnancy.</w:t>
      </w:r>
    </w:p>
    <w:p>
      <w:pPr>
        <w:pStyle w:val="Heading1"/>
      </w:pPr>
      <w:r>
        <w:t>Definition</w:t>
      </w:r>
    </w:p>
    <w:p>
      <w:r>
        <w:t>Healthy weight before pregnancy refers to a body weight that is associated with optimal reproductive function and lowers risk of adverse pregnancy and birth outcomes. It is commonly assessed using Body Mass Index (BMI), with a target range of 18.5 to 24.9 kg/m² representing healthy weight for women planning conception.</w:t>
      </w:r>
    </w:p>
    <w:p>
      <w:pPr>
        <w:pStyle w:val="Heading1"/>
      </w:pPr>
      <w:r>
        <w:t>Why This Matters</w:t>
      </w:r>
    </w:p>
    <w:p>
      <w:r>
        <w:t>Many women enter pregnancy without ideal weight status, which can impair fertility and increase pregnancy complications like gestational diabetes, hypertension, preterm birth, and adverse neonatal health. Establishing a healthy weight pre-pregnancy improves maternal health, supports fetal development, and may reduce lifelong health risks for mother and child.</w:t>
      </w:r>
    </w:p>
    <w:p>
      <w:pPr>
        <w:pStyle w:val="Heading1"/>
      </w:pPr>
      <w:r>
        <w:t>What is a Healthy Weight Before Pregnancy?</w:t>
      </w:r>
    </w:p>
    <w:p>
      <w:r>
        <w:t>Healthy weight before pregnancy primarily refers to maintaining a Body Mass Index (BMI) within the range of 18.5 to 24.9 kg/m². BMI is calculated by dividing weight in kilograms by the square of height in meters (kg/m²). This standard metric is widely used to categorize weight status into underweight, normal weight, overweight, and obesity. Achieving a BMI in the healthy weight range before conception can optimize fertility and pregnancy outcomes by supporting hormonal balance and reproductive organ function.</w:t>
      </w:r>
    </w:p>
    <w:p>
      <w:pPr>
        <w:pStyle w:val="Heading1"/>
      </w:pPr>
      <w:r>
        <w:t>Understanding Body Mass Index (BMI)</w:t>
      </w:r>
    </w:p>
    <w:p>
      <w:r>
        <w:t>Body Mass Index (BMI) is a screening tool used to estimate body fat based on height and weight. For women planning pregnancy, BMI is important because it helps identify those at risk of adverse effects related to being underweight or overweight. While BMI is convenient, it does not distinguish between lean muscle and fat mass or indicate fat distribution, which can also influence pregnancy risks. Healthcare providers may use additional assessments alongside BMI to evaluate reproductive health comprehensively.</w:t>
      </w:r>
    </w:p>
    <w:p>
      <w:pPr>
        <w:pStyle w:val="Heading1"/>
      </w:pPr>
      <w:r>
        <w:t>How Body Weight Affects Fertility</w:t>
      </w:r>
    </w:p>
    <w:p>
      <w:r>
        <w:t>Body weight plays a crucial role in female fertility through its impact on hormonal regulation. Excess body fat, typically associated with overweight or obesity, can disrupt the hypothalamic-pituitary-ovarian axis, causing irregular or absent ovulation. Conversely, low body fat from being underweight can also lead to hormonal imbalances that impair ovulation and menstrual function. Maintaining a healthy weight can promote regular ovulatory cycles and improve chances of conception.</w:t>
      </w:r>
    </w:p>
    <w:p>
      <w:pPr>
        <w:pStyle w:val="Heading1"/>
      </w:pPr>
      <w:r>
        <w:t>Risks of Being Underweight Before Pregnancy</w:t>
      </w:r>
    </w:p>
    <w:p>
      <w:r>
        <w:t>Being underweight (BMI &lt;18.5) prior to pregnancy can impair fertility and increase risks such as miscarriage, low birth weight, and preterm birth. Low fat stores may disrupt estrogen production and ovulatory function. Additionally, underweight status may reflect nutritional deficiencies that affect fetal growth and development. Appropriate assessment and nutritional support are vital for women who are underweight and planning pregnancy.</w:t>
      </w:r>
    </w:p>
    <w:p>
      <w:pPr>
        <w:pStyle w:val="Heading1"/>
      </w:pPr>
      <w:r>
        <w:t>Risks of Overweight and Obesity Before Pregnancy</w:t>
      </w:r>
    </w:p>
    <w:p>
      <w:r>
        <w:t>Overweight and obesity (BMI ≥25) before pregnancy are linked to increased risk of infertility, gestational diabetes, hypertensive disorders such as preeclampsia, cesarean delivery, macrosomia (large newborns), and stillbirth. Excess adipose tissue can alter insulin sensitivity and hormonal patterns, affecting ovulation and early pregnancy maintenance. Weight management before conception is important to mitigate these risks and improve maternal-fetal health.</w:t>
      </w:r>
    </w:p>
    <w:p>
      <w:pPr>
        <w:pStyle w:val="Heading1"/>
      </w:pPr>
      <w:r>
        <w:t>Evidence Supporting Weight Management Pre-Pregnancy</w:t>
      </w:r>
    </w:p>
    <w:p>
      <w:r>
        <w:t>Scientific studies affirm that achieving a healthy weight before conception improves fertility rates and pregnancy outcomes. Weight loss interventions in overweight or obese women have demonstrated improvements in ovulatory function and reduced pregnancy complications. However, randomized controlled trials are limited, and individualized care approaches are emphasized. Emerging evidence suggests that both weight loss and lifestyle improvements independently contribute to better reproductive health.</w:t>
      </w:r>
    </w:p>
    <w:p>
      <w:pPr>
        <w:pStyle w:val="Heading1"/>
      </w:pPr>
      <w:r>
        <w:t>Practical Strategies to Achieve Healthy Weight Before Pregnancy</w:t>
      </w:r>
    </w:p>
    <w:p>
      <w:r>
        <w:t>Effective approaches to reaching or maintaining a healthy weight before pregnancy include balanced nutrition emphasizing whole foods, controlled caloric intake, and regular physical activity tailored to individual capacity. Behavioral strategies such as goal-setting, self-monitoring, and support groups may enhance adherence. Consulting healthcare professionals for personalized plans ensures nutritional adequacy and safety during weight modification.</w:t>
      </w:r>
    </w:p>
    <w:p>
      <w:pPr>
        <w:pStyle w:val="Heading1"/>
      </w:pPr>
      <w:r>
        <w:t>Safety Considerations in Weight Management Before Pregnancy</w:t>
      </w:r>
    </w:p>
    <w:p>
      <w:r>
        <w:t>Safety is paramount when managing weight pre-pregnancy. Rapid or extreme weight loss methods, fad diets, or unregulated supplements may jeopardize nutritional status and fertility. Women should avoid restrictive eating that compromises essential nutrients needed for reproductive health. Weight loss plans should be gradual and supervised by healthcare providers to ensure both maternal and fetal well-being when conception occurs.</w:t>
      </w:r>
    </w:p>
    <w:p>
      <w:pPr>
        <w:pStyle w:val="Heading1"/>
      </w:pPr>
      <w:r>
        <w:t>Common Misconceptions About Weight and Pregnancy</w:t>
      </w:r>
    </w:p>
    <w:p>
      <w:r>
        <w:t>Some common misconceptions include the beliefs that only obesity affects fertility, that weight loss before pregnancy guarantees conception, or that BMI alone fully captures health risks. Additionally, there may be misunderstanding that weight gain during pregnancy should be eliminated entirely or that losing weight during pregnancy is safe. Clarifying these points can help women set realistic expectations and follow medically sound advice.</w:t>
      </w:r>
    </w:p>
    <w:p>
      <w:pPr>
        <w:pStyle w:val="Heading1"/>
      </w:pPr>
      <w:r>
        <w:t>Role of Healthcare Providers in Supporting Healthy Weight</w:t>
      </w:r>
    </w:p>
    <w:p>
      <w:r>
        <w:t>Healthcare professionals play a critical role in assessing weight status, providing evidence-based counseling, and supporting women in achieving a healthy weight pre-pregnancy. This includes screening for eating disorders, evaluating nutritional adequacy, and tailoring recommendations. Providers also help identify barriers like medical conditions or psychological factors affecting weight and fertility, thus facilitating comprehensive care.</w:t>
      </w:r>
    </w:p>
    <w:p>
      <w:pPr>
        <w:pStyle w:val="Heading1"/>
      </w:pPr>
      <w:r>
        <w:t>Limitations of BMI and Alternative Assessments</w:t>
      </w:r>
    </w:p>
    <w:p>
      <w:r>
        <w:t>While BMI is practical, it has limitations such as inability to assess fat distribution or distinguish between lean and fat mass. Alternative measures like waist circumference, body composition analysis, or metabolic markers may offer additional insight regarding health risks before pregnancy. Future research continues to evaluate the integration of these assessments into preconception care for a more nuanced evaluation of healthy weight status.</w:t>
      </w:r>
    </w:p>
    <w:p>
      <w:pPr>
        <w:pStyle w:val="Heading1"/>
      </w:pPr>
      <w:r>
        <w:t>Practical Guidance</w:t>
      </w:r>
    </w:p>
    <w:p>
      <w:pPr>
        <w:pStyle w:val="ListBullet"/>
      </w:pPr>
      <w:r>
        <w:t>Aim for a gradual weight change of 0.5 to 1 kg per week before conception when attempting weight loss.</w:t>
      </w:r>
    </w:p>
    <w:p>
      <w:pPr>
        <w:pStyle w:val="ListBullet"/>
      </w:pPr>
      <w:r>
        <w:t>Incorporate a balanced diet rich in fruits, vegetables, whole grains, lean proteins, and healthy fats.</w:t>
      </w:r>
    </w:p>
    <w:p>
      <w:pPr>
        <w:pStyle w:val="ListBullet"/>
      </w:pPr>
      <w:r>
        <w:t>Engage in at least 150 minutes per week of moderate physical activity, such as brisk walking or swimming.</w:t>
      </w:r>
    </w:p>
    <w:p>
      <w:pPr>
        <w:pStyle w:val="ListBullet"/>
      </w:pPr>
      <w:r>
        <w:t>Avoid fad diets or extreme caloric restrictions that can compromise nutrient intake.</w:t>
      </w:r>
    </w:p>
    <w:p>
      <w:pPr>
        <w:pStyle w:val="ListBullet"/>
      </w:pPr>
      <w:r>
        <w:t>Consult healthcare providers for individualized assessment and monitoring during weight management.</w:t>
      </w:r>
    </w:p>
    <w:p>
      <w:pPr>
        <w:pStyle w:val="ListBullet"/>
      </w:pPr>
      <w:r>
        <w:t>Ensure sufficient intake of folic acid and other prenatal vitamins as recommended.</w:t>
      </w:r>
    </w:p>
    <w:p>
      <w:pPr>
        <w:pStyle w:val="ListBullet"/>
      </w:pPr>
      <w:r>
        <w:t>Monitor BMI and other indicators with your healthcare provider regularly during preconception planning.</w:t>
      </w:r>
    </w:p>
    <w:p>
      <w:pPr>
        <w:pStyle w:val="ListBullet"/>
      </w:pPr>
      <w:r>
        <w:t>Address psychological and behavioral aspects related to weight with support if needed.</w:t>
      </w:r>
    </w:p>
    <w:p>
      <w:pPr>
        <w:pStyle w:val="Heading1"/>
      </w:pPr>
      <w:r>
        <w:t>Safety Notes</w:t>
      </w:r>
    </w:p>
    <w:p>
      <w:pPr>
        <w:pStyle w:val="ListBullet"/>
      </w:pPr>
      <w:r>
        <w:t>Rapid or extreme weight loss can negatively impact fertility and nutritional status.</w:t>
      </w:r>
    </w:p>
    <w:p>
      <w:pPr>
        <w:pStyle w:val="ListBullet"/>
      </w:pPr>
      <w:r>
        <w:t>Avoid unregulated supplements or fad weight loss products that may be harmful.</w:t>
      </w:r>
    </w:p>
    <w:p>
      <w:pPr>
        <w:pStyle w:val="ListBullet"/>
      </w:pPr>
      <w:r>
        <w:t>Do not attempt to lose weight during pregnancy without medical supervision.</w:t>
      </w:r>
    </w:p>
    <w:p>
      <w:pPr>
        <w:pStyle w:val="ListBullet"/>
      </w:pPr>
      <w:r>
        <w:t>Nutritional adequacy is essential; deficient diets can harm both mother and fetus.</w:t>
      </w:r>
    </w:p>
    <w:p>
      <w:pPr>
        <w:pStyle w:val="ListBullet"/>
      </w:pPr>
      <w:r>
        <w:t>Seek professional guidance before beginning any weight management program before pregnancy.</w:t>
      </w:r>
    </w:p>
    <w:p>
      <w:pPr>
        <w:pStyle w:val="Heading1"/>
      </w:pPr>
      <w:r>
        <w:t>Common Misconceptions</w:t>
      </w:r>
    </w:p>
    <w:p>
      <w:r>
        <w:rPr>
          <w:b/>
        </w:rPr>
        <w:t xml:space="preserve">Misconception: </w:t>
      </w:r>
      <w:r>
        <w:t>Only being overweight affects fertility and pregnancy outcomes.</w:t>
      </w:r>
    </w:p>
    <w:p>
      <w:r>
        <w:rPr>
          <w:b/>
        </w:rPr>
        <w:t xml:space="preserve">Reality: </w:t>
      </w:r>
      <w:r>
        <w:t>Both underweight and overweight status can adversely impact fertility and increase pregnancy risks.</w:t>
      </w:r>
    </w:p>
    <w:p>
      <w:r>
        <w:rPr>
          <w:b/>
        </w:rPr>
        <w:t xml:space="preserve">Misconception: </w:t>
      </w:r>
      <w:r>
        <w:t>Losing weight will automatically make it easier to get pregnant.</w:t>
      </w:r>
    </w:p>
    <w:p>
      <w:r>
        <w:rPr>
          <w:b/>
        </w:rPr>
        <w:t xml:space="preserve">Reality: </w:t>
      </w:r>
      <w:r>
        <w:t>While weight loss can improve fertility, it does not guarantee conception; other factors also play significant roles.</w:t>
      </w:r>
    </w:p>
    <w:p>
      <w:r>
        <w:rPr>
          <w:b/>
        </w:rPr>
        <w:t xml:space="preserve">Misconception: </w:t>
      </w:r>
      <w:r>
        <w:t>BMI fully captures all health risks related to body weight before pregnancy.</w:t>
      </w:r>
    </w:p>
    <w:p>
      <w:r>
        <w:rPr>
          <w:b/>
        </w:rPr>
        <w:t xml:space="preserve">Reality: </w:t>
      </w:r>
      <w:r>
        <w:t>BMI is a useful tool but does not assess body composition or fat distribution, which also influence health risks.</w:t>
      </w:r>
    </w:p>
    <w:p>
      <w:r>
        <w:rPr>
          <w:b/>
        </w:rPr>
        <w:t xml:space="preserve">Misconception: </w:t>
      </w:r>
      <w:r>
        <w:t>Weight gain during pregnancy should be completely avoided to maintain health.</w:t>
      </w:r>
    </w:p>
    <w:p>
      <w:r>
        <w:rPr>
          <w:b/>
        </w:rPr>
        <w:t xml:space="preserve">Reality: </w:t>
      </w:r>
      <w:r>
        <w:t>Appropriate weight gain during pregnancy is important for fetal development and maternal health and varies based on pre-pregnancy weight.</w:t>
      </w:r>
    </w:p>
    <w:p>
      <w:pPr>
        <w:pStyle w:val="Heading1"/>
      </w:pPr>
      <w:r>
        <w:t>Clinical Pearls</w:t>
      </w:r>
    </w:p>
    <w:p>
      <w:pPr>
        <w:pStyle w:val="ListNumber"/>
      </w:pPr>
      <w:r>
        <w:t>Assess BMI as part of routine preconception care but consider additional evaluations when indicated.</w:t>
      </w:r>
    </w:p>
    <w:p>
      <w:pPr>
        <w:pStyle w:val="ListNumber"/>
      </w:pPr>
      <w:r>
        <w:t>Encourage sustainable lifestyle changes rather than rapid weight loss for long-term success.</w:t>
      </w:r>
    </w:p>
    <w:p>
      <w:pPr>
        <w:pStyle w:val="ListNumber"/>
      </w:pPr>
      <w:r>
        <w:t>Address both nutritional and psychological factors influencing weight in pre-pregnancy counseling.</w:t>
      </w:r>
    </w:p>
    <w:p>
      <w:pPr>
        <w:pStyle w:val="ListNumber"/>
      </w:pPr>
      <w:r>
        <w:t>Recognize underweight status as a risk factor for adverse pregnancy outcomes warranting intervention.</w:t>
      </w:r>
    </w:p>
    <w:p>
      <w:pPr>
        <w:pStyle w:val="ListNumber"/>
      </w:pPr>
      <w:r>
        <w:t>Coordinate multidisciplinary care when managing complex cases of weight and fertility.</w:t>
      </w:r>
    </w:p>
    <w:p>
      <w:pPr>
        <w:pStyle w:val="Heading1"/>
      </w:pPr>
      <w:r>
        <w:t>Key Takeaways</w:t>
      </w:r>
    </w:p>
    <w:p>
      <w:pPr>
        <w:pStyle w:val="ListBullet"/>
      </w:pPr>
      <w:r>
        <w:t>Healthy weight before pregnancy is defined by a BMI between 18.5 and 24.9 kg/m² for most women.</w:t>
      </w:r>
    </w:p>
    <w:p>
      <w:pPr>
        <w:pStyle w:val="ListBullet"/>
      </w:pPr>
      <w:r>
        <w:t>Both underweight and overweight conditions can negatively affect fertility and pregnancy outcomes.</w:t>
      </w:r>
    </w:p>
    <w:p>
      <w:pPr>
        <w:pStyle w:val="ListBullet"/>
      </w:pPr>
      <w:r>
        <w:t>BMI is a simple screening tool but has limitations requiring complementary assessments.</w:t>
      </w:r>
    </w:p>
    <w:p>
      <w:pPr>
        <w:pStyle w:val="ListBullet"/>
      </w:pPr>
      <w:r>
        <w:t>Achieving a healthy weight improves ovulatory function and reduces pregnancy complications.</w:t>
      </w:r>
    </w:p>
    <w:p>
      <w:pPr>
        <w:pStyle w:val="ListBullet"/>
      </w:pPr>
      <w:r>
        <w:t>Gradual, balanced nutrition and physical activity are optimal strategies for weight management before conception.</w:t>
      </w:r>
    </w:p>
    <w:p>
      <w:pPr>
        <w:pStyle w:val="ListBullet"/>
      </w:pPr>
      <w:r>
        <w:t>Safety considerations include avoiding rapid or extreme weight loss and ensuring nutritional adequacy.</w:t>
      </w:r>
    </w:p>
    <w:p>
      <w:pPr>
        <w:pStyle w:val="ListBullet"/>
      </w:pPr>
      <w:r>
        <w:t>Healthcare providers are essential partners in weight assessment, counseling, and support before pregnancy.</w:t>
      </w:r>
    </w:p>
    <w:p>
      <w:pPr>
        <w:pStyle w:val="ListBullet"/>
      </w:pPr>
      <w:r>
        <w:t>Dispelling common misconceptions helps set realistic expectations for women planning pregnancy.</w:t>
      </w:r>
    </w:p>
    <w:p>
      <w:pPr>
        <w:pStyle w:val="Heading1"/>
      </w:pPr>
      <w:r>
        <w:t>Glossary</w:t>
      </w:r>
    </w:p>
    <w:p>
      <w:r>
        <w:rPr>
          <w:b/>
        </w:rPr>
        <w:t xml:space="preserve">Body Mass Index (BMI): </w:t>
      </w:r>
      <w:r>
        <w:t>A numerical value calculated from weight and height used to classify underweight, normal weight, overweight, and obesity. It is calculated as weight in kilograms divided by height in meters squared (kg/m²).</w:t>
      </w:r>
    </w:p>
    <w:p>
      <w:r>
        <w:rPr>
          <w:b/>
        </w:rPr>
        <w:t xml:space="preserve">Healthy Weight: </w:t>
      </w:r>
      <w:r>
        <w:t>A body weight that is associated with the best health outcomes and optimal reproductive function, generally reflected by a BMI between 18.5 and 24.9 kg/m².</w:t>
      </w:r>
    </w:p>
    <w:p>
      <w:r>
        <w:rPr>
          <w:b/>
        </w:rPr>
        <w:t xml:space="preserve">Fertility: </w:t>
      </w:r>
      <w:r>
        <w:t>The natural capability to produce offspring, involving a complex interaction of hormonal and physiological factors.</w:t>
      </w:r>
    </w:p>
    <w:p>
      <w:r>
        <w:rPr>
          <w:b/>
        </w:rPr>
        <w:t xml:space="preserve">Ovulation: </w:t>
      </w:r>
      <w:r>
        <w:t>The release of an egg (ovum) from the ovary, a critical event for conception to occur.</w:t>
      </w:r>
    </w:p>
    <w:p>
      <w:r>
        <w:rPr>
          <w:b/>
        </w:rPr>
        <w:t xml:space="preserve">Adipose Tissue: </w:t>
      </w:r>
      <w:r>
        <w:t>Body fat; tissue composed of fat cells that store energy and produce hormones affecting metabolism and reproduction.</w:t>
      </w:r>
    </w:p>
    <w:p>
      <w:r>
        <w:rPr>
          <w:b/>
        </w:rPr>
        <w:t xml:space="preserve">Gestational Diabetes: </w:t>
      </w:r>
      <w:r>
        <w:t>A type of diabetes that develops during pregnancy, affecting blood sugar regulation and increasing risk for both mother and baby.</w:t>
      </w:r>
    </w:p>
    <w:p>
      <w:r>
        <w:rPr>
          <w:b/>
        </w:rPr>
        <w:t xml:space="preserve">Preeclampsia: </w:t>
      </w:r>
      <w:r>
        <w:t>A pregnancy complication characterized by high blood pressure and signs of damage to other organ systems, often the kidneys.</w:t>
      </w:r>
    </w:p>
    <w:p>
      <w:r>
        <w:rPr>
          <w:b/>
        </w:rPr>
        <w:t xml:space="preserve">Preterm Birth: </w:t>
      </w:r>
      <w:r>
        <w:t>Delivery of a baby before 37 weeks of gestation, which can increase risks for health problems in the newborn.</w:t>
      </w:r>
    </w:p>
    <w:p>
      <w:pPr>
        <w:pStyle w:val="Heading1"/>
      </w:pPr>
      <w:r>
        <w:t>Related Modules</w:t>
      </w:r>
    </w:p>
    <w:p>
      <w:pPr>
        <w:pStyle w:val="ListBullet"/>
      </w:pPr>
      <w:r>
        <w:t>WOM-025 Preconception Health Basics</w:t>
      </w:r>
    </w:p>
    <w:p>
      <w:pPr>
        <w:pStyle w:val="ListBullet"/>
      </w:pPr>
      <w:r>
        <w:t>WOM-041 Nutrition in Pregnancy</w:t>
      </w:r>
    </w:p>
    <w:p>
      <w:pPr>
        <w:pStyle w:val="ListBullet"/>
      </w:pPr>
      <w:r>
        <w:t>WOM-022 Fertility and Lifestyle Factors</w:t>
      </w:r>
    </w:p>
    <w:p>
      <w:pPr>
        <w:pStyle w:val="Heading1"/>
      </w:pPr>
      <w:r>
        <w:t>Illustration Specifications</w:t>
      </w:r>
    </w:p>
    <w:p>
      <w:pPr>
        <w:pStyle w:val="Heading2"/>
      </w:pPr>
      <w:r>
        <w:t>ILL-101 - BMI Categories Chart</w:t>
      </w:r>
    </w:p>
    <w:p>
      <w:r>
        <w:t>Type: Chart</w:t>
      </w:r>
    </w:p>
    <w:p>
      <w:r>
        <w:t>A chart showing the BMI categories: underweight, normal weight, overweight, and obesity with corresponding BMI ranges.</w:t>
      </w:r>
    </w:p>
    <w:p>
      <w:r>
        <w:t>Alt text: Chart illustrating BMI categories and their ranges</w:t>
      </w:r>
    </w:p>
    <w:p>
      <w:pPr>
        <w:pStyle w:val="Heading2"/>
      </w:pPr>
      <w:r>
        <w:t>ILL-102 - Effects of Weight on Fertility</w:t>
      </w:r>
    </w:p>
    <w:p>
      <w:r>
        <w:t>Type: Diagram</w:t>
      </w:r>
    </w:p>
    <w:p>
      <w:r>
        <w:t>Diagram depicting how low and high body weight affect hormone levels and ovulation.</w:t>
      </w:r>
    </w:p>
    <w:p>
      <w:r>
        <w:t>Alt text: Diagram of hormonal effects due to low and high body weight influencing ovulation</w:t>
      </w:r>
    </w:p>
    <w:p>
      <w:pPr>
        <w:pStyle w:val="Heading2"/>
      </w:pPr>
      <w:r>
        <w:t>ILL-103 - Healthy Eating Plate for Preconception</w:t>
      </w:r>
    </w:p>
    <w:p>
      <w:r>
        <w:t>Type: Infographic</w:t>
      </w:r>
    </w:p>
    <w:p>
      <w:r>
        <w:t>An infographic showing balanced nutritional components recommended before pregnancy, including portions of vegetables, protein, grains, and healthy fats.</w:t>
      </w:r>
    </w:p>
    <w:p>
      <w:r>
        <w:t>Alt text: Infographic of balanced diet recommended before pregnancy</w:t>
      </w:r>
    </w:p>
    <w:p>
      <w:pPr>
        <w:pStyle w:val="Heading2"/>
      </w:pPr>
      <w:r>
        <w:t>ILL-104 - Safe Weight Loss Guidelines Pre-Pregnancy</w:t>
      </w:r>
    </w:p>
    <w:p>
      <w:r>
        <w:t>Type: Flowchart</w:t>
      </w:r>
    </w:p>
    <w:p>
      <w:r>
        <w:t>Flowchart outlining recommended steps for safe weight loss before conception, including assessment, planning, implementation, and monitoring.</w:t>
      </w:r>
    </w:p>
    <w:p>
      <w:r>
        <w:t>Alt text: Flowchart illustrating safe weight loss steps before pregnancy</w:t>
      </w:r>
    </w:p>
    <w:p>
      <w:pPr>
        <w:pStyle w:val="Heading1"/>
      </w:pPr>
      <w:r>
        <w:t>References</w:t>
      </w:r>
    </w:p>
    <w:p>
      <w:pPr>
        <w:pStyle w:val="ListBullet"/>
      </w:pPr>
      <w:r>
        <w:t>Preconception Health: Body Weight and Reproductive Outcomes | Centers for Disease Control and Prevention (CDC) | 2023 | https://www.cdc.gov/preconception/health-conditions/obesity.htm | Unverified</w:t>
      </w:r>
    </w:p>
    <w:p>
      <w:pPr>
        <w:pStyle w:val="ListBullet"/>
      </w:pPr>
      <w:r>
        <w:t>Managing Obesity in Women Planning Pregnancy | American College of Obstetricians and Gynecologists (ACOG) Practice Bulletin | 2019 | https://www.acog.org/clinical/clinical-guidance/practice-bulletin/articles/2019/06/obesity-in-pregnancy | Unverified</w:t>
      </w:r>
    </w:p>
    <w:p>
      <w:pPr>
        <w:pStyle w:val="ListBullet"/>
      </w:pPr>
      <w:r>
        <w:t>Weight and Fertility: Evidence and Guidelines | National Institute for Health and Care Excellence (NICE) | 2017 | https://www.nice.org.uk/guidance/cg156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