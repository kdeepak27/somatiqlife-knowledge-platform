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BIO-082 - Acid-Base Regulation</w:t>
      </w:r>
    </w:p>
    <w:p>
      <w:r>
        <w:rPr>
          <w:i/>
        </w:rPr>
        <w:t>How lungs, kidneys, and buffers maintain physiological pH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Renal and Respiratory Physiology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healthcare enthusiasts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acid-base balance, physiological pH, buffers, lungs, kidneys, bicarbonate, carbonic acid, respiratory compensation, renal compensation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Acid-base regulation is a critical physiological process that maintains the pH of body fluids within a narrow, optimal range (approximately 7.35 to 7.45). This balance is essential because many biochemical reactions are sensitive to pH fluctuations. The body uses three primary mechanisms to regulate pH: chemical buffering systems, respiratory control, and renal (kidney) regulation. Chemical buffers, such as the bicarbonate buffer system, act immediately to neutralize excess acids or bases. The lungs contribute by adjusting carbon dioxide levels in the blood through respiration; since CO2 combines with water to form carbonic acid, changes in breathing rate can raise or lower blood acidity. The kidneys provide a slower but more permanent adjustment by excreting hydrogen ions and generating bicarbonate. Together, these systems work dynamically to maintain homeostasis. Practical relevance includes understanding acid-base disturbances such as acidosis and alkalosis, which can reflect underlying health issues like respiratory disease or kidney dysfunction. Limitations exist, for example, lung compensation can act quickly but only adjusts respiratory components, while renal compensation takes longer but is essential for long-term balance. Important related concepts include the Henderson-Hasselbalch equation, which links pH with bicarbonate and carbon dioxide levels, and the role of metabolic and respiratory components in acid-base disorders. Understanding these mechanisms is fundamental for healthcare professionals managing patients with conditions affecting acid-base homeostasis and for individuals aiming to maintain general health.</w:t>
      </w:r>
    </w:p>
    <w:p>
      <w:pPr>
        <w:pStyle w:val="Heading1"/>
      </w:pPr>
      <w:r>
        <w:t>Customer Questions Answered</w:t>
      </w:r>
    </w:p>
    <w:p>
      <w:pPr>
        <w:pStyle w:val="ListBullet"/>
      </w:pPr>
      <w:r>
        <w:t>What is acid-base balance in the body?</w:t>
      </w:r>
    </w:p>
    <w:p>
      <w:pPr>
        <w:pStyle w:val="ListBullet"/>
      </w:pPr>
      <w:r>
        <w:t>How do the lungs help regulate blood pH?</w:t>
      </w:r>
    </w:p>
    <w:p>
      <w:pPr>
        <w:pStyle w:val="ListBullet"/>
      </w:pPr>
      <w:r>
        <w:t>What role do the kidneys play in acid-base regulation?</w:t>
      </w:r>
    </w:p>
    <w:p>
      <w:pPr>
        <w:pStyle w:val="ListBullet"/>
      </w:pPr>
      <w:r>
        <w:t>What are physiological buffers and how do they work?</w:t>
      </w:r>
    </w:p>
    <w:p>
      <w:pPr>
        <w:pStyle w:val="ListBullet"/>
      </w:pPr>
      <w:r>
        <w:t>What happens when acid-base balance is disrupted?</w:t>
      </w:r>
    </w:p>
    <w:p>
      <w:pPr>
        <w:pStyle w:val="ListBullet"/>
      </w:pPr>
      <w:r>
        <w:t>Can diet affect acid-base balance?</w:t>
      </w:r>
    </w:p>
    <w:p>
      <w:pPr>
        <w:pStyle w:val="ListBullet"/>
      </w:pPr>
      <w:r>
        <w:t>How fast can the body correct pH imbalances?</w:t>
      </w:r>
    </w:p>
    <w:p>
      <w:pPr>
        <w:pStyle w:val="ListBullet"/>
      </w:pPr>
      <w:r>
        <w:t>Why is maintaining proper pH important for health?</w:t>
      </w:r>
    </w:p>
    <w:p>
      <w:pPr>
        <w:pStyle w:val="Heading1"/>
      </w:pPr>
      <w:r>
        <w:t>Learning Objectives</w:t>
      </w:r>
    </w:p>
    <w:p>
      <w:pPr>
        <w:pStyle w:val="ListBullet"/>
      </w:pPr>
      <w:r>
        <w:t>Define acid-base balance and physiological pH.</w:t>
      </w:r>
    </w:p>
    <w:p>
      <w:pPr>
        <w:pStyle w:val="ListBullet"/>
      </w:pPr>
      <w:r>
        <w:t>Explain the roles of chemical buffers in maintaining pH.</w:t>
      </w:r>
    </w:p>
    <w:p>
      <w:pPr>
        <w:pStyle w:val="ListBullet"/>
      </w:pPr>
      <w:r>
        <w:t>Describe how the lungs regulate blood pH through respiratory control.</w:t>
      </w:r>
    </w:p>
    <w:p>
      <w:pPr>
        <w:pStyle w:val="ListBullet"/>
      </w:pPr>
      <w:r>
        <w:t>Understand kidney function in acid-base regulation.</w:t>
      </w:r>
    </w:p>
    <w:p>
      <w:pPr>
        <w:pStyle w:val="ListBullet"/>
      </w:pPr>
      <w:r>
        <w:t>Identify common acid-base imbalances and their causes.</w:t>
      </w:r>
    </w:p>
    <w:p>
      <w:pPr>
        <w:pStyle w:val="ListBullet"/>
      </w:pPr>
      <w:r>
        <w:t>Discuss practical implications of acid-base disturbances in health.</w:t>
      </w:r>
    </w:p>
    <w:p>
      <w:pPr>
        <w:pStyle w:val="ListBullet"/>
      </w:pPr>
      <w:r>
        <w:t>Recognize the timeframes for respiratory and renal compensation.</w:t>
      </w:r>
    </w:p>
    <w:p>
      <w:pPr>
        <w:pStyle w:val="ListBullet"/>
      </w:pPr>
      <w:r>
        <w:t>Explain related concepts such as the bicarbonate buffer system and Henderson-Hasselbalch equation.</w:t>
      </w:r>
    </w:p>
    <w:p>
      <w:pPr>
        <w:pStyle w:val="Heading1"/>
      </w:pPr>
      <w:r>
        <w:t>Definition</w:t>
      </w:r>
    </w:p>
    <w:p>
      <w:r>
        <w:t>Acid-base regulation refers to the physiological processes that maintain the body’s blood and extracellular fluid pH within a narrow range, primarily through chemical buffers, respiratory control of carbon dioxide, and renal handling of hydrogen and bicarbonate ions.</w:t>
      </w:r>
    </w:p>
    <w:p>
      <w:pPr>
        <w:pStyle w:val="Heading1"/>
      </w:pPr>
      <w:r>
        <w:t>Why This Matters</w:t>
      </w:r>
    </w:p>
    <w:p>
      <w:r>
        <w:t>Proper acid-base balance is essential for numerous biochemical reactions, enzyme functions, and overall metabolic stability. Disruption can lead to serious health consequences including altered oxygen delivery, impaired muscle function, and life-threatening conditions. Understanding these mechanisms informs medical diagnosis and treatment.</w:t>
      </w:r>
    </w:p>
    <w:p>
      <w:pPr>
        <w:pStyle w:val="Heading1"/>
      </w:pPr>
      <w:r>
        <w:t>Introduction to Acid-Base Balance</w:t>
      </w:r>
    </w:p>
    <w:p>
      <w:r>
        <w:t>Acid-base balance is the maintenance of a stable pH in body fluids. The body's pH impacts enzyme activity and metabolic processes. It is controlled by interacting systems that respond to changes in acids (hydrogen ions) and bases. This balance is tightly regulated to keep blood pH around 7.4, slightly alkaline, which is essential for optimal cellular function.</w:t>
      </w:r>
    </w:p>
    <w:p>
      <w:pPr>
        <w:pStyle w:val="Heading1"/>
      </w:pPr>
      <w:r>
        <w:t>Chemical Buffer Systems</w:t>
      </w:r>
    </w:p>
    <w:p>
      <w:r>
        <w:t>Chemical buffers act as the first line of defense against pH changes. The primary buffer in blood is the bicarbonate buffer system, which involves a reversible reaction between carbonic acid and bicarbonate ions. Buffers immediately neutralize excess acids or bases, minimizing rapid pH shifts. Other buffers include proteins and phosphate groups that also contribute to acid-base regulation.</w:t>
      </w:r>
    </w:p>
    <w:p>
      <w:pPr>
        <w:pStyle w:val="Heading1"/>
      </w:pPr>
      <w:r>
        <w:t>Respiratory Regulation of pH</w:t>
      </w:r>
    </w:p>
    <w:p>
      <w:r>
        <w:t>The lungs regulate blood pH by modulating carbon dioxide levels through respiration. Carbon dioxide reacts with water in blood to form carbonic acid, influencing acidity. When blood becomes too acidic, breathing rate increases to expel CO2, raising pH. Conversely, slower breathing retains CO2, lowering pH. This mechanism acts within minutes to adjust acid-base balance.</w:t>
      </w:r>
    </w:p>
    <w:p>
      <w:pPr>
        <w:pStyle w:val="Heading1"/>
      </w:pPr>
      <w:r>
        <w:t>Renal Regulation of Acid-Base Balance</w:t>
      </w:r>
    </w:p>
    <w:p>
      <w:r>
        <w:t>The kidneys contribute to acid-base homeostasis by excreting hydrogen ions and reabsorbing bicarbonate from urine. This process is slower than respiratory control, requiring hours to days. It helps remove metabolic acids and regenerate bicarbonate, supporting long-term maintenance of pH. Renal function is critical in chronic acid-base disturbances.</w:t>
      </w:r>
    </w:p>
    <w:p>
      <w:pPr>
        <w:pStyle w:val="Heading1"/>
      </w:pPr>
      <w:r>
        <w:t>Acid-Base Imbalances: Acidosis and Alkalosis</w:t>
      </w:r>
    </w:p>
    <w:p>
      <w:r>
        <w:t>When acid-base regulation fails or is overwhelmed, imbalances occur as acidosis (low pH) or alkalosis (high pH). These can originate from respiratory causes (altered CO2 levels) or metabolic factors (changes in bicarbonate or acid production). Recognizing the underlying cause is important for appropriate treatment.</w:t>
      </w:r>
    </w:p>
    <w:p>
      <w:pPr>
        <w:pStyle w:val="Heading1"/>
      </w:pPr>
      <w:r>
        <w:t>Interplay Between Buffer Systems, Lungs, and Kidneys</w:t>
      </w:r>
    </w:p>
    <w:p>
      <w:r>
        <w:t>Buffer systems, respiratory control, and renal function work cohesively to maintain pH. Buffers act instantly to moderate changes, lungs respond quickly by adjusting CO2, and kidneys provide a slower but enduring correction. Understanding this interplay highlights the body's integrated approach to acid-base regulation.</w:t>
      </w:r>
    </w:p>
    <w:p>
      <w:pPr>
        <w:pStyle w:val="Heading1"/>
      </w:pPr>
      <w:r>
        <w:t>Clinical Relevance and Practical Applications</w:t>
      </w:r>
    </w:p>
    <w:p>
      <w:r>
        <w:t>Clinicians assess acid-base status through blood gas analysis, measuring pH, carbon dioxide, and bicarbonate levels. Therapeutic interventions may include oxygen therapy, ventilation adjustments, or medications affecting kidney function. For the general public, maintaining hydration and avoiding excessive acid or base loads can support balance.</w:t>
      </w:r>
    </w:p>
    <w:p>
      <w:pPr>
        <w:pStyle w:val="Heading1"/>
      </w:pPr>
      <w:r>
        <w:t>Limitations and Considerations in Acid-Base Regulation</w:t>
      </w:r>
    </w:p>
    <w:p>
      <w:r>
        <w:t>Although highly effective, acid-base mechanisms have limitations. Respiratory compensation cannot fully correct metabolic imbalances, and kidney function decline can impair long-term regulation. Certain conditions, such as chronic lung disease or renal failure, require careful monitoring. Lifestyle factors, like diet and medication use, also influence acid-base status.</w:t>
      </w:r>
    </w:p>
    <w:p>
      <w:pPr>
        <w:pStyle w:val="Heading1"/>
      </w:pPr>
      <w:r>
        <w:t>Practical Guidance</w:t>
      </w:r>
    </w:p>
    <w:p>
      <w:pPr>
        <w:pStyle w:val="ListBullet"/>
      </w:pPr>
      <w:r>
        <w:t>Maintain adequate hydration to support kidney function and acid-base balance.</w:t>
      </w:r>
    </w:p>
    <w:p>
      <w:pPr>
        <w:pStyle w:val="ListBullet"/>
      </w:pPr>
      <w:r>
        <w:t>Avoid excessive consumption of acidic or alkaline substances that can challenge buffer systems.</w:t>
      </w:r>
    </w:p>
    <w:p>
      <w:pPr>
        <w:pStyle w:val="ListBullet"/>
      </w:pPr>
      <w:r>
        <w:t>Seek medical attention if experiencing symptoms of acid-base imbalance such as rapid breathing, confusion, or unusual fatigue.</w:t>
      </w:r>
    </w:p>
    <w:p>
      <w:pPr>
        <w:pStyle w:val="ListBullet"/>
      </w:pPr>
      <w:r>
        <w:t>Be aware that chronic lung or kidney diseases may affect your body's ability to regulate pH and require management.</w:t>
      </w:r>
    </w:p>
    <w:p>
      <w:pPr>
        <w:pStyle w:val="ListBullet"/>
      </w:pPr>
      <w:r>
        <w:t>Understand that rapid breathing or breath-holding can temporarily alter blood pH, but professional assessment is necessary for lasting changes.</w:t>
      </w:r>
    </w:p>
    <w:p>
      <w:pPr>
        <w:pStyle w:val="ListBullet"/>
      </w:pPr>
      <w:r>
        <w:t>Principles of acid-base regulation apply in clinical settings such as anesthesia, critical care, and metabolic disorder management.</w:t>
      </w:r>
    </w:p>
    <w:p>
      <w:pPr>
        <w:pStyle w:val="ListBullet"/>
      </w:pPr>
      <w:r>
        <w:t>Use blood gas analysis results as guidance for diagnosis but interpret in context of clinical symptoms and patient history.</w:t>
      </w:r>
    </w:p>
    <w:p>
      <w:pPr>
        <w:pStyle w:val="ListBullet"/>
      </w:pPr>
      <w:r>
        <w:t>Acid-base regulation is a dynamic balance; any persistent symptoms warrant evaluation by healthcare providers.</w:t>
      </w:r>
    </w:p>
    <w:p>
      <w:pPr>
        <w:pStyle w:val="Heading1"/>
      </w:pPr>
      <w:r>
        <w:t>Safety Notes</w:t>
      </w:r>
    </w:p>
    <w:p>
      <w:pPr>
        <w:pStyle w:val="ListBullet"/>
      </w:pPr>
      <w:r>
        <w:t>Never attempt to self-diagnose acid-base disorders based solely on symptoms; professional evaluation is important.</w:t>
      </w:r>
    </w:p>
    <w:p>
      <w:pPr>
        <w:pStyle w:val="ListBullet"/>
      </w:pPr>
      <w:r>
        <w:t>Alterations in breathing patterns to correct pH should only be done under medical supervision.</w:t>
      </w:r>
    </w:p>
    <w:p>
      <w:pPr>
        <w:pStyle w:val="ListBullet"/>
      </w:pPr>
      <w:r>
        <w:t>Medications affecting respiratory or kidney function can alter acid-base balance and require monitoring.</w:t>
      </w:r>
    </w:p>
    <w:p>
      <w:pPr>
        <w:pStyle w:val="ListBullet"/>
      </w:pPr>
      <w:r>
        <w:t>Individuals with chronic respiratory or renal conditions should follow treatment plans to maintain acid-base homeostasis.</w:t>
      </w:r>
    </w:p>
    <w:p>
      <w:pPr>
        <w:pStyle w:val="ListBullet"/>
      </w:pPr>
      <w:r>
        <w:t>Acid-base imbalance can be life-threatening; urgent medical care is needed if severe symptoms occur.</w:t>
      </w:r>
    </w:p>
    <w:p>
      <w:pPr>
        <w:pStyle w:val="Heading1"/>
      </w:pPr>
      <w:r>
        <w:t>Common Misconceptions</w:t>
      </w:r>
    </w:p>
    <w:p>
      <w:r>
        <w:rPr>
          <w:b/>
        </w:rPr>
        <w:t xml:space="preserve">Misconception: </w:t>
      </w:r>
      <w:r>
        <w:t>Breathing deeply for a short time permanently changes your blood pH.</w:t>
      </w:r>
    </w:p>
    <w:p>
      <w:r>
        <w:rPr>
          <w:b/>
        </w:rPr>
        <w:t xml:space="preserve">Reality: </w:t>
      </w:r>
      <w:r>
        <w:t>Breathing changes can temporarily affect pH, but long-term balance depends on kidney function and metabolic factors.</w:t>
      </w:r>
    </w:p>
    <w:p>
      <w:r>
        <w:rPr>
          <w:b/>
        </w:rPr>
        <w:t xml:space="preserve">Misconception: </w:t>
      </w:r>
      <w:r>
        <w:t>Only the kidneys regulate acid-base balance.</w:t>
      </w:r>
    </w:p>
    <w:p>
      <w:r>
        <w:rPr>
          <w:b/>
        </w:rPr>
        <w:t xml:space="preserve">Reality: </w:t>
      </w:r>
      <w:r>
        <w:t>Both lungs and chemical buffers play essential roles alongside the kidneys in pH regulation.</w:t>
      </w:r>
    </w:p>
    <w:p>
      <w:r>
        <w:rPr>
          <w:b/>
        </w:rPr>
        <w:t xml:space="preserve">Misconception: </w:t>
      </w:r>
      <w:r>
        <w:t>You can easily change your blood pH through diet alone.</w:t>
      </w:r>
    </w:p>
    <w:p>
      <w:r>
        <w:rPr>
          <w:b/>
        </w:rPr>
        <w:t xml:space="preserve">Reality: </w:t>
      </w:r>
      <w:r>
        <w:t>While diet influences acid-base status modestly, the body tightly controls blood pH through physiological mechanisms.</w:t>
      </w:r>
    </w:p>
    <w:p>
      <w:r>
        <w:rPr>
          <w:b/>
        </w:rPr>
        <w:t xml:space="preserve">Misconception: </w:t>
      </w:r>
      <w:r>
        <w:t>A pH outside 7.35-7.45 is normal and harmless.</w:t>
      </w:r>
    </w:p>
    <w:p>
      <w:r>
        <w:rPr>
          <w:b/>
        </w:rPr>
        <w:t xml:space="preserve">Reality: </w:t>
      </w:r>
      <w:r>
        <w:t>Deviation from normal pH ranges indicates a disturbance that can impair cellular function and requires evaluation.</w:t>
      </w:r>
    </w:p>
    <w:p>
      <w:pPr>
        <w:pStyle w:val="Heading1"/>
      </w:pPr>
      <w:r>
        <w:t>Clinical Pearls</w:t>
      </w:r>
    </w:p>
    <w:p>
      <w:pPr>
        <w:pStyle w:val="ListNumber"/>
      </w:pPr>
      <w:r>
        <w:t>The bicarbonate buffer system is central to immediate pH balance and works in concert with respiratory and renal systems.</w:t>
      </w:r>
    </w:p>
    <w:p>
      <w:pPr>
        <w:pStyle w:val="ListNumber"/>
      </w:pPr>
      <w:r>
        <w:t>Rapid respiratory compensation can adjust pH within minutes but cannot correct all acid-base disorders.</w:t>
      </w:r>
    </w:p>
    <w:p>
      <w:pPr>
        <w:pStyle w:val="ListNumber"/>
      </w:pPr>
      <w:r>
        <w:t>Kidney compensation is slower but essential for long-term acid-base homeostasis, especially in metabolic disturbances.</w:t>
      </w:r>
    </w:p>
    <w:p>
      <w:pPr>
        <w:pStyle w:val="ListNumber"/>
      </w:pPr>
      <w:r>
        <w:t>Interpreting acid-base disorders often requires understanding whether the origin is respiratory or metabolic.</w:t>
      </w:r>
    </w:p>
    <w:p>
      <w:pPr>
        <w:pStyle w:val="ListNumber"/>
      </w:pPr>
      <w:r>
        <w:t>Blood gas analysis uses pH, pCO2, and bicarbonate to differentiate types of acid-base imbalances.</w:t>
      </w:r>
    </w:p>
    <w:p>
      <w:pPr>
        <w:pStyle w:val="Heading1"/>
      </w:pPr>
      <w:r>
        <w:t>Key Takeaways</w:t>
      </w:r>
    </w:p>
    <w:p>
      <w:pPr>
        <w:pStyle w:val="ListBullet"/>
      </w:pPr>
      <w:r>
        <w:t>Acid-base regulation maintains blood pH tightly between 7.35 and 7.45.</w:t>
      </w:r>
    </w:p>
    <w:p>
      <w:pPr>
        <w:pStyle w:val="ListBullet"/>
      </w:pPr>
      <w:r>
        <w:t>Chemical buffers provide immediate pH stabilization.</w:t>
      </w:r>
    </w:p>
    <w:p>
      <w:pPr>
        <w:pStyle w:val="ListBullet"/>
      </w:pPr>
      <w:r>
        <w:t>Lungs regulate pH by controlling carbon dioxide levels through respiration.</w:t>
      </w:r>
    </w:p>
    <w:p>
      <w:pPr>
        <w:pStyle w:val="ListBullet"/>
      </w:pPr>
      <w:r>
        <w:t>Kidneys manage acid-base balance by excreting H+ ions and reabsorbing bicarbonate.</w:t>
      </w:r>
    </w:p>
    <w:p>
      <w:pPr>
        <w:pStyle w:val="ListBullet"/>
      </w:pPr>
      <w:r>
        <w:t>Disturbances in acid-base balance lead to acidosis or alkalosis, with respiratory or metabolic origins.</w:t>
      </w:r>
    </w:p>
    <w:p>
      <w:pPr>
        <w:pStyle w:val="ListBullet"/>
      </w:pPr>
      <w:r>
        <w:t>Understanding these mechanisms aids in health maintenance and clinical treatment.</w:t>
      </w:r>
    </w:p>
    <w:p>
      <w:pPr>
        <w:pStyle w:val="ListBullet"/>
      </w:pPr>
      <w:r>
        <w:t>The interplay of buffers, lungs, and kidneys is critical for dynamic pH control.</w:t>
      </w:r>
    </w:p>
    <w:p>
      <w:pPr>
        <w:pStyle w:val="ListBullet"/>
      </w:pPr>
      <w:r>
        <w:t>Lifestyle and health conditions can influence acid-base balance.</w:t>
      </w:r>
    </w:p>
    <w:p>
      <w:pPr>
        <w:pStyle w:val="Heading1"/>
      </w:pPr>
      <w:r>
        <w:t>Glossary</w:t>
      </w:r>
    </w:p>
    <w:p>
      <w:r>
        <w:rPr>
          <w:b/>
        </w:rPr>
        <w:t xml:space="preserve">Physiological pH: </w:t>
      </w:r>
      <w:r>
        <w:t>The normal pH range of human blood and body fluids, typically between 7.35 and 7.45.</w:t>
      </w:r>
    </w:p>
    <w:p>
      <w:r>
        <w:rPr>
          <w:b/>
        </w:rPr>
        <w:t xml:space="preserve">Bicarbonate Buffer System: </w:t>
      </w:r>
      <w:r>
        <w:t>A major chemical buffer system in blood which uses carbonic acid and bicarbonate ions to stabilize pH.</w:t>
      </w:r>
    </w:p>
    <w:p>
      <w:r>
        <w:rPr>
          <w:b/>
        </w:rPr>
        <w:t xml:space="preserve">Acidosis: </w:t>
      </w:r>
      <w:r>
        <w:t>A condition where blood pH falls below the normal range, indicating excess acidity.</w:t>
      </w:r>
    </w:p>
    <w:p>
      <w:r>
        <w:rPr>
          <w:b/>
        </w:rPr>
        <w:t xml:space="preserve">Alkalosis: </w:t>
      </w:r>
      <w:r>
        <w:t>A condition in which blood pH rises above the normal range, indicating excess alkalinity.</w:t>
      </w:r>
    </w:p>
    <w:p>
      <w:r>
        <w:rPr>
          <w:b/>
        </w:rPr>
        <w:t xml:space="preserve">Respiratory Compensation: </w:t>
      </w:r>
      <w:r>
        <w:t>Adjustments in breathing rate to regulate carbon dioxide levels and thus influence blood pH.</w:t>
      </w:r>
    </w:p>
    <w:p>
      <w:r>
        <w:rPr>
          <w:b/>
        </w:rPr>
        <w:t xml:space="preserve">Renal Compensation: </w:t>
      </w:r>
      <w:r>
        <w:t>Kidneys’ process of excreting hydrogen ions and reabsorbing bicarbonate to maintain acid-base balance.</w:t>
      </w:r>
    </w:p>
    <w:p>
      <w:pPr>
        <w:pStyle w:val="Heading1"/>
      </w:pPr>
      <w:r>
        <w:t>Related Modules</w:t>
      </w:r>
    </w:p>
    <w:p>
      <w:pPr>
        <w:pStyle w:val="ListBullet"/>
      </w:pPr>
      <w:r>
        <w:t>BIO-045 Respiratory Physiology Basics</w:t>
      </w:r>
    </w:p>
    <w:p>
      <w:pPr>
        <w:pStyle w:val="ListBullet"/>
      </w:pPr>
      <w:r>
        <w:t>BIO-067 Kidney Function and Filtration</w:t>
      </w:r>
    </w:p>
    <w:p>
      <w:pPr>
        <w:pStyle w:val="ListBullet"/>
      </w:pPr>
      <w:r>
        <w:t>BIO-073 Fluid and Electrolyte Balance</w:t>
      </w:r>
    </w:p>
    <w:p>
      <w:pPr>
        <w:pStyle w:val="ListBullet"/>
      </w:pPr>
      <w:r>
        <w:t>BIO-081 Metabolic Disorders Overview</w:t>
      </w:r>
    </w:p>
    <w:p>
      <w:pPr>
        <w:pStyle w:val="Heading1"/>
      </w:pPr>
      <w:r>
        <w:t>Illustration Specifications</w:t>
      </w:r>
    </w:p>
    <w:p>
      <w:pPr>
        <w:pStyle w:val="Heading2"/>
      </w:pPr>
      <w:r>
        <w:t>IL-01 - Bicarbonate Buffer System Diagram</w:t>
      </w:r>
    </w:p>
    <w:p>
      <w:r>
        <w:t>Type: Diagram</w:t>
      </w:r>
    </w:p>
    <w:p>
      <w:r>
        <w:t>A schematic showing the reversible reaction between carbon dioxide, carbonic acid, bicarbonate, and hydrogen ions that stabilizes blood pH.</w:t>
      </w:r>
    </w:p>
    <w:p>
      <w:r>
        <w:t>Alt text: Diagram of the bicarbonate buffer system in blood with chemical equations.</w:t>
      </w:r>
    </w:p>
    <w:p>
      <w:pPr>
        <w:pStyle w:val="Heading2"/>
      </w:pPr>
      <w:r>
        <w:t>IL-02 - Lung Mechanism in Acid-Base Regulation</w:t>
      </w:r>
    </w:p>
    <w:p>
      <w:r>
        <w:t>Type: Diagram</w:t>
      </w:r>
    </w:p>
    <w:p>
      <w:r>
        <w:t>Illustration of how changes in breathing rate affect carbon dioxide levels and blood pH.</w:t>
      </w:r>
    </w:p>
    <w:p>
      <w:r>
        <w:t>Alt text: Diagram showing lungs with arrows indicating CO2 exhalation during rapid breathing.</w:t>
      </w:r>
    </w:p>
    <w:p>
      <w:pPr>
        <w:pStyle w:val="Heading2"/>
      </w:pPr>
      <w:r>
        <w:t>IL-03 - Kidney Role in Acid-Base Balance</w:t>
      </w:r>
    </w:p>
    <w:p>
      <w:r>
        <w:t>Type: Diagram</w:t>
      </w:r>
    </w:p>
    <w:p>
      <w:r>
        <w:t>Depiction of kidney tubules excreting hydrogen ions and reabsorbing bicarbonate to regulate pH.</w:t>
      </w:r>
    </w:p>
    <w:p>
      <w:r>
        <w:t>Alt text: Diagram of renal tubules with hydrogen ion secretion and bicarbonate absorption.</w:t>
      </w:r>
    </w:p>
    <w:p>
      <w:pPr>
        <w:pStyle w:val="Heading2"/>
      </w:pPr>
      <w:r>
        <w:t>IL-04 - Acid-Base Imbalance: Acidosis and Alkalosis</w:t>
      </w:r>
    </w:p>
    <w:p>
      <w:r>
        <w:t>Type: Chart</w:t>
      </w:r>
    </w:p>
    <w:p>
      <w:r>
        <w:t>Chart comparing causes, symptoms, and effects of acidosis and alkalosis.</w:t>
      </w:r>
    </w:p>
    <w:p>
      <w:r>
        <w:t>Alt text: Comparison chart of acidosis versus alkalosis features.</w:t>
      </w:r>
    </w:p>
    <w:p>
      <w:pPr>
        <w:pStyle w:val="Heading2"/>
      </w:pPr>
      <w:r>
        <w:t>IL-05 - Interplay of Buffers, Lungs, and Kidneys</w:t>
      </w:r>
    </w:p>
    <w:p>
      <w:r>
        <w:t>Type: Flowchart</w:t>
      </w:r>
    </w:p>
    <w:p>
      <w:r>
        <w:t>Flowchart illustrating the integration of buffer systems, respiratory control, and renal compensation in maintaining pH.</w:t>
      </w:r>
    </w:p>
    <w:p>
      <w:r>
        <w:t>Alt text: Flowchart depicting dynamic interactions between chemical buffers, lungs, and kidneys.</w:t>
      </w:r>
    </w:p>
    <w:p>
      <w:pPr>
        <w:pStyle w:val="Heading1"/>
      </w:pPr>
      <w:r>
        <w:t>References</w:t>
      </w:r>
    </w:p>
    <w:p>
      <w:pPr>
        <w:pStyle w:val="ListBullet"/>
      </w:pPr>
      <w:r>
        <w:t>Human Acid-Base Homeostasis | Physiology Textbook Editorial Board | 2022 |  | unverified</w:t>
      </w:r>
    </w:p>
    <w:p>
      <w:pPr>
        <w:pStyle w:val="ListBullet"/>
      </w:pPr>
      <w:r>
        <w:t>Role of the Kidneys and Lungs in pH Regulation | Renal and Respiratory Research Consortium | 2021 |  | unverified</w:t>
      </w:r>
    </w:p>
    <w:p>
      <w:pPr>
        <w:pStyle w:val="ListBullet"/>
      </w:pPr>
      <w:r>
        <w:t>Buffer Systems in Blood Chemistry | Clinical Biochemistry Reviews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