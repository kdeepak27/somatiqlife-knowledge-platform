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COND-077 - Allergic Rhinitis</w:t>
      </w:r>
    </w:p>
    <w:p>
      <w:r>
        <w:rPr>
          <w:i/>
        </w:rPr>
        <w:t>What allergic rhinitis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Susceptibility, Diagnosis, Management, Long-term Care</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Grade 8 - Grade 10</w:t>
            </w:r>
          </w:p>
        </w:tc>
      </w:tr>
      <w:tr>
        <w:tc>
          <w:tcPr>
            <w:tcW w:type="dxa" w:w="4968"/>
          </w:tcPr>
          <w:p>
            <w:r>
              <w:rPr>
                <w:b/>
              </w:rPr>
              <w:t>Keywords</w:t>
            </w:r>
          </w:p>
        </w:tc>
        <w:tc>
          <w:tcPr>
            <w:tcW w:type="dxa" w:w="4968"/>
          </w:tcPr>
          <w:p>
            <w:r>
              <w:t>Allergic Rhinitis, Hay Fever, Nasal Allergy, Allergy Symptoms, Antihistamines, Immunotherapy, Sinus Congestion, Seasonal Allergy, Perennial Allergy, Nasal Spray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Allergic rhinitis, commonly known as hay fever or nasal allergy, is an inflammatory condition of the nasal mucosa caused by an immune system hypersensitivity reaction to airborne allergens. It involves immunoglobulin E (IgE)-mediated responses, triggering mast cell activation and release of inflammatory mediators such as histamine. These responses lead to classic symptoms including sneezing, nasal congestion, runny nose (rhinorrhea), itching, and sometimes eye symptoms like watery eyes and redness. Allergic rhinitis is classified as seasonal, often triggered by outdoor pollens (e.g., grass, tree, weed pollens), or perennial, triggered year-round by indoor allergens such as dust mites, pet dander, or mold. It significantly affects quality of life, causing sleep disturbances, fatigue, and impaired daily functioning. Diagnosis relies on clinical history, symptom patterns, and may include skin prick testing or serum-specific IgE measurements to identify allergen sensitivities. Management includes allergen avoidance when feasible, pharmacologic treatments such as oral and intranasal antihistamines, intranasal corticosteroids, decongestants, leukotriene receptor antagonists, and, in some cases, allergen immunotherapy (allergy shots or sublingual tablets). While effective treatments exist, not all patients achieve complete symptom control, and some medications may cause side effects like sedation or nasal irritation. Lifestyle modifications such as reducing exposure to triggers and using air filtration can complement therapy. Emerging treatments and personalized allergy management are areas of active research. Safety considerations include careful use of decongestants to avoid rebound congestion and awareness of medication interactions. Synonyms include hay fever, nasal allergy, and seasonal allergic rhinitis. Limitations in treatment response and diagnostic challenges exist, particularly in differentiating allergic rhinitis from non-allergic rhinitis. Overall, understanding allergic rhinitis is important for improving symptom management, minimizing complications, and enhancing quality of life.</w:t>
      </w:r>
    </w:p>
    <w:p>
      <w:pPr>
        <w:pStyle w:val="Heading1"/>
      </w:pPr>
      <w:r>
        <w:t>Customer Questions Answered</w:t>
      </w:r>
    </w:p>
    <w:p>
      <w:pPr>
        <w:pStyle w:val="ListBullet"/>
      </w:pPr>
      <w:r>
        <w:t>What is allergic rhinitis?</w:t>
      </w:r>
    </w:p>
    <w:p>
      <w:pPr>
        <w:pStyle w:val="ListBullet"/>
      </w:pPr>
      <w:r>
        <w:t>What causes allergic rhinitis?</w:t>
      </w:r>
    </w:p>
    <w:p>
      <w:pPr>
        <w:pStyle w:val="ListBullet"/>
      </w:pPr>
      <w:r>
        <w:t>What are the symptoms of allergic rhinitis?</w:t>
      </w:r>
    </w:p>
    <w:p>
      <w:pPr>
        <w:pStyle w:val="ListBullet"/>
      </w:pPr>
      <w:r>
        <w:t>How is allergic rhinitis diagnosed?</w:t>
      </w:r>
    </w:p>
    <w:p>
      <w:pPr>
        <w:pStyle w:val="ListBullet"/>
      </w:pPr>
      <w:r>
        <w:t>What are the common triggers of allergic rhinitis?</w:t>
      </w:r>
    </w:p>
    <w:p>
      <w:pPr>
        <w:pStyle w:val="ListBullet"/>
      </w:pPr>
      <w:r>
        <w:t>Can allergic rhinitis be prevented?</w:t>
      </w:r>
    </w:p>
    <w:p>
      <w:pPr>
        <w:pStyle w:val="ListBullet"/>
      </w:pPr>
      <w:r>
        <w:t>What treatment options are available for allergic rhinitis?</w:t>
      </w:r>
    </w:p>
    <w:p>
      <w:pPr>
        <w:pStyle w:val="ListBullet"/>
      </w:pPr>
      <w:r>
        <w:t>Are antihistamines effective for allergic rhinitis?</w:t>
      </w:r>
    </w:p>
    <w:p>
      <w:pPr>
        <w:pStyle w:val="ListBullet"/>
      </w:pPr>
      <w:r>
        <w:t>What role does immunotherapy play in managing allergic rhinitis?</w:t>
      </w:r>
    </w:p>
    <w:p>
      <w:pPr>
        <w:pStyle w:val="ListBullet"/>
      </w:pPr>
      <w:r>
        <w:t>How does allergic rhinitis affect quality of life?</w:t>
      </w:r>
    </w:p>
    <w:p>
      <w:pPr>
        <w:pStyle w:val="ListBullet"/>
      </w:pPr>
      <w:r>
        <w:t>Can lifestyle changes help control allergic rhinitis symptoms?</w:t>
      </w:r>
    </w:p>
    <w:p>
      <w:pPr>
        <w:pStyle w:val="ListBullet"/>
      </w:pPr>
      <w:r>
        <w:t>Are there any risks or side effects associated with allergy medications?</w:t>
      </w:r>
    </w:p>
    <w:p>
      <w:pPr>
        <w:pStyle w:val="Heading1"/>
      </w:pPr>
      <w:r>
        <w:t>Learning Objectives</w:t>
      </w:r>
    </w:p>
    <w:p>
      <w:pPr>
        <w:pStyle w:val="ListBullet"/>
      </w:pPr>
      <w:r>
        <w:t>Define allergic rhinitis and understand its basic pathophysiology.</w:t>
      </w:r>
    </w:p>
    <w:p>
      <w:pPr>
        <w:pStyle w:val="ListBullet"/>
      </w:pPr>
      <w:r>
        <w:t>Identify common causes and risk factors for allergic rhinitis.</w:t>
      </w:r>
    </w:p>
    <w:p>
      <w:pPr>
        <w:pStyle w:val="ListBullet"/>
      </w:pPr>
      <w:r>
        <w:t>Recognize typical signs and symptoms of allergic rhinitis.</w:t>
      </w:r>
    </w:p>
    <w:p>
      <w:pPr>
        <w:pStyle w:val="ListBullet"/>
      </w:pPr>
      <w:r>
        <w:t>Describe diagnostic methods for allergic rhinitis, including allergy testing.</w:t>
      </w:r>
    </w:p>
    <w:p>
      <w:pPr>
        <w:pStyle w:val="ListBullet"/>
      </w:pPr>
      <w:r>
        <w:t>Understand pharmacologic and non-pharmacologic management options.</w:t>
      </w:r>
    </w:p>
    <w:p>
      <w:pPr>
        <w:pStyle w:val="ListBullet"/>
      </w:pPr>
      <w:r>
        <w:t>Explain the role of allergen avoidance and lifestyle changes in symptom control.</w:t>
      </w:r>
    </w:p>
    <w:p>
      <w:pPr>
        <w:pStyle w:val="ListBullet"/>
      </w:pPr>
      <w:r>
        <w:t>Recognize potential medication side effects and safety concerns.</w:t>
      </w:r>
    </w:p>
    <w:p>
      <w:pPr>
        <w:pStyle w:val="ListBullet"/>
      </w:pPr>
      <w:r>
        <w:t>Dispelling common misconceptions about allergic rhinitis and allergies in general.</w:t>
      </w:r>
    </w:p>
    <w:p>
      <w:pPr>
        <w:pStyle w:val="Heading1"/>
      </w:pPr>
      <w:r>
        <w:t>Definition</w:t>
      </w:r>
    </w:p>
    <w:p>
      <w:r>
        <w:t>Allergic rhinitis is an immune-mediated inflammatory disorder of the nasal mucous membranes characterized by symptoms such as sneezing, nasal congestion, itching, and rhinorrhea, caused by IgE hypersensitivity to specific airborne allergens.</w:t>
      </w:r>
    </w:p>
    <w:p>
      <w:pPr>
        <w:pStyle w:val="Heading1"/>
      </w:pPr>
      <w:r>
        <w:t>Why This Matters</w:t>
      </w:r>
    </w:p>
    <w:p>
      <w:r>
        <w:t>Allergic rhinitis affects a large portion of the population worldwide and can significantly impair daily functioning, sleep quality, and overall well-being. Understanding its causes, symptoms, diagnosis, and management empowers individuals and healthcare providers to effectively control symptoms and improve quality of life while minimizing unnecessary medication exposure and complications.</w:t>
      </w:r>
    </w:p>
    <w:p>
      <w:pPr>
        <w:pStyle w:val="Heading1"/>
      </w:pPr>
      <w:r>
        <w:t>Definition and Overview of Allergic Rhinitis</w:t>
      </w:r>
    </w:p>
    <w:p>
      <w:r>
        <w:t>Allergic rhinitis (AR) is a common chronic condition characterized by inflammation of the nasal mucosa resulting from an IgE-mediated hypersensitivity reaction to inhaled allergens. Sometimes called hay fever or nasal allergy, AR causes symptoms such as nasal congestion, sneezing, itching, and a runny nose. AR can be seasonal, triggered by outdoor allergens like pollen, or perennial, caused by year-round indoor allergens like dust mites or pet dander. It is important to distinguish AR from non-allergic rhinitis, which does not involve an allergic immune response but may have overlapping symptoms.</w:t>
      </w:r>
    </w:p>
    <w:p>
      <w:pPr>
        <w:pStyle w:val="Heading1"/>
      </w:pPr>
      <w:r>
        <w:t>Pathophysiology and Mechanisms</w:t>
      </w:r>
    </w:p>
    <w:p>
      <w:r>
        <w:t>Allergic rhinitis results from a complex immune response initiated by exposure to allergens in susceptible individuals. Upon initial exposure, allergens are processed by antigen-presenting cells, activating T-helper type 2 (Th2) lymphocytes that promote B cell production of allergen-specific immunoglobulin E (IgE). IgE antibodies bind to mast cells in the nasal mucosa. Upon re-exposure, allergens cross-link IgE on mast cells, triggering release of histamine, leukotrienes, prostaglandins, and other inflammatory mediators. These cause vasodilation, increased mucus production, nerve stimulation leading to itching and sneezing, and infiltration by eosinophils, perpetuating inflammation and symptoms.</w:t>
      </w:r>
    </w:p>
    <w:p>
      <w:pPr>
        <w:pStyle w:val="Heading1"/>
      </w:pPr>
      <w:r>
        <w:t>Common Causes and Triggers</w:t>
      </w:r>
    </w:p>
    <w:p>
      <w:r>
        <w:t>The allergens that commonly trigger allergic rhinitis include outdoor pollens such as grass, tree, and weed pollens which tend to cause seasonal symptoms. Indoor allergens, including house dust mite feces, animal dander (cats, dogs), cockroach particles, and molds, are frequent causes of perennial allergic rhinitis. Environmental irritants like tobacco smoke, pollution, strong odors, and changes in weather can worsen symptoms but do not cause the allergic response directly.</w:t>
      </w:r>
    </w:p>
    <w:p>
      <w:pPr>
        <w:pStyle w:val="Heading1"/>
      </w:pPr>
      <w:r>
        <w:t>Risk Factors for Developing Allergic Rhinitis</w:t>
      </w:r>
    </w:p>
    <w:p>
      <w:r>
        <w:t>Several factors increase the risk of developing allergic rhinitis. A family history of allergies or asthma indicates genetic predisposition. Personal history of atopic diseases (eczema, asthma, food allergies) is also associated. Environmental exposures early in life, such as high allergen load or pollution, may increase risk. Smoking exposure during childhood or adulthood can worsen or contribute to symptoms. Age of onset often occurs in childhood or young adulthood but can develop at any age.</w:t>
      </w:r>
    </w:p>
    <w:p>
      <w:pPr>
        <w:pStyle w:val="Heading1"/>
      </w:pPr>
      <w:r>
        <w:t>Symptoms and Clinical Presentation</w:t>
      </w:r>
    </w:p>
    <w:p>
      <w:r>
        <w:t>Symptoms of allergic rhinitis typically include frequent sneezing, clear nasal discharge (rhinorrhea), nasal congestion or obstruction, nasal itching, and postnasal drip. Eye symptoms such as watery, itchy, and red eyes (allergic conjunctivitis) commonly coexist. Some patients experience coughing, headaches, fatigue, and difficulty sleeping. Symptoms may vary in intensity and pattern depending on allergen exposure, with seasonal forms waxing and waning and perennial forms more constant.</w:t>
      </w:r>
    </w:p>
    <w:p>
      <w:pPr>
        <w:pStyle w:val="Heading1"/>
      </w:pPr>
      <w:r>
        <w:t>Diagnosis and Evaluation</w:t>
      </w:r>
    </w:p>
    <w:p>
      <w:r>
        <w:t>Diagnosis of allergic rhinitis is primarily clinical, based on history and physical exam. Key factors include pattern of symptoms aligned with allergen exposure. Diagnostic tests may include skin prick testing or measurement of serum specific IgE to identify sensitizing allergens, aiding targeted management. Nasal endoscopy or imaging is generally reserved for atypical cases or suspected complications. Differential diagnoses include non-allergic rhinitis, sinus infection, nasal polyps, and other nasal structural issues.</w:t>
      </w:r>
    </w:p>
    <w:p>
      <w:pPr>
        <w:pStyle w:val="Heading1"/>
      </w:pPr>
      <w:r>
        <w:t>Pharmacologic Treatments</w:t>
      </w:r>
    </w:p>
    <w:p>
      <w:r>
        <w:t>Management of allergic rhinitis commonly involves pharmacotherapy tailored to symptom severity. Oral antihistamines (both first-generation and second-generation) reduce itching, sneezing, and rhinorrhea but have less effect on congestion. Intranasal corticosteroids are first-line for moderate to severe symptoms affecting nasal inflammation and congestion. Decongestants can provide short-term relief of nasal blockage but prolonged use should be avoided due to risk of rebound congestion. Leukotriene receptor antagonists offer an alternative or add-on therapy. Combination nasal sprays (corticosteroids with antihistamines) may be prescribed in some cases.</w:t>
      </w:r>
    </w:p>
    <w:p>
      <w:pPr>
        <w:pStyle w:val="Heading1"/>
      </w:pPr>
      <w:r>
        <w:t>Allergen Avoidance and Lifestyle Modifications</w:t>
      </w:r>
    </w:p>
    <w:p>
      <w:r>
        <w:t>Avoiding known allergens is a key step in managing allergic rhinitis. Measures include reducing indoor dust mite exposure by using mite-proof bedding covers, maintaining low indoor humidity, removing carpets, and regular cleaning. Pet dander exposure should be minimized if sensitized. Staying indoors during high pollen counts, using air conditioning with filters, and avoiding outdoor activities during peak pollen times can reduce seasonal symptoms. Smoking cessation and avoiding exposure to irritants also improve symptom control.</w:t>
      </w:r>
    </w:p>
    <w:p>
      <w:pPr>
        <w:pStyle w:val="Heading1"/>
      </w:pPr>
      <w:r>
        <w:t>Immunotherapy for Allergic Rhinitis</w:t>
      </w:r>
    </w:p>
    <w:p>
      <w:r>
        <w:t>Immunotherapy involves controlled exposure to allergen extracts to induce immune tolerance and reduce symptom severity over time. Administration can be via subcutaneous injections (allergy shots) or sublingual tablets/drops. Immunotherapy is effective in patients inadequately controlled by medications or seeking long-term disease modification. It has evidence supporting safety and efficacy in reducing symptoms and medication use. Immunotherapy requires careful patient selection and monitoring for adverse reactions.</w:t>
      </w:r>
    </w:p>
    <w:p>
      <w:pPr>
        <w:pStyle w:val="Heading1"/>
      </w:pPr>
      <w:r>
        <w:t>Complications and Impact on Quality of Life</w:t>
      </w:r>
    </w:p>
    <w:p>
      <w:r>
        <w:t>Though not life-threatening, allergic rhinitis significantly impacts quality of life by causing sleep disturbances, daytime fatigue, impaired concentration, and poor work or school performance. It is linked to increased incidence of sinus infections, otitis media, and may exacerbate asthma symptoms. Recognizing and managing AR can reduce these complications and improve overall health outcomes.</w:t>
      </w:r>
    </w:p>
    <w:p>
      <w:pPr>
        <w:pStyle w:val="Heading1"/>
      </w:pPr>
      <w:r>
        <w:t>Safety Considerations and Medication Side Effects</w:t>
      </w:r>
    </w:p>
    <w:p>
      <w:r>
        <w:t>Medications used to treat allergic rhinitis are generally safe when used as directed. First-generation antihistamines may cause sedation and impaired alertness. Long-term use of nasal decongestant sprays can lead to rhinitis medicamentosa (rebound nasal congestion). Intranasal corticosteroids are safe for most patients but may cause nasal irritation or bleeding. Immunotherapy has risks of allergic reactions, requiring supervision by experienced providers. Patients should discuss all medications and medical conditions with their healthcare providers to avoid adverse effects.</w:t>
      </w:r>
    </w:p>
    <w:p>
      <w:pPr>
        <w:pStyle w:val="Heading1"/>
      </w:pPr>
      <w:r>
        <w:t>Practical Guidance</w:t>
      </w:r>
    </w:p>
    <w:p>
      <w:pPr>
        <w:pStyle w:val="ListBullet"/>
      </w:pPr>
      <w:r>
        <w:t>Identify and avoid known allergy triggers whenever possible to reduce symptom burden.</w:t>
      </w:r>
    </w:p>
    <w:p>
      <w:pPr>
        <w:pStyle w:val="ListBullet"/>
      </w:pPr>
      <w:r>
        <w:t>Use intranasal corticosteroids as first-line treatment for moderate to severe symptoms, following correct administration techniques.</w:t>
      </w:r>
    </w:p>
    <w:p>
      <w:pPr>
        <w:pStyle w:val="ListBullet"/>
      </w:pPr>
      <w:r>
        <w:t>Oral antihistamines can alleviate many symptoms and are often used for mild to moderate cases; choose second-generation agents to reduce sedation.</w:t>
      </w:r>
    </w:p>
    <w:p>
      <w:pPr>
        <w:pStyle w:val="ListBullet"/>
      </w:pPr>
      <w:r>
        <w:t>Limit use of nasal decongestant sprays to a few days to avoid rebound congestion.</w:t>
      </w:r>
    </w:p>
    <w:p>
      <w:pPr>
        <w:pStyle w:val="ListBullet"/>
      </w:pPr>
      <w:r>
        <w:t>Consider allergy testing to identify specific allergens and tailor avoidance and immunotherapy strategies.</w:t>
      </w:r>
    </w:p>
    <w:p>
      <w:pPr>
        <w:pStyle w:val="ListBullet"/>
      </w:pPr>
      <w:r>
        <w:t>Immunotherapy should be discussed with an allergist for patients with persistent symptoms despite optimal medical management.</w:t>
      </w:r>
    </w:p>
    <w:p>
      <w:pPr>
        <w:pStyle w:val="ListBullet"/>
      </w:pPr>
      <w:r>
        <w:t>Maintain good indoor air quality by reducing humidity, cleaning, and limiting exposure to pet dander and dust mites.</w:t>
      </w:r>
    </w:p>
    <w:p>
      <w:pPr>
        <w:pStyle w:val="ListBullet"/>
      </w:pPr>
      <w:r>
        <w:t>Monitor children and adults for sleep disruption or cognitive impacts related to uncontrolled allergic rhinitis.</w:t>
      </w:r>
    </w:p>
    <w:p>
      <w:pPr>
        <w:pStyle w:val="Heading1"/>
      </w:pPr>
      <w:r>
        <w:t>Safety Notes</w:t>
      </w:r>
    </w:p>
    <w:p>
      <w:pPr>
        <w:pStyle w:val="ListBullet"/>
      </w:pPr>
      <w:r>
        <w:t>Avoid prolonged use (&gt;3 days) of nasal decongestant sprays to prevent rebound congestion.</w:t>
      </w:r>
    </w:p>
    <w:p>
      <w:pPr>
        <w:pStyle w:val="ListBullet"/>
      </w:pPr>
      <w:r>
        <w:t>Exercise caution with first-generation antihistamines due to sedative effects impacting activities like driving.</w:t>
      </w:r>
    </w:p>
    <w:p>
      <w:pPr>
        <w:pStyle w:val="ListBullet"/>
      </w:pPr>
      <w:r>
        <w:t>Inform your healthcare provider of all medications and medical conditions before starting new allergy treatments.</w:t>
      </w:r>
    </w:p>
    <w:p>
      <w:pPr>
        <w:pStyle w:val="ListBullet"/>
      </w:pPr>
      <w:r>
        <w:t>Allergen immunotherapy carries a risk of systemic allergic reactions; it should be administered under medical supervision.</w:t>
      </w:r>
    </w:p>
    <w:p>
      <w:pPr>
        <w:pStyle w:val="ListBullet"/>
      </w:pPr>
      <w:r>
        <w:t>Seek prompt care for severe respiratory symptoms or inability to breathe through the nose.</w:t>
      </w:r>
    </w:p>
    <w:p>
      <w:pPr>
        <w:pStyle w:val="Heading1"/>
      </w:pPr>
      <w:r>
        <w:t>Common Misconceptions</w:t>
      </w:r>
    </w:p>
    <w:p>
      <w:r>
        <w:rPr>
          <w:b/>
        </w:rPr>
        <w:t xml:space="preserve">Misconception: </w:t>
      </w:r>
      <w:r>
        <w:t>Allergic rhinitis is just a minor nuisance and doesn't affect overall health.</w:t>
      </w:r>
    </w:p>
    <w:p>
      <w:r>
        <w:rPr>
          <w:b/>
        </w:rPr>
        <w:t xml:space="preserve">Reality: </w:t>
      </w:r>
      <w:r>
        <w:t>Allergic rhinitis can significantly impair quality of life, causing sleep problems, fatigue, and worsening other respiratory conditions such as asthma.</w:t>
      </w:r>
    </w:p>
    <w:p>
      <w:r>
        <w:rPr>
          <w:b/>
        </w:rPr>
        <w:t xml:space="preserve">Misconception: </w:t>
      </w:r>
      <w:r>
        <w:t>Antihistamines cure allergic rhinitis.</w:t>
      </w:r>
    </w:p>
    <w:p>
      <w:r>
        <w:rPr>
          <w:b/>
        </w:rPr>
        <w:t xml:space="preserve">Reality: </w:t>
      </w:r>
      <w:r>
        <w:t>Antihistamines relieve symptoms but do not cure the underlying allergic sensitivity; long-term management often requires multiple strategies.</w:t>
      </w:r>
    </w:p>
    <w:p>
      <w:r>
        <w:rPr>
          <w:b/>
        </w:rPr>
        <w:t xml:space="preserve">Misconception: </w:t>
      </w:r>
      <w:r>
        <w:t>Allergic rhinitis only occurs during spring pollen season.</w:t>
      </w:r>
    </w:p>
    <w:p>
      <w:r>
        <w:rPr>
          <w:b/>
        </w:rPr>
        <w:t xml:space="preserve">Reality: </w:t>
      </w:r>
      <w:r>
        <w:t>While seasonal allergic rhinitis is common, perennial allergic rhinitis can occur year-round due to indoor allergens.</w:t>
      </w:r>
    </w:p>
    <w:p>
      <w:r>
        <w:rPr>
          <w:b/>
        </w:rPr>
        <w:t xml:space="preserve">Misconception: </w:t>
      </w:r>
      <w:r>
        <w:t>Natural remedies alone can effectively manage allergic rhinitis.</w:t>
      </w:r>
    </w:p>
    <w:p>
      <w:r>
        <w:rPr>
          <w:b/>
        </w:rPr>
        <w:t xml:space="preserve">Reality: </w:t>
      </w:r>
      <w:r>
        <w:t>Some natural approaches may provide symptom relief but should complement—not replace—evidence-based medical treatments.</w:t>
      </w:r>
    </w:p>
    <w:p>
      <w:r>
        <w:rPr>
          <w:b/>
        </w:rPr>
        <w:t xml:space="preserve">Misconception: </w:t>
      </w:r>
      <w:r>
        <w:t>Immunotherapy causes severe allergic reactions in most patients.</w:t>
      </w:r>
    </w:p>
    <w:p>
      <w:r>
        <w:rPr>
          <w:b/>
        </w:rPr>
        <w:t xml:space="preserve">Reality: </w:t>
      </w:r>
      <w:r>
        <w:t>Immunotherapy is generally safe with rare serious adverse events when administered properly by trained professionals.</w:t>
      </w:r>
    </w:p>
    <w:p>
      <w:pPr>
        <w:pStyle w:val="Heading1"/>
      </w:pPr>
      <w:r>
        <w:t>Clinical Pearls</w:t>
      </w:r>
    </w:p>
    <w:p>
      <w:pPr>
        <w:pStyle w:val="ListNumber"/>
      </w:pPr>
      <w:r>
        <w:t>Intranasal corticosteroids are the most effective medication for nasal congestion in allergic rhinitis.</w:t>
      </w:r>
    </w:p>
    <w:p>
      <w:pPr>
        <w:pStyle w:val="ListNumber"/>
      </w:pPr>
      <w:r>
        <w:t>Second-generation oral antihistamines have fewer sedative side effects compared to first-generation agents.</w:t>
      </w:r>
    </w:p>
    <w:p>
      <w:pPr>
        <w:pStyle w:val="ListNumber"/>
      </w:pPr>
      <w:r>
        <w:t>Avoidance of allergens is an essential but sometimes underutilized strategy in allergic rhinitis management.</w:t>
      </w:r>
    </w:p>
    <w:p>
      <w:pPr>
        <w:pStyle w:val="ListNumber"/>
      </w:pPr>
      <w:r>
        <w:t>Skin prick testing provides rapid results and helps personalize treatment plans by identifying specific allergen sensitivities.</w:t>
      </w:r>
    </w:p>
    <w:p>
      <w:pPr>
        <w:pStyle w:val="ListNumber"/>
      </w:pPr>
      <w:r>
        <w:t>Allergic rhinitis can coexist with asthma; managing AR can improve asthma control.</w:t>
      </w:r>
    </w:p>
    <w:p>
      <w:pPr>
        <w:pStyle w:val="ListNumber"/>
      </w:pPr>
      <w:r>
        <w:t>Monitor for rhinitis medicamentosa in patients using nasal decongestants longer than 3 days.</w:t>
      </w:r>
    </w:p>
    <w:p>
      <w:pPr>
        <w:pStyle w:val="ListNumber"/>
      </w:pPr>
      <w:r>
        <w:t>Immunotherapy can alter the natural course of allergic rhinitis when initiated early.</w:t>
      </w:r>
    </w:p>
    <w:p>
      <w:pPr>
        <w:pStyle w:val="ListNumber"/>
      </w:pPr>
      <w:r>
        <w:t>Seasonal allergic rhinitis symptoms often correlate with local pollen calendars; awareness aids prevention.</w:t>
      </w:r>
    </w:p>
    <w:p>
      <w:pPr>
        <w:pStyle w:val="Heading1"/>
      </w:pPr>
      <w:r>
        <w:t>Key Takeaways</w:t>
      </w:r>
    </w:p>
    <w:p>
      <w:pPr>
        <w:pStyle w:val="ListBullet"/>
      </w:pPr>
      <w:r>
        <w:t>Allergic rhinitis is a common immune-mediated nasal allergy causing symptoms such as sneezing, itching, and congestion.</w:t>
      </w:r>
    </w:p>
    <w:p>
      <w:pPr>
        <w:pStyle w:val="ListBullet"/>
      </w:pPr>
      <w:r>
        <w:t>The condition is caused by IgE hypersensitivity to environmental allergens including pollens, dust mites, and pet dander.</w:t>
      </w:r>
    </w:p>
    <w:p>
      <w:pPr>
        <w:pStyle w:val="ListBullet"/>
      </w:pPr>
      <w:r>
        <w:t>Diagnosis combines clinical history and allergy testing to identify triggering allergens.</w:t>
      </w:r>
    </w:p>
    <w:p>
      <w:pPr>
        <w:pStyle w:val="ListBullet"/>
      </w:pPr>
      <w:r>
        <w:t>Treatment includes allergen avoidance, antihistamines, intranasal corticosteroids, and immunotherapy in select cases.</w:t>
      </w:r>
    </w:p>
    <w:p>
      <w:pPr>
        <w:pStyle w:val="ListBullet"/>
      </w:pPr>
      <w:r>
        <w:t>Intranasal corticosteroids are the most effective medication for controlling nasal inflammation and congestion.</w:t>
      </w:r>
    </w:p>
    <w:p>
      <w:pPr>
        <w:pStyle w:val="ListBullet"/>
      </w:pPr>
      <w:r>
        <w:t>Avoid prolonged use of nasal decongestants to prevent rebound congestion (rhinitis medicamentosa).</w:t>
      </w:r>
    </w:p>
    <w:p>
      <w:pPr>
        <w:pStyle w:val="ListBullet"/>
      </w:pPr>
      <w:r>
        <w:t>Immunotherapy can provide long-term symptom relief and modify disease progression.</w:t>
      </w:r>
    </w:p>
    <w:p>
      <w:pPr>
        <w:pStyle w:val="ListBullet"/>
      </w:pPr>
      <w:r>
        <w:t>Allergic rhinitis can significantly impact sleep, daily functioning, and quality of life but is manageable with appropriate care.</w:t>
      </w:r>
    </w:p>
    <w:p>
      <w:pPr>
        <w:pStyle w:val="Heading1"/>
      </w:pPr>
      <w:r>
        <w:t>Glossary</w:t>
      </w:r>
    </w:p>
    <w:p>
      <w:r>
        <w:rPr>
          <w:b/>
        </w:rPr>
        <w:t xml:space="preserve">Allergic Rhinitis: </w:t>
      </w:r>
      <w:r>
        <w:t>An allergic inflammation of the nasal membranes caused by immune system sensitivity to airborne allergens.</w:t>
      </w:r>
    </w:p>
    <w:p>
      <w:r>
        <w:rPr>
          <w:b/>
        </w:rPr>
        <w:t xml:space="preserve">Immunoglobulin E (IgE): </w:t>
      </w:r>
      <w:r>
        <w:t>An antibody involved in allergic reactions, which binds to allergens and triggers immune responses.</w:t>
      </w:r>
    </w:p>
    <w:p>
      <w:r>
        <w:rPr>
          <w:b/>
        </w:rPr>
        <w:t xml:space="preserve">Mast Cells: </w:t>
      </w:r>
      <w:r>
        <w:t>Immune cells that release histamine and other substances during allergic reactions.</w:t>
      </w:r>
    </w:p>
    <w:p>
      <w:r>
        <w:rPr>
          <w:b/>
        </w:rPr>
        <w:t xml:space="preserve">Histamine: </w:t>
      </w:r>
      <w:r>
        <w:t>A chemical released by mast cells causing itching, sneezing, and nasal congestion.</w:t>
      </w:r>
    </w:p>
    <w:p>
      <w:r>
        <w:rPr>
          <w:b/>
        </w:rPr>
        <w:t xml:space="preserve">Antihistamines: </w:t>
      </w:r>
      <w:r>
        <w:t>Medications that block the action of histamine to relieve allergy symptoms.</w:t>
      </w:r>
    </w:p>
    <w:p>
      <w:r>
        <w:rPr>
          <w:b/>
        </w:rPr>
        <w:t xml:space="preserve">Intranasal Corticosteroids: </w:t>
      </w:r>
      <w:r>
        <w:t>Steroid medications sprayed into the nose to reduce inflammation caused by allergies.</w:t>
      </w:r>
    </w:p>
    <w:p>
      <w:r>
        <w:rPr>
          <w:b/>
        </w:rPr>
        <w:t xml:space="preserve">Immunotherapy: </w:t>
      </w:r>
      <w:r>
        <w:t>Treatment that exposes patients gradually to allergens to build tolerance and reduce allergic responses.</w:t>
      </w:r>
    </w:p>
    <w:p>
      <w:r>
        <w:rPr>
          <w:b/>
        </w:rPr>
        <w:t xml:space="preserve">Rhinitis Medicamentosa: </w:t>
      </w:r>
      <w:r>
        <w:t>Rebound nasal congestion caused by overuse of nasal decongestant sprays.</w:t>
      </w:r>
    </w:p>
    <w:p>
      <w:r>
        <w:rPr>
          <w:b/>
        </w:rPr>
        <w:t xml:space="preserve">Perennial Allergic Rhinitis: </w:t>
      </w:r>
      <w:r>
        <w:t>Year-round allergy symptoms caused by indoor allergens like dust mites or pet dander.</w:t>
      </w:r>
    </w:p>
    <w:p>
      <w:r>
        <w:rPr>
          <w:b/>
        </w:rPr>
        <w:t xml:space="preserve">Seasonal Allergic Rhinitis (Hay Fever): </w:t>
      </w:r>
      <w:r>
        <w:t>Allergy symptoms occurring seasonally, commonly due to pollen exposure during specific months.</w:t>
      </w:r>
    </w:p>
    <w:p>
      <w:pPr>
        <w:pStyle w:val="Heading1"/>
      </w:pPr>
      <w:r>
        <w:t>Related Modules</w:t>
      </w:r>
    </w:p>
    <w:p>
      <w:pPr>
        <w:pStyle w:val="ListBullet"/>
      </w:pPr>
      <w:r>
        <w:t>COND-081-Asthma</w:t>
      </w:r>
    </w:p>
    <w:p>
      <w:pPr>
        <w:pStyle w:val="ListBullet"/>
      </w:pPr>
      <w:r>
        <w:t>COND-079-Sinusitis</w:t>
      </w:r>
    </w:p>
    <w:p>
      <w:pPr>
        <w:pStyle w:val="ListBullet"/>
      </w:pPr>
      <w:r>
        <w:t>COND-082-AllergicConjunctivitis</w:t>
      </w:r>
    </w:p>
    <w:p>
      <w:pPr>
        <w:pStyle w:val="Heading1"/>
      </w:pPr>
      <w:r>
        <w:t>Illustration Specifications</w:t>
      </w:r>
    </w:p>
    <w:p>
      <w:pPr>
        <w:pStyle w:val="Heading2"/>
      </w:pPr>
      <w:r>
        <w:t>ILL-001 - Pathophysiology of Allergic Rhinitis</w:t>
      </w:r>
    </w:p>
    <w:p>
      <w:r>
        <w:t>Type: Diagram</w:t>
      </w:r>
    </w:p>
    <w:p>
      <w:r>
        <w:t>Shows the immune response cascade during allergic rhinitis including allergen exposure, IgE binding, mast cell activation, and mediator release.</w:t>
      </w:r>
    </w:p>
    <w:p>
      <w:r>
        <w:t>Alt text: Diagram of immune cells and mediators involved in allergic rhinitis.</w:t>
      </w:r>
    </w:p>
    <w:p>
      <w:pPr>
        <w:pStyle w:val="Heading2"/>
      </w:pPr>
      <w:r>
        <w:t>ILL-002 - Common Allergens Causing Allergic Rhinitis</w:t>
      </w:r>
    </w:p>
    <w:p>
      <w:r>
        <w:t>Type: Infographic</w:t>
      </w:r>
    </w:p>
    <w:p>
      <w:r>
        <w:t>Visual list and depictions of common outdoor and indoor allergens including pollens, dust mites, pet dander, and mold.</w:t>
      </w:r>
    </w:p>
    <w:p>
      <w:r>
        <w:t>Alt text: Images of flowers, dust mites, cats, dogs, and mold spores.</w:t>
      </w:r>
    </w:p>
    <w:p>
      <w:pPr>
        <w:pStyle w:val="Heading2"/>
      </w:pPr>
      <w:r>
        <w:t>ILL-003 - Symptoms of Allergic Rhinitis</w:t>
      </w:r>
    </w:p>
    <w:p>
      <w:r>
        <w:t>Type: Illustration</w:t>
      </w:r>
    </w:p>
    <w:p>
      <w:r>
        <w:t>Faces showing common symptoms like sneezing, nasal congestion, watery eyes, and nasal itching.</w:t>
      </w:r>
    </w:p>
    <w:p>
      <w:r>
        <w:t>Alt text: Illustrations of person sneezing and with nasal symptoms.</w:t>
      </w:r>
    </w:p>
    <w:p>
      <w:pPr>
        <w:pStyle w:val="Heading2"/>
      </w:pPr>
      <w:r>
        <w:t>ILL-004 - Medication Types for Allergic Rhinitis</w:t>
      </w:r>
    </w:p>
    <w:p>
      <w:r>
        <w:t>Type: Chart</w:t>
      </w:r>
    </w:p>
    <w:p>
      <w:r>
        <w:t>Table comparing antihistamines, corticosteroids, decongestants, leukotriene antagonists including their effects and side effects.</w:t>
      </w:r>
    </w:p>
    <w:p>
      <w:r>
        <w:t>Alt text: Comparison chart of allergy medications with pros and cons.</w:t>
      </w:r>
    </w:p>
    <w:p>
      <w:pPr>
        <w:pStyle w:val="Heading2"/>
      </w:pPr>
      <w:r>
        <w:t>ILL-005 - Allergen Avoidance Strategies</w:t>
      </w:r>
    </w:p>
    <w:p>
      <w:r>
        <w:t>Type: Diagram</w:t>
      </w:r>
    </w:p>
    <w:p>
      <w:r>
        <w:t>Household practices to reduce allergen exposure such as using mattress covers, air filters, and pet removal.</w:t>
      </w:r>
    </w:p>
    <w:p>
      <w:r>
        <w:t>Alt text: Diagram showing home with allergy avoidance tips.</w:t>
      </w:r>
    </w:p>
    <w:p>
      <w:pPr>
        <w:pStyle w:val="Heading1"/>
      </w:pPr>
      <w:r>
        <w:t>References</w:t>
      </w:r>
    </w:p>
    <w:p>
      <w:pPr>
        <w:pStyle w:val="ListBullet"/>
      </w:pPr>
      <w:r>
        <w:t>Allergic rhinitis: updated practice parameter. | American Academy of Allergy, Asthma &amp; Immunology | 2020 |  | Unverified</w:t>
      </w:r>
    </w:p>
    <w:p>
      <w:pPr>
        <w:pStyle w:val="ListBullet"/>
      </w:pPr>
      <w:r>
        <w:t>Allergic rhinitis. | National Institute of Allergy and Infectious Diseases (NIAID) | 2019 |  | Unverified</w:t>
      </w:r>
    </w:p>
    <w:p>
      <w:pPr>
        <w:pStyle w:val="ListBullet"/>
      </w:pPr>
      <w:r>
        <w:t>International consensus on allergy and rhinology: allergic rhinitis. | Allergic Rhinitis and its Impact on Asthma (ARIA)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