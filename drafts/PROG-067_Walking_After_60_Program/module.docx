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PROG-067 - Walking After 60 Program</w:t>
      </w:r>
    </w:p>
    <w:p>
      <w:r>
        <w:rPr>
          <w:i/>
        </w:rPr>
        <w:t>A practical, progressive exercise framework for walking after 60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Primary Prevention, Health Maintenance, Functional Fitness</w:t>
            </w:r>
          </w:p>
        </w:tc>
      </w:tr>
      <w:tr>
        <w:tc>
          <w:tcPr>
            <w:tcW w:type="dxa" w:w="4968"/>
          </w:tcPr>
          <w:p>
            <w:r>
              <w:rPr>
                <w:b/>
              </w:rPr>
              <w:t>Audience</w:t>
            </w:r>
          </w:p>
        </w:tc>
        <w:tc>
          <w:tcPr>
            <w:tcW w:type="dxa" w:w="4968"/>
          </w:tcPr>
          <w:p>
            <w:r>
              <w:t>Adults over 60, Caregivers, Fitness Trainers,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walking, healthy aging, exercise program, older adults, functional fitness, endurance, balance, strength training, mobility,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after 60 is a structured, progressive exercise program designed to support healthy aging by enhancing cardiovascular fitness, muscular strength, endurance, balance, and mobility. Walking is a low-impact, accessible form of aerobic exercise beneficial for older adults to maintain independence and improve quality of life. The program emphasizes gradual increases in walking duration, frequency, and intensity tailored to individual capabilities and health status, incorporating warm-up and cool-down phases and complementary exercises like strength and balance training. Known synonyms include "senior walking program," "older adult walking regimen," and "healthy aging walking plan." Mechanistically, regular walking improves cardiovascular function by increasing cardiac output, enhances muscle strength through repetitive activity, and supports neuromuscular coordination which can reduce fall risk. Physiologically, walking positively influences parameters such as blood pressure, glycemic control, bone density, and cognitive function, all critical in healthy aging. Evidence from controlled trials supports that walking programs improve endurance, mobility, and reduce risk factors for chronic diseases like hypertension and diabetes. Limitations include the need for medical clearance in some individuals, limited effectiveness if practiced alone without other physical activities, and potential barriers such as joint pain or environmental hazards. Safety considerations include appropriate footwear, monitoring exertion levels to avoid overuse injuries, and adapting workouts for comorbidities. This program promotes sustainable lifestyle changes with practical guidance tailored for seniors aiming to maintain functional independence and well-being.</w:t>
      </w:r>
    </w:p>
    <w:p>
      <w:pPr>
        <w:pStyle w:val="Heading1"/>
      </w:pPr>
      <w:r>
        <w:t>Customer Questions Answered</w:t>
      </w:r>
    </w:p>
    <w:p>
      <w:pPr>
        <w:pStyle w:val="ListBullet"/>
      </w:pPr>
      <w:r>
        <w:t>Is walking beneficial for people over 60?</w:t>
      </w:r>
    </w:p>
    <w:p>
      <w:pPr>
        <w:pStyle w:val="ListBullet"/>
      </w:pPr>
      <w:r>
        <w:t>How often should I walk each week after 60?</w:t>
      </w:r>
    </w:p>
    <w:p>
      <w:pPr>
        <w:pStyle w:val="ListBullet"/>
      </w:pPr>
      <w:r>
        <w:t>What intensity of walking is safe for older adults?</w:t>
      </w:r>
    </w:p>
    <w:p>
      <w:pPr>
        <w:pStyle w:val="ListBullet"/>
      </w:pPr>
      <w:r>
        <w:t>Can walking help improve balance and prevent falls?</w:t>
      </w:r>
    </w:p>
    <w:p>
      <w:pPr>
        <w:pStyle w:val="ListBullet"/>
      </w:pPr>
      <w:r>
        <w:t>How can I progressively increase my walking distance?</w:t>
      </w:r>
    </w:p>
    <w:p>
      <w:pPr>
        <w:pStyle w:val="ListBullet"/>
      </w:pPr>
      <w:r>
        <w:t>What are the risks of walking as exercise for seniors?</w:t>
      </w:r>
    </w:p>
    <w:p>
      <w:pPr>
        <w:pStyle w:val="ListBullet"/>
      </w:pPr>
      <w:r>
        <w:t>Should I combine walking with other types of exercises?</w:t>
      </w:r>
    </w:p>
    <w:p>
      <w:pPr>
        <w:pStyle w:val="ListBullet"/>
      </w:pPr>
      <w:r>
        <w:t>How does walking benefit heart health in older adults?</w:t>
      </w:r>
    </w:p>
    <w:p>
      <w:pPr>
        <w:pStyle w:val="ListBullet"/>
      </w:pPr>
      <w:r>
        <w:t>Are there specific walking techniques recommended after 60?</w:t>
      </w:r>
    </w:p>
    <w:p>
      <w:pPr>
        <w:pStyle w:val="ListBullet"/>
      </w:pPr>
      <w:r>
        <w:t>How to stay motivated to walk regularly in older age?</w:t>
      </w:r>
    </w:p>
    <w:p>
      <w:pPr>
        <w:pStyle w:val="ListBullet"/>
      </w:pPr>
      <w:r>
        <w:t>Can I walk if I have arthritis or joint pain?</w:t>
      </w:r>
    </w:p>
    <w:p>
      <w:pPr>
        <w:pStyle w:val="ListBullet"/>
      </w:pPr>
      <w:r>
        <w:t>What equipment or footwear is best for walking after 60?</w:t>
      </w:r>
    </w:p>
    <w:p>
      <w:pPr>
        <w:pStyle w:val="Heading1"/>
      </w:pPr>
      <w:r>
        <w:t>Learning Objectives</w:t>
      </w:r>
    </w:p>
    <w:p>
      <w:pPr>
        <w:pStyle w:val="ListBullet"/>
      </w:pPr>
      <w:r>
        <w:t>Define the components and goals of a walking-after-60 exercise program.</w:t>
      </w:r>
    </w:p>
    <w:p>
      <w:pPr>
        <w:pStyle w:val="ListBullet"/>
      </w:pPr>
      <w:r>
        <w:t>Explain physiological benefits of walking in older adults.</w:t>
      </w:r>
    </w:p>
    <w:p>
      <w:pPr>
        <w:pStyle w:val="ListBullet"/>
      </w:pPr>
      <w:r>
        <w:t>Identify safe exercise practices and precautions for seniors walking programs.</w:t>
      </w:r>
    </w:p>
    <w:p>
      <w:pPr>
        <w:pStyle w:val="ListBullet"/>
      </w:pPr>
      <w:r>
        <w:t>Describe progressive overload principles in walking training for older adults.</w:t>
      </w:r>
    </w:p>
    <w:p>
      <w:pPr>
        <w:pStyle w:val="ListBullet"/>
      </w:pPr>
      <w:r>
        <w:t>Understand how walking impacts cardiovascular and musculoskeletal health in aging.</w:t>
      </w:r>
    </w:p>
    <w:p>
      <w:pPr>
        <w:pStyle w:val="ListBullet"/>
      </w:pPr>
      <w:r>
        <w:t>Recognize common barriers and strategies to maintain long-term walking adherence.</w:t>
      </w:r>
    </w:p>
    <w:p>
      <w:pPr>
        <w:pStyle w:val="ListBullet"/>
      </w:pPr>
      <w:r>
        <w:t>Distinguish between walking-only and multi-component healthy aging exercise programs.</w:t>
      </w:r>
    </w:p>
    <w:p>
      <w:pPr>
        <w:pStyle w:val="ListBullet"/>
      </w:pPr>
      <w:r>
        <w:t>Appreciate evidence levels supporting walking interventions after age 60.</w:t>
      </w:r>
    </w:p>
    <w:p>
      <w:pPr>
        <w:pStyle w:val="Heading1"/>
      </w:pPr>
      <w:r>
        <w:t>Definition</w:t>
      </w:r>
    </w:p>
    <w:p>
      <w:r>
        <w:t>Walking After 60 Program is a structured, progressive exercise framework emphasizing walking as a primary aerobic activity tailored to adults aged 60 and over. It integrates frequency, intensity, time, and type (FITT) principles to safely improve cardiovascular fitness, muscular endurance, balance, and mobility for healthy aging.</w:t>
      </w:r>
    </w:p>
    <w:p>
      <w:pPr>
        <w:pStyle w:val="Heading1"/>
      </w:pPr>
      <w:r>
        <w:t>Why This Matters</w:t>
      </w:r>
    </w:p>
    <w:p>
      <w:r>
        <w:t>Walking is one of the simplest and most accessible ways for older adults to maintain physical activity, which is crucial for preserving independence, reducing chronic disease risk, and improving mental health. A carefully designed walking program after age 60 helps older adults progressively build endurance and strength while minimizing injury risk, supporting quality of life and longevity.</w:t>
      </w:r>
    </w:p>
    <w:p>
      <w:pPr>
        <w:pStyle w:val="Heading1"/>
      </w:pPr>
      <w:r>
        <w:t>Understanding Walking as Exercise for Older Adults</w:t>
      </w:r>
    </w:p>
    <w:p>
      <w:r>
        <w:t>Walking is a low-impact aerobic activity that involves rhythmic, sustained movement primarily engaging lower-body muscles. For adults over 60, walking supports cardiovascular health, muscular endurance, bone strength, and balance, all key factors for maintaining mobility and preventing falls. It requires no special equipment aside from comfortable footwear and can be adapted for varying physical capabilities.</w:t>
      </w:r>
    </w:p>
    <w:p>
      <w:pPr>
        <w:pStyle w:val="Heading1"/>
      </w:pPr>
      <w:r>
        <w:t>Physiological Benefits of Walking in Adults Over 60</w:t>
      </w:r>
    </w:p>
    <w:p>
      <w:r>
        <w:t>Regular walking improves cardiovascular efficiency by increasing heart rate and oxygen uptake, lowers blood pressure, improves lipid profiles, enhances insulin sensitivity, and supports weight management. Musculoskeletal benefits include improved muscle strength, joint flexibility, and bone density maintenance. Neurologically, walking may enhance cognitive function and reduce depression symptoms in older adults.</w:t>
      </w:r>
    </w:p>
    <w:p>
      <w:pPr>
        <w:pStyle w:val="Heading1"/>
      </w:pPr>
      <w:r>
        <w:t>Designing a Progressive Walking Program: FITT Principles</w:t>
      </w:r>
    </w:p>
    <w:p>
      <w:r>
        <w:t>The Walking After 60 Program applies FITT principles: Frequency (starting 3-5 days per week), Intensity (from low to moderate aerobic effort), Time (initial sessions around 10-15 minutes building to 30-45 minutes), and Type (primarily walking, with potential inclusion of varied terrains). Progression should be gradual, focusing on consistency and adaptation to avoid injury.</w:t>
      </w:r>
    </w:p>
    <w:p>
      <w:pPr>
        <w:pStyle w:val="Heading1"/>
      </w:pPr>
      <w:r>
        <w:t>Incorporating Warm-Up, Cool-Down, and Complementary Exercises</w:t>
      </w:r>
    </w:p>
    <w:p>
      <w:r>
        <w:t>Effective walking sessions integrate warm-up activities such as gentle stretching and slow-paced walking to prepare muscles and cardiovascular system. Cool-down includes slow walking and stretching to reduce muscle soreness and promote circulation. Complementary exercises like light resistance training and balance drills enhance overall functional fitness and reduce fall risk.</w:t>
      </w:r>
    </w:p>
    <w:p>
      <w:pPr>
        <w:pStyle w:val="Heading1"/>
      </w:pPr>
      <w:r>
        <w:t>Addressing Common Barriers and Safety Considerations</w:t>
      </w:r>
    </w:p>
    <w:p>
      <w:r>
        <w:t>Older adults may face barriers such as joint pain, fear of falling, weather limitations, or lack of motivation. Safety strategies include choosing appropriate footwear, walking in safe environments, monitoring exertion using tools like the Borg Rating of Perceived Exertion, and consulting healthcare providers before starting. Modifications should accommodate chronic conditions like arthritis.</w:t>
      </w:r>
    </w:p>
    <w:p>
      <w:pPr>
        <w:pStyle w:val="Heading1"/>
      </w:pPr>
      <w:r>
        <w:t>Evidence Supporting Walking Programs for Healthy Aging</w:t>
      </w:r>
    </w:p>
    <w:p>
      <w:r>
        <w:t>Systematic reviews and randomized trials demonstrate that walking interventions improve aerobic capacity, mobility, balance, and reduce cardiovascular risk factors in older adults. Walking contributes to lower mortality rates and enhanced psychological well-being. However, evidence suggests combined exercise programs may yield greater improvements in strength and balance than walking alone.</w:t>
      </w:r>
    </w:p>
    <w:p>
      <w:pPr>
        <w:pStyle w:val="Heading1"/>
      </w:pPr>
      <w:r>
        <w:t>Progressive Overload and Monitoring Intensity in Walking</w:t>
      </w:r>
    </w:p>
    <w:p>
      <w:r>
        <w:t>Progressive overload is the gradual increase in exercise demand to promote adaptation. For walking, this can mean increasing duration, pace, or adding inclines. Monitoring intensity can be performed using heart rate targets (typically 50-70% of maximum heart rate) or perceived exertion scales. Adjustments should reflect health status and fatigue levels.</w:t>
      </w:r>
    </w:p>
    <w:p>
      <w:pPr>
        <w:pStyle w:val="Heading1"/>
      </w:pPr>
      <w:r>
        <w:t>Misconceptions about Walking and Aging</w:t>
      </w:r>
    </w:p>
    <w:p>
      <w:r>
        <w:t>Common misconceptions include beliefs that walking is insufficient as exercise for older adults, or that it’s unsafe due to fall risks. In reality, walking is effective and safe when appropriately supervised and adjusted. Other myths include assuming older adults cannot improve fitness or that walking alone cannot benefit strength—while strength training complements walking, walking alone still supports cardiovascular and functional health.</w:t>
      </w:r>
    </w:p>
    <w:p>
      <w:pPr>
        <w:pStyle w:val="Heading1"/>
      </w:pPr>
      <w:r>
        <w:t>Optimizing Motivation and Adherence to Walking Programs</w:t>
      </w:r>
    </w:p>
    <w:p>
      <w:r>
        <w:t>Strategies to promote long-term adherence include setting realistic goals, recording activity, social walking groups, varying routes, and integrating walking into daily routines. Behavioral techniques such as positive reinforcement and self-monitoring enhance motivation and consistency, crucial for sustained benefits.</w:t>
      </w:r>
    </w:p>
    <w:p>
      <w:pPr>
        <w:pStyle w:val="Heading1"/>
      </w:pPr>
      <w:r>
        <w:t>Limitations and Considerations for Special Populations</w:t>
      </w:r>
    </w:p>
    <w:p>
      <w:r>
        <w:t>While walking programs are broadly beneficial, individuals with severe mobility impairments, unstable cardiovascular conditions, or advanced arthritis may require tailored adaptations or alternative activities. Medical clearance is advised for those with chronic health issues. Environmental factors like safe walking paths and access impact feasibility.</w:t>
      </w:r>
    </w:p>
    <w:p>
      <w:pPr>
        <w:pStyle w:val="Heading1"/>
      </w:pPr>
      <w:r>
        <w:t>Practical Guidance</w:t>
      </w:r>
    </w:p>
    <w:p>
      <w:pPr>
        <w:pStyle w:val="ListBullet"/>
      </w:pPr>
      <w:r>
        <w:t>Start walking sessions slowly with a 5-minute warm-up and appropriate footwear.</w:t>
      </w:r>
    </w:p>
    <w:p>
      <w:pPr>
        <w:pStyle w:val="ListBullet"/>
      </w:pPr>
      <w:r>
        <w:t>Aim for at least 3 sessions per week initially, progressively increasing duration to 30 minutes.</w:t>
      </w:r>
    </w:p>
    <w:p>
      <w:pPr>
        <w:pStyle w:val="ListBullet"/>
      </w:pPr>
      <w:r>
        <w:t>Incorporate balance and strength exercises 2-3 times weekly to enhance overall fitness.</w:t>
      </w:r>
    </w:p>
    <w:p>
      <w:pPr>
        <w:pStyle w:val="ListBullet"/>
      </w:pPr>
      <w:r>
        <w:t>Use perceived exertion scales (moderate intensity) or consult a healthcare provider if unsure about exercise safety.</w:t>
      </w:r>
    </w:p>
    <w:p>
      <w:pPr>
        <w:pStyle w:val="ListBullet"/>
      </w:pPr>
      <w:r>
        <w:t>Choose safe, well-lit, and even walking paths to reduce fall risk.</w:t>
      </w:r>
    </w:p>
    <w:p>
      <w:pPr>
        <w:pStyle w:val="ListBullet"/>
      </w:pPr>
      <w:r>
        <w:t>Stay hydrated and avoid walking during extreme weather conditions.</w:t>
      </w:r>
    </w:p>
    <w:p>
      <w:pPr>
        <w:pStyle w:val="ListBullet"/>
      </w:pPr>
      <w:r>
        <w:t>Listen to your body and rest if experiencing pain or excessive fatigue.</w:t>
      </w:r>
    </w:p>
    <w:p>
      <w:pPr>
        <w:pStyle w:val="ListBullet"/>
      </w:pPr>
      <w:r>
        <w:t>Join group walking clubs or enlist a walker buddy to boost motivation.</w:t>
      </w:r>
    </w:p>
    <w:p>
      <w:pPr>
        <w:pStyle w:val="Heading1"/>
      </w:pPr>
      <w:r>
        <w:t>Safety Notes</w:t>
      </w:r>
    </w:p>
    <w:p>
      <w:pPr>
        <w:pStyle w:val="ListBullet"/>
      </w:pPr>
      <w:r>
        <w:t>Obtain medical clearance before beginning a walking program, especially if chronic conditions exist.</w:t>
      </w:r>
    </w:p>
    <w:p>
      <w:pPr>
        <w:pStyle w:val="ListBullet"/>
      </w:pPr>
      <w:r>
        <w:t>Wear comfortable, supportive footwear appropriate for walking on planned surfaces.</w:t>
      </w:r>
    </w:p>
    <w:p>
      <w:pPr>
        <w:pStyle w:val="ListBullet"/>
      </w:pPr>
      <w:r>
        <w:t>Monitor for signs of overexertion such as dizziness, chest pain, or excessive shortness of breath and stop walking if symptoms occur.</w:t>
      </w:r>
    </w:p>
    <w:p>
      <w:pPr>
        <w:pStyle w:val="ListBullet"/>
      </w:pPr>
      <w:r>
        <w:t>Avoid walking alone in unsafe or unfamiliar areas to reduce risk of falls or injury.</w:t>
      </w:r>
    </w:p>
    <w:p>
      <w:pPr>
        <w:pStyle w:val="ListBullet"/>
      </w:pPr>
      <w:r>
        <w:t>Gradually increase exercise intensity and duration to prevent musculoskeletal injuries.</w:t>
      </w:r>
    </w:p>
    <w:p>
      <w:pPr>
        <w:pStyle w:val="Heading1"/>
      </w:pPr>
      <w:r>
        <w:t>Common Misconceptions</w:t>
      </w:r>
    </w:p>
    <w:p>
      <w:r>
        <w:rPr>
          <w:b/>
        </w:rPr>
        <w:t xml:space="preserve">Misconception: </w:t>
      </w:r>
      <w:r>
        <w:t>Walking is not a sufficient form of exercise for adults over 60.</w:t>
      </w:r>
    </w:p>
    <w:p>
      <w:r>
        <w:rPr>
          <w:b/>
        </w:rPr>
        <w:t xml:space="preserve">Reality: </w:t>
      </w:r>
      <w:r>
        <w:t>Walking is a beneficial, low-impact aerobic activity that can improve cardiovascular and functional health when practiced regularly and progressively.</w:t>
      </w:r>
    </w:p>
    <w:p>
      <w:r>
        <w:rPr>
          <w:b/>
        </w:rPr>
        <w:t xml:space="preserve">Misconception: </w:t>
      </w:r>
      <w:r>
        <w:t>Older adults should avoid walking because it increases fall risk.</w:t>
      </w:r>
    </w:p>
    <w:p>
      <w:r>
        <w:rPr>
          <w:b/>
        </w:rPr>
        <w:t xml:space="preserve">Reality: </w:t>
      </w:r>
      <w:r>
        <w:t>Appropriately supervised walking combined with balance training can decrease fall risk and improve stability.</w:t>
      </w:r>
    </w:p>
    <w:p>
      <w:r>
        <w:rPr>
          <w:b/>
        </w:rPr>
        <w:t xml:space="preserve">Misconception: </w:t>
      </w:r>
      <w:r>
        <w:t>You must walk fast to gain any health benefits.</w:t>
      </w:r>
    </w:p>
    <w:p>
      <w:r>
        <w:rPr>
          <w:b/>
        </w:rPr>
        <w:t xml:space="preserve">Reality: </w:t>
      </w:r>
      <w:r>
        <w:t>Moderate-intensity walking tailored to individual fitness levels provides significant health benefits without needing high speed.</w:t>
      </w:r>
    </w:p>
    <w:p>
      <w:pPr>
        <w:pStyle w:val="Heading1"/>
      </w:pPr>
      <w:r>
        <w:t>Clinical Pearls</w:t>
      </w:r>
    </w:p>
    <w:p>
      <w:pPr>
        <w:pStyle w:val="ListNumber"/>
      </w:pPr>
      <w:r>
        <w:t>Consistency is key: encourage daily or near-daily walking sessions for best outcomes.</w:t>
      </w:r>
    </w:p>
    <w:p>
      <w:pPr>
        <w:pStyle w:val="ListNumber"/>
      </w:pPr>
      <w:r>
        <w:t>Combine walking with resistance and balance training for comprehensive fitness benefits.</w:t>
      </w:r>
    </w:p>
    <w:p>
      <w:pPr>
        <w:pStyle w:val="ListNumber"/>
      </w:pPr>
      <w:r>
        <w:t>Assess for contraindications before starting and adapt program individually.</w:t>
      </w:r>
    </w:p>
    <w:p>
      <w:pPr>
        <w:pStyle w:val="ListNumber"/>
      </w:pPr>
      <w:r>
        <w:t>Encourage pacing and patient monitoring of exertion to ensure safety.</w:t>
      </w:r>
    </w:p>
    <w:p>
      <w:pPr>
        <w:pStyle w:val="ListNumber"/>
      </w:pPr>
      <w:r>
        <w:t>Social walking groups improve adherence and psychological well-being.</w:t>
      </w:r>
    </w:p>
    <w:p>
      <w:pPr>
        <w:pStyle w:val="Heading1"/>
      </w:pPr>
      <w:r>
        <w:t>Key Takeaways</w:t>
      </w:r>
    </w:p>
    <w:p>
      <w:pPr>
        <w:pStyle w:val="ListBullet"/>
      </w:pPr>
      <w:r>
        <w:t>Walking after 60 is a safe, accessible exercise that supports healthy aging when progressively adapted.</w:t>
      </w:r>
    </w:p>
    <w:p>
      <w:pPr>
        <w:pStyle w:val="ListBullet"/>
      </w:pPr>
      <w:r>
        <w:t>Physiological benefits include cardiovascular health, musculoskeletal strength, balance, and mental well-being.</w:t>
      </w:r>
    </w:p>
    <w:p>
      <w:pPr>
        <w:pStyle w:val="ListBullet"/>
      </w:pPr>
      <w:r>
        <w:t>The program should include gradual increases in frequency, intensity, and duration.</w:t>
      </w:r>
    </w:p>
    <w:p>
      <w:pPr>
        <w:pStyle w:val="ListBullet"/>
      </w:pPr>
      <w:r>
        <w:t>Combining walking with strength and balance exercises maximizes functional fitness.</w:t>
      </w:r>
    </w:p>
    <w:p>
      <w:pPr>
        <w:pStyle w:val="ListBullet"/>
      </w:pPr>
      <w:r>
        <w:t>Proper footwear and safe environments reduce injury risks.</w:t>
      </w:r>
    </w:p>
    <w:p>
      <w:pPr>
        <w:pStyle w:val="ListBullet"/>
      </w:pPr>
      <w:r>
        <w:t>Evidence supports walking programs reduce chronic disease risks and improve quality of life.</w:t>
      </w:r>
    </w:p>
    <w:p>
      <w:pPr>
        <w:pStyle w:val="ListBullet"/>
      </w:pPr>
      <w:r>
        <w:t>Motivation strategies such as social support and goal setting enhance adherence.</w:t>
      </w:r>
    </w:p>
    <w:p>
      <w:pPr>
        <w:pStyle w:val="ListBullet"/>
      </w:pPr>
      <w:r>
        <w:t>Medical clearance and individualized adjustments are important for safety.</w:t>
      </w:r>
    </w:p>
    <w:p>
      <w:pPr>
        <w:pStyle w:val="Heading1"/>
      </w:pPr>
      <w:r>
        <w:t>Glossary</w:t>
      </w:r>
    </w:p>
    <w:p>
      <w:r>
        <w:rPr>
          <w:b/>
        </w:rPr>
        <w:t xml:space="preserve">Aerobic Exercise: </w:t>
      </w:r>
      <w:r>
        <w:t>Physical activity that requires increased oxygen consumption, improving cardiovascular endurance, such as walking or cycling.</w:t>
      </w:r>
    </w:p>
    <w:p>
      <w:r>
        <w:rPr>
          <w:b/>
        </w:rPr>
        <w:t xml:space="preserve">Balance Training: </w:t>
      </w:r>
      <w:r>
        <w:t>Exercises designed to improve stability and prevent falls, often included alongside walking programs.</w:t>
      </w:r>
    </w:p>
    <w:p>
      <w:r>
        <w:rPr>
          <w:b/>
        </w:rPr>
        <w:t xml:space="preserve">FITT Principle: </w:t>
      </w:r>
      <w:r>
        <w:t>A framework for exercise prescription encompassing Frequency, Intensity, Time, and Type of activity.</w:t>
      </w:r>
    </w:p>
    <w:p>
      <w:r>
        <w:rPr>
          <w:b/>
        </w:rPr>
        <w:t xml:space="preserve">Maximum Heart Rate (MHR): </w:t>
      </w:r>
      <w:r>
        <w:t>The highest heart rate an individual can achieve safely during exercise, typically estimated as 220 minus age.</w:t>
      </w:r>
    </w:p>
    <w:p>
      <w:r>
        <w:rPr>
          <w:b/>
        </w:rPr>
        <w:t xml:space="preserve">Moderate Intensity: </w:t>
      </w:r>
      <w:r>
        <w:t>Exercise level causing noticeable increase in heart rate and breathing but allowing conversation, roughly 50-70% MHR.</w:t>
      </w:r>
    </w:p>
    <w:p>
      <w:r>
        <w:rPr>
          <w:b/>
        </w:rPr>
        <w:t xml:space="preserve">Perceived Exertion Scale: </w:t>
      </w:r>
      <w:r>
        <w:t>A subjective tool that rates exercise intensity on a numerical scale based on how hard a person feels they are working.</w:t>
      </w:r>
    </w:p>
    <w:p>
      <w:r>
        <w:rPr>
          <w:b/>
        </w:rPr>
        <w:t xml:space="preserve">Progressive Overload: </w:t>
      </w:r>
      <w:r>
        <w:t>Gradually increasing the stress on muscles during exercise to improve fitness over time.</w:t>
      </w:r>
    </w:p>
    <w:p>
      <w:r>
        <w:rPr>
          <w:b/>
        </w:rPr>
        <w:t xml:space="preserve">Walking: </w:t>
      </w:r>
      <w:r>
        <w:t>A natural, rhythmic movement of the legs involving one foot on the ground at all times, commonly used for aerobic activity.</w:t>
      </w:r>
    </w:p>
    <w:p>
      <w:pPr>
        <w:pStyle w:val="Heading1"/>
      </w:pPr>
      <w:r>
        <w:t>Related Modules</w:t>
      </w:r>
    </w:p>
    <w:p>
      <w:pPr>
        <w:pStyle w:val="ListBullet"/>
      </w:pPr>
      <w:r>
        <w:t>EXER-021: Strength Training After 60</w:t>
      </w:r>
    </w:p>
    <w:p>
      <w:pPr>
        <w:pStyle w:val="ListBullet"/>
      </w:pPr>
      <w:r>
        <w:t>EXER-045: Balance and Fall Prevention in Older Adults</w:t>
      </w:r>
    </w:p>
    <w:p>
      <w:pPr>
        <w:pStyle w:val="ListBullet"/>
      </w:pPr>
      <w:r>
        <w:t>NUTR-034: Nutrition for Healthy Aging</w:t>
      </w:r>
    </w:p>
    <w:p>
      <w:pPr>
        <w:pStyle w:val="ListBullet"/>
      </w:pPr>
      <w:r>
        <w:t>MENT-012: Cognitive Health and Physical Activity in Seniors</w:t>
      </w:r>
    </w:p>
    <w:p>
      <w:pPr>
        <w:pStyle w:val="Heading1"/>
      </w:pPr>
      <w:r>
        <w:t>Illustration Specifications</w:t>
      </w:r>
    </w:p>
    <w:p>
      <w:pPr>
        <w:pStyle w:val="Heading2"/>
      </w:pPr>
      <w:r>
        <w:t>ILL-101 - Proper Walking Posture</w:t>
      </w:r>
    </w:p>
    <w:p>
      <w:r>
        <w:t>Type: Diagram</w:t>
      </w:r>
    </w:p>
    <w:p>
      <w:r>
        <w:t>A visual guide showing correct body alignment and foot placement during walking.</w:t>
      </w:r>
    </w:p>
    <w:p>
      <w:r>
        <w:t>Alt text: Diagram of a person walking with upright posture and foot striking the ground correctly.</w:t>
      </w:r>
    </w:p>
    <w:p>
      <w:pPr>
        <w:pStyle w:val="Heading2"/>
      </w:pPr>
      <w:r>
        <w:t>ILL-102 - FITT Principle Explained</w:t>
      </w:r>
    </w:p>
    <w:p>
      <w:r>
        <w:t>Type: Infographic</w:t>
      </w:r>
    </w:p>
    <w:p>
      <w:r>
        <w:t>An infographic describing Frequency, Intensity, Time, and Type components for exercise planning in older adults.</w:t>
      </w:r>
    </w:p>
    <w:p>
      <w:r>
        <w:t>Alt text: Graphic explaining the FITT principles with examples related to walking programs.</w:t>
      </w:r>
    </w:p>
    <w:p>
      <w:pPr>
        <w:pStyle w:val="Heading2"/>
      </w:pPr>
      <w:r>
        <w:t>ILL-103 - Warm-Up and Cool-Down Exercises</w:t>
      </w:r>
    </w:p>
    <w:p>
      <w:r>
        <w:t>Type: Step-by-step images</w:t>
      </w:r>
    </w:p>
    <w:p>
      <w:r>
        <w:t>Illustrations depicting recommended stretches and gentle movements before and after walking.</w:t>
      </w:r>
    </w:p>
    <w:p>
      <w:r>
        <w:t>Alt text: Images showing stretching techniques for warm-up and cool-down phases around walking activity.</w:t>
      </w:r>
    </w:p>
    <w:p>
      <w:pPr>
        <w:pStyle w:val="Heading2"/>
      </w:pPr>
      <w:r>
        <w:t>ILL-104 - Heart Rate Zones for Safe Walking</w:t>
      </w:r>
    </w:p>
    <w:p>
      <w:r>
        <w:t>Type: Chart</w:t>
      </w:r>
    </w:p>
    <w:p>
      <w:r>
        <w:t>A chart illustrating target heart rate zones by age to monitor walking intensity safely.</w:t>
      </w:r>
    </w:p>
    <w:p>
      <w:r>
        <w:t>Alt text: Heart rate zone chart with color-coded ranges for moderate intensity based on age 60 and older.</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Effects of walking programs on physical function in older adults: A systematic review and meta-analysis | Murtagh, E.M. et al | 2021 | PMID: 33475365 | Verified</w:t>
      </w:r>
    </w:p>
    <w:p>
      <w:pPr>
        <w:pStyle w:val="ListBullet"/>
      </w:pPr>
      <w:r>
        <w:t>Exercise and physical activity for older adults | American College of Sports Medicine | 2023 | https://www.acsm.org/read-research/resource-library/resource_detail?id=bf7ccf92-d416-4a8d-a1d2-4d6bc6ea1a46 | Verified</w:t>
      </w:r>
    </w:p>
    <w:p>
      <w:pPr>
        <w:pStyle w:val="ListBullet"/>
      </w:pPr>
      <w:r>
        <w:t>Walking for健康老龄化的身体活跃性和健康益处 | Unverified Chinese Public Health Article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