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DIS-107 - Preventing Low Back Pain</w:t>
      </w:r>
    </w:p>
    <w:p>
      <w:r>
        <w:rPr>
          <w:i/>
        </w:rPr>
        <w:t>Prevention, risk factors, screening, evidence, and practical actions related to preventing low back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low back pain, prevention, risk factors, screening, ergonomics, exercise, body mechanics, musculoskeletal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back pain (LBP) refers to discomfort or pain localized in the lumbar region of the spine, a common health concern worldwide affecting people of all ages. Mechanistically, LBP can arise from musculoskeletal strain, nerve irritation, degenerative changes in spinal discs, or poor biomechanical function. Prevention focuses on minimizing modifiable risk factors such as poor posture, sedentary lifestyle, improper lifting, and obesity. Synonyms include lumbar pain, lumbago, and lower back strain. Evidence shows that regular physical activity, ergonomic modifications at work and home, and patient education can reduce incidence and severity. Screening for risk factors involves assessment of occupational hazards, posture evaluation, and lifestyle factors. Practical relevance lies in empowering individuals to take proactive steps to maintain spine health, preserve function, and reduce disability. Limitations include variability in individual susceptibility and the multifactorial nature of LBP, which challenges universal prevention protocols. Safety considerations emphasize gradual progression of any exercise program, attention to proper technique, and consultation with healthcare providers when needed. Overall, preventive strategies should be multidimensional, combining physical, behavioral, and environmental interventions to effectively lower the burden of low back pain.</w:t>
      </w:r>
    </w:p>
    <w:p>
      <w:pPr>
        <w:pStyle w:val="Heading1"/>
      </w:pPr>
      <w:r>
        <w:t>Customer Questions Answered</w:t>
      </w:r>
    </w:p>
    <w:p>
      <w:pPr>
        <w:pStyle w:val="ListBullet"/>
      </w:pPr>
      <w:r>
        <w:t>What is low back pain and why does it occur?</w:t>
      </w:r>
    </w:p>
    <w:p>
      <w:pPr>
        <w:pStyle w:val="ListBullet"/>
      </w:pPr>
      <w:r>
        <w:t>What are the main risk factors for developing low back pain?</w:t>
      </w:r>
    </w:p>
    <w:p>
      <w:pPr>
        <w:pStyle w:val="ListBullet"/>
      </w:pPr>
      <w:r>
        <w:t>How can I prevent low back pain in daily life?</w:t>
      </w:r>
    </w:p>
    <w:p>
      <w:pPr>
        <w:pStyle w:val="ListBullet"/>
      </w:pPr>
      <w:r>
        <w:t>Are there specific exercises that help prevent low back pain?</w:t>
      </w:r>
    </w:p>
    <w:p>
      <w:pPr>
        <w:pStyle w:val="ListBullet"/>
      </w:pPr>
      <w:r>
        <w:t>Does posture affect the risk of low back pain?</w:t>
      </w:r>
    </w:p>
    <w:p>
      <w:pPr>
        <w:pStyle w:val="ListBullet"/>
      </w:pPr>
      <w:r>
        <w:t>What role does body weight play in preventing low back pain?</w:t>
      </w:r>
    </w:p>
    <w:p>
      <w:pPr>
        <w:pStyle w:val="ListBullet"/>
      </w:pPr>
      <w:r>
        <w:t>Can lifting techniques reduce the chance of low back pain?</w:t>
      </w:r>
    </w:p>
    <w:p>
      <w:pPr>
        <w:pStyle w:val="ListBullet"/>
      </w:pPr>
      <w:r>
        <w:t>Is ergonomic furniture important to prevent low back pain?</w:t>
      </w:r>
    </w:p>
    <w:p>
      <w:pPr>
        <w:pStyle w:val="ListBullet"/>
      </w:pPr>
      <w:r>
        <w:t>Are there any screening tests to detect risk for low back pain?</w:t>
      </w:r>
    </w:p>
    <w:p>
      <w:pPr>
        <w:pStyle w:val="ListBullet"/>
      </w:pPr>
      <w:r>
        <w:t>What lifestyle habits influence low back pain prevention?</w:t>
      </w:r>
    </w:p>
    <w:p>
      <w:pPr>
        <w:pStyle w:val="ListBullet"/>
      </w:pPr>
      <w:r>
        <w:t>How does smoking relate to low back pain risk?</w:t>
      </w:r>
    </w:p>
    <w:p>
      <w:pPr>
        <w:pStyle w:val="ListBullet"/>
      </w:pPr>
      <w:r>
        <w:t>Can stress contribute to low back pain and how can that be managed?</w:t>
      </w:r>
    </w:p>
    <w:p>
      <w:pPr>
        <w:pStyle w:val="Heading1"/>
      </w:pPr>
      <w:r>
        <w:t>Learning Objectives</w:t>
      </w:r>
    </w:p>
    <w:p>
      <w:pPr>
        <w:pStyle w:val="ListBullet"/>
      </w:pPr>
      <w:r>
        <w:t>Define low back pain and understand its common causes.</w:t>
      </w:r>
    </w:p>
    <w:p>
      <w:pPr>
        <w:pStyle w:val="ListBullet"/>
      </w:pPr>
      <w:r>
        <w:t>Identify major risk factors contributing to low back pain.</w:t>
      </w:r>
    </w:p>
    <w:p>
      <w:pPr>
        <w:pStyle w:val="ListBullet"/>
      </w:pPr>
      <w:r>
        <w:t>Describe the physiology and biomechanics relevant to spinal health.</w:t>
      </w:r>
    </w:p>
    <w:p>
      <w:pPr>
        <w:pStyle w:val="ListBullet"/>
      </w:pPr>
      <w:r>
        <w:t>Summarize evidence-based prevention strategies for low back pain.</w:t>
      </w:r>
    </w:p>
    <w:p>
      <w:pPr>
        <w:pStyle w:val="ListBullet"/>
      </w:pPr>
      <w:r>
        <w:t>Recognize common misconceptions regarding low back pain prevention.</w:t>
      </w:r>
    </w:p>
    <w:p>
      <w:pPr>
        <w:pStyle w:val="ListBullet"/>
      </w:pPr>
      <w:r>
        <w:t>Apply practical guidance for posture, exercise, and ergonomics to prevent low back pain.</w:t>
      </w:r>
    </w:p>
    <w:p>
      <w:pPr>
        <w:pStyle w:val="ListBullet"/>
      </w:pPr>
      <w:r>
        <w:t>Understand limitations of prevention methods and individual variability.</w:t>
      </w:r>
    </w:p>
    <w:p>
      <w:pPr>
        <w:pStyle w:val="ListBullet"/>
      </w:pPr>
      <w:r>
        <w:t>Promote safety in implementing back pain prevention interventions.</w:t>
      </w:r>
    </w:p>
    <w:p>
      <w:pPr>
        <w:pStyle w:val="Heading1"/>
      </w:pPr>
      <w:r>
        <w:t>Definition</w:t>
      </w:r>
    </w:p>
    <w:p>
      <w:r>
        <w:t>Low back pain (LBP) is pain or discomfort localized in the lower back region typically defined as the area between the lower rib margins and the gluteal folds. It can be acute (lasting less than 6 weeks), subacute (6-12 weeks), or chronic (more than 12 weeks).</w:t>
      </w:r>
    </w:p>
    <w:p>
      <w:pPr>
        <w:pStyle w:val="Heading1"/>
      </w:pPr>
      <w:r>
        <w:t>Why This Matters</w:t>
      </w:r>
    </w:p>
    <w:p>
      <w:r>
        <w:t>Low back pain is one of the most common musculoskeletal complaints worldwide, affecting nearly 80% of people at some point in their lives and leading to significant disability, reduced quality of life, and economic burden from healthcare costs and lost productivity. Preventing LBP can improve overall health, reduce the need for medical interventions, and enhance functional independence.</w:t>
      </w:r>
    </w:p>
    <w:p>
      <w:pPr>
        <w:pStyle w:val="Heading1"/>
      </w:pPr>
      <w:r>
        <w:t>Understanding Low Back Pain</w:t>
      </w:r>
    </w:p>
    <w:p>
      <w:r>
        <w:t>Low back pain results from a combination of anatomical, physiological, and biomechanical factors that affect the lumbar spine, nerves, muscles, ligaments, and discs. Causes include muscle strain, ligament sprains, intervertebral disc degeneration or herniation, and nerve compression. Symptoms range from mild discomfort to severe pain limiting movement. Understanding the diverse causes helps tailor prevention efforts.</w:t>
      </w:r>
    </w:p>
    <w:p>
      <w:pPr>
        <w:pStyle w:val="Heading1"/>
      </w:pPr>
      <w:r>
        <w:t>Risk Factors for Low Back Pain</w:t>
      </w:r>
    </w:p>
    <w:p>
      <w:r>
        <w:t>Multiple risk factors contribute to low back pain. These include occupational hazards like heavy lifting and prolonged sitting, obesity, poor physical fitness, smoking, psychological stress, poor posture, and age-related degenerative changes. Both modifiable (e.g., weight, activity level) and non-modifiable (e.g., age, genetics) factors influence risk.</w:t>
      </w:r>
    </w:p>
    <w:p>
      <w:pPr>
        <w:pStyle w:val="Heading1"/>
      </w:pPr>
      <w:r>
        <w:t>Physiology and Biomechanics of the Lumbar Spine</w:t>
      </w:r>
    </w:p>
    <w:p>
      <w:r>
        <w:t>The lumbar spine consists of five vertebrae, intervertebral discs, facet joints, muscles, and ligaments that support upper body weight and enable flexibility. Proper biomechanics involve spinal alignment, muscle balance, and coordinated movements distributing forces evenly. Disruptions in these systems can lead to tissue damage and pain.</w:t>
      </w:r>
    </w:p>
    <w:p>
      <w:pPr>
        <w:pStyle w:val="Heading1"/>
      </w:pPr>
      <w:r>
        <w:t>Evidence-Based Prevention Strategies</w:t>
      </w:r>
    </w:p>
    <w:p>
      <w:r>
        <w:t>Research supports regular physical activity, especially core strengthening and flexibility exercises, to maintain spine health. Ergonomic adjustments such as proper chair height, lumbar support, and safe lifting techniques reduce mechanical stress. Patient education on body mechanics and lifestyle factors also decreases incidence. Systematic reviews indicate multidimensional approaches yield better results than single interventions.</w:t>
      </w:r>
    </w:p>
    <w:p>
      <w:pPr>
        <w:pStyle w:val="Heading1"/>
      </w:pPr>
      <w:r>
        <w:t>Posture and Body Mechanics</w:t>
      </w:r>
    </w:p>
    <w:p>
      <w:r>
        <w:t>Maintaining neutral spinal posture decreases strain on muscles and discs. Ergonomic principles encourage sitting with back support, feet flat on the floor, and computer screens at eye level. Correct lifting involves bending at hips and knees, not the waist, and avoiding twisting while lifting. Proper posture and mechanics prevent repetitive stress and injury.</w:t>
      </w:r>
    </w:p>
    <w:p>
      <w:pPr>
        <w:pStyle w:val="Heading1"/>
      </w:pPr>
      <w:r>
        <w:t>Physical Activity and Exercise</w:t>
      </w:r>
    </w:p>
    <w:p>
      <w:r>
        <w:t>Regular exercise including aerobic activity, strength training of core muscles, and flexibility exercises improves muscular support and endurance of the lumbar spine. Yoga and Pilates have demonstrated benefits for back health. Exercise prescriptions should consider individual capacity with gradual intensity increases to avoid injury.</w:t>
      </w:r>
    </w:p>
    <w:p>
      <w:pPr>
        <w:pStyle w:val="Heading1"/>
      </w:pPr>
      <w:r>
        <w:t>Weight Management</w:t>
      </w:r>
    </w:p>
    <w:p>
      <w:r>
        <w:t>Excess body weight increases mechanical loading on the lower back, accelerates degenerative changes, and raises risk of pain. Maintaining a healthy weight through balanced diet and physical activity reduces stress on spinal structures and contributes to prevention of LBP.</w:t>
      </w:r>
    </w:p>
    <w:p>
      <w:pPr>
        <w:pStyle w:val="Heading1"/>
      </w:pPr>
      <w:r>
        <w:t>Ergonomics in Workplace and Home</w:t>
      </w:r>
    </w:p>
    <w:p>
      <w:r>
        <w:t>Ergonomic interventions include adjustable chairs, proper desk height, footrests, and minimizing prolonged static postures. Using assistive devices and taking regular breaks to stand and stretch support musculoskeletal health. Workplaces that implement ergonomic principles report decreased incidence of LBP among employees.</w:t>
      </w:r>
    </w:p>
    <w:p>
      <w:pPr>
        <w:pStyle w:val="Heading1"/>
      </w:pPr>
      <w:r>
        <w:t>Screening and Early Identification</w:t>
      </w:r>
    </w:p>
    <w:p>
      <w:r>
        <w:t>Screening tools assess risk based on occupational exposure, posture, body mass index, and psychosocial factors. Early identification allows targeted interventions like physical therapy, ergonomic education, and behavioral counseling to prevent progression. However, universal screening effectiveness remains moderate and should be part of comprehensive assessments.</w:t>
      </w:r>
    </w:p>
    <w:p>
      <w:pPr>
        <w:pStyle w:val="Heading1"/>
      </w:pPr>
      <w:r>
        <w:t>Lifestyle and Behavioral Factors</w:t>
      </w:r>
    </w:p>
    <w:p>
      <w:r>
        <w:t>Smoking is associated with increased risk of LBP due to impaired blood supply and increased disc degeneration. Stress and poor sleep potentially exacerbate pain perception and muscle tension. Adopting stress management techniques, quitting smoking, and maintaining healthy sleep habits support prevention.</w:t>
      </w:r>
    </w:p>
    <w:p>
      <w:pPr>
        <w:pStyle w:val="Heading1"/>
      </w:pPr>
      <w:r>
        <w:t>Limitations and Challenges in Prevention</w:t>
      </w:r>
    </w:p>
    <w:p>
      <w:r>
        <w:t>The multifactorial nature of LBP means prevention is complex and individual responses vary. Some risk factors are non-modifiable, and no single strategy guarantees prevention. Adherence to preventive measures can be challenging due to lifestyle and occupational demands. Continuous education and personalized approaches improve outcomes.</w:t>
      </w:r>
    </w:p>
    <w:p>
      <w:pPr>
        <w:pStyle w:val="Heading1"/>
      </w:pPr>
      <w:r>
        <w:t>Safety Considerations in Prevention</w:t>
      </w:r>
    </w:p>
    <w:p>
      <w:r>
        <w:t>All physical activity programs should start at appropriate levels for the individual's health status. Avoid sudden increases in intensity or volume to prevent injury. Ergonomic changes should be implemented gradually. Individuals with existing back conditions should consult health professionals before beginning new routines.</w:t>
      </w:r>
    </w:p>
    <w:p>
      <w:pPr>
        <w:pStyle w:val="Heading1"/>
      </w:pPr>
      <w:r>
        <w:t>Practical Guidance</w:t>
      </w:r>
    </w:p>
    <w:p>
      <w:pPr>
        <w:pStyle w:val="ListBullet"/>
      </w:pPr>
      <w:r>
        <w:t>Incorporate daily stretching and strengthening exercises focusing on back and core muscles.</w:t>
      </w:r>
    </w:p>
    <w:p>
      <w:pPr>
        <w:pStyle w:val="ListBullet"/>
      </w:pPr>
      <w:r>
        <w:t>Use ergonomic chairs that provide lumbar support while working or studying.</w:t>
      </w:r>
    </w:p>
    <w:p>
      <w:pPr>
        <w:pStyle w:val="ListBullet"/>
      </w:pPr>
      <w:r>
        <w:t>Practice proper lifting techniques: bend knees, keep back straight, and lift with legs.</w:t>
      </w:r>
    </w:p>
    <w:p>
      <w:pPr>
        <w:pStyle w:val="ListBullet"/>
      </w:pPr>
      <w:r>
        <w:t>Maintain a healthy body weight through balanced diet and regular physical activity.</w:t>
      </w:r>
    </w:p>
    <w:p>
      <w:pPr>
        <w:pStyle w:val="ListBullet"/>
      </w:pPr>
      <w:r>
        <w:t>Take frequent breaks from sitting; stand and move every 30-60 minutes.</w:t>
      </w:r>
    </w:p>
    <w:p>
      <w:pPr>
        <w:pStyle w:val="ListBullet"/>
      </w:pPr>
      <w:r>
        <w:t>Avoid prolonged static postures and adjust workspace to suit individual body dimensions.</w:t>
      </w:r>
    </w:p>
    <w:p>
      <w:pPr>
        <w:pStyle w:val="ListBullet"/>
      </w:pPr>
      <w:r>
        <w:t>Quit smoking and manage stress through relaxation techniques to support spinal health.</w:t>
      </w:r>
    </w:p>
    <w:p>
      <w:pPr>
        <w:pStyle w:val="ListBullet"/>
      </w:pPr>
      <w:r>
        <w:t>Consult healthcare providers if back pain develops or persists for tailored advice.</w:t>
      </w:r>
    </w:p>
    <w:p>
      <w:pPr>
        <w:pStyle w:val="Heading1"/>
      </w:pPr>
      <w:r>
        <w:t>Safety Notes</w:t>
      </w:r>
    </w:p>
    <w:p>
      <w:pPr>
        <w:pStyle w:val="ListBullet"/>
      </w:pPr>
      <w:r>
        <w:t>Start exercise programs at low intensity and progress gradually to avoid strain.</w:t>
      </w:r>
    </w:p>
    <w:p>
      <w:pPr>
        <w:pStyle w:val="ListBullet"/>
      </w:pPr>
      <w:r>
        <w:t>Use ergonomic equipment adjusted to your body size to prevent poor posture.</w:t>
      </w:r>
    </w:p>
    <w:p>
      <w:pPr>
        <w:pStyle w:val="ListBullet"/>
      </w:pPr>
      <w:r>
        <w:t>Avoid lifting heavy objects alone; seek assistance or use mechanical aids.</w:t>
      </w:r>
    </w:p>
    <w:p>
      <w:pPr>
        <w:pStyle w:val="ListBullet"/>
      </w:pPr>
      <w:r>
        <w:t>Individuals with existing spinal conditions should seek medical clearance before new activities.</w:t>
      </w:r>
    </w:p>
    <w:p>
      <w:pPr>
        <w:pStyle w:val="ListBullet"/>
      </w:pPr>
      <w:r>
        <w:t>Stop any activity causing sharp or worsening back pain and consult a professional.</w:t>
      </w:r>
    </w:p>
    <w:p>
      <w:pPr>
        <w:pStyle w:val="Heading1"/>
      </w:pPr>
      <w:r>
        <w:t>Common Misconceptions</w:t>
      </w:r>
    </w:p>
    <w:p>
      <w:r>
        <w:rPr>
          <w:b/>
        </w:rPr>
        <w:t xml:space="preserve">Misconception: </w:t>
      </w:r>
      <w:r>
        <w:t>Resting completely in bed is the best way to recover from low back pain.</w:t>
      </w:r>
    </w:p>
    <w:p>
      <w:r>
        <w:rPr>
          <w:b/>
        </w:rPr>
        <w:t xml:space="preserve">Reality: </w:t>
      </w:r>
      <w:r>
        <w:t>Prolonged bed rest can worsen low back pain; remaining active within pain limits promotes recovery.</w:t>
      </w:r>
    </w:p>
    <w:p>
      <w:r>
        <w:rPr>
          <w:b/>
        </w:rPr>
        <w:t xml:space="preserve">Misconception: </w:t>
      </w:r>
      <w:r>
        <w:t>Only older adults get low back pain.</w:t>
      </w:r>
    </w:p>
    <w:p>
      <w:r>
        <w:rPr>
          <w:b/>
        </w:rPr>
        <w:t xml:space="preserve">Reality: </w:t>
      </w:r>
      <w:r>
        <w:t>Low back pain affects people of all ages, including young adults and adolescents.</w:t>
      </w:r>
    </w:p>
    <w:p>
      <w:r>
        <w:rPr>
          <w:b/>
        </w:rPr>
        <w:t xml:space="preserve">Misconception: </w:t>
      </w:r>
      <w:r>
        <w:t>Strong pain means serious spine damage.</w:t>
      </w:r>
    </w:p>
    <w:p>
      <w:r>
        <w:rPr>
          <w:b/>
        </w:rPr>
        <w:t xml:space="preserve">Reality: </w:t>
      </w:r>
      <w:r>
        <w:t>Pain severity does not always correlate with underlying tissue damage.</w:t>
      </w:r>
    </w:p>
    <w:p>
      <w:r>
        <w:rPr>
          <w:b/>
        </w:rPr>
        <w:t xml:space="preserve">Misconception: </w:t>
      </w:r>
      <w:r>
        <w:t>Carrying heavy loads always causes low back pain.</w:t>
      </w:r>
    </w:p>
    <w:p>
      <w:r>
        <w:rPr>
          <w:b/>
        </w:rPr>
        <w:t xml:space="preserve">Reality: </w:t>
      </w:r>
      <w:r>
        <w:t>Proper lifting techniques reduce risk; carrying alone is not always harmful if done correctly.</w:t>
      </w:r>
    </w:p>
    <w:p>
      <w:pPr>
        <w:pStyle w:val="Heading1"/>
      </w:pPr>
      <w:r>
        <w:t>Clinical Pearls</w:t>
      </w:r>
    </w:p>
    <w:p>
      <w:pPr>
        <w:pStyle w:val="ListNumber"/>
      </w:pPr>
      <w:r>
        <w:t>Education on proper body mechanics is crucial for preventing occupational low back pain.</w:t>
      </w:r>
    </w:p>
    <w:p>
      <w:pPr>
        <w:pStyle w:val="ListNumber"/>
      </w:pPr>
      <w:r>
        <w:t>Core muscle strengthening supports lumbar spine stability.</w:t>
      </w:r>
    </w:p>
    <w:p>
      <w:pPr>
        <w:pStyle w:val="ListNumber"/>
      </w:pPr>
      <w:r>
        <w:t>Smoking cessation should be part of back pain prevention counseling.</w:t>
      </w:r>
    </w:p>
    <w:p>
      <w:pPr>
        <w:pStyle w:val="ListNumber"/>
      </w:pPr>
      <w:r>
        <w:t>Ergonomic workplace assessments can reduce incidence of musculoskeletal complaints.</w:t>
      </w:r>
    </w:p>
    <w:p>
      <w:pPr>
        <w:pStyle w:val="ListNumber"/>
      </w:pPr>
      <w:r>
        <w:t>Early screening and intervention may prevent chronic pain development.</w:t>
      </w:r>
    </w:p>
    <w:p>
      <w:pPr>
        <w:pStyle w:val="Heading1"/>
      </w:pPr>
      <w:r>
        <w:t>Key Takeaways</w:t>
      </w:r>
    </w:p>
    <w:p>
      <w:pPr>
        <w:pStyle w:val="ListBullet"/>
      </w:pPr>
      <w:r>
        <w:t>Low back pain is common but largely preventable with lifestyle and ergonomic measures.</w:t>
      </w:r>
    </w:p>
    <w:p>
      <w:pPr>
        <w:pStyle w:val="ListBullet"/>
      </w:pPr>
      <w:r>
        <w:t>Maintaining good posture and practicing safe lifting reduce mechanical stress on the spine.</w:t>
      </w:r>
    </w:p>
    <w:p>
      <w:pPr>
        <w:pStyle w:val="ListBullet"/>
      </w:pPr>
      <w:r>
        <w:t>Regular exercise, particularly core strengthening and flexibility, protects spinal health.</w:t>
      </w:r>
    </w:p>
    <w:p>
      <w:pPr>
        <w:pStyle w:val="ListBullet"/>
      </w:pPr>
      <w:r>
        <w:t>Obesity and smoking increase risk; managing these factors helps prevent low back pain.</w:t>
      </w:r>
    </w:p>
    <w:p>
      <w:pPr>
        <w:pStyle w:val="ListBullet"/>
      </w:pPr>
      <w:r>
        <w:t>Ergonomics at work and home is essential for reducing risk and preserving function.</w:t>
      </w:r>
    </w:p>
    <w:p>
      <w:pPr>
        <w:pStyle w:val="ListBullet"/>
      </w:pPr>
      <w:r>
        <w:t>Multifactorial risk factors require combined interventions for effective prevention.</w:t>
      </w:r>
    </w:p>
    <w:p>
      <w:pPr>
        <w:pStyle w:val="ListBullet"/>
      </w:pPr>
      <w:r>
        <w:t>Early identification of risk allows timely preventive measures.</w:t>
      </w:r>
    </w:p>
    <w:p>
      <w:pPr>
        <w:pStyle w:val="ListBullet"/>
      </w:pPr>
      <w:r>
        <w:t>Safety precautions are important when adopting new exercise or ergonomic habits.</w:t>
      </w:r>
    </w:p>
    <w:p>
      <w:pPr>
        <w:pStyle w:val="Heading1"/>
      </w:pPr>
      <w:r>
        <w:t>Glossary</w:t>
      </w:r>
    </w:p>
    <w:p>
      <w:r>
        <w:rPr>
          <w:b/>
        </w:rPr>
        <w:t xml:space="preserve">Low Back Pain (LBP): </w:t>
      </w:r>
      <w:r>
        <w:t>Pain or discomfort localized in the lower part of the spine between the ribs and the hips.</w:t>
      </w:r>
    </w:p>
    <w:p>
      <w:r>
        <w:rPr>
          <w:b/>
        </w:rPr>
        <w:t xml:space="preserve">Lumbar Spine: </w:t>
      </w:r>
      <w:r>
        <w:t>The lower portion of the spine consisting of five vertebrae that bear much of the body's weight.</w:t>
      </w:r>
    </w:p>
    <w:p>
      <w:r>
        <w:rPr>
          <w:b/>
        </w:rPr>
        <w:t xml:space="preserve">Ergonomics: </w:t>
      </w:r>
      <w:r>
        <w:t>The science of designing and arranging things people use so that the interaction is safe and efficient.</w:t>
      </w:r>
    </w:p>
    <w:p>
      <w:r>
        <w:rPr>
          <w:b/>
        </w:rPr>
        <w:t xml:space="preserve">Core Muscles: </w:t>
      </w:r>
      <w:r>
        <w:t>Muscles around the trunk and pelvis that support the spine and provide stability.</w:t>
      </w:r>
    </w:p>
    <w:p>
      <w:r>
        <w:rPr>
          <w:b/>
        </w:rPr>
        <w:t xml:space="preserve">Biomechanics: </w:t>
      </w:r>
      <w:r>
        <w:t>The study of mechanical laws relating to the movement or structure of living organisms.</w:t>
      </w:r>
    </w:p>
    <w:p>
      <w:r>
        <w:rPr>
          <w:b/>
        </w:rPr>
        <w:t xml:space="preserve">Posture: </w:t>
      </w:r>
      <w:r>
        <w:t>The position in which someone holds their body when standing, sitting, or lying down.</w:t>
      </w:r>
    </w:p>
    <w:p>
      <w:r>
        <w:rPr>
          <w:b/>
        </w:rPr>
        <w:t xml:space="preserve">Herniated Disc: </w:t>
      </w:r>
      <w:r>
        <w:t>A condition where the soft center of a spinal disc pushes through a crack in the tougher exterior casing.</w:t>
      </w:r>
    </w:p>
    <w:p>
      <w:r>
        <w:rPr>
          <w:b/>
        </w:rPr>
        <w:t xml:space="preserve">Obesity: </w:t>
      </w:r>
      <w:r>
        <w:t>A medical condition characterized by excess body fat that increases the risk of health problems.</w:t>
      </w:r>
    </w:p>
    <w:p>
      <w:pPr>
        <w:pStyle w:val="Heading1"/>
      </w:pPr>
      <w:r>
        <w:t>Related Modules</w:t>
      </w:r>
    </w:p>
    <w:p>
      <w:pPr>
        <w:pStyle w:val="ListBullet"/>
      </w:pPr>
      <w:r>
        <w:t>DIS-101</w:t>
      </w:r>
    </w:p>
    <w:p>
      <w:pPr>
        <w:pStyle w:val="ListBullet"/>
      </w:pPr>
      <w:r>
        <w:t>DIS-108</w:t>
      </w:r>
    </w:p>
    <w:p>
      <w:pPr>
        <w:pStyle w:val="ListBullet"/>
      </w:pPr>
      <w:r>
        <w:t>DIS-110</w:t>
      </w:r>
    </w:p>
    <w:p>
      <w:pPr>
        <w:pStyle w:val="Heading1"/>
      </w:pPr>
      <w:r>
        <w:t>Illustration Specifications</w:t>
      </w:r>
    </w:p>
    <w:p>
      <w:pPr>
        <w:pStyle w:val="Heading2"/>
      </w:pPr>
      <w:r>
        <w:t>ILL-001 - Anatomy of the Lumbar Spine</w:t>
      </w:r>
    </w:p>
    <w:p>
      <w:r>
        <w:t>Type: Diagram</w:t>
      </w:r>
    </w:p>
    <w:p>
      <w:r>
        <w:t>Detailed labeled diagram showing vertebrae, intervertebral discs, muscles, nerves, and ligaments in the lower back.</w:t>
      </w:r>
    </w:p>
    <w:p>
      <w:r>
        <w:t>Alt text: Detailed labeled diagram of the lumbar spine anatomy.</w:t>
      </w:r>
    </w:p>
    <w:p>
      <w:pPr>
        <w:pStyle w:val="Heading2"/>
      </w:pPr>
      <w:r>
        <w:t>ILL-002 - Proper Lifting Technique</w:t>
      </w:r>
    </w:p>
    <w:p>
      <w:r>
        <w:t>Type: Instructional Image</w:t>
      </w:r>
    </w:p>
    <w:p>
      <w:r>
        <w:t>Step-by-step visual guide depicting the correct method to lift objects safely using legs, not the back.</w:t>
      </w:r>
    </w:p>
    <w:p>
      <w:r>
        <w:t>Alt text: Illustration showing correct technique for lifting boxes to prevent back injury.</w:t>
      </w:r>
    </w:p>
    <w:p>
      <w:pPr>
        <w:pStyle w:val="Heading2"/>
      </w:pPr>
      <w:r>
        <w:t>ILL-003 - Ergonomic Workspace Setup</w:t>
      </w:r>
    </w:p>
    <w:p>
      <w:r>
        <w:t>Type: Infographic</w:t>
      </w:r>
    </w:p>
    <w:p>
      <w:r>
        <w:t>Visual layout suggesting optimal desk, chair, and computer positions to maintain good posture during work.</w:t>
      </w:r>
    </w:p>
    <w:p>
      <w:r>
        <w:t>Alt text: Infographic of ergonomic desk and chair setup for healthy posture.</w:t>
      </w:r>
    </w:p>
    <w:p>
      <w:pPr>
        <w:pStyle w:val="Heading2"/>
      </w:pPr>
      <w:r>
        <w:t>ILL-004 - Core Strengthening Exercises</w:t>
      </w:r>
    </w:p>
    <w:p>
      <w:r>
        <w:t>Type: Exercise Illustration</w:t>
      </w:r>
    </w:p>
    <w:p>
      <w:r>
        <w:t>Series of images demonstrating beginner-friendly exercises to strengthen abdominal and back muscles.</w:t>
      </w:r>
    </w:p>
    <w:p>
      <w:r>
        <w:t>Alt text: Images depicting exercises to improve core muscle strength for back support.</w:t>
      </w:r>
    </w:p>
    <w:p>
      <w:pPr>
        <w:pStyle w:val="Heading1"/>
      </w:pPr>
      <w:r>
        <w:t>References</w:t>
      </w:r>
    </w:p>
    <w:p>
      <w:pPr>
        <w:pStyle w:val="ListBullet"/>
      </w:pPr>
      <w:r>
        <w:t>Prevention of low back pain: A systematic review and meta-analysis | Chou R, Huffman LH | 2007 | Unverified | Unverified</w:t>
      </w:r>
    </w:p>
    <w:p>
      <w:pPr>
        <w:pStyle w:val="ListBullet"/>
      </w:pPr>
      <w:r>
        <w:t>Effectiveness of ergonomic education to reduce musculoskeletal disorders | Smith DR et al. | 2018 | Unverified | Unverified</w:t>
      </w:r>
    </w:p>
    <w:p>
      <w:pPr>
        <w:pStyle w:val="ListBullet"/>
      </w:pPr>
      <w:r>
        <w:t>Exercise therapy for chronic low back pain | Hayden JA, van Tulder MW, Tomlinson G | 2005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