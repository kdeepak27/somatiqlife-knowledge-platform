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SLP-036 - Sleep and Weight Regulation</w:t>
      </w:r>
    </w:p>
    <w:p>
      <w:r>
        <w:rPr>
          <w:i/>
        </w:rPr>
        <w:t>How sleep and weight regulation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General Public, Patients, Healthcare Providers, Researchers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sleep, weight regulation, metabolism, obesity, circadian rhythm, leptin, ghrelin, appetite, energy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weight regulation are interconnected through complex physiological and behavioral mechanisms. Sleep is a biological state of reduced consciousness and metabolic demand that plays a vital role in overall health, including energy balance and metabolism. Weight regulation refers to the body's processes to maintain an equilibrium between energy intake (food consumption) and energy expenditure (calories burned). Major mechanisms linking sleep and weight include alterations in appetite-regulating hormones such as leptin (which signals satiety) and ghrelin (which stimulates hunger), changes in glucose metabolism, insulin sensitivity, and behavioral factors like increased caloric intake and reduced physical activity during insufficient sleep. Empirical evidence from observational studies and randomized trials generally supports an association between short sleep duration or poor sleep quality and increased risk of weight gain and obesity, although causality and effect size vary. Limitations include variability in study designs, self-reported sleep measures, and confounding lifestyle factors. Understanding these mechanisms is important for clinicians and individuals seeking weight management strategies, emphasizing that improving sleep is a potentially beneficial adjunct to dietary and physical activity interventions. Synonyms and related terms include "sleep deprivation," "circadian misalignment," "metabolic syndrome," and "energy homeostasis." Safety considerations caution against excessive use of pharmacologic sleep aids for weight management due to side effects and lack of evidence for weight-specific benefits. Overall, sleep health is an integral component of metabolic health and weight regulation, warranting attention in clinical practice and public health interventions.</w:t>
      </w:r>
    </w:p>
    <w:p>
      <w:pPr>
        <w:pStyle w:val="Heading1"/>
      </w:pPr>
      <w:r>
        <w:t>Customer Questions Answered</w:t>
      </w:r>
    </w:p>
    <w:p>
      <w:pPr>
        <w:pStyle w:val="ListBullet"/>
      </w:pPr>
      <w:r>
        <w:t>How does sleep affect body weight?</w:t>
      </w:r>
    </w:p>
    <w:p>
      <w:pPr>
        <w:pStyle w:val="ListBullet"/>
      </w:pPr>
      <w:r>
        <w:t>Can lack of sleep cause weight gain?</w:t>
      </w:r>
    </w:p>
    <w:p>
      <w:pPr>
        <w:pStyle w:val="ListBullet"/>
      </w:pPr>
      <w:r>
        <w:t>What hormones link sleep and appetite?</w:t>
      </w:r>
    </w:p>
    <w:p>
      <w:pPr>
        <w:pStyle w:val="ListBullet"/>
      </w:pPr>
      <w:r>
        <w:t>Does improving sleep help with weight loss?</w:t>
      </w:r>
    </w:p>
    <w:p>
      <w:pPr>
        <w:pStyle w:val="ListBullet"/>
      </w:pPr>
      <w:r>
        <w:t>Is there a recommended sleep duration for weight control?</w:t>
      </w:r>
    </w:p>
    <w:p>
      <w:pPr>
        <w:pStyle w:val="ListBullet"/>
      </w:pPr>
      <w:r>
        <w:t>How does sleep deprivation change metabolism?</w:t>
      </w:r>
    </w:p>
    <w:p>
      <w:pPr>
        <w:pStyle w:val="ListBullet"/>
      </w:pPr>
      <w:r>
        <w:t>Are some sleep disorders linked to obesity?</w:t>
      </w:r>
    </w:p>
    <w:p>
      <w:pPr>
        <w:pStyle w:val="ListBullet"/>
      </w:pPr>
      <w:r>
        <w:t>What role does circadian rhythm play in weight regulation?</w:t>
      </w:r>
    </w:p>
    <w:p>
      <w:pPr>
        <w:pStyle w:val="ListBullet"/>
      </w:pPr>
      <w:r>
        <w:t>Can shift work affect my weight?</w:t>
      </w:r>
    </w:p>
    <w:p>
      <w:pPr>
        <w:pStyle w:val="ListBullet"/>
      </w:pPr>
      <w:r>
        <w:t>How does sleep quality differ from sleep quantity in weight management?</w:t>
      </w:r>
    </w:p>
    <w:p>
      <w:pPr>
        <w:pStyle w:val="ListBullet"/>
      </w:pPr>
      <w:r>
        <w:t>What practical tips help improve sleep to manage weight?</w:t>
      </w:r>
    </w:p>
    <w:p>
      <w:pPr>
        <w:pStyle w:val="ListBullet"/>
      </w:pPr>
      <w:r>
        <w:t>Are there risks to using sleep aids for weight regulation?</w:t>
      </w:r>
    </w:p>
    <w:p>
      <w:pPr>
        <w:pStyle w:val="Heading1"/>
      </w:pPr>
      <w:r>
        <w:t>Learning Objectives</w:t>
      </w:r>
    </w:p>
    <w:p>
      <w:pPr>
        <w:pStyle w:val="ListBullet"/>
      </w:pPr>
      <w:r>
        <w:t>Explain the physiological mechanisms connecting sleep and weight regulation.</w:t>
      </w:r>
    </w:p>
    <w:p>
      <w:pPr>
        <w:pStyle w:val="ListBullet"/>
      </w:pPr>
      <w:r>
        <w:t>Describe the roles of appetite-regulating hormones affected by sleep.</w:t>
      </w:r>
    </w:p>
    <w:p>
      <w:pPr>
        <w:pStyle w:val="ListBullet"/>
      </w:pPr>
      <w:r>
        <w:t>Summarize evidence linking sleep duration and quality with weight changes.</w:t>
      </w:r>
    </w:p>
    <w:p>
      <w:pPr>
        <w:pStyle w:val="ListBullet"/>
      </w:pPr>
      <w:r>
        <w:t>Identify practical strategies to improve sleep for better weight management.</w:t>
      </w:r>
    </w:p>
    <w:p>
      <w:pPr>
        <w:pStyle w:val="ListBullet"/>
      </w:pPr>
      <w:r>
        <w:t>Recognize limitations and confounders in sleep-weight research.</w:t>
      </w:r>
    </w:p>
    <w:p>
      <w:pPr>
        <w:pStyle w:val="ListBullet"/>
      </w:pPr>
      <w:r>
        <w:t>Understand safety considerations related to sleep interventions for weight.</w:t>
      </w:r>
    </w:p>
    <w:p>
      <w:pPr>
        <w:pStyle w:val="ListBullet"/>
      </w:pPr>
      <w:r>
        <w:t>Debunk common misconceptions about sleep and weight.</w:t>
      </w:r>
    </w:p>
    <w:p>
      <w:pPr>
        <w:pStyle w:val="ListBullet"/>
      </w:pPr>
      <w:r>
        <w:t>Outline the impact of circadian rhythms and shift work on metabolic health.</w:t>
      </w:r>
    </w:p>
    <w:p>
      <w:pPr>
        <w:pStyle w:val="Heading1"/>
      </w:pPr>
      <w:r>
        <w:t>Definition</w:t>
      </w:r>
    </w:p>
    <w:p>
      <w:r>
        <w:t>Sleep and weight regulation refer to the interplay between sleep patterns, including duration and quality, and the body's mechanisms for maintaining or altering body weight through energy balance, appetite control, and metabolic processes.</w:t>
      </w:r>
    </w:p>
    <w:p>
      <w:pPr>
        <w:pStyle w:val="Heading1"/>
      </w:pPr>
      <w:r>
        <w:t>Why This Matters</w:t>
      </w:r>
    </w:p>
    <w:p>
      <w:r>
        <w:t>Obesity and overweight are major public health challenges worldwide, increasing risks for diabetes, cardiovascular disease, and other health problems. Sleep deprivation is common in modern societies and may contribute to weight gain through biological and behavioral pathways. Understanding this connection provides actionable insights to improve sleep hygiene as part of comprehensive weight management programs, promoting better health outcomes.</w:t>
      </w:r>
    </w:p>
    <w:p>
      <w:pPr>
        <w:pStyle w:val="Heading1"/>
      </w:pPr>
      <w:r>
        <w:t>1. Understanding Sleep: Definition and Physiology</w:t>
      </w:r>
    </w:p>
    <w:p>
      <w:r>
        <w:t>Sleep is a reversible, naturally recurring state characterized by reduced responsiveness to external stimuli and altered consciousness. It is regulated by complex neurobiological processes involving the brainstem, hypothalamus, and circadian pacemakers like the suprachiasmatic nucleus. Sleep cycles include rapid eye movement (REM) and non-REM stages, each with distinct physiological functions. Adequate sleep supports cellular repair, cognitive function, and metabolic regulation.</w:t>
      </w:r>
    </w:p>
    <w:p>
      <w:pPr>
        <w:pStyle w:val="Heading1"/>
      </w:pPr>
      <w:r>
        <w:t>2. Mechanisms Linking Sleep and Weight Regulation</w:t>
      </w:r>
    </w:p>
    <w:p>
      <w:r>
        <w:t>Sleep influences body weight through multiple biological mechanisms. Disrupted or insufficient sleep alters hormonal balances such as decreased leptin, which signals fullness, and increased ghrelin, which signals hunger, promoting increased appetite. It also affects glucose metabolism, reduces insulin sensitivity, and alters sympathetic nervous system activity, which can reduce energy expenditure. Behavioral impacts include increased opportunity to eat and fatigue-related reduction in physical activity.</w:t>
      </w:r>
    </w:p>
    <w:p>
      <w:pPr>
        <w:pStyle w:val="Heading1"/>
      </w:pPr>
      <w:r>
        <w:t>3. Hormones Involved in Sleep-Weight Interactions</w:t>
      </w:r>
    </w:p>
    <w:p>
      <w:r>
        <w:t>Key appetite-regulating hormones affected by sleep include leptin, ghrelin, insulin, cortisol, and peptide YY. Leptin decreases with sleep deprivation, reducing satiety signals, while ghrelin increases, enhancing hunger. Elevated cortisol from stress and sleep disruption can promote fat storage. These hormonal changes collectively predispose to overeating and weight gain.</w:t>
      </w:r>
    </w:p>
    <w:p>
      <w:pPr>
        <w:pStyle w:val="Heading1"/>
      </w:pPr>
      <w:r>
        <w:t>4. Evidence Linking Sleep Duration and Weight Changes</w:t>
      </w:r>
    </w:p>
    <w:p>
      <w:r>
        <w:t>Observational studies often show a U-shaped association between sleep duration and weight, with both short (&lt;6 hours) and long (&gt;9 hours) sleep linked to obesity risk. Experimental trials indicate that sleep restriction leads to increased caloric intake, especially of high-carbohydrate and high-fat foods, though the effects on weight over the long term require further study. Meta-analyses suggest moderate evidence supporting a causal relationship.</w:t>
      </w:r>
    </w:p>
    <w:p>
      <w:pPr>
        <w:pStyle w:val="Heading1"/>
      </w:pPr>
      <w:r>
        <w:t>5. Role of Sleep Quality and Disorders</w:t>
      </w:r>
    </w:p>
    <w:p>
      <w:r>
        <w:t>Poor sleep quality, including fragmented sleep and disorders such as obstructive sleep apnea (OSA), is associated with metabolic dysregulation and increased risk of obesity. OSA contributes to intermittent hypoxia and sleep fragmentation, affecting insulin resistance and appetite. Addressing sleep disorders is crucial in managing weight and related metabolic diseases.</w:t>
      </w:r>
    </w:p>
    <w:p>
      <w:pPr>
        <w:pStyle w:val="Heading1"/>
      </w:pPr>
      <w:r>
        <w:t>6. Circadian Rhythms and Metabolic Health</w:t>
      </w:r>
    </w:p>
    <w:p>
      <w:r>
        <w:t>Circadian rhythms are internal biological clocks regulating sleep-wake cycles and metabolic functions. Disruption from shift work, jet lag, or irregular sleep schedules can impair glucose metabolism and increase obesity risk. Aligning sleep timing with natural circadian rhythms supports hormonal balance and energy homeostasis.</w:t>
      </w:r>
    </w:p>
    <w:p>
      <w:pPr>
        <w:pStyle w:val="Heading1"/>
      </w:pPr>
      <w:r>
        <w:t>7. Practical Applications for Weight Management</w:t>
      </w:r>
    </w:p>
    <w:p>
      <w:r>
        <w:t>Improving sleep hygiene through consistent sleep schedules, limiting screen time before bed, creating restful environments, and managing stress can support healthy weight regulation. Incorporating sleep assessment in weight management programs may enhance outcomes. Behavioral interventions focusing on both diet and sleep yield better results than targeting diet alone.</w:t>
      </w:r>
    </w:p>
    <w:p>
      <w:pPr>
        <w:pStyle w:val="Heading1"/>
      </w:pPr>
      <w:r>
        <w:t>8. Limitations in the Current Evidence</w:t>
      </w:r>
    </w:p>
    <w:p>
      <w:r>
        <w:t>Most research relies on self-reported sleep measures, which may be inaccurate. Confounding factors such as diet, physical activity, socioeconomic status, and comorbidities complicate causal inference. Longitudinal and randomized controlled trials are limited, and study populations often lack diversity, reducing generalizability.</w:t>
      </w:r>
    </w:p>
    <w:p>
      <w:pPr>
        <w:pStyle w:val="Heading1"/>
      </w:pPr>
      <w:r>
        <w:t>9. Common Misconceptions about Sleep and Weight</w:t>
      </w:r>
    </w:p>
    <w:p>
      <w:r>
        <w:t>Some believe sleeping more directly causes weight loss or that short sleep is the only cause of obesity. However, excess sleep is also linked to metabolic issues, and sleep is one of many factors influencing weight. Weight loss requires comprehensive lifestyle changes beyond sleep adjustments. Additionally, some think sleeping pills aid weight management, but evidence is lacking and potential harms exist.</w:t>
      </w:r>
    </w:p>
    <w:p>
      <w:pPr>
        <w:pStyle w:val="Heading1"/>
      </w:pPr>
      <w:r>
        <w:t>10. Safety Notes on Sleep Interventions for Weight Control</w:t>
      </w:r>
    </w:p>
    <w:p>
      <w:r>
        <w:t>While improving sleep is generally safe, caution is warranted with pharmacologic sleep aids due to side effects, dependence risk, and lack of evidence for weight-specific benefits. Behavioral and environmental approaches remain first-line strategies. Consultation with healthcare providers is advised for persistent sleep disorders or for use of medications.</w:t>
      </w:r>
    </w:p>
    <w:p>
      <w:pPr>
        <w:pStyle w:val="Heading1"/>
      </w:pPr>
      <w:r>
        <w:t>Practical Guidance</w:t>
      </w:r>
    </w:p>
    <w:p>
      <w:pPr>
        <w:pStyle w:val="ListBullet"/>
      </w:pPr>
      <w:r>
        <w:t>Aim for 7-9 hours of quality sleep per night to support metabolic health.</w:t>
      </w:r>
    </w:p>
    <w:p>
      <w:pPr>
        <w:pStyle w:val="ListBullet"/>
      </w:pPr>
      <w:r>
        <w:t>Maintain consistent sleep and wake times even on weekends.</w:t>
      </w:r>
    </w:p>
    <w:p>
      <w:pPr>
        <w:pStyle w:val="ListBullet"/>
      </w:pPr>
      <w:r>
        <w:t>Create a sleep-friendly environment: dark, quiet, and cool.</w:t>
      </w:r>
    </w:p>
    <w:p>
      <w:pPr>
        <w:pStyle w:val="ListBullet"/>
      </w:pPr>
      <w:r>
        <w:t>Limit caffeine and electronic device use before bedtime.</w:t>
      </w:r>
    </w:p>
    <w:p>
      <w:pPr>
        <w:pStyle w:val="ListBullet"/>
      </w:pPr>
      <w:r>
        <w:t>Incorporate stress management techniques such as mindfulness or relaxation exercises.</w:t>
      </w:r>
    </w:p>
    <w:p>
      <w:pPr>
        <w:pStyle w:val="ListBullet"/>
      </w:pPr>
      <w:r>
        <w:t>Address sleep disorders like sleep apnea with medical evaluation and treatment.</w:t>
      </w:r>
    </w:p>
    <w:p>
      <w:pPr>
        <w:pStyle w:val="ListBullet"/>
      </w:pPr>
      <w:r>
        <w:t>Include sleep assessment as part of weight management programs.</w:t>
      </w:r>
    </w:p>
    <w:p>
      <w:pPr>
        <w:pStyle w:val="ListBullet"/>
      </w:pPr>
      <w:r>
        <w:t>Avoid reliance on sleep medications for weight control unless prescribed by a doctor.</w:t>
      </w:r>
    </w:p>
    <w:p>
      <w:pPr>
        <w:pStyle w:val="Heading1"/>
      </w:pPr>
      <w:r>
        <w:t>Safety Notes</w:t>
      </w:r>
    </w:p>
    <w:p>
      <w:pPr>
        <w:pStyle w:val="ListBullet"/>
      </w:pPr>
      <w:r>
        <w:t>Avoid excessive use of pharmacological sleep aids due to risk of side effects and dependence.</w:t>
      </w:r>
    </w:p>
    <w:p>
      <w:pPr>
        <w:pStyle w:val="ListBullet"/>
      </w:pPr>
      <w:r>
        <w:t>Consult healthcare providers if experiencing persistent insomnia or sleep disturbances.</w:t>
      </w:r>
    </w:p>
    <w:p>
      <w:pPr>
        <w:pStyle w:val="ListBullet"/>
      </w:pPr>
      <w:r>
        <w:t>Be cautious with supplement use (e.g., melatonin) and discuss with a clinician before initiation.</w:t>
      </w:r>
    </w:p>
    <w:p>
      <w:pPr>
        <w:pStyle w:val="ListBullet"/>
      </w:pPr>
      <w:r>
        <w:t>Sleep apnea diagnosis and treatment are important to prevent cardiometabolic complications.</w:t>
      </w:r>
    </w:p>
    <w:p>
      <w:pPr>
        <w:pStyle w:val="ListBullet"/>
      </w:pPr>
      <w:r>
        <w:t>Lifestyle changes should complement sleep improvements rather than replace medical advice for weight management.</w:t>
      </w:r>
    </w:p>
    <w:p>
      <w:pPr>
        <w:pStyle w:val="Heading1"/>
      </w:pPr>
      <w:r>
        <w:t>Common Misconceptions</w:t>
      </w:r>
    </w:p>
    <w:p>
      <w:r>
        <w:rPr>
          <w:b/>
        </w:rPr>
        <w:t xml:space="preserve">Misconception: </w:t>
      </w:r>
      <w:r>
        <w:t>Sleeping longer automatically leads to weight loss.</w:t>
      </w:r>
    </w:p>
    <w:p>
      <w:r>
        <w:rPr>
          <w:b/>
        </w:rPr>
        <w:t xml:space="preserve">Reality: </w:t>
      </w:r>
      <w:r>
        <w:t>Excessive sleep can be associated with metabolic disturbances and is not a guaranteed weight loss strategy.</w:t>
      </w:r>
    </w:p>
    <w:p>
      <w:r>
        <w:rPr>
          <w:b/>
        </w:rPr>
        <w:t xml:space="preserve">Misconception: </w:t>
      </w:r>
      <w:r>
        <w:t>Short sleep is the only cause of obesity.</w:t>
      </w:r>
    </w:p>
    <w:p>
      <w:r>
        <w:rPr>
          <w:b/>
        </w:rPr>
        <w:t xml:space="preserve">Reality: </w:t>
      </w:r>
      <w:r>
        <w:t>Obesity is multifactorial; while short sleep is a risk factor, genetics, diet, activity, and other factors also contribute.</w:t>
      </w:r>
    </w:p>
    <w:p>
      <w:r>
        <w:rPr>
          <w:b/>
        </w:rPr>
        <w:t xml:space="preserve">Misconception: </w:t>
      </w:r>
      <w:r>
        <w:t>Taking sleeping pills helps with weight control.</w:t>
      </w:r>
    </w:p>
    <w:p>
      <w:r>
        <w:rPr>
          <w:b/>
        </w:rPr>
        <w:t xml:space="preserve">Reality: </w:t>
      </w:r>
      <w:r>
        <w:t>There is no convincing evidence that sleep medications aid weight loss and they may have adverse effects.</w:t>
      </w:r>
    </w:p>
    <w:p>
      <w:pPr>
        <w:pStyle w:val="Heading1"/>
      </w:pPr>
      <w:r>
        <w:t>Clinical Pearls</w:t>
      </w:r>
    </w:p>
    <w:p>
      <w:pPr>
        <w:pStyle w:val="ListNumber"/>
      </w:pPr>
      <w:r>
        <w:t>Leptin and ghrelin levels adapt quickly to changes in sleep duration affecting hunger and satiety.</w:t>
      </w:r>
    </w:p>
    <w:p>
      <w:pPr>
        <w:pStyle w:val="ListNumber"/>
      </w:pPr>
      <w:r>
        <w:t>Assessing and improving sleep should be included in comprehensive weight management plans.</w:t>
      </w:r>
    </w:p>
    <w:p>
      <w:pPr>
        <w:pStyle w:val="ListNumber"/>
      </w:pPr>
      <w:r>
        <w:t>Circadian alignment is as important as sleep duration for metabolic health.</w:t>
      </w:r>
    </w:p>
    <w:p>
      <w:pPr>
        <w:pStyle w:val="ListNumber"/>
      </w:pPr>
      <w:r>
        <w:t>Sleep disorders like obstructive sleep apnea may underlie or worsen obesity and should be screened for.</w:t>
      </w:r>
    </w:p>
    <w:p>
      <w:pPr>
        <w:pStyle w:val="ListNumber"/>
      </w:pPr>
      <w:r>
        <w:t>Behavioral sleep interventions have fewer risks and can improve multiple health domains beyond weight.</w:t>
      </w:r>
    </w:p>
    <w:p>
      <w:pPr>
        <w:pStyle w:val="Heading1"/>
      </w:pPr>
      <w:r>
        <w:t>Key Takeaways</w:t>
      </w:r>
    </w:p>
    <w:p>
      <w:pPr>
        <w:pStyle w:val="ListBullet"/>
      </w:pPr>
      <w:r>
        <w:t>Sleep and weight regulation are interconnected through hormonal, metabolic, and behavioral pathways.</w:t>
      </w:r>
    </w:p>
    <w:p>
      <w:pPr>
        <w:pStyle w:val="ListBullet"/>
      </w:pPr>
      <w:r>
        <w:t>Short sleep duration reduces leptin and increases ghrelin, promoting hunger and caloric intake.</w:t>
      </w:r>
    </w:p>
    <w:p>
      <w:pPr>
        <w:pStyle w:val="ListBullet"/>
      </w:pPr>
      <w:r>
        <w:t>Poor sleep quality and disorders like sleep apnea increase obesity risk through metabolic disruption.</w:t>
      </w:r>
    </w:p>
    <w:p>
      <w:pPr>
        <w:pStyle w:val="ListBullet"/>
      </w:pPr>
      <w:r>
        <w:t>Circadian rhythm disturbances contribute to impaired glucose metabolism and weight gain.</w:t>
      </w:r>
    </w:p>
    <w:p>
      <w:pPr>
        <w:pStyle w:val="ListBullet"/>
      </w:pPr>
      <w:r>
        <w:t>Observational and experimental evidence supports that insufficient sleep is a modifiable risk factor for weight gain.</w:t>
      </w:r>
    </w:p>
    <w:p>
      <w:pPr>
        <w:pStyle w:val="ListBullet"/>
      </w:pPr>
      <w:r>
        <w:t>Improving sleep hygiene supports weight management but is not a stand-alone weight loss method.</w:t>
      </w:r>
    </w:p>
    <w:p>
      <w:pPr>
        <w:pStyle w:val="ListBullet"/>
      </w:pPr>
      <w:r>
        <w:t>Pharmacological sleep aids lack evidence for weight control and carry safety concerns.</w:t>
      </w:r>
    </w:p>
    <w:p>
      <w:pPr>
        <w:pStyle w:val="ListBullet"/>
      </w:pPr>
      <w:r>
        <w:t>Comprehensive health approaches should integrate sleep as a pillar alongside diet and exercise.</w:t>
      </w:r>
    </w:p>
    <w:p>
      <w:pPr>
        <w:pStyle w:val="Heading1"/>
      </w:pPr>
      <w:r>
        <w:t>Glossary</w:t>
      </w:r>
    </w:p>
    <w:p>
      <w:r>
        <w:rPr>
          <w:b/>
        </w:rPr>
        <w:t xml:space="preserve">Leptin: </w:t>
      </w:r>
      <w:r>
        <w:t>A hormone produced by fat cells that signals the brain to reduce appetite and increase energy expenditure.</w:t>
      </w:r>
    </w:p>
    <w:p>
      <w:r>
        <w:rPr>
          <w:b/>
        </w:rPr>
        <w:t xml:space="preserve">Ghrelin: </w:t>
      </w:r>
      <w:r>
        <w:t>A hormone produced primarily in the stomach that stimulates hunger and food intake.</w:t>
      </w:r>
    </w:p>
    <w:p>
      <w:r>
        <w:rPr>
          <w:b/>
        </w:rPr>
        <w:t xml:space="preserve">Circadian Rhythm: </w:t>
      </w:r>
      <w:r>
        <w:t>The body's internal biological clock regulating sleep-wake cycles and other physiological processes roughly every 24 hours.</w:t>
      </w:r>
    </w:p>
    <w:p>
      <w:r>
        <w:rPr>
          <w:b/>
        </w:rPr>
        <w:t xml:space="preserve">Obstructive Sleep Apnea (OSA): </w:t>
      </w:r>
      <w:r>
        <w:t>A sleep disorder characterized by repeated airway blockage during sleep, causing breathing interruptions and fragmented sleep.</w:t>
      </w:r>
    </w:p>
    <w:p>
      <w:r>
        <w:rPr>
          <w:b/>
        </w:rPr>
        <w:t xml:space="preserve">Sleep Hygiene: </w:t>
      </w:r>
      <w:r>
        <w:t>Practices and habits that promote consistent, uninterrupted, and restful sleep.</w:t>
      </w:r>
    </w:p>
    <w:p>
      <w:r>
        <w:rPr>
          <w:b/>
        </w:rPr>
        <w:t xml:space="preserve">Insulin Sensitivity: </w:t>
      </w:r>
      <w:r>
        <w:t>The body's responsiveness to insulin, affecting glucose uptake and metabolism.</w:t>
      </w:r>
    </w:p>
    <w:p>
      <w:r>
        <w:rPr>
          <w:b/>
        </w:rPr>
        <w:t xml:space="preserve">Energy Balance: </w:t>
      </w:r>
      <w:r>
        <w:t>The relationship between calories consumed through food and calories expended through metabolic processes and physical activity.</w:t>
      </w:r>
    </w:p>
    <w:p>
      <w:r>
        <w:rPr>
          <w:b/>
        </w:rPr>
        <w:t xml:space="preserve">Metabolic Syndrome: </w:t>
      </w:r>
      <w:r>
        <w:t>A cluster of conditions including increased blood pressure, high blood sugar, excess body fat around the waist, and abnormal cholesterol levels that increase cardiovascular risk.</w:t>
      </w:r>
    </w:p>
    <w:p>
      <w:pPr>
        <w:pStyle w:val="Heading1"/>
      </w:pPr>
      <w:r>
        <w:t>Related Modules</w:t>
      </w:r>
    </w:p>
    <w:p>
      <w:pPr>
        <w:pStyle w:val="ListBullet"/>
      </w:pPr>
      <w:r>
        <w:t>SLP-021</w:t>
      </w:r>
    </w:p>
    <w:p>
      <w:pPr>
        <w:pStyle w:val="ListBullet"/>
      </w:pPr>
      <w:r>
        <w:t>MET-045</w:t>
      </w:r>
    </w:p>
    <w:p>
      <w:pPr>
        <w:pStyle w:val="ListBullet"/>
      </w:pPr>
      <w:r>
        <w:t>NUT-102</w:t>
      </w:r>
    </w:p>
    <w:p>
      <w:pPr>
        <w:pStyle w:val="Heading1"/>
      </w:pPr>
      <w:r>
        <w:t>Illustration Specifications</w:t>
      </w:r>
    </w:p>
    <w:p>
      <w:pPr>
        <w:pStyle w:val="Heading2"/>
      </w:pPr>
      <w:r>
        <w:t>illus-001 - Hormonal Changes in Sleep Deprivation</w:t>
      </w:r>
    </w:p>
    <w:p>
      <w:r>
        <w:t>Type: Diagram</w:t>
      </w:r>
    </w:p>
    <w:p>
      <w:r>
        <w:t>A graphical representation showing decreased leptin and increased ghrelin levels during sleep deprivation and their effect on appetite.</w:t>
      </w:r>
    </w:p>
    <w:p>
      <w:r>
        <w:t>Alt text: Diagram illustrating leptin decrease and ghrelin increase during reduced sleep, leading to hunger.</w:t>
      </w:r>
    </w:p>
    <w:p>
      <w:pPr>
        <w:pStyle w:val="Heading2"/>
      </w:pPr>
      <w:r>
        <w:t>illus-002 - Circadian Rhythm and Metabolic Health</w:t>
      </w:r>
    </w:p>
    <w:p>
      <w:r>
        <w:t>Type: Infographic</w:t>
      </w:r>
    </w:p>
    <w:p>
      <w:r>
        <w:t>Infographic depicting circadian clock influencing sleep-wake cycles, hormone secretion, and metabolism.</w:t>
      </w:r>
    </w:p>
    <w:p>
      <w:r>
        <w:t>Alt text: Infographic showing circadian rhythm controlling various bodily functions including metabolism and hormone release.</w:t>
      </w:r>
    </w:p>
    <w:p>
      <w:pPr>
        <w:pStyle w:val="Heading2"/>
      </w:pPr>
      <w:r>
        <w:t>illus-003 - Sleep Stages and Their Functions</w:t>
      </w:r>
    </w:p>
    <w:p>
      <w:r>
        <w:t>Type: Chart</w:t>
      </w:r>
    </w:p>
    <w:p>
      <w:r>
        <w:t>Chart displaying sleep architecture—REM and non-REM stages—and their physiological roles relevant to metabolism.</w:t>
      </w:r>
    </w:p>
    <w:p>
      <w:r>
        <w:t>Alt text: Chart of sleep stages with labels for REM and non-REM and their functions.</w:t>
      </w:r>
    </w:p>
    <w:p>
      <w:pPr>
        <w:pStyle w:val="Heading2"/>
      </w:pPr>
      <w:r>
        <w:t>illus-004 - Behavioral Factors Linking Sleep to Weight Gain</w:t>
      </w:r>
    </w:p>
    <w:p>
      <w:r>
        <w:t>Type: Flowchart</w:t>
      </w:r>
    </w:p>
    <w:p>
      <w:r>
        <w:t>Flowchart illustrating how insufficient sleep leads to increased eating opportunities and lower physical activity resulting in weight gain.</w:t>
      </w:r>
    </w:p>
    <w:p>
      <w:r>
        <w:t>Alt text: Flowchart connecting poor sleep with increased calorie intake and reduced activity leading to weight gain.</w:t>
      </w:r>
    </w:p>
    <w:p>
      <w:pPr>
        <w:pStyle w:val="Heading1"/>
      </w:pPr>
      <w:r>
        <w:t>References</w:t>
      </w:r>
    </w:p>
    <w:p>
      <w:pPr>
        <w:pStyle w:val="ListBullet"/>
      </w:pPr>
      <w:r>
        <w:t>Sleep Duration and Obesity: A Systematic Review and Meta-Analysis of Prospective Studies | Cappuccio FP et al. | 2008 |  | Unverified</w:t>
      </w:r>
    </w:p>
    <w:p>
      <w:pPr>
        <w:pStyle w:val="ListBullet"/>
      </w:pPr>
      <w:r>
        <w:t>Role of Sleep in Appetite Regulation and Energy Balance | Spiegel K et al. | 2004 |  | Unverified</w:t>
      </w:r>
    </w:p>
    <w:p>
      <w:pPr>
        <w:pStyle w:val="ListBullet"/>
      </w:pPr>
      <w:r>
        <w:t>Sleep and Metabolic Function | Tasali E, Van Cauter E. | 2006 |  | Unverified</w:t>
      </w:r>
    </w:p>
    <w:p>
      <w:pPr>
        <w:pStyle w:val="ListBullet"/>
      </w:pPr>
      <w:r>
        <w:t>The Impact of Circadian Disruption on Metabolism and Endocrine Function | Reilly T, Waterhouse J. | 2007 |  | Unverified</w:t>
      </w:r>
    </w:p>
    <w:p>
      <w:pPr>
        <w:pStyle w:val="ListBullet"/>
      </w:pPr>
      <w:r>
        <w:t>Sleep and Obesity: Mechanistic Insights and Clinical Implications | Knutson KL et al.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