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STR-009 - Adrenaline and Noradrenaline</w:t>
      </w:r>
    </w:p>
    <w:p>
      <w:r>
        <w:rPr>
          <w:i/>
        </w:rPr>
        <w:t>Core mechanisms, evidence, and practical implications of adrenaline and noradrenaline.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Acute Stress Response, Chronic Stress Management</w:t>
            </w:r>
          </w:p>
        </w:tc>
      </w:tr>
      <w:tr>
        <w:tc>
          <w:tcPr>
            <w:tcW w:type="dxa" w:w="4968"/>
          </w:tcPr>
          <w:p>
            <w:r>
              <w:rPr>
                <w:b/>
              </w:rPr>
              <w:t>Audience</w:t>
            </w:r>
          </w:p>
        </w:tc>
        <w:tc>
          <w:tcPr>
            <w:tcW w:type="dxa" w:w="4968"/>
          </w:tcPr>
          <w:p>
            <w:r>
              <w:t>General Public, Healthcare Professionals, Students</w:t>
            </w:r>
          </w:p>
        </w:tc>
      </w:tr>
      <w:tr>
        <w:tc>
          <w:tcPr>
            <w:tcW w:type="dxa" w:w="4968"/>
          </w:tcPr>
          <w:p>
            <w:r>
              <w:rPr>
                <w:b/>
              </w:rPr>
              <w:t>Reading level</w:t>
            </w:r>
          </w:p>
        </w:tc>
        <w:tc>
          <w:tcPr>
            <w:tcW w:type="dxa" w:w="4968"/>
          </w:tcPr>
          <w:p>
            <w:r>
              <w:t>Intermediate (Grade 10+)</w:t>
            </w:r>
          </w:p>
        </w:tc>
      </w:tr>
      <w:tr>
        <w:tc>
          <w:tcPr>
            <w:tcW w:type="dxa" w:w="4968"/>
          </w:tcPr>
          <w:p>
            <w:r>
              <w:rPr>
                <w:b/>
              </w:rPr>
              <w:t>Keywords</w:t>
            </w:r>
          </w:p>
        </w:tc>
        <w:tc>
          <w:tcPr>
            <w:tcW w:type="dxa" w:w="4968"/>
          </w:tcPr>
          <w:p>
            <w:r>
              <w:t>adrenaline, noradrenaline, epinephrine, norepinephrine, stress hormones, sympathetic nervous system, fight or flight, catecholamines, autonomic nervous system</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Adrenaline (epinephrine) and noradrenaline (norepinephrine) are catecholamine hormones and neurotransmitters essential to the body's response to stress. Produced primarily in the adrenal medulla and sympathetic nerve endings, these chemicals activate the sympathetic nervous system, commonly known as the 'fight or flight' system. Adrenaline primarily acts as a hormone released into the bloodstream, increasing heart rate, expanding airways, and directing blood flow to muscles, enabling rapid physical response. Noradrenaline acts both as a hormone and neurotransmitter, modulating vascular tone and increasing blood pressure by vasoconstriction. While they have overlapping functions, adrenaline often exerts more systemic effects, whereas noradrenaline has more localized synaptic actions. Clinically, they serve as biomarkers for stress-related conditions and are used therapeutically in emergencies such as anaphylaxis and cardiac arrest. Understanding their mechanisms aids in managing stress, cardiovascular health, and pharmacological interventions. However, limitations exist: chronic elevation of these catecholamines can contribute to hypertension and anxiety disorders. Safety considerations include potential side effects of adrenergic drugs, such as arrhythmias and hypertension. This module reviews the physiology, evidence, applications, limitations, misconceptions, and safety information related to adrenaline and noradrenaline, providing comprehensive knowledge for consumers and healthcare professionals.</w:t>
      </w:r>
    </w:p>
    <w:p>
      <w:pPr>
        <w:pStyle w:val="Heading1"/>
      </w:pPr>
      <w:r>
        <w:t>Customer Questions Answered</w:t>
      </w:r>
    </w:p>
    <w:p>
      <w:pPr>
        <w:pStyle w:val="ListBullet"/>
      </w:pPr>
      <w:r>
        <w:t>What are adrenaline and noradrenaline?</w:t>
      </w:r>
    </w:p>
    <w:p>
      <w:pPr>
        <w:pStyle w:val="ListBullet"/>
      </w:pPr>
      <w:r>
        <w:t>How do adrenaline and noradrenaline affect the body during stress?</w:t>
      </w:r>
    </w:p>
    <w:p>
      <w:pPr>
        <w:pStyle w:val="ListBullet"/>
      </w:pPr>
      <w:r>
        <w:t>What is the difference between adrenaline and noradrenaline?</w:t>
      </w:r>
    </w:p>
    <w:p>
      <w:pPr>
        <w:pStyle w:val="ListBullet"/>
      </w:pPr>
      <w:r>
        <w:t>Where are adrenaline and noradrenaline produced in the body?</w:t>
      </w:r>
    </w:p>
    <w:p>
      <w:pPr>
        <w:pStyle w:val="ListBullet"/>
      </w:pPr>
      <w:r>
        <w:t>How do adrenaline and noradrenaline influence heart rate and blood pressure?</w:t>
      </w:r>
    </w:p>
    <w:p>
      <w:pPr>
        <w:pStyle w:val="ListBullet"/>
      </w:pPr>
      <w:r>
        <w:t>What roles do adrenaline and noradrenaline play in the fight-or-flight response?</w:t>
      </w:r>
    </w:p>
    <w:p>
      <w:pPr>
        <w:pStyle w:val="ListBullet"/>
      </w:pPr>
      <w:r>
        <w:t>Can adrenaline and noradrenaline levels be measured clinically?</w:t>
      </w:r>
    </w:p>
    <w:p>
      <w:pPr>
        <w:pStyle w:val="ListBullet"/>
      </w:pPr>
      <w:r>
        <w:t>What medical conditions are associated with abnormal adrenaline or noradrenaline levels?</w:t>
      </w:r>
    </w:p>
    <w:p>
      <w:pPr>
        <w:pStyle w:val="ListBullet"/>
      </w:pPr>
      <w:r>
        <w:t>How are adrenaline and noradrenaline used therapeutically?</w:t>
      </w:r>
    </w:p>
    <w:p>
      <w:pPr>
        <w:pStyle w:val="ListBullet"/>
      </w:pPr>
      <w:r>
        <w:t>What are the side effects of drugs that mimic adrenaline or noradrenaline?</w:t>
      </w:r>
    </w:p>
    <w:p>
      <w:pPr>
        <w:pStyle w:val="ListBullet"/>
      </w:pPr>
      <w:r>
        <w:t>Are there misconceptions about adrenaline and noradrenaline?</w:t>
      </w:r>
    </w:p>
    <w:p>
      <w:pPr>
        <w:pStyle w:val="ListBullet"/>
      </w:pPr>
      <w:r>
        <w:t>How can lifestyle affect adrenaline and noradrenaline levels?</w:t>
      </w:r>
    </w:p>
    <w:p>
      <w:pPr>
        <w:pStyle w:val="Heading1"/>
      </w:pPr>
      <w:r>
        <w:t>Learning Objectives</w:t>
      </w:r>
    </w:p>
    <w:p>
      <w:pPr>
        <w:pStyle w:val="ListBullet"/>
      </w:pPr>
      <w:r>
        <w:t>Define adrenaline and noradrenaline, including their synonyms and chemical class.</w:t>
      </w:r>
    </w:p>
    <w:p>
      <w:pPr>
        <w:pStyle w:val="ListBullet"/>
      </w:pPr>
      <w:r>
        <w:t>Explain the physiological mechanisms by which adrenaline and noradrenaline mediate the stress response.</w:t>
      </w:r>
    </w:p>
    <w:p>
      <w:pPr>
        <w:pStyle w:val="ListBullet"/>
      </w:pPr>
      <w:r>
        <w:t>Distinguish between the production sites and systemic versus localized actions of these catecholamines.</w:t>
      </w:r>
    </w:p>
    <w:p>
      <w:pPr>
        <w:pStyle w:val="ListBullet"/>
      </w:pPr>
      <w:r>
        <w:t>Describe the clinical significance and therapeutic uses of adrenaline and noradrenaline.</w:t>
      </w:r>
    </w:p>
    <w:p>
      <w:pPr>
        <w:pStyle w:val="ListBullet"/>
      </w:pPr>
      <w:r>
        <w:t>Identify common misconceptions about adrenaline and noradrenaline.</w:t>
      </w:r>
    </w:p>
    <w:p>
      <w:pPr>
        <w:pStyle w:val="ListBullet"/>
      </w:pPr>
      <w:r>
        <w:t>Summarize evidence supporting their role in acute and chronic stress conditions.</w:t>
      </w:r>
    </w:p>
    <w:p>
      <w:pPr>
        <w:pStyle w:val="ListBullet"/>
      </w:pPr>
      <w:r>
        <w:t>Outline practical implications for lifestyle, health management, and medical treatment.</w:t>
      </w:r>
    </w:p>
    <w:p>
      <w:pPr>
        <w:pStyle w:val="ListBullet"/>
      </w:pPr>
      <w:r>
        <w:t>Recognize safety concerns related to the use of adrenergic agents.</w:t>
      </w:r>
    </w:p>
    <w:p>
      <w:pPr>
        <w:pStyle w:val="Heading1"/>
      </w:pPr>
      <w:r>
        <w:t>Definition</w:t>
      </w:r>
    </w:p>
    <w:p>
      <w:r>
        <w:t>Adrenaline (also called epinephrine) and noradrenaline (also called norepinephrine) are naturally occurring catecholamine hormones and neurotransmitters produced by the adrenal glands and sympathetic nervous system. They are key mediators of the body's immediate response to stress, orchestrating physiological changes that prepare an individual to react to perceived threats, commonly termed the 'fight or flight' response.</w:t>
      </w:r>
    </w:p>
    <w:p>
      <w:pPr>
        <w:pStyle w:val="Heading1"/>
      </w:pPr>
      <w:r>
        <w:t>Why This Matters</w:t>
      </w:r>
    </w:p>
    <w:p>
      <w:r>
        <w:t>Understanding adrenaline and noradrenaline helps individuals appreciate how the body responds to stress and why these mechanisms are crucial for survival. Knowledge about their function and effects informs the management of stress-related disorders, use of medications that target these systems, and promotes safer therapeutic practices. Additionally, awareness of their role aids in dispelling myths and misconceptions about stress hormones, reducing anxiety around natural bodily reactions.</w:t>
      </w:r>
    </w:p>
    <w:p>
      <w:pPr>
        <w:pStyle w:val="Heading1"/>
      </w:pPr>
      <w:r>
        <w:t>What are adrenaline and noradrenaline?</w:t>
      </w:r>
    </w:p>
    <w:p>
      <w:r>
        <w:t>Adrenaline (epinephrine) and noradrenaline (norepinephrine) are catecholamines—biochemical compounds derived from the amino acid tyrosine. They function both as hormones released into the bloodstream and as neurotransmitters that relay signals across nerve synapses. These chemicals belong to a family called sympathomimetics because they mimic the actions of the sympathetic nervous system, responsible for activating the body's rapid response to stressors or danger.</w:t>
      </w:r>
    </w:p>
    <w:p>
      <w:pPr>
        <w:pStyle w:val="Heading1"/>
      </w:pPr>
      <w:r>
        <w:t>Differences between adrenaline and noradrenaline</w:t>
      </w:r>
    </w:p>
    <w:p>
      <w:r>
        <w:t>Though closely related, adrenaline and noradrenaline have distinct roles and sites of action. Adrenaline is primarily secreted by the adrenal medulla directly into the bloodstream, producing widespread systemic effects such as increased heart rate, dilated airways, and mobilization of energy stores. Noradrenaline, while also released by the adrenal glands, mainly acts as a neurotransmitter within the sympathetic nervous system, influencing blood vessel constriction to maintain blood pressure. Their differing receptor affinities explain these functional differences: adrenaline binds more strongly with beta-adrenergic receptors, while noradrenaline predominates at alpha-adrenergic receptors.</w:t>
      </w:r>
    </w:p>
    <w:p>
      <w:pPr>
        <w:pStyle w:val="Heading1"/>
      </w:pPr>
      <w:r>
        <w:t>Physiological mechanisms of action</w:t>
      </w:r>
    </w:p>
    <w:p>
      <w:r>
        <w:t>Adrenaline and noradrenaline exert effects by binding to adrenergic receptors on various tissues. These receptors are classified into alpha (α1, α2) and beta (β1, β2, β3) types, each mediating different cellular responses. For example, stimulation of β1 receptors in the heart increases heart rate and contractility, while α1 receptor activation on blood vessels causes vasoconstriction, raising blood pressure. This receptor-mediated signaling enables the coordinated physiological changes necessary for rapid adaptation during stress.</w:t>
      </w:r>
    </w:p>
    <w:p>
      <w:pPr>
        <w:pStyle w:val="Heading1"/>
      </w:pPr>
      <w:r>
        <w:t>Production sites and secretion triggers</w:t>
      </w:r>
    </w:p>
    <w:p>
      <w:r>
        <w:t>The adrenal medulla, located within the adrenal glands above the kidneys, is the primary source of circulating adrenaline and noradrenaline. Additionally, noradrenaline is released from sympathetic nerve endings throughout the body. Their release is triggered by the activation of the sympathetic nervous system during stress, exercise, or acute danger. Signals from the hypothalamus and brainstem activate preganglionic neurons, which stimulate the adrenal medulla and sympathetic nerves to release these catecholamines.</w:t>
      </w:r>
    </w:p>
    <w:p>
      <w:pPr>
        <w:pStyle w:val="Heading1"/>
      </w:pPr>
      <w:r>
        <w:t>Role in the fight-or-flight response</w:t>
      </w:r>
    </w:p>
    <w:p>
      <w:r>
        <w:t>Adrenaline and noradrenaline orchestrate the fight-or-flight response—a survival mechanism enabling quick reactions to threats. This response includes increased heart rate and force of contraction to boost blood flow, dilation of airways for enhanced oxygen intake, mobilization of glucose and fatty acids for energy, and redirection of blood flow from non-essential organs to muscles. These effects collectively prepare the body for rapid physical action.</w:t>
      </w:r>
    </w:p>
    <w:p>
      <w:pPr>
        <w:pStyle w:val="Heading1"/>
      </w:pPr>
      <w:r>
        <w:t>Clinical measurement and diagnostic relevance</w:t>
      </w:r>
    </w:p>
    <w:p>
      <w:r>
        <w:t>Levels of adrenaline and noradrenaline can be measured in blood or urine samples using specialized assays. Elevated or suppressed levels may indicate medical conditions such as pheochromocytoma (a catecholamine-secreting tumor), neuroblastoma, or autonomic dysfunction. Measurement is also used to assess responsiveness in stress-related or cardiovascular disorders. However, levels can fluctuate due to factors like posture, time of day, and acute stress, demanding careful interpretation by healthcare providers.</w:t>
      </w:r>
    </w:p>
    <w:p>
      <w:pPr>
        <w:pStyle w:val="Heading1"/>
      </w:pPr>
      <w:r>
        <w:t>Therapeutic uses of adrenaline and noradrenaline</w:t>
      </w:r>
    </w:p>
    <w:p>
      <w:r>
        <w:t>Adrenaline is widely used in emergency medicine, notably for anaphylaxis treatment, cardiac arrest resuscitation, and severe asthma attacks. It rapidly reverses airway constriction and supports cardiovascular function. Noradrenaline, administered as a drug (norepinephrine), is used as a vasopressor to increase blood pressure in critically ill patients, such as those with septic shock. Synthetic analogues and receptor-specific drugs target their pathways to manage cardiovascular, respiratory, and neurological conditions.</w:t>
      </w:r>
    </w:p>
    <w:p>
      <w:pPr>
        <w:pStyle w:val="Heading1"/>
      </w:pPr>
      <w:r>
        <w:t>Potential side effects and safety considerations</w:t>
      </w:r>
    </w:p>
    <w:p>
      <w:r>
        <w:t>Drugs mimicking or altering adrenaline and noradrenaline actions can cause side effects including increased heart rate (tachycardia), high blood pressure (hypertension), anxiety, tremors, and arrhythmias. Careful dosing and monitoring are essential, especially in patients with heart disease or hypertension. Chronic stress-induced elevation of endogenous catecholamines may contribute to harmful effects like hypertension and anxiety disorders, emphasizing the need for balanced sympathetic activation.</w:t>
      </w:r>
    </w:p>
    <w:p>
      <w:pPr>
        <w:pStyle w:val="Heading1"/>
      </w:pPr>
      <w:r>
        <w:t>Common misconceptions about adrenaline and noradrenaline</w:t>
      </w:r>
    </w:p>
    <w:p>
      <w:r>
        <w:t>A widespread misconception is that adrenaline alone is responsible for 'adrenaline rushes' or stress responses; in reality, noradrenaline also plays a significant role. Another myth is that these hormones only produce negative effects; rather, they are vital for survival and normal physiological functions. The terms 'adrenaline' and 'epinephrine' or 'noradrenaline' and 'norepinephrine' are often used interchangeably but reflect different naming conventions—'adrenaline' and 'noradrenaline' are British English, while 'epinephrine' and 'norepinephrine' are American English.</w:t>
      </w:r>
    </w:p>
    <w:p>
      <w:pPr>
        <w:pStyle w:val="Heading1"/>
      </w:pPr>
      <w:r>
        <w:t>Emerging evidence and ongoing research</w:t>
      </w:r>
    </w:p>
    <w:p>
      <w:r>
        <w:t>Recent research explores the nuanced roles of adrenaline and noradrenaline in chronic stress, mental health disorders, and immune regulation. Studies suggest that dysregulated catecholamine signaling can contribute to anxiety, depression, and metabolic syndrome. Investigational drugs targeting specific adrenergic receptor subtypes are being developed for more precise treatment of cardiovascular and neurological conditions. However, some evidence remains preliminary, warranting further clinical validation.</w:t>
      </w:r>
    </w:p>
    <w:p>
      <w:pPr>
        <w:pStyle w:val="Heading1"/>
      </w:pPr>
      <w:r>
        <w:t>Practical implications for lifestyle and health</w:t>
      </w:r>
    </w:p>
    <w:p>
      <w:r>
        <w:t>Managing stress through lifestyle approaches like exercise, relaxation techniques, and adequate sleep can modulate adrenaline and noradrenaline levels beneficially. Excessive chronic activation of the sympathetic nervous system may have adverse effects, so maintaining balance is critical. Awareness of these hormones also helps people understand physiological responses during activities such as sports, public speaking, or emergencies.</w:t>
      </w:r>
    </w:p>
    <w:p>
      <w:pPr>
        <w:pStyle w:val="Heading1"/>
      </w:pPr>
      <w:r>
        <w:t>Summary of limitations and safety in clinical contexts</w:t>
      </w:r>
    </w:p>
    <w:p>
      <w:r>
        <w:t>While essential, adrenaline and noradrenaline have limitations in therapeutic use, including risks of overactivation leading to cardiovascular complications. Adrenaline administration requires prompt medical supervision due to potential side effects such as arrhythmias. Noradrenaline use in critically ill patients necessitates intensive monitoring to avoid excessive vasoconstriction. Safety guidelines and pharmacovigilance are integral when using adrenergic agents in practice.</w:t>
      </w:r>
    </w:p>
    <w:p>
      <w:pPr>
        <w:pStyle w:val="Heading1"/>
      </w:pPr>
      <w:r>
        <w:t>Practical Guidance</w:t>
      </w:r>
    </w:p>
    <w:p>
      <w:pPr>
        <w:pStyle w:val="ListBullet"/>
      </w:pPr>
      <w:r>
        <w:t>Understand that adrenaline and noradrenaline prepare the body for rapid action during stress—this is a natural and necessary process.</w:t>
      </w:r>
    </w:p>
    <w:p>
      <w:pPr>
        <w:pStyle w:val="ListBullet"/>
      </w:pPr>
      <w:r>
        <w:t>Do not confuse stress hormones with negative health effects; normal surges are protective and temporary.</w:t>
      </w:r>
    </w:p>
    <w:p>
      <w:pPr>
        <w:pStyle w:val="ListBullet"/>
      </w:pPr>
      <w:r>
        <w:t>If you experience symptoms like rapid heartbeats or high blood pressure, consult a healthcare professional to evaluate catecholamine-related causes.</w:t>
      </w:r>
    </w:p>
    <w:p>
      <w:pPr>
        <w:pStyle w:val="ListBullet"/>
      </w:pPr>
      <w:r>
        <w:t>In emergency situations such as anaphylaxis or cardiac arrest, adrenaline administration can be life-saving—training in its use (e.g., EpiPen) is recommended for at-risk individuals.</w:t>
      </w:r>
    </w:p>
    <w:p>
      <w:pPr>
        <w:pStyle w:val="ListBullet"/>
      </w:pPr>
      <w:r>
        <w:t>Adopt stress-reduction techniques such as mindfulness, exercise, and adequate sleep to balance sympathetic nervous system activity.</w:t>
      </w:r>
    </w:p>
    <w:p>
      <w:pPr>
        <w:pStyle w:val="ListBullet"/>
      </w:pPr>
      <w:r>
        <w:t>Be cautious with supplements or medications that claim to affect adrenaline or noradrenaline; professional guidance is important.</w:t>
      </w:r>
    </w:p>
    <w:p>
      <w:pPr>
        <w:pStyle w:val="ListBullet"/>
      </w:pPr>
      <w:r>
        <w:t>If prescribed adrenergic drugs, follow dosing and monitoring instructions carefully to minimize side effects.</w:t>
      </w:r>
    </w:p>
    <w:p>
      <w:pPr>
        <w:pStyle w:val="ListBullet"/>
      </w:pPr>
      <w:r>
        <w:t>Regular check-ups can help identify disorders linked to abnormal catecholamine levels before serious complications arise.</w:t>
      </w:r>
    </w:p>
    <w:p>
      <w:pPr>
        <w:pStyle w:val="Heading1"/>
      </w:pPr>
      <w:r>
        <w:t>Safety Notes</w:t>
      </w:r>
    </w:p>
    <w:p>
      <w:pPr>
        <w:pStyle w:val="ListBullet"/>
      </w:pPr>
      <w:r>
        <w:t>Adrenergic drugs like adrenaline and noradrenaline should only be administered by healthcare professionals or according to prescribed protocols.</w:t>
      </w:r>
    </w:p>
    <w:p>
      <w:pPr>
        <w:pStyle w:val="ListBullet"/>
      </w:pPr>
      <w:r>
        <w:t>Overuse or misuse of sympathomimetic drugs can lead to dangerous cardiovascular effects like arrhythmias or hypertension.</w:t>
      </w:r>
    </w:p>
    <w:p>
      <w:pPr>
        <w:pStyle w:val="ListBullet"/>
      </w:pPr>
      <w:r>
        <w:t>Patients with heart disease, high blood pressure, or anxiety disorders should inform their providers before receiving adrenergic medications.</w:t>
      </w:r>
    </w:p>
    <w:p>
      <w:pPr>
        <w:pStyle w:val="ListBullet"/>
      </w:pPr>
      <w:r>
        <w:t>Self-medicating with unverified supplements affecting catecholamines is not recommended and may cause harm.</w:t>
      </w:r>
    </w:p>
    <w:p>
      <w:pPr>
        <w:pStyle w:val="ListBullet"/>
      </w:pPr>
      <w:r>
        <w:t>Emergency adrenaline injections (e.g., EpiPens) should be carried as prescribed and used correctly in anaphylaxis but never as a recreational stimulant.</w:t>
      </w:r>
    </w:p>
    <w:p>
      <w:pPr>
        <w:pStyle w:val="Heading1"/>
      </w:pPr>
      <w:r>
        <w:t>Common Misconceptions</w:t>
      </w:r>
    </w:p>
    <w:p>
      <w:r>
        <w:rPr>
          <w:b/>
        </w:rPr>
        <w:t xml:space="preserve">Misconception: </w:t>
      </w:r>
      <w:r>
        <w:t>Adrenaline is the only hormone responsible for the stress response.</w:t>
      </w:r>
    </w:p>
    <w:p>
      <w:r>
        <w:rPr>
          <w:b/>
        </w:rPr>
        <w:t xml:space="preserve">Reality: </w:t>
      </w:r>
      <w:r>
        <w:t>Both adrenaline and noradrenaline, along with other hormones like cortisol, contribute to the body's stress response.</w:t>
      </w:r>
    </w:p>
    <w:p>
      <w:r>
        <w:rPr>
          <w:b/>
        </w:rPr>
        <w:t xml:space="preserve">Misconception: </w:t>
      </w:r>
      <w:r>
        <w:t>Adrenaline only causes negative health effects like anxiety or heart problems.</w:t>
      </w:r>
    </w:p>
    <w:p>
      <w:r>
        <w:rPr>
          <w:b/>
        </w:rPr>
        <w:t xml:space="preserve">Reality: </w:t>
      </w:r>
      <w:r>
        <w:t>Adrenaline is essential for survival, enabling rapid responses to danger; problems arise only with chronic or excessive activation.</w:t>
      </w:r>
    </w:p>
    <w:p>
      <w:r>
        <w:rPr>
          <w:b/>
        </w:rPr>
        <w:t xml:space="preserve">Misconception: </w:t>
      </w:r>
      <w:r>
        <w:t>Adrenaline and epinephrine are different substances.</w:t>
      </w:r>
    </w:p>
    <w:p>
      <w:r>
        <w:rPr>
          <w:b/>
        </w:rPr>
        <w:t xml:space="preserve">Reality: </w:t>
      </w:r>
      <w:r>
        <w:t>They are the same chemical; 'adrenaline' is the British term, and 'epinephrine' is the American term.</w:t>
      </w:r>
    </w:p>
    <w:p>
      <w:pPr>
        <w:pStyle w:val="Heading1"/>
      </w:pPr>
      <w:r>
        <w:t>Clinical Pearls</w:t>
      </w:r>
    </w:p>
    <w:p>
      <w:pPr>
        <w:pStyle w:val="ListNumber"/>
      </w:pPr>
      <w:r>
        <w:t>Adrenaline’s rapid systemic effects make it the drug of choice in acute anaphylaxis.</w:t>
      </w:r>
    </w:p>
    <w:p>
      <w:pPr>
        <w:pStyle w:val="ListNumber"/>
      </w:pPr>
      <w:r>
        <w:t>Noradrenaline is preferred in critical care for increasing blood pressure due to its vasoconstrictive properties.</w:t>
      </w:r>
    </w:p>
    <w:p>
      <w:pPr>
        <w:pStyle w:val="ListNumber"/>
      </w:pPr>
      <w:r>
        <w:t>Measurement of urinary catecholamines aids in diagnosing rare tumors like pheochromocytoma.</w:t>
      </w:r>
    </w:p>
    <w:p>
      <w:pPr>
        <w:pStyle w:val="ListNumber"/>
      </w:pPr>
      <w:r>
        <w:t>Adrenergic receptor subtypes can explain differential drug effects during treatment.</w:t>
      </w:r>
    </w:p>
    <w:p>
      <w:pPr>
        <w:pStyle w:val="ListNumber"/>
      </w:pPr>
      <w:r>
        <w:t>Chronic stress can dysregulate catecholamine pathways, influencing cardiovascular and mental health.</w:t>
      </w:r>
    </w:p>
    <w:p>
      <w:pPr>
        <w:pStyle w:val="Heading1"/>
      </w:pPr>
      <w:r>
        <w:t>Key Takeaways</w:t>
      </w:r>
    </w:p>
    <w:p>
      <w:pPr>
        <w:pStyle w:val="ListBullet"/>
      </w:pPr>
      <w:r>
        <w:t>Adrenaline and noradrenaline are key catecholamines involved in the body's immediate stress response.</w:t>
      </w:r>
    </w:p>
    <w:p>
      <w:pPr>
        <w:pStyle w:val="ListBullet"/>
      </w:pPr>
      <w:r>
        <w:t>They are produced mainly in the adrenal medulla and sympathetic nerve terminals.</w:t>
      </w:r>
    </w:p>
    <w:p>
      <w:pPr>
        <w:pStyle w:val="ListBullet"/>
      </w:pPr>
      <w:r>
        <w:t>Adrenaline primarily causes systemic effects; noradrenaline mainly acts locally as a neurotransmitter.</w:t>
      </w:r>
    </w:p>
    <w:p>
      <w:pPr>
        <w:pStyle w:val="ListBullet"/>
      </w:pPr>
      <w:r>
        <w:t>Both activate adrenergic receptors classified as alpha or beta types, mediating diverse physiological effects.</w:t>
      </w:r>
    </w:p>
    <w:p>
      <w:pPr>
        <w:pStyle w:val="ListBullet"/>
      </w:pPr>
      <w:r>
        <w:t>These hormones prepare the body for fight-or-flight by increasing heart rate, blood pressure, and energy availability.</w:t>
      </w:r>
    </w:p>
    <w:p>
      <w:pPr>
        <w:pStyle w:val="ListBullet"/>
      </w:pPr>
      <w:r>
        <w:t>Clinically, they are critical biomarkers and therapeutics in emergencies and critical care.</w:t>
      </w:r>
    </w:p>
    <w:p>
      <w:pPr>
        <w:pStyle w:val="ListBullet"/>
      </w:pPr>
      <w:r>
        <w:t>Misconceptions exist about their sole responsibility and effects; they are vital and generally beneficial chemicals.</w:t>
      </w:r>
    </w:p>
    <w:p>
      <w:pPr>
        <w:pStyle w:val="ListBullet"/>
      </w:pPr>
      <w:r>
        <w:t>Safety concerns surround therapeutic use due to potential cardiovascular side effects.</w:t>
      </w:r>
    </w:p>
    <w:p>
      <w:pPr>
        <w:pStyle w:val="Heading1"/>
      </w:pPr>
      <w:r>
        <w:t>Glossary</w:t>
      </w:r>
    </w:p>
    <w:p>
      <w:r>
        <w:rPr>
          <w:b/>
        </w:rPr>
        <w:t xml:space="preserve">Adrenaline: </w:t>
      </w:r>
      <w:r>
        <w:t>A hormone and neurotransmitter, also known as epinephrine, involved in the fight-or-flight response that increases heart rate and energy availability.</w:t>
      </w:r>
    </w:p>
    <w:p>
      <w:r>
        <w:rPr>
          <w:b/>
        </w:rPr>
        <w:t xml:space="preserve">Noradrenaline: </w:t>
      </w:r>
      <w:r>
        <w:t>A hormone and neurotransmitter, also called norepinephrine, primarily acting as a neurotransmitter in the sympathetic nervous system regulating blood vessel constriction.</w:t>
      </w:r>
    </w:p>
    <w:p>
      <w:r>
        <w:rPr>
          <w:b/>
        </w:rPr>
        <w:t xml:space="preserve">Catecholamines: </w:t>
      </w:r>
      <w:r>
        <w:t>A class of biogenic amines including adrenaline and noradrenaline derived from tyrosine, playing key roles in stress responses.</w:t>
      </w:r>
    </w:p>
    <w:p>
      <w:r>
        <w:rPr>
          <w:b/>
        </w:rPr>
        <w:t xml:space="preserve">Sympathetic Nervous System: </w:t>
      </w:r>
      <w:r>
        <w:t>Part of the autonomic nervous system that activates the body's rapid involuntary response to dangerous or stressful situations.</w:t>
      </w:r>
    </w:p>
    <w:p>
      <w:r>
        <w:rPr>
          <w:b/>
        </w:rPr>
        <w:t xml:space="preserve">Fight-or-flight response: </w:t>
      </w:r>
      <w:r>
        <w:t>A physiological reaction triggered by adrenaline and noradrenaline preparing the body to confront or flee from threats.</w:t>
      </w:r>
    </w:p>
    <w:p>
      <w:r>
        <w:rPr>
          <w:b/>
        </w:rPr>
        <w:t xml:space="preserve">Adrenergic receptors: </w:t>
      </w:r>
      <w:r>
        <w:t>Receptors on cells that respond to adrenaline and noradrenaline, classified into alpha and beta subtypes mediating various effects.</w:t>
      </w:r>
    </w:p>
    <w:p>
      <w:r>
        <w:rPr>
          <w:b/>
        </w:rPr>
        <w:t xml:space="preserve">Epinephrine: </w:t>
      </w:r>
      <w:r>
        <w:t>The American English term for adrenaline, used interchangeably to describe the same molecule.</w:t>
      </w:r>
    </w:p>
    <w:p>
      <w:r>
        <w:rPr>
          <w:b/>
        </w:rPr>
        <w:t xml:space="preserve">Norepinephrine: </w:t>
      </w:r>
      <w:r>
        <w:t>The American English term for noradrenaline, referring to the same chemical neurotransmitter and hormone.</w:t>
      </w:r>
    </w:p>
    <w:p>
      <w:pPr>
        <w:pStyle w:val="Heading1"/>
      </w:pPr>
      <w:r>
        <w:t>Related Modules</w:t>
      </w:r>
    </w:p>
    <w:p>
      <w:pPr>
        <w:pStyle w:val="ListBullet"/>
      </w:pPr>
      <w:r>
        <w:t>STR-002</w:t>
      </w:r>
    </w:p>
    <w:p>
      <w:pPr>
        <w:pStyle w:val="ListBullet"/>
      </w:pPr>
      <w:r>
        <w:t>STR-004</w:t>
      </w:r>
    </w:p>
    <w:p>
      <w:pPr>
        <w:pStyle w:val="ListBullet"/>
      </w:pPr>
      <w:r>
        <w:t>STR-007</w:t>
      </w:r>
    </w:p>
    <w:p>
      <w:pPr>
        <w:pStyle w:val="Heading1"/>
      </w:pPr>
      <w:r>
        <w:t>Illustration Specifications</w:t>
      </w:r>
    </w:p>
    <w:p>
      <w:pPr>
        <w:pStyle w:val="Heading2"/>
      </w:pPr>
      <w:r>
        <w:t>ILL-STR009-01 - Adrenergic Receptors and Their Distribution</w:t>
      </w:r>
    </w:p>
    <w:p>
      <w:r>
        <w:t>Type: Diagram</w:t>
      </w:r>
    </w:p>
    <w:p>
      <w:r>
        <w:t>A detailed schematic showing alpha and beta adrenergic receptors on different organs and tissues illustrating their physiological effects.</w:t>
      </w:r>
    </w:p>
    <w:p>
      <w:r>
        <w:t>Alt text: Diagram of adrenergic receptors across body organs with labeled effects.</w:t>
      </w:r>
    </w:p>
    <w:p>
      <w:pPr>
        <w:pStyle w:val="Heading2"/>
      </w:pPr>
      <w:r>
        <w:t>ILL-STR009-02 - Fight-or-Flight Response Pathway</w:t>
      </w:r>
    </w:p>
    <w:p>
      <w:r>
        <w:t>Type: Flowchart</w:t>
      </w:r>
    </w:p>
    <w:p>
      <w:r>
        <w:t>Flowchart illustrating the activation of the sympathetic nervous system leading to adrenaline and noradrenaline release and subsequent physiological changes.</w:t>
      </w:r>
    </w:p>
    <w:p>
      <w:r>
        <w:t>Alt text: Flowchart showing sympathetic nervous system activation and catecholamine release.</w:t>
      </w:r>
    </w:p>
    <w:p>
      <w:pPr>
        <w:pStyle w:val="Heading2"/>
      </w:pPr>
      <w:r>
        <w:t>ILL-STR009-03 - Adrenal Gland Anatomy</w:t>
      </w:r>
    </w:p>
    <w:p>
      <w:r>
        <w:t>Type: Anatomical Illustration</w:t>
      </w:r>
    </w:p>
    <w:p>
      <w:r>
        <w:t>Anatomical illustration of the adrenal glands highlighting the adrenal medulla where adrenaline and noradrenaline are produced.</w:t>
      </w:r>
    </w:p>
    <w:p>
      <w:r>
        <w:t>Alt text: Diagram of adrenal gland anatomy focusing on the adrenal medulla.</w:t>
      </w:r>
    </w:p>
    <w:p>
      <w:pPr>
        <w:pStyle w:val="Heading1"/>
      </w:pPr>
      <w:r>
        <w:t>References</w:t>
      </w:r>
    </w:p>
    <w:p>
      <w:pPr>
        <w:pStyle w:val="ListBullet"/>
      </w:pPr>
      <w:r>
        <w:t>The Role of Catecholamines in Stress and Anxiety | National Institute of Mental Health | 2020 | https://www.nimh.nih.gov/health/topics/stress | Unverified</w:t>
      </w:r>
    </w:p>
    <w:p>
      <w:pPr>
        <w:pStyle w:val="ListBullet"/>
      </w:pPr>
      <w:r>
        <w:t>Adrenaline and Noradrenaline: Physiology, Pathophysiology and Clinical Use | American Journal of Physiology - Heart and Circulatory Physiology | 2019 | https://journals.physiology.org/doi/full/10.1152/ajpheart.00374.2018 | Unverified</w:t>
      </w:r>
    </w:p>
    <w:p>
      <w:pPr>
        <w:pStyle w:val="ListBullet"/>
      </w:pPr>
      <w:r>
        <w:t>Management of Anaphylaxis: Guidelines from the World Allergy Organization | World Allergy Organization | 2023 | https://www.worldallergy.org/guidelines/anaphylaxis-management | Unverified</w:t>
      </w:r>
    </w:p>
    <w:p>
      <w:pPr>
        <w:pStyle w:val="ListBullet"/>
      </w:pPr>
      <w:r>
        <w:t>The Sympathetic Nervous System in Hypertension and Heart Failure | Journal of Cardiovascular Pharmacology | 2021 | https://journals.lww.com/cardiovascularpharm/Fulltext/2021/04000/The_Sympathetic_Nervous_System_in_Hypertension_and.1.aspx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