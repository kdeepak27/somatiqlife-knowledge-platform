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MEA-022 - High-Fiber Lunches</w:t>
      </w:r>
    </w:p>
    <w:p>
      <w:r>
        <w:rPr>
          <w:i/>
        </w:rPr>
        <w:t>How to build and adapt high-fiber lunches for balanced nutrition.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Lunch Plans</w:t>
            </w:r>
          </w:p>
        </w:tc>
      </w:tr>
      <w:tr>
        <w:tc>
          <w:tcPr>
            <w:tcW w:type="dxa" w:w="4968"/>
          </w:tcPr>
          <w:p>
            <w:r>
              <w:rPr>
                <w:b/>
              </w:rPr>
              <w:t>SOM stages</w:t>
            </w:r>
          </w:p>
        </w:tc>
        <w:tc>
          <w:tcPr>
            <w:tcW w:type="dxa" w:w="4968"/>
          </w:tcPr>
          <w:p>
            <w:r>
              <w:t>Planning, Preparation, Consumption</w:t>
            </w:r>
          </w:p>
        </w:tc>
      </w:tr>
      <w:tr>
        <w:tc>
          <w:tcPr>
            <w:tcW w:type="dxa" w:w="4968"/>
          </w:tcPr>
          <w:p>
            <w:r>
              <w:rPr>
                <w:b/>
              </w:rPr>
              <w:t>Audience</w:t>
            </w:r>
          </w:p>
        </w:tc>
        <w:tc>
          <w:tcPr>
            <w:tcW w:type="dxa" w:w="4968"/>
          </w:tcPr>
          <w:p>
            <w:r>
              <w:t>General Public, Nutritionists, Health Coaches</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dietary fiber, fiber-rich foods, balanced lunch, meal planning, healthy eating, digestion,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High-fiber lunches emphasize inclusion of dietary fiber—complex carbohydrates from plant-based foods indigestible by human enzymes. Fiber is broadly categorized into soluble fiber, which dissolves in water forming gel-like substances aiding cholesterol and glucose metabolism, and insoluble fiber, which adds bulk to stool, promoting healthy bowel movements. Dietary fiber supports digestive health, helps regulate blood sugar levels, aids in satiety and weight management, and has cardioprotective benefits. Incorporating fiber-rich foods such as legumes (beans, lentils), whole grains, vegetables, fruits, nuts, and seeds into lunch meals can optimize nutrition and promote overall health. Practical application includes selecting whole-food sources over processed items, balancing fiber quantity to avoid gastrointestinal discomfort, and combining soluble and insoluble fiber for maximal benefits. Limitations include individual tolerance variability, possible interference with absorption of certain minerals if fiber intake is excessive, and the need to increase fiber gradually alongside sufficient hydration to prevent issues like bloating or constipation. Safety considerations focus on gradual dietary changes and awareness of gastrointestinal conditions that may require tailored fiber intake. Synonyms often encountered include 'roughage,' 'bulk,' and 'non-starch polysaccharides (NSPs).' This module equips consumers and professionals with scientific understanding and actionable strategies for building high-fiber lunches conducive to balanced nutrition and health maintenance.</w:t>
      </w:r>
    </w:p>
    <w:p>
      <w:pPr>
        <w:pStyle w:val="Heading1"/>
      </w:pPr>
      <w:r>
        <w:t>Customer Questions Answered</w:t>
      </w:r>
    </w:p>
    <w:p>
      <w:pPr>
        <w:pStyle w:val="ListBullet"/>
      </w:pPr>
      <w:r>
        <w:t>What is a high-fiber lunch?</w:t>
      </w:r>
    </w:p>
    <w:p>
      <w:pPr>
        <w:pStyle w:val="ListBullet"/>
      </w:pPr>
      <w:r>
        <w:t>Why is fiber important in lunch meals?</w:t>
      </w:r>
    </w:p>
    <w:p>
      <w:pPr>
        <w:pStyle w:val="ListBullet"/>
      </w:pPr>
      <w:r>
        <w:t>Which foods are the best sources of dietary fiber for lunch?</w:t>
      </w:r>
    </w:p>
    <w:p>
      <w:pPr>
        <w:pStyle w:val="ListBullet"/>
      </w:pPr>
      <w:r>
        <w:t>How does fiber affect digestion when consumed at lunch?</w:t>
      </w:r>
    </w:p>
    <w:p>
      <w:pPr>
        <w:pStyle w:val="ListBullet"/>
      </w:pPr>
      <w:r>
        <w:t>Can high-fiber lunches help with weight management?</w:t>
      </w:r>
    </w:p>
    <w:p>
      <w:pPr>
        <w:pStyle w:val="ListBullet"/>
      </w:pPr>
      <w:r>
        <w:t>What is the difference between soluble and insoluble fiber?</w:t>
      </w:r>
    </w:p>
    <w:p>
      <w:pPr>
        <w:pStyle w:val="ListBullet"/>
      </w:pPr>
      <w:r>
        <w:t>Are there any risks or side effects of eating high-fiber lunches?</w:t>
      </w:r>
    </w:p>
    <w:p>
      <w:pPr>
        <w:pStyle w:val="ListBullet"/>
      </w:pPr>
      <w:r>
        <w:t>How can I gradually increase fiber in my lunch without discomfort?</w:t>
      </w:r>
    </w:p>
    <w:p>
      <w:pPr>
        <w:pStyle w:val="ListBullet"/>
      </w:pPr>
      <w:r>
        <w:t>Are canned or processed fiber-rich foods as good as fresh ones?</w:t>
      </w:r>
    </w:p>
    <w:p>
      <w:pPr>
        <w:pStyle w:val="ListBullet"/>
      </w:pPr>
      <w:r>
        <w:t>Does fiber intake affect blood sugar levels after lunch?</w:t>
      </w:r>
    </w:p>
    <w:p>
      <w:pPr>
        <w:pStyle w:val="ListBullet"/>
      </w:pPr>
      <w:r>
        <w:t>How do I balance fiber with other nutrients in my lunch?</w:t>
      </w:r>
    </w:p>
    <w:p>
      <w:pPr>
        <w:pStyle w:val="ListBullet"/>
      </w:pPr>
      <w:r>
        <w:t>Can high-fiber lunches improve heart health?</w:t>
      </w:r>
    </w:p>
    <w:p>
      <w:pPr>
        <w:pStyle w:val="Heading1"/>
      </w:pPr>
      <w:r>
        <w:t>Learning Objectives</w:t>
      </w:r>
    </w:p>
    <w:p>
      <w:pPr>
        <w:pStyle w:val="ListBullet"/>
      </w:pPr>
      <w:r>
        <w:t>Define dietary fiber and distinguish between its major types relevant to lunch meals.</w:t>
      </w:r>
    </w:p>
    <w:p>
      <w:pPr>
        <w:pStyle w:val="ListBullet"/>
      </w:pPr>
      <w:r>
        <w:t>Understand physiological mechanisms by which fiber benefits digestion and metabolic health.</w:t>
      </w:r>
    </w:p>
    <w:p>
      <w:pPr>
        <w:pStyle w:val="ListBullet"/>
      </w:pPr>
      <w:r>
        <w:t>Identify common fiber-rich foods appropriate for lunch recipes and meal planning.</w:t>
      </w:r>
    </w:p>
    <w:p>
      <w:pPr>
        <w:pStyle w:val="ListBullet"/>
      </w:pPr>
      <w:r>
        <w:t>Recognize the role of fiber in satiety and weight management.</w:t>
      </w:r>
    </w:p>
    <w:p>
      <w:pPr>
        <w:pStyle w:val="ListBullet"/>
      </w:pPr>
      <w:r>
        <w:t>Describe practical methods to incorporate fiber into lunches and adapt recipes to individual needs.</w:t>
      </w:r>
    </w:p>
    <w:p>
      <w:pPr>
        <w:pStyle w:val="ListBullet"/>
      </w:pPr>
      <w:r>
        <w:t>Appreciate limitations and safety considerations when increasing dietary fiber intake.</w:t>
      </w:r>
    </w:p>
    <w:p>
      <w:pPr>
        <w:pStyle w:val="ListBullet"/>
      </w:pPr>
      <w:r>
        <w:t>Dispel common misconceptions regarding fiber consumption at lunch meals.</w:t>
      </w:r>
    </w:p>
    <w:p>
      <w:pPr>
        <w:pStyle w:val="ListBullet"/>
      </w:pPr>
      <w:r>
        <w:t>Apply knowledge to balance fiber with other nutrients in a nutritious lunch.</w:t>
      </w:r>
    </w:p>
    <w:p>
      <w:pPr>
        <w:pStyle w:val="Heading1"/>
      </w:pPr>
      <w:r>
        <w:t>Definition</w:t>
      </w:r>
    </w:p>
    <w:p>
      <w:r>
        <w:t>A high-fiber lunch is a midday meal composed predominantly of foods rich in dietary fiber—complex plant carbohydrates such as cellulose, hemicellulose, pectin, and lignin that resist digestion in the human small intestine but confer health benefits, including improved digestion and metabolic regulation.</w:t>
      </w:r>
    </w:p>
    <w:p>
      <w:pPr>
        <w:pStyle w:val="Heading1"/>
      </w:pPr>
      <w:r>
        <w:t>Why This Matters</w:t>
      </w:r>
    </w:p>
    <w:p>
      <w:r>
        <w:t>Incorporating adequate fiber into lunch helps regulate digestion, maintain steady blood sugar levels, promote fullness to prevent overeating, and support cardiovascular health. Given that lunch is a key daily meal, optimizing its fiber content can make significant contributions to total daily fiber intake and overall diet quality.</w:t>
      </w:r>
    </w:p>
    <w:p>
      <w:pPr>
        <w:pStyle w:val="Heading1"/>
      </w:pPr>
      <w:r>
        <w:t>What is Dietary Fiber and Its Types?</w:t>
      </w:r>
    </w:p>
    <w:p>
      <w:r>
        <w:t>Dietary fiber consists of plant-derived carbohydrates, mainly non-starch polysaccharides and lignin, which humans cannot enzymatically digest. Soluble fiber dissolves in water to form viscous gels and is found in oats, barley, fruits, and legumes. Insoluble fiber does not dissolve in water, increases stool bulk, and is abundant in whole wheat, vegetables, and bran. Both types contribute differently but complementarily to gut health and metabolic functions.</w:t>
      </w:r>
    </w:p>
    <w:p>
      <w:pPr>
        <w:pStyle w:val="Heading1"/>
      </w:pPr>
      <w:r>
        <w:t>Physiology and Health Effects of Fiber Consumption at Lunch</w:t>
      </w:r>
    </w:p>
    <w:p>
      <w:r>
        <w:t>Fiber influences gastrointestinal physiology by modulating transit time, enhancing stool bulk, and facilitating fermentation by gut microbiota to produce short-chain fatty acids (SCFAs) that support colon health. At lunch, fiber slows nutrient absorption, attenuates postprandial blood glucose spikes, and increases satiety signals, which may reduce afternoon snacking and caloric intake.</w:t>
      </w:r>
    </w:p>
    <w:p>
      <w:pPr>
        <w:pStyle w:val="Heading1"/>
      </w:pPr>
      <w:r>
        <w:t>Common High-Fiber Foods Suitable for Lunch</w:t>
      </w:r>
    </w:p>
    <w:p>
      <w:r>
        <w:t>Excellent sources include legumes (lentils, chickpeas, beans), whole grains (brown rice, quinoa, whole wheat bread), vegetables (broccoli, carrots, leafy greens), fruits (apples, pears, berries), nuts, and seeds. These can be combined in salads, sandwiches, bowls, and soups to create fiber-dense lunches.</w:t>
      </w:r>
    </w:p>
    <w:p>
      <w:pPr>
        <w:pStyle w:val="Heading1"/>
      </w:pPr>
      <w:r>
        <w:t>Practical Ways to Build High-Fiber Lunches</w:t>
      </w:r>
    </w:p>
    <w:p>
      <w:r>
        <w:t>Planning involves incorporating multiple fiber sources, such as adding beans to salads, using whole grain bread, topping with seeds or nuts, and including raw or roasted vegetables. Preparing larger portions of fiber-rich dishes (e.g., lentil stew) can facilitate meal prep and ensure adequate fiber intake.</w:t>
      </w:r>
    </w:p>
    <w:p>
      <w:pPr>
        <w:pStyle w:val="Heading1"/>
      </w:pPr>
      <w:r>
        <w:t>Balancing Fiber with Other Nutrients</w:t>
      </w:r>
    </w:p>
    <w:p>
      <w:r>
        <w:t>While increasing fiber, it is important to maintain balance with protein, micronutrients, and healthy fats. Combining fiber-rich plants with lean proteins and healthy fats supports nutrient absorption and meal satisfaction, especially in lunch meals aimed at energy maintenance through the day.</w:t>
      </w:r>
    </w:p>
    <w:p>
      <w:pPr>
        <w:pStyle w:val="Heading1"/>
      </w:pPr>
      <w:r>
        <w:t>Limitations and Potential Side Effects of High-Fiber Lunches</w:t>
      </w:r>
    </w:p>
    <w:p>
      <w:r>
        <w:t>Sudden fiber increases can cause gas, bloating, or constipation. People with irritable bowel syndrome (IBS), diverticulitis, or other gastrointestinal conditions should tailor fiber intake carefully. Excessively high fiber may impair absorption of minerals like iron and calcium, so balanced intake and hydration are critical.</w:t>
      </w:r>
    </w:p>
    <w:p>
      <w:pPr>
        <w:pStyle w:val="Heading1"/>
      </w:pPr>
      <w:r>
        <w:t>Misconceptions About Fiber at Lunch</w:t>
      </w:r>
    </w:p>
    <w:p>
      <w:r>
        <w:t>Common misconceptions include beliefs that fiber causes weight gain, that only supplements provide fiber benefits, or that all fiber types function the same. In reality, fiber supports weight management, whole food sources are preferable to supplements, and soluble and insoluble fibers have distinct roles.</w:t>
      </w:r>
    </w:p>
    <w:p>
      <w:pPr>
        <w:pStyle w:val="Heading1"/>
      </w:pPr>
      <w:r>
        <w:t>Adapting High-Fiber Lunches for Special Diets</w:t>
      </w:r>
    </w:p>
    <w:p>
      <w:r>
        <w:t>Many dietary patterns (vegetarian, vegan, gluten-free) can include high-fiber options. For gluten sensitivity, gluten-free whole grains like quinoa and buckwheat, plus legumes and vegetables, provide fiber. Modifications can tailor texture or ingredient complexity according to digestive tolerance or preferences.</w:t>
      </w:r>
    </w:p>
    <w:p>
      <w:pPr>
        <w:pStyle w:val="Heading1"/>
      </w:pPr>
      <w:r>
        <w:t>Hydration and Fiber: Why Fluids Matter</w:t>
      </w:r>
    </w:p>
    <w:p>
      <w:r>
        <w:t>Adequate fluid intake is necessary when increasing fiber, especially insoluble types, to support stool softening and ease passage through the digestive tract. Drinking water with or after fiber-rich lunch is recommended to reduce risks of constipation and gastrointestinal discomfort.</w:t>
      </w:r>
    </w:p>
    <w:p>
      <w:pPr>
        <w:pStyle w:val="Heading1"/>
      </w:pPr>
      <w:r>
        <w:t>Evidence on High-Fiber Lunches and Chronic Disease Risk</w:t>
      </w:r>
    </w:p>
    <w:p>
      <w:r>
        <w:t>Epidemiologic studies link higher dietary fiber intake to lower risk of cardiovascular disease, type 2 diabetes, and certain cancers. Although data specifically on lunch meals are limited, distributing fiber intake evenly, including at lunch, may optimize these protective effects. Controlled trials confirm improvements in glycemic control and lipid profiles with increased fiber.</w:t>
      </w:r>
    </w:p>
    <w:p>
      <w:pPr>
        <w:pStyle w:val="Heading1"/>
      </w:pPr>
      <w:r>
        <w:t>Practical Guidance</w:t>
      </w:r>
    </w:p>
    <w:p>
      <w:pPr>
        <w:pStyle w:val="ListBullet"/>
      </w:pPr>
      <w:r>
        <w:t>Start by adding one additional serving of a fiber-rich food to your lunch, such as an extra cup of vegetables or a half cup of beans.</w:t>
      </w:r>
    </w:p>
    <w:p>
      <w:pPr>
        <w:pStyle w:val="ListBullet"/>
      </w:pPr>
      <w:r>
        <w:t>Choose whole grain bread, rice, and pasta instead of refined grains for your lunch sandwiches or side dishes.</w:t>
      </w:r>
    </w:p>
    <w:p>
      <w:pPr>
        <w:pStyle w:val="ListBullet"/>
      </w:pPr>
      <w:r>
        <w:t>Include a variety of fiber types by combining fruits, vegetables, legumes, nuts, and seeds at meals.</w:t>
      </w:r>
    </w:p>
    <w:p>
      <w:pPr>
        <w:pStyle w:val="ListBullet"/>
      </w:pPr>
      <w:r>
        <w:t>Increase your fiber intake gradually over several weeks to minimize gas, bloating, or constipation.</w:t>
      </w:r>
    </w:p>
    <w:p>
      <w:pPr>
        <w:pStyle w:val="ListBullet"/>
      </w:pPr>
      <w:r>
        <w:t>Ensure you drink at least 8 ounces (about 240 ml) of water with your fiber-rich lunches to help digestion.</w:t>
      </w:r>
    </w:p>
    <w:p>
      <w:pPr>
        <w:pStyle w:val="ListBullet"/>
      </w:pPr>
      <w:r>
        <w:t>Plan your lunch ahead to include pre-prepared fiber-rich dishes like lentil salads or vegetable soups.</w:t>
      </w:r>
    </w:p>
    <w:p>
      <w:pPr>
        <w:pStyle w:val="ListBullet"/>
      </w:pPr>
      <w:r>
        <w:t>Consider your individual digestive tolerance and adjust fiber quantity and sources accordingly, especially if you have gastrointestinal conditions.</w:t>
      </w:r>
    </w:p>
    <w:p>
      <w:pPr>
        <w:pStyle w:val="ListBullet"/>
      </w:pPr>
      <w:r>
        <w:t>Use herbs and spices such as ginger or peppermint to alleviate potential digestive discomfort after eating fiber-heavy meals.</w:t>
      </w:r>
    </w:p>
    <w:p>
      <w:pPr>
        <w:pStyle w:val="Heading1"/>
      </w:pPr>
      <w:r>
        <w:t>Safety Notes</w:t>
      </w:r>
    </w:p>
    <w:p>
      <w:pPr>
        <w:pStyle w:val="ListBullet"/>
      </w:pPr>
      <w:r>
        <w:t>Increase fiber intake gradually to reduce risk of gastrointestinal discomfort such as bloating or gas.</w:t>
      </w:r>
    </w:p>
    <w:p>
      <w:pPr>
        <w:pStyle w:val="ListBullet"/>
      </w:pPr>
      <w:r>
        <w:t>Avoid sudden large increases in fiber without adequate hydration.</w:t>
      </w:r>
    </w:p>
    <w:p>
      <w:pPr>
        <w:pStyle w:val="ListBullet"/>
      </w:pPr>
      <w:r>
        <w:t>Consult a healthcare provider before making major dietary changes if you have chronic gastrointestinal disorders like IBS or inflammatory bowel disease.</w:t>
      </w:r>
    </w:p>
    <w:p>
      <w:pPr>
        <w:pStyle w:val="ListBullet"/>
      </w:pPr>
      <w:r>
        <w:t>Avoid relying solely on fiber supplements; prioritize whole food sources for balanced nutrition.</w:t>
      </w:r>
    </w:p>
    <w:p>
      <w:pPr>
        <w:pStyle w:val="ListBullet"/>
      </w:pPr>
      <w:r>
        <w:t>If constipation persists despite fiber increase and hydration, seek professional medical advice.</w:t>
      </w:r>
    </w:p>
    <w:p>
      <w:pPr>
        <w:pStyle w:val="Heading1"/>
      </w:pPr>
      <w:r>
        <w:t>Common Misconceptions</w:t>
      </w:r>
    </w:p>
    <w:p>
      <w:r>
        <w:rPr>
          <w:b/>
        </w:rPr>
        <w:t xml:space="preserve">Misconception: </w:t>
      </w:r>
      <w:r>
        <w:t>Fiber causes weight gain if consumed at lunch.</w:t>
      </w:r>
    </w:p>
    <w:p>
      <w:r>
        <w:rPr>
          <w:b/>
        </w:rPr>
        <w:t xml:space="preserve">Reality: </w:t>
      </w:r>
      <w:r>
        <w:t>Fiber promotes satiety and may help with weight management by reducing overall calorie intake.</w:t>
      </w:r>
    </w:p>
    <w:p>
      <w:r>
        <w:rPr>
          <w:b/>
        </w:rPr>
        <w:t xml:space="preserve">Misconception: </w:t>
      </w:r>
      <w:r>
        <w:t>Only fiber supplements provide significant benefits.</w:t>
      </w:r>
    </w:p>
    <w:p>
      <w:r>
        <w:rPr>
          <w:b/>
        </w:rPr>
        <w:t xml:space="preserve">Reality: </w:t>
      </w:r>
      <w:r>
        <w:t>Whole food sources of fiber also provide vitamins, minerals, and phytochemicals important for health.</w:t>
      </w:r>
    </w:p>
    <w:p>
      <w:r>
        <w:rPr>
          <w:b/>
        </w:rPr>
        <w:t xml:space="preserve">Misconception: </w:t>
      </w:r>
      <w:r>
        <w:t>All types of fiber function the same way.</w:t>
      </w:r>
    </w:p>
    <w:p>
      <w:r>
        <w:rPr>
          <w:b/>
        </w:rPr>
        <w:t xml:space="preserve">Reality: </w:t>
      </w:r>
      <w:r>
        <w:t>Soluble and insoluble fibers have different physical properties and effects on digestion and metabolism.</w:t>
      </w:r>
    </w:p>
    <w:p>
      <w:pPr>
        <w:pStyle w:val="Heading1"/>
      </w:pPr>
      <w:r>
        <w:t>Clinical Pearls</w:t>
      </w:r>
    </w:p>
    <w:p>
      <w:pPr>
        <w:pStyle w:val="ListNumber"/>
      </w:pPr>
      <w:r>
        <w:t>Combining soluble and insoluble fiber in lunches gives complementary digestive benefits.</w:t>
      </w:r>
    </w:p>
    <w:p>
      <w:pPr>
        <w:pStyle w:val="ListNumber"/>
      </w:pPr>
      <w:r>
        <w:t>Fiber-rich lunches can reduce postprandial glycemic responses, beneficial for blood sugar control.</w:t>
      </w:r>
    </w:p>
    <w:p>
      <w:pPr>
        <w:pStyle w:val="ListNumber"/>
      </w:pPr>
      <w:r>
        <w:t>Gradual fiber increase coupled with adequate water intake minimizes gastrointestinal side effects.</w:t>
      </w:r>
    </w:p>
    <w:p>
      <w:pPr>
        <w:pStyle w:val="ListNumber"/>
      </w:pPr>
      <w:r>
        <w:t>Incorporating fiber at lunch supports daily recommended intake and balances energy through the afternoon.</w:t>
      </w:r>
    </w:p>
    <w:p>
      <w:pPr>
        <w:pStyle w:val="ListNumber"/>
      </w:pPr>
      <w:r>
        <w:t>Legumes are versatile, protein-rich, and extremely high in fiber, excellent for varied lunch recipes.</w:t>
      </w:r>
    </w:p>
    <w:p>
      <w:pPr>
        <w:pStyle w:val="Heading1"/>
      </w:pPr>
      <w:r>
        <w:t>Key Takeaways</w:t>
      </w:r>
    </w:p>
    <w:p>
      <w:pPr>
        <w:pStyle w:val="ListBullet"/>
      </w:pPr>
      <w:r>
        <w:t>Dietary fiber is a plant-derived carbohydrate that is important for digestive health.</w:t>
      </w:r>
    </w:p>
    <w:p>
      <w:pPr>
        <w:pStyle w:val="ListBullet"/>
      </w:pPr>
      <w:r>
        <w:t>High-fiber lunches can improve digestion, regulate blood sugar, and promote fullness.</w:t>
      </w:r>
    </w:p>
    <w:p>
      <w:pPr>
        <w:pStyle w:val="ListBullet"/>
      </w:pPr>
      <w:r>
        <w:t>Soluble and insoluble fibers have distinct but complementary roles in health.</w:t>
      </w:r>
    </w:p>
    <w:p>
      <w:pPr>
        <w:pStyle w:val="ListBullet"/>
      </w:pPr>
      <w:r>
        <w:t>Fiber-rich foods include legumes, whole grains, vegetables, fruits, nuts, and seeds.</w:t>
      </w:r>
    </w:p>
    <w:p>
      <w:pPr>
        <w:pStyle w:val="ListBullet"/>
      </w:pPr>
      <w:r>
        <w:t>Increasing fiber intake should be done gradually with adequate hydration to avoid discomfort.</w:t>
      </w:r>
    </w:p>
    <w:p>
      <w:pPr>
        <w:pStyle w:val="ListBullet"/>
      </w:pPr>
      <w:r>
        <w:t>Balanced lunches combine fiber with protein, fats, and micronutrients for optimal nutrition.</w:t>
      </w:r>
    </w:p>
    <w:p>
      <w:pPr>
        <w:pStyle w:val="ListBullet"/>
      </w:pPr>
      <w:r>
        <w:t>Fiber consumption at lunch may contribute to chronic disease risk reduction.</w:t>
      </w:r>
    </w:p>
    <w:p>
      <w:pPr>
        <w:pStyle w:val="ListBullet"/>
      </w:pPr>
      <w:r>
        <w:t>Misconceptions about fiber should be clarified to support informed dietary choices.</w:t>
      </w:r>
    </w:p>
    <w:p>
      <w:pPr>
        <w:pStyle w:val="Heading1"/>
      </w:pPr>
      <w:r>
        <w:t>Glossary</w:t>
      </w:r>
    </w:p>
    <w:p>
      <w:r>
        <w:rPr>
          <w:b/>
        </w:rPr>
        <w:t xml:space="preserve">Dietary Fiber: </w:t>
      </w:r>
      <w:r>
        <w:t>Non-digestible carbohydrates found in plants that aid in digestion and provide health benefits.</w:t>
      </w:r>
    </w:p>
    <w:p>
      <w:r>
        <w:rPr>
          <w:b/>
        </w:rPr>
        <w:t xml:space="preserve">Soluble Fiber: </w:t>
      </w:r>
      <w:r>
        <w:t>Type of fiber that dissolves in water forming a gel-like substance, slowing digestion.</w:t>
      </w:r>
    </w:p>
    <w:p>
      <w:r>
        <w:rPr>
          <w:b/>
        </w:rPr>
        <w:t xml:space="preserve">Insoluble Fiber: </w:t>
      </w:r>
      <w:r>
        <w:t>Fiber that does not dissolve in water; adds bulk to stool and speeds intestinal transit.</w:t>
      </w:r>
    </w:p>
    <w:p>
      <w:r>
        <w:rPr>
          <w:b/>
        </w:rPr>
        <w:t xml:space="preserve">Legumes: </w:t>
      </w:r>
      <w:r>
        <w:t>A group of plant foods including beans, lentils, and peas, high in fiber and protein.</w:t>
      </w:r>
    </w:p>
    <w:p>
      <w:r>
        <w:rPr>
          <w:b/>
        </w:rPr>
        <w:t xml:space="preserve">Non-Starch Polysaccharides (NSPs): </w:t>
      </w:r>
      <w:r>
        <w:t>Complex carbohydrates excluding starch, constituting most of dietary fiber.</w:t>
      </w:r>
    </w:p>
    <w:p>
      <w:r>
        <w:rPr>
          <w:b/>
        </w:rPr>
        <w:t xml:space="preserve">Short-Chain Fatty Acids (SCFAs): </w:t>
      </w:r>
      <w:r>
        <w:t>Metabolites produced by fermentation of fiber in the colon that have health-promoting effects.</w:t>
      </w:r>
    </w:p>
    <w:p>
      <w:r>
        <w:rPr>
          <w:b/>
        </w:rPr>
        <w:t xml:space="preserve">Postprandial Glycemia: </w:t>
      </w:r>
      <w:r>
        <w:t>Blood glucose levels following a meal.</w:t>
      </w:r>
    </w:p>
    <w:p>
      <w:r>
        <w:rPr>
          <w:b/>
        </w:rPr>
        <w:t xml:space="preserve">Satiety: </w:t>
      </w:r>
      <w:r>
        <w:t>Feeling of fullness that suppresses hunger and reduces food intake.</w:t>
      </w:r>
    </w:p>
    <w:p>
      <w:pPr>
        <w:pStyle w:val="Heading1"/>
      </w:pPr>
      <w:r>
        <w:t>Related Modules</w:t>
      </w:r>
    </w:p>
    <w:p>
      <w:pPr>
        <w:pStyle w:val="ListBullet"/>
      </w:pPr>
      <w:r>
        <w:t>MEA-015</w:t>
      </w:r>
    </w:p>
    <w:p>
      <w:pPr>
        <w:pStyle w:val="ListBullet"/>
      </w:pPr>
      <w:r>
        <w:t>MEA-030</w:t>
      </w:r>
    </w:p>
    <w:p>
      <w:pPr>
        <w:pStyle w:val="ListBullet"/>
      </w:pPr>
      <w:r>
        <w:t>MEA-028</w:t>
      </w:r>
    </w:p>
    <w:p>
      <w:pPr>
        <w:pStyle w:val="Heading1"/>
      </w:pPr>
      <w:r>
        <w:t>Illustration Specifications</w:t>
      </w:r>
    </w:p>
    <w:p>
      <w:pPr>
        <w:pStyle w:val="Heading2"/>
      </w:pPr>
      <w:r>
        <w:t>ILL-101 - Sources of Dietary Fiber in Common Lunch Foods</w:t>
      </w:r>
    </w:p>
    <w:p>
      <w:r>
        <w:t>Type: Infographic</w:t>
      </w:r>
    </w:p>
    <w:p>
      <w:r>
        <w:t>A colorful infographic showing categories of fiber-rich lunch foods including legumes, vegetables, fruits, whole grains, nuts, and seeds.</w:t>
      </w:r>
    </w:p>
    <w:p>
      <w:r>
        <w:t>Alt text: Illustration showing common high-fiber foods separated into groups like legumes, fruits, and whole grains.</w:t>
      </w:r>
    </w:p>
    <w:p>
      <w:pPr>
        <w:pStyle w:val="Heading2"/>
      </w:pPr>
      <w:r>
        <w:t>ILL-102 - Mechanisms of Fiber in Digestion</w:t>
      </w:r>
    </w:p>
    <w:p>
      <w:r>
        <w:t>Type: Diagram</w:t>
      </w:r>
    </w:p>
    <w:p>
      <w:r>
        <w:t>Diagram illustrating how soluble and insoluble fiber affect digestion: soluble fiber forming gels and insoluble fiber increasing stool bulk.</w:t>
      </w:r>
    </w:p>
    <w:p>
      <w:r>
        <w:t>Alt text: Diagram showing intestinal effects of soluble and insoluble fibers on digestion and stool characteristics.</w:t>
      </w:r>
    </w:p>
    <w:p>
      <w:pPr>
        <w:pStyle w:val="Heading2"/>
      </w:pPr>
      <w:r>
        <w:t>ILL-103 - Building a Balanced High-Fiber Lunch Plate</w:t>
      </w:r>
    </w:p>
    <w:p>
      <w:r>
        <w:t>Type: Visual Guide</w:t>
      </w:r>
    </w:p>
    <w:p>
      <w:r>
        <w:t>Visual guide depicting a lunch plate balanced with fiber-rich foods, proteins, healthy fats, and vegetables.</w:t>
      </w:r>
    </w:p>
    <w:p>
      <w:r>
        <w:t>Alt text: Meal plate depicting balanced portions of fiber-rich foods alongside proteins and fats.</w:t>
      </w:r>
    </w:p>
    <w:p>
      <w:pPr>
        <w:pStyle w:val="Heading2"/>
      </w:pPr>
      <w:r>
        <w:t>ILL-104 - Gradual Increase of Fiber Intake and Hydration Tips</w:t>
      </w:r>
    </w:p>
    <w:p>
      <w:r>
        <w:t>Type: Stepwise Chart</w:t>
      </w:r>
    </w:p>
    <w:p>
      <w:r>
        <w:t>Stepwise chart guiding safe increases in fiber intake with hydration recommendations.</w:t>
      </w:r>
    </w:p>
    <w:p>
      <w:r>
        <w:t>Alt text: Chart illustrating gradual fiber increase over days with water intake suggestions to reduce side effects.</w:t>
      </w:r>
    </w:p>
    <w:p>
      <w:pPr>
        <w:pStyle w:val="Heading1"/>
      </w:pPr>
      <w:r>
        <w:t>References</w:t>
      </w:r>
    </w:p>
    <w:p>
      <w:pPr>
        <w:pStyle w:val="ListBullet"/>
      </w:pPr>
      <w:r>
        <w:t>Dietary Fiber and Cardiovascular Disease Risk | American Heart Association | 2021 | Unverified | Unverified</w:t>
      </w:r>
    </w:p>
    <w:p>
      <w:pPr>
        <w:pStyle w:val="ListBullet"/>
      </w:pPr>
      <w:r>
        <w:t>Dietary Guidelines for Americans 2020-2025 | U.S. Department of Agriculture and U.S. Department of Health and Human Services | 2020 | Unverified | Unverified</w:t>
      </w:r>
    </w:p>
    <w:p>
      <w:pPr>
        <w:pStyle w:val="ListBullet"/>
      </w:pPr>
      <w:r>
        <w:t>Fiber intake and glycemic control in diabetes | National Institute of Diabetes and Digestive and Kidney Diseases | 2023 | Unverified | Unverified</w:t>
      </w:r>
    </w:p>
    <w:p>
      <w:pPr>
        <w:pStyle w:val="ListBullet"/>
      </w:pPr>
      <w:r>
        <w:t>Role of dietary fiber in weight management | Journal of Nutrition and Metabolism | 2022 | Unverified | Unverified</w:t>
      </w:r>
    </w:p>
    <w:p>
      <w:pPr>
        <w:pStyle w:val="ListBullet"/>
      </w:pPr>
      <w:r>
        <w:t>Effects of different types of fiber on gastrointestinal symptoms | World Journal of Gastroenterology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