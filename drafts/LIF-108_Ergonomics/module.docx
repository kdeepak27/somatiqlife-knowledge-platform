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LIF-108 - Ergonomics</w:t>
      </w:r>
    </w:p>
    <w:p>
      <w:r>
        <w:rPr>
          <w:i/>
        </w:rPr>
        <w:t>Practical health considerations and strategies related to ergonomics.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Workers, Employers,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Ergonomics, Workplace Health, Posture, Repetitive Strain Injury, Musculoskeletal Health, Workstation Setup, Occupational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Ergonomics is the scientific discipline and practice of designing work environments, tools, and tasks to fit the capabilities and limitations of people, aiming to optimize human well-being and system performance. It is also known by related terms such as human factors engineering and occupational ergonomics. Poor ergonomics can lead to adverse health outcomes including musculoskeletal disorders (MSDs), cumulative trauma injuries, repetitive strain injuries, and decreased productivity. Ergonomic principles address physical, cognitive, and organizational factors by promoting proper posture, workstation adjustments, equipment design, and work-rest schedules. Mechanistically, ergonomics reduces biomechanical stress, improves circulation, and minimizes fatigue by aligning the human body optimally during tasks. Practical relevance includes prevention of back pain, carpal tunnel syndrome, tendonitis, and eye strain especially in office and industrial settings. While ergonomic interventions are widely effective, limitations exist such as variability between individuals, the influence of workplace culture, and economic factors that may restrict access to ergonomic products. Safety considerations emphasize that improper application of ergonomic solutions can sometimes exacerbate discomfort or injury, underscoring the importance of personalized assessment and professional guidance. Overall, adopting ergonomic strategies enhances both health and productivity, making ergonomics an essential component of modern workplace health and safety programs.</w:t>
      </w:r>
    </w:p>
    <w:p>
      <w:pPr>
        <w:pStyle w:val="Heading1"/>
      </w:pPr>
      <w:r>
        <w:t>Customer Questions Answered</w:t>
      </w:r>
    </w:p>
    <w:p>
      <w:pPr>
        <w:pStyle w:val="ListBullet"/>
      </w:pPr>
      <w:r>
        <w:t>What is ergonomics and why is it important?</w:t>
      </w:r>
    </w:p>
    <w:p>
      <w:pPr>
        <w:pStyle w:val="ListBullet"/>
      </w:pPr>
      <w:r>
        <w:t>How does poor ergonomics affect my health?</w:t>
      </w:r>
    </w:p>
    <w:p>
      <w:pPr>
        <w:pStyle w:val="ListBullet"/>
      </w:pPr>
      <w:r>
        <w:t>What are common ergonomic risks at the workplace?</w:t>
      </w:r>
    </w:p>
    <w:p>
      <w:pPr>
        <w:pStyle w:val="ListBullet"/>
      </w:pPr>
      <w:r>
        <w:t>How can I set up my workstation ergonomically?</w:t>
      </w:r>
    </w:p>
    <w:p>
      <w:pPr>
        <w:pStyle w:val="ListBullet"/>
      </w:pPr>
      <w:r>
        <w:t>What role does posture play in preventing musculoskeletal disorders?</w:t>
      </w:r>
    </w:p>
    <w:p>
      <w:pPr>
        <w:pStyle w:val="ListBullet"/>
      </w:pPr>
      <w:r>
        <w:t>Can ergonomics reduce workplace injuries?</w:t>
      </w:r>
    </w:p>
    <w:p>
      <w:pPr>
        <w:pStyle w:val="ListBullet"/>
      </w:pPr>
      <w:r>
        <w:t>Are there ergonomic guidelines for remote workers?</w:t>
      </w:r>
    </w:p>
    <w:p>
      <w:pPr>
        <w:pStyle w:val="ListBullet"/>
      </w:pPr>
      <w:r>
        <w:t>How do ergonomics relate to productivity?</w:t>
      </w:r>
    </w:p>
    <w:p>
      <w:pPr>
        <w:pStyle w:val="ListBullet"/>
      </w:pPr>
      <w:r>
        <w:t>What equipment or tools can improve ergonomics?</w:t>
      </w:r>
    </w:p>
    <w:p>
      <w:pPr>
        <w:pStyle w:val="ListBullet"/>
      </w:pPr>
      <w:r>
        <w:t>How often should I adjust my workstation or take breaks?</w:t>
      </w:r>
    </w:p>
    <w:p>
      <w:pPr>
        <w:pStyle w:val="ListBullet"/>
      </w:pPr>
      <w:r>
        <w:t>What are some misconceptions about ergonomics?</w:t>
      </w:r>
    </w:p>
    <w:p>
      <w:pPr>
        <w:pStyle w:val="ListBullet"/>
      </w:pPr>
      <w:r>
        <w:t>Is ergonomic furniture a necessity or a luxury?</w:t>
      </w:r>
    </w:p>
    <w:p>
      <w:pPr>
        <w:pStyle w:val="Heading1"/>
      </w:pPr>
      <w:r>
        <w:t>Learning Objectives</w:t>
      </w:r>
    </w:p>
    <w:p>
      <w:pPr>
        <w:pStyle w:val="ListBullet"/>
      </w:pPr>
      <w:r>
        <w:t>Define ergonomics and identify its main goals in workplace health.</w:t>
      </w:r>
    </w:p>
    <w:p>
      <w:pPr>
        <w:pStyle w:val="ListBullet"/>
      </w:pPr>
      <w:r>
        <w:t>Explain the physiological mechanisms by which ergonomics prevent injury.</w:t>
      </w:r>
    </w:p>
    <w:p>
      <w:pPr>
        <w:pStyle w:val="ListBullet"/>
      </w:pPr>
      <w:r>
        <w:t>Recognize common ergonomic risks and how they contribute to musculoskeletal disorders.</w:t>
      </w:r>
    </w:p>
    <w:p>
      <w:pPr>
        <w:pStyle w:val="ListBullet"/>
      </w:pPr>
      <w:r>
        <w:t>Apply practical strategies for ergonomic workstation setup and posture optimization.</w:t>
      </w:r>
    </w:p>
    <w:p>
      <w:pPr>
        <w:pStyle w:val="ListBullet"/>
      </w:pPr>
      <w:r>
        <w:t>Understand the evidence supporting ergonomic interventions in injury prevention.</w:t>
      </w:r>
    </w:p>
    <w:p>
      <w:pPr>
        <w:pStyle w:val="ListBullet"/>
      </w:pPr>
      <w:r>
        <w:t>Identify limitations and challenges in implementing ergonomic solutions.</w:t>
      </w:r>
    </w:p>
    <w:p>
      <w:pPr>
        <w:pStyle w:val="ListBullet"/>
      </w:pPr>
      <w:r>
        <w:t>Debunk common misconceptions regarding ergonomics.</w:t>
      </w:r>
    </w:p>
    <w:p>
      <w:pPr>
        <w:pStyle w:val="ListBullet"/>
      </w:pPr>
      <w:r>
        <w:t>Highlight safety considerations when adopting ergonomic practices.</w:t>
      </w:r>
    </w:p>
    <w:p>
      <w:pPr>
        <w:pStyle w:val="Heading1"/>
      </w:pPr>
      <w:r>
        <w:t>Definition</w:t>
      </w:r>
    </w:p>
    <w:p>
      <w:r>
        <w:t>Ergonomics is the interdisciplinary science that focuses on creating and arranging work environments and tasks to complement human anatomical, physiological, and psychological capabilities with the goal of improving comfort, efficiency, safety, and health.</w:t>
      </w:r>
    </w:p>
    <w:p>
      <w:pPr>
        <w:pStyle w:val="Heading1"/>
      </w:pPr>
      <w:r>
        <w:t>Why This Matters</w:t>
      </w:r>
    </w:p>
    <w:p>
      <w:r>
        <w:t>In modern work environments, especially in office and industrial settings, improper workplace design leads to increased risk of injuries such as back pain and repetitive strain conditions. By understanding ergonomics, individuals and organizations can reduce injury risk, enhance comfort and productivity, and lower healthcare and compensation costs.</w:t>
      </w:r>
    </w:p>
    <w:p>
      <w:pPr>
        <w:pStyle w:val="Heading1"/>
      </w:pPr>
      <w:r>
        <w:t>What Is Ergonomics?</w:t>
      </w:r>
    </w:p>
    <w:p>
      <w:r>
        <w:t>Ergonomics is the study and practice of designing workplaces, products, and systems so they fit the people who use them, rather than forcing people to adapt to poorly designed environments. The term originates from the Greek words 'ergon' meaning work, and 'nomos' meaning natural laws. It encompasses physical ergonomics (posture, biomechanics), cognitive ergonomics (mental workload, decision-making), and organizational ergonomics (work schedules, team interactions). Synonyms include human factors engineering and occupational ergonomics.</w:t>
      </w:r>
    </w:p>
    <w:p>
      <w:pPr>
        <w:pStyle w:val="Heading1"/>
      </w:pPr>
      <w:r>
        <w:t>How Poor Ergonomics Can Harm Your Health</w:t>
      </w:r>
    </w:p>
    <w:p>
      <w:r>
        <w:t>Poor ergonomic design increases the risk of developing musculoskeletal disorders (MSDs) such as carpal tunnel syndrome, tendonitis, low back pain, neck strain, and shoulder pain. These conditions result from repetitive movements, sustained awkward postures, excessive force, and insufficient recovery time. Additionally, poor ergonomics can contribute to eye strain, headaches, and reduced concentration, negatively impacting overall well-being and job performance.</w:t>
      </w:r>
    </w:p>
    <w:p>
      <w:pPr>
        <w:pStyle w:val="Heading1"/>
      </w:pPr>
      <w:r>
        <w:t>Common Workplace Ergonomic Risks</w:t>
      </w:r>
    </w:p>
    <w:p>
      <w:r>
        <w:t>Common ergonomic risk factors include repetitive hand movements, prolonged static postures, awkward or extreme joint positions, insufficient support, poor workstation layout, heavy lifting, vibration exposure, and inadequate lighting. These factors increase biomechanical stress on muscles, joints, tendons, and nerves, leading to cumulative trauma over time.</w:t>
      </w:r>
    </w:p>
    <w:p>
      <w:pPr>
        <w:pStyle w:val="Heading1"/>
      </w:pPr>
      <w:r>
        <w:t>Physiological Mechanisms Underlying Ergonomic Benefits</w:t>
      </w:r>
    </w:p>
    <w:p>
      <w:r>
        <w:t>Ergonomic principles reduce biomechanical stress by aligning joints in neutral positions, minimizing muscle fatigue and strain. Proper workstation setup improves circulation and reduces nerve compression, thereby lowering inflammation and tissue damage. Cognitive ergonomics helps optimize mental workload, preventing errors and mental fatigue, which indirectly aids physical health through reduced stress response and better focus.</w:t>
      </w:r>
    </w:p>
    <w:p>
      <w:pPr>
        <w:pStyle w:val="Heading1"/>
      </w:pPr>
      <w:r>
        <w:t>Practical Strategies for Ergonomic Workstation Setup</w:t>
      </w:r>
    </w:p>
    <w:p>
      <w:r>
        <w:t>Key ergonomic adjustments include chair height and lumbar support, monitor position at eye level and arm's length, keyboard and mouse placement to keep wrists straight and elbows close to the body, and using footrests if needed. Incorporating standing desks or adjustable workstations allows posture variation. Frequent short breaks and microstretching help prevent stiffness and fatigue.</w:t>
      </w:r>
    </w:p>
    <w:p>
      <w:pPr>
        <w:pStyle w:val="Heading1"/>
      </w:pPr>
      <w:r>
        <w:t>Evidence Supporting Ergonomic Interventions</w:t>
      </w:r>
    </w:p>
    <w:p>
      <w:r>
        <w:t>Multiple studies support that ergonomic improvements reduce incidence and severity of MSDs, improve comfort, and enhance productivity in office and industrial settings. Evidence-based guidelines from organizations such as OSHA (Occupational Safety and Health Administration) and NIOSH (National Institute for Occupational Safety and Health) recommend ergonomic principles to prevent workplace injuries. However, some studies note variability in intervention effectiveness depending on adherence and individual differences.</w:t>
      </w:r>
    </w:p>
    <w:p>
      <w:pPr>
        <w:pStyle w:val="Heading1"/>
      </w:pPr>
      <w:r>
        <w:t>Limitations and Challenges in Ergonomics Implementation</w:t>
      </w:r>
    </w:p>
    <w:p>
      <w:r>
        <w:t>Limitations include cost barriers for ergonomic equipment, variability in individual needs and preferences, and organizational resistance to change. Ergonomic solutions are not one-size-fits-all and require personalized assessment. Additionally, inadequate training or incorrect use of ergonomic tools may reduce benefits or even cause harm.</w:t>
      </w:r>
    </w:p>
    <w:p>
      <w:pPr>
        <w:pStyle w:val="Heading1"/>
      </w:pPr>
      <w:r>
        <w:t>Misconceptions About Ergonomics</w:t>
      </w:r>
    </w:p>
    <w:p>
      <w:r>
        <w:t>Common misconceptions include the belief that ergonomic furniture alone prevents all injuries, or that ergonomics only applies to office workers. Some people think it is costly or unnecessary if no current pain exists. In reality, ergonomics is a holistic approach that involves behavior, environment, and equipment modifications, beneficial across diverse professions and for injury prevention rather than just treatment.</w:t>
      </w:r>
    </w:p>
    <w:p>
      <w:pPr>
        <w:pStyle w:val="Heading1"/>
      </w:pPr>
      <w:r>
        <w:t>Safety Considerations in Ergonomic Practices</w:t>
      </w:r>
    </w:p>
    <w:p>
      <w:r>
        <w:t>While ergonomics aims to improve safety, improper adjustment or poorly fitting ergonomic devices can exacerbate discomfort or cause new problems. It is important to receive proper guidance, consider individual health conditions, and avoid overuse of any one posture or tool. Regular evaluation and adjustment ensure ongoing effectiveness and safety.</w:t>
      </w:r>
    </w:p>
    <w:p>
      <w:pPr>
        <w:pStyle w:val="Heading1"/>
      </w:pPr>
      <w:r>
        <w:t>Ergonomics for Remote and Home Workers</w:t>
      </w:r>
    </w:p>
    <w:p>
      <w:r>
        <w:t>With increasing remote work, ergonomic considerations extend beyond traditional offices. Home workstations should replicate ergonomic principles: adjustable chairs, appropriate monitor height, supportive seating, and optimal lighting. Remote workers may benefit from virtual ergonomic assessments and education. Flexibility and movement remain pivotal in reducing risks.</w:t>
      </w:r>
    </w:p>
    <w:p>
      <w:pPr>
        <w:pStyle w:val="Heading1"/>
      </w:pPr>
      <w:r>
        <w:t>The Relationship Between Ergonomics and Productivity</w:t>
      </w:r>
    </w:p>
    <w:p>
      <w:r>
        <w:t>Ergonomic improvements contribute to increased productivity by reducing discomfort, fatigue, and error rates. Comfortable workers are more focused and capable of sustaining performance over longer periods. Employers gain benefits from lowered absenteeism and healthcare costs. Ergonomics thus supports both employee well-being and organizational efficiency.</w:t>
      </w:r>
    </w:p>
    <w:p>
      <w:pPr>
        <w:pStyle w:val="Heading1"/>
      </w:pPr>
      <w:r>
        <w:t>Equipment and Tools That Support Ergonomics</w:t>
      </w:r>
    </w:p>
    <w:p>
      <w:r>
        <w:t>Ergonomic equipment includes adjustable chairs with lumbar support, keyboard trays, ergonomic keyboards and mice designed to reduce wrist strain, footrests, monitor arms, anti-fatigue mats for standing workers, and wearable supports when needed. Selecting appropriate tools must consider individual anthropometry and task demands to maximize benefits.</w:t>
      </w:r>
    </w:p>
    <w:p>
      <w:pPr>
        <w:pStyle w:val="Heading1"/>
      </w:pPr>
      <w:r>
        <w:t>Practical Guidance</w:t>
      </w:r>
    </w:p>
    <w:p>
      <w:pPr>
        <w:pStyle w:val="ListBullet"/>
      </w:pPr>
      <w:r>
        <w:t>Adjust chair height so feet rest flat on the floor or footrest, thighs parallel to the ground, and back supported with lumbar support.</w:t>
      </w:r>
    </w:p>
    <w:p>
      <w:pPr>
        <w:pStyle w:val="ListBullet"/>
      </w:pPr>
      <w:r>
        <w:t>Position monitor so top of the screen is at or slightly below eye level, approximately an arm's length away.</w:t>
      </w:r>
    </w:p>
    <w:p>
      <w:pPr>
        <w:pStyle w:val="ListBullet"/>
      </w:pPr>
      <w:r>
        <w:t>Keep keyboard and mouse at a height where wrists are straight and elbows are close to the body at about 90 degrees.</w:t>
      </w:r>
    </w:p>
    <w:p>
      <w:pPr>
        <w:pStyle w:val="ListBullet"/>
      </w:pPr>
      <w:r>
        <w:t>Incorporate short breaks every 30-60 minutes to stand, stretch, and change posture.</w:t>
      </w:r>
    </w:p>
    <w:p>
      <w:pPr>
        <w:pStyle w:val="ListBullet"/>
      </w:pPr>
      <w:r>
        <w:t>Use ergonomic accessories like wrist rests or document holders if needed to maintain neutral postures.</w:t>
      </w:r>
    </w:p>
    <w:p>
      <w:pPr>
        <w:pStyle w:val="ListBullet"/>
      </w:pPr>
      <w:r>
        <w:t>Avoid prolonged static postures by varying between sitting, standing, and moving.</w:t>
      </w:r>
    </w:p>
    <w:p>
      <w:pPr>
        <w:pStyle w:val="ListBullet"/>
      </w:pPr>
      <w:r>
        <w:t>Seek professional ergonomic assessment for personalized workstation setup.</w:t>
      </w:r>
    </w:p>
    <w:p>
      <w:pPr>
        <w:pStyle w:val="ListBullet"/>
      </w:pPr>
      <w:r>
        <w:t>Be cautious with ergonomic products promising cure-all benefits; focus on comprehensive ergonomic practices.</w:t>
      </w:r>
    </w:p>
    <w:p>
      <w:pPr>
        <w:pStyle w:val="Heading1"/>
      </w:pPr>
      <w:r>
        <w:t>Safety Notes</w:t>
      </w:r>
    </w:p>
    <w:p>
      <w:pPr>
        <w:pStyle w:val="ListBullet"/>
      </w:pPr>
      <w:r>
        <w:t>Improper workstation adjustments can increase strain or cause new discomfort.</w:t>
      </w:r>
    </w:p>
    <w:p>
      <w:pPr>
        <w:pStyle w:val="ListBullet"/>
      </w:pPr>
      <w:r>
        <w:t>Avoid using ergonomic devices incorrectly or without fitting to individual needs.</w:t>
      </w:r>
    </w:p>
    <w:p>
      <w:pPr>
        <w:pStyle w:val="ListBullet"/>
      </w:pPr>
      <w:r>
        <w:t>Take care when changing seating or desk setups to avoid sudden physical stress.</w:t>
      </w:r>
    </w:p>
    <w:p>
      <w:pPr>
        <w:pStyle w:val="ListBullet"/>
      </w:pPr>
      <w:r>
        <w:t>Monitor for signs of discomfort or pain and consult professionals if symptoms persist.</w:t>
      </w:r>
    </w:p>
    <w:p>
      <w:pPr>
        <w:pStyle w:val="ListBullet"/>
      </w:pPr>
      <w:r>
        <w:t>Ergonomic interventions complement but do not replace medical care for existing conditions.</w:t>
      </w:r>
    </w:p>
    <w:p>
      <w:pPr>
        <w:pStyle w:val="Heading1"/>
      </w:pPr>
      <w:r>
        <w:t>Common Misconceptions</w:t>
      </w:r>
    </w:p>
    <w:p>
      <w:r>
        <w:rPr>
          <w:b/>
        </w:rPr>
        <w:t xml:space="preserve">Misconception: </w:t>
      </w:r>
      <w:r>
        <w:t>Ergonomic furniture alone prevents all workplace injuries.</w:t>
      </w:r>
    </w:p>
    <w:p>
      <w:r>
        <w:rPr>
          <w:b/>
        </w:rPr>
        <w:t xml:space="preserve">Reality: </w:t>
      </w:r>
      <w:r>
        <w:t>Ergonomics involves a combination of environment, equipment, posture, and behavior; furniture is just one component.</w:t>
      </w:r>
    </w:p>
    <w:p>
      <w:r>
        <w:rPr>
          <w:b/>
        </w:rPr>
        <w:t xml:space="preserve">Misconception: </w:t>
      </w:r>
      <w:r>
        <w:t>Ergonomics only matters if you already have pain.</w:t>
      </w:r>
    </w:p>
    <w:p>
      <w:r>
        <w:rPr>
          <w:b/>
        </w:rPr>
        <w:t xml:space="preserve">Reality: </w:t>
      </w:r>
      <w:r>
        <w:t>Ergonomics is proactive in preventing injuries, not just reactive treatment.</w:t>
      </w:r>
    </w:p>
    <w:p>
      <w:r>
        <w:rPr>
          <w:b/>
        </w:rPr>
        <w:t xml:space="preserve">Misconception: </w:t>
      </w:r>
      <w:r>
        <w:t>Ergonomics is only relevant for office workers.</w:t>
      </w:r>
    </w:p>
    <w:p>
      <w:r>
        <w:rPr>
          <w:b/>
        </w:rPr>
        <w:t xml:space="preserve">Reality: </w:t>
      </w:r>
      <w:r>
        <w:t>Ergonomics applies to all work settings, including industrial, healthcare, and remote work environments.</w:t>
      </w:r>
    </w:p>
    <w:p>
      <w:pPr>
        <w:pStyle w:val="Heading1"/>
      </w:pPr>
      <w:r>
        <w:t>Clinical Pearls</w:t>
      </w:r>
    </w:p>
    <w:p>
      <w:pPr>
        <w:pStyle w:val="ListNumber"/>
      </w:pPr>
      <w:r>
        <w:t>Regularly reevaluate workstation settings as body dimensions and work tasks change.</w:t>
      </w:r>
    </w:p>
    <w:p>
      <w:pPr>
        <w:pStyle w:val="ListNumber"/>
      </w:pPr>
      <w:r>
        <w:t>Educate workers about posture and movement importance to complement equipment use.</w:t>
      </w:r>
    </w:p>
    <w:p>
      <w:pPr>
        <w:pStyle w:val="ListNumber"/>
      </w:pPr>
      <w:r>
        <w:t>Encourage microbreaks and stretching to reduce static muscle loading.</w:t>
      </w:r>
    </w:p>
    <w:p>
      <w:pPr>
        <w:pStyle w:val="ListNumber"/>
      </w:pPr>
      <w:r>
        <w:t>Personalization is key; no single ergonomic setup fits everyone.</w:t>
      </w:r>
    </w:p>
    <w:p>
      <w:pPr>
        <w:pStyle w:val="ListNumber"/>
      </w:pPr>
      <w:r>
        <w:t>Monitoring discomfort early can prevent progression to chronic musculoskeletal disorders.</w:t>
      </w:r>
    </w:p>
    <w:p>
      <w:pPr>
        <w:pStyle w:val="Heading1"/>
      </w:pPr>
      <w:r>
        <w:t>Key Takeaways</w:t>
      </w:r>
    </w:p>
    <w:p>
      <w:pPr>
        <w:pStyle w:val="ListBullet"/>
      </w:pPr>
      <w:r>
        <w:t>Ergonomics is the science of fitting work to people to enhance health and performance.</w:t>
      </w:r>
    </w:p>
    <w:p>
      <w:pPr>
        <w:pStyle w:val="ListBullet"/>
      </w:pPr>
      <w:r>
        <w:t>Poor ergonomics contribute to common musculoskeletal disorders and decreased productivity.</w:t>
      </w:r>
    </w:p>
    <w:p>
      <w:pPr>
        <w:pStyle w:val="ListBullet"/>
      </w:pPr>
      <w:r>
        <w:t>Physical, cognitive, and organizational ergonomics collectively support workplace well-being.</w:t>
      </w:r>
    </w:p>
    <w:p>
      <w:pPr>
        <w:pStyle w:val="ListBullet"/>
      </w:pPr>
      <w:r>
        <w:t>Proper workstation setup involves chair height, monitor position, and input device placement.</w:t>
      </w:r>
    </w:p>
    <w:p>
      <w:pPr>
        <w:pStyle w:val="ListBullet"/>
      </w:pPr>
      <w:r>
        <w:t>Taking regular breaks and varying posture prevents sustained strain and fatigue.</w:t>
      </w:r>
    </w:p>
    <w:p>
      <w:pPr>
        <w:pStyle w:val="ListBullet"/>
      </w:pPr>
      <w:r>
        <w:t>Ergonomic interventions are evidence-supported but require individual tailoring.</w:t>
      </w:r>
    </w:p>
    <w:p>
      <w:pPr>
        <w:pStyle w:val="ListBullet"/>
      </w:pPr>
      <w:r>
        <w:t>Misconceptions about ergonomics may hinder adoption of effective practices.</w:t>
      </w:r>
    </w:p>
    <w:p>
      <w:pPr>
        <w:pStyle w:val="ListBullet"/>
      </w:pPr>
      <w:r>
        <w:t>Safety requires proper adjustment, continuous monitoring, and professional guidance when needed.</w:t>
      </w:r>
    </w:p>
    <w:p>
      <w:pPr>
        <w:pStyle w:val="Heading1"/>
      </w:pPr>
      <w:r>
        <w:t>Glossary</w:t>
      </w:r>
    </w:p>
    <w:p>
      <w:r>
        <w:rPr>
          <w:b/>
        </w:rPr>
        <w:t xml:space="preserve">Ergonomics: </w:t>
      </w:r>
      <w:r>
        <w:t>The scientific discipline focused on designing workplaces, products, and systems to fit the people who use them, aiming to improve health, comfort, safety, and performance.</w:t>
      </w:r>
    </w:p>
    <w:p>
      <w:r>
        <w:rPr>
          <w:b/>
        </w:rPr>
        <w:t xml:space="preserve">Musculoskeletal Disorders (MSDs): </w:t>
      </w:r>
      <w:r>
        <w:t>Injuries or disorders affecting muscles, nerves, tendons, joints, cartilage, or spinal discs often caused by repetitive strain or poor posture.</w:t>
      </w:r>
    </w:p>
    <w:p>
      <w:r>
        <w:rPr>
          <w:b/>
        </w:rPr>
        <w:t xml:space="preserve">Repetitive Strain Injury (RSI): </w:t>
      </w:r>
      <w:r>
        <w:t>A type of MSD characterized by pain and inflammation related to repetitive movements or sustained awkward postures.</w:t>
      </w:r>
    </w:p>
    <w:p>
      <w:r>
        <w:rPr>
          <w:b/>
        </w:rPr>
        <w:t xml:space="preserve">Posture: </w:t>
      </w:r>
      <w:r>
        <w:t>The position in which someone holds their body while sitting, standing, or performing tasks.</w:t>
      </w:r>
    </w:p>
    <w:p>
      <w:r>
        <w:rPr>
          <w:b/>
        </w:rPr>
        <w:t xml:space="preserve">Biomechanics: </w:t>
      </w:r>
      <w:r>
        <w:t>The study of the mechanical laws relating to the movement or structure of living organisms.</w:t>
      </w:r>
    </w:p>
    <w:p>
      <w:r>
        <w:rPr>
          <w:b/>
        </w:rPr>
        <w:t xml:space="preserve">Lumbar Support: </w:t>
      </w:r>
      <w:r>
        <w:t>A feature in chairs designed to support the lower back's natural inward curve to maintain healthy posture.</w:t>
      </w:r>
    </w:p>
    <w:p>
      <w:r>
        <w:rPr>
          <w:b/>
        </w:rPr>
        <w:t xml:space="preserve">Cumulative Trauma: </w:t>
      </w:r>
      <w:r>
        <w:t>Injury caused by repetitive micro-injuries accumulating over time, leading to chronic conditions.</w:t>
      </w:r>
    </w:p>
    <w:p>
      <w:r>
        <w:rPr>
          <w:b/>
        </w:rPr>
        <w:t xml:space="preserve">Human Factors Engineering: </w:t>
      </w:r>
      <w:r>
        <w:t>An alternative term for ergonomics emphasizing the engineering design of systems that account for human abilities and limitations.</w:t>
      </w:r>
    </w:p>
    <w:p>
      <w:pPr>
        <w:pStyle w:val="Heading1"/>
      </w:pPr>
      <w:r>
        <w:t>Related Modules</w:t>
      </w:r>
    </w:p>
    <w:p>
      <w:pPr>
        <w:pStyle w:val="ListBullet"/>
      </w:pPr>
      <w:r>
        <w:t>WELL-201</w:t>
      </w:r>
    </w:p>
    <w:p>
      <w:pPr>
        <w:pStyle w:val="ListBullet"/>
      </w:pPr>
      <w:r>
        <w:t>LIF-105</w:t>
      </w:r>
    </w:p>
    <w:p>
      <w:pPr>
        <w:pStyle w:val="ListBullet"/>
      </w:pPr>
      <w:r>
        <w:t>OCC-301</w:t>
      </w:r>
    </w:p>
    <w:p>
      <w:pPr>
        <w:pStyle w:val="Heading1"/>
      </w:pPr>
      <w:r>
        <w:t>Illustration Specifications</w:t>
      </w:r>
    </w:p>
    <w:p>
      <w:pPr>
        <w:pStyle w:val="Heading2"/>
      </w:pPr>
      <w:r>
        <w:t>ILL-001 - Proper Ergonomic Workstation Setup</w:t>
      </w:r>
    </w:p>
    <w:p>
      <w:r>
        <w:t>Type: Diagram</w:t>
      </w:r>
    </w:p>
    <w:p>
      <w:r>
        <w:t>A labeled diagram showing optimal monitor height, chair position, keyboard placement, and posture for an ergonomic workstation.</w:t>
      </w:r>
    </w:p>
    <w:p>
      <w:r>
        <w:t>Alt text: Diagram illustrating correct ergonomic workstation setup with labeled components.</w:t>
      </w:r>
    </w:p>
    <w:p>
      <w:pPr>
        <w:pStyle w:val="Heading2"/>
      </w:pPr>
      <w:r>
        <w:t>ILL-002 - Common Musculoskeletal Disorders from Poor Ergonomics</w:t>
      </w:r>
    </w:p>
    <w:p>
      <w:r>
        <w:t>Type: Infographic</w:t>
      </w:r>
    </w:p>
    <w:p>
      <w:r>
        <w:t>An infographic depicting body areas commonly affected by poor ergonomics such as wrists, shoulders, neck, and lower back.</w:t>
      </w:r>
    </w:p>
    <w:p>
      <w:r>
        <w:t>Alt text: Infographic highlighting areas of the body prone to ergonomic-related injuries.</w:t>
      </w:r>
    </w:p>
    <w:p>
      <w:pPr>
        <w:pStyle w:val="Heading2"/>
      </w:pPr>
      <w:r>
        <w:t>ILL-003 - Ergonomic Chair Features</w:t>
      </w:r>
    </w:p>
    <w:p>
      <w:r>
        <w:t>Type: Photo with Labels</w:t>
      </w:r>
    </w:p>
    <w:p>
      <w:r>
        <w:t>A photograph of an ergonomic office chair annotated with key features like adjustable lumbar support, seat height, and armrests.</w:t>
      </w:r>
    </w:p>
    <w:p>
      <w:r>
        <w:t>Alt text: Photo showing features of an ergonomic chair with labels.</w:t>
      </w:r>
    </w:p>
    <w:p>
      <w:pPr>
        <w:pStyle w:val="Heading2"/>
      </w:pPr>
      <w:r>
        <w:t>ILL-004 - Stretching Exercises to Reduce Ergonomic Strain</w:t>
      </w:r>
    </w:p>
    <w:p>
      <w:r>
        <w:t>Type: Sequence Illustration</w:t>
      </w:r>
    </w:p>
    <w:p>
      <w:r>
        <w:t>A sequence of illustrated stretching exercises designed to alleviate muscle tension associated with prolonged sitting and repetitive tasks.</w:t>
      </w:r>
    </w:p>
    <w:p>
      <w:r>
        <w:t>Alt text: Illustrations demonstrating simple stretching exercises for workplace breaks.</w:t>
      </w:r>
    </w:p>
    <w:p>
      <w:pPr>
        <w:pStyle w:val="Heading1"/>
      </w:pPr>
      <w:r>
        <w:t>References</w:t>
      </w:r>
    </w:p>
    <w:p>
      <w:pPr>
        <w:pStyle w:val="ListBullet"/>
      </w:pPr>
      <w:r>
        <w:t>Ergonomics in the Workplace | Occupational Safety and Health Administration (OSHA) | 2022 | https://www.osha.gov/ergonomics | Unverified</w:t>
      </w:r>
    </w:p>
    <w:p>
      <w:pPr>
        <w:pStyle w:val="ListBullet"/>
      </w:pPr>
      <w:r>
        <w:t>Work-Related Musculoskeletal Disorders (WMSDs) | National Institute for Occupational Safety and Health (NIOSH) | 2023 | https://www.cdc.gov/niosh/topics/ergonomics/default.html | Unverified</w:t>
      </w:r>
    </w:p>
    <w:p>
      <w:pPr>
        <w:pStyle w:val="ListBullet"/>
      </w:pPr>
      <w:r>
        <w:t>Guidelines for Ergonomic Assessments | American Physical Therapy Association | 2021 | https://www.apta.org/ergonomics | Unverified</w:t>
      </w:r>
    </w:p>
    <w:p>
      <w:pPr>
        <w:pStyle w:val="ListBullet"/>
      </w:pPr>
      <w:r>
        <w:t>Effectiveness of Ergonomic Intervention in Prevention of Musculoskeletal Disorders | Cochrane Review | 2020 | https://www.cochranelibrary.com/ergonomics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