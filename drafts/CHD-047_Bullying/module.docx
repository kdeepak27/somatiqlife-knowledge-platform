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CHD-047 - Bullying</w:t>
      </w:r>
    </w:p>
    <w:p>
      <w:r>
        <w:rPr>
          <w:i/>
        </w:rPr>
        <w:t>Recognition, prevention, support, and safety related to bullying.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Mental and Emotional Health</w:t>
            </w:r>
          </w:p>
        </w:tc>
      </w:tr>
      <w:tr>
        <w:tc>
          <w:tcPr>
            <w:tcW w:type="dxa" w:w="4968"/>
          </w:tcPr>
          <w:p>
            <w:r>
              <w:rPr>
                <w:b/>
              </w:rPr>
              <w:t>SOM stages</w:t>
            </w:r>
          </w:p>
        </w:tc>
        <w:tc>
          <w:tcPr>
            <w:tcW w:type="dxa" w:w="4968"/>
          </w:tcPr>
          <w:p>
            <w:r>
              <w:t>Childhood, Adolescence</w:t>
            </w:r>
          </w:p>
        </w:tc>
      </w:tr>
      <w:tr>
        <w:tc>
          <w:tcPr>
            <w:tcW w:type="dxa" w:w="4968"/>
          </w:tcPr>
          <w:p>
            <w:r>
              <w:rPr>
                <w:b/>
              </w:rPr>
              <w:t>Audience</w:t>
            </w:r>
          </w:p>
        </w:tc>
        <w:tc>
          <w:tcPr>
            <w:tcW w:type="dxa" w:w="4968"/>
          </w:tcPr>
          <w:p>
            <w:r>
              <w:t>Parents, Educators, Healthcare Providers, Mental Health Professionals, Youth</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bullying, peer victimization, mental health, prevention, support, safety, childhood bullying, adolescent bullying, cyberbullying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Bullying is a repeated aggressive behavior characterized by an imbalance of power, where one or more individuals intentionally harm, intimidate, or exclude others. It commonly occurs among children and adolescents in settings such as schools, social environments, and increasingly in online platforms (cyberbullying). Mechanisms underlying bullying include social dynamics, psychological factors, and sometimes neurobiological influences relating to impulse control and empathy deficits. Recognizing bullying involves identifying behaviors such as physical aggression, verbal abuse, social exclusion, and spreading rumors. The consequences for victims can be profound, including increased risks for anxiety, depression, psychosomatic symptoms, and impaired academic achievement. Bullies themselves may also experience negative outcomes including increased likelihood of substance use and antisocial behavior. Prevention relies on comprehensive strategies involving education, promoting social-emotional learning, clear anti-bullying policies, and fostering safe environments. Support for victims includes counseling, parental involvement, and sometimes professional mental health interventions. Safety considerations emphasize creating trusted reporting systems and minimizing risks for retaliation. Limitations in current approaches include variability in definitions of bullying, underreporting by victims, and the challenge of addressing cyberbullying effectively. Major synonyms include peer victimization and harassment, while related terms include intimidation and teasing; however, bullying specifically involves repetition and power imbalance. Understanding bullying is essential for protecting child and adolescent mental health and promoting safe developmental environments.</w:t>
      </w:r>
    </w:p>
    <w:p>
      <w:pPr>
        <w:pStyle w:val="Heading1"/>
      </w:pPr>
      <w:r>
        <w:t>Customer Questions Answered</w:t>
      </w:r>
    </w:p>
    <w:p>
      <w:pPr>
        <w:pStyle w:val="ListBullet"/>
      </w:pPr>
      <w:r>
        <w:t>What is bullying and how is it defined?</w:t>
      </w:r>
    </w:p>
    <w:p>
      <w:pPr>
        <w:pStyle w:val="ListBullet"/>
      </w:pPr>
      <w:r>
        <w:t>What are the common types of bullying?</w:t>
      </w:r>
    </w:p>
    <w:p>
      <w:pPr>
        <w:pStyle w:val="ListBullet"/>
      </w:pPr>
      <w:r>
        <w:t>How can I recognize if my child is being bullied?</w:t>
      </w:r>
    </w:p>
    <w:p>
      <w:pPr>
        <w:pStyle w:val="ListBullet"/>
      </w:pPr>
      <w:r>
        <w:t>What are the signs that a child might be bullying others?</w:t>
      </w:r>
    </w:p>
    <w:p>
      <w:pPr>
        <w:pStyle w:val="ListBullet"/>
      </w:pPr>
      <w:r>
        <w:t>What effects does bullying have on mental and physical health?</w:t>
      </w:r>
    </w:p>
    <w:p>
      <w:pPr>
        <w:pStyle w:val="ListBullet"/>
      </w:pPr>
      <w:r>
        <w:t>How does bullying impact academic performance?</w:t>
      </w:r>
    </w:p>
    <w:p>
      <w:pPr>
        <w:pStyle w:val="ListBullet"/>
      </w:pPr>
      <w:r>
        <w:t>What strategies can prevent bullying in schools?</w:t>
      </w:r>
    </w:p>
    <w:p>
      <w:pPr>
        <w:pStyle w:val="ListBullet"/>
      </w:pPr>
      <w:r>
        <w:t>How can parents support children who are bullied?</w:t>
      </w:r>
    </w:p>
    <w:p>
      <w:pPr>
        <w:pStyle w:val="ListBullet"/>
      </w:pPr>
      <w:r>
        <w:t>What safety measures can schools implement to reduce bullying?</w:t>
      </w:r>
    </w:p>
    <w:p>
      <w:pPr>
        <w:pStyle w:val="ListBullet"/>
      </w:pPr>
      <w:r>
        <w:t>How is cyberbullying different from traditional bullying?</w:t>
      </w:r>
    </w:p>
    <w:p>
      <w:pPr>
        <w:pStyle w:val="ListBullet"/>
      </w:pPr>
      <w:r>
        <w:t>What legal protections exist against bullying?</w:t>
      </w:r>
    </w:p>
    <w:p>
      <w:pPr>
        <w:pStyle w:val="ListBullet"/>
      </w:pPr>
      <w:r>
        <w:t>When should a healthcare provider be involved in bullying cases?</w:t>
      </w:r>
    </w:p>
    <w:p>
      <w:pPr>
        <w:pStyle w:val="Heading1"/>
      </w:pPr>
      <w:r>
        <w:t>Learning Objectives</w:t>
      </w:r>
    </w:p>
    <w:p>
      <w:pPr>
        <w:pStyle w:val="ListBullet"/>
      </w:pPr>
      <w:r>
        <w:t>Define bullying and identify its major forms and characteristics.</w:t>
      </w:r>
    </w:p>
    <w:p>
      <w:pPr>
        <w:pStyle w:val="ListBullet"/>
      </w:pPr>
      <w:r>
        <w:t>Recognize the signs of bullying victimization and perpetration.</w:t>
      </w:r>
    </w:p>
    <w:p>
      <w:pPr>
        <w:pStyle w:val="ListBullet"/>
      </w:pPr>
      <w:r>
        <w:t>Understand the psychological and physiological impacts of bullying on children and adolescents.</w:t>
      </w:r>
    </w:p>
    <w:p>
      <w:pPr>
        <w:pStyle w:val="ListBullet"/>
      </w:pPr>
      <w:r>
        <w:t>Describe evidence-based strategies for prevention and intervention.</w:t>
      </w:r>
    </w:p>
    <w:p>
      <w:pPr>
        <w:pStyle w:val="ListBullet"/>
      </w:pPr>
      <w:r>
        <w:t>Identify roles of parents, educators, and healthcare providers in addressing bullying.</w:t>
      </w:r>
    </w:p>
    <w:p>
      <w:pPr>
        <w:pStyle w:val="ListBullet"/>
      </w:pPr>
      <w:r>
        <w:t>Explain the differences and challenges associated with cyberbullying.</w:t>
      </w:r>
    </w:p>
    <w:p>
      <w:pPr>
        <w:pStyle w:val="ListBullet"/>
      </w:pPr>
      <w:r>
        <w:t>Understand safety protocols and legal considerations related to bullying.</w:t>
      </w:r>
    </w:p>
    <w:p>
      <w:pPr>
        <w:pStyle w:val="ListBullet"/>
      </w:pPr>
      <w:r>
        <w:t>Address common misconceptions about bullying and its effects.</w:t>
      </w:r>
    </w:p>
    <w:p>
      <w:pPr>
        <w:pStyle w:val="Heading1"/>
      </w:pPr>
      <w:r>
        <w:t>Definition</w:t>
      </w:r>
    </w:p>
    <w:p>
      <w:r>
        <w:t>Bullying is a pattern of aggressive behavior that is intentional and involves an imbalance of power, with repeated acts of physical, verbal, social, or electronic aggression directed at a target individual or group.</w:t>
      </w:r>
    </w:p>
    <w:p>
      <w:pPr>
        <w:pStyle w:val="Heading1"/>
      </w:pPr>
      <w:r>
        <w:t>Why This Matters</w:t>
      </w:r>
    </w:p>
    <w:p>
      <w:r>
        <w:t>Bullying affects millions of children and adolescents globally, contributing to significant mental health issues such as anxiety, depression, and suicidal ideation, as well as impacting academic performance and social development. Early recognition, effective prevention, and supportive interventions are crucial to safeguarding youth well-being and fostering safe environments.</w:t>
      </w:r>
    </w:p>
    <w:p>
      <w:pPr>
        <w:pStyle w:val="Heading1"/>
      </w:pPr>
      <w:r>
        <w:t>Definition and Characteristics of Bullying</w:t>
      </w:r>
    </w:p>
    <w:p>
      <w:r>
        <w:t>Bullying is defined as repeated aggressive behavior intended to hurt another individual either physically, mentally, or emotionally. It is characterized by a power imbalance, where the bully has more physical strength, social status, or psychological influence than the victim. Common forms include physical aggression (hitting, pushing), verbal harassment (name-calling, threats), social exclusion (ostracism, spreading rumors), and cyberbullying (harassment through digital platforms). The repetition and intentionality distinguish bullying from isolated conflicts or teasing.</w:t>
      </w:r>
    </w:p>
    <w:p>
      <w:pPr>
        <w:pStyle w:val="Heading1"/>
      </w:pPr>
      <w:r>
        <w:t>Types and Forms of Bullying</w:t>
      </w:r>
    </w:p>
    <w:p>
      <w:r>
        <w:t>Bullying manifests mainly in four types: physical, verbal, social (relational), and cyberbullying. Physical bullying involves bodily harm or damage to possessions. Verbal bullying includes insults, threats, and derogatory remarks. Social bullying aims to damage reputation or social relationships through exclusion. Cyberbullying uses electronic means such as texts, social media, or emails to harass or intimidate. Each type can co-occur and impact victims differently, with cyberbullying presenting unique challenges due to its pervasive and anonymous nature.</w:t>
      </w:r>
    </w:p>
    <w:p>
      <w:pPr>
        <w:pStyle w:val="Heading1"/>
      </w:pPr>
      <w:r>
        <w:t>Recognition and Signs of Bullying Victimization</w:t>
      </w:r>
    </w:p>
    <w:p>
      <w:r>
        <w:t>Recognizing bullying in children involves observing behavioral, emotional, and physical signs. Victims may display unexplained injuries,lost or damaged belongings, withdrawal from social activities, sudden changes in mood or academic performance, increased anxiety or depression symptoms, sleep disturbances, and reluctance to go to school. Communication changes such as secretiveness about internet use or phone activity can indicate cyberbullying. Early detection is key to timely intervention and support.</w:t>
      </w:r>
    </w:p>
    <w:p>
      <w:pPr>
        <w:pStyle w:val="Heading1"/>
      </w:pPr>
      <w:r>
        <w:t>Signs That a Child May Be Bullying Others</w:t>
      </w:r>
    </w:p>
    <w:p>
      <w:r>
        <w:t>Children who bully may exhibit aggressive behaviors, lack empathy, display dominance over peers, have frequent disciplinary issues, or show a need for control. They may also mimic bullying behaviors experienced at home or in other settings. However, not all children who exhibit aggression are bullies, so contextual information and repeated patterns are important for identification. Awareness supports timely behavioral interventions.</w:t>
      </w:r>
    </w:p>
    <w:p>
      <w:pPr>
        <w:pStyle w:val="Heading1"/>
      </w:pPr>
      <w:r>
        <w:t>Psychological and Physiological Effects of Bullying</w:t>
      </w:r>
    </w:p>
    <w:p>
      <w:r>
        <w:t>Victims of bullying experience increased risks of mental health issues including anxiety disorders, depression, low self-esteem, and suicidal ideation. Physiological effects may include psychosomatic symptoms such as headaches, stomachaches, and sleep problems. Chronic exposure can lead to stress-related changes in the hypothalamic-pituitary-adrenal (HPA) axis influencing cortisol levels, potentially affecting brain development and immune function. Bullies themselves are at risk for later antisocial behavior and substance abuse, suggesting complex psychological mechanisms at play.</w:t>
      </w:r>
    </w:p>
    <w:p>
      <w:pPr>
        <w:pStyle w:val="Heading1"/>
      </w:pPr>
      <w:r>
        <w:t>Impact of Bullying on Academic Performance</w:t>
      </w:r>
    </w:p>
    <w:p>
      <w:r>
        <w:t>Bullying adversely affects academic engagement and achievement. Victimized children often report difficulty concentrating, absenteeism, school avoidance, and decreased participation. Such impacts may be mediated by elevated stress, fear, and diminished self-confidence. Schools with higher bullying prevalence may observe overall declines in academic environment quality. Addressing bullying is therefore integral to fostering educational success and well-being.</w:t>
      </w:r>
    </w:p>
    <w:p>
      <w:pPr>
        <w:pStyle w:val="Heading1"/>
      </w:pPr>
      <w:r>
        <w:t>Evidence-Based Prevention Strategies</w:t>
      </w:r>
    </w:p>
    <w:p>
      <w:r>
        <w:t>Prevention of bullying includes whole-school approaches that foster positive social climates, clear anti-bullying policies, staff training, and student education on empathy and conflict resolution. Social-emotional learning (SEL) programs build skills in emotional regulation, perspective-taking, and cooperation. Peer support initiatives and parental involvement also strengthen protective factors. Evidence suggests multi-component programs reduce bullying prevalence and improve student safety perceptions, though sustained commitment is required.</w:t>
      </w:r>
    </w:p>
    <w:p>
      <w:pPr>
        <w:pStyle w:val="Heading1"/>
      </w:pPr>
      <w:r>
        <w:t>Supporting Children Who Experience Bullying</w:t>
      </w:r>
    </w:p>
    <w:p>
      <w:r>
        <w:t>Effective support entails validating the victim's experience, ensuring safety, and providing emotional support through counseling or therapy as needed. Families can collaborate with schools to monitor situations and implement individualized safety plans. Mental health services may address symptoms of anxiety or depression resulting from bullying. Empowering children with coping strategies and reinforcing social skills helps rebuild confidence and resilience.</w:t>
      </w:r>
    </w:p>
    <w:p>
      <w:pPr>
        <w:pStyle w:val="Heading1"/>
      </w:pPr>
      <w:r>
        <w:t>Safety Measures and Reporting Protocols</w:t>
      </w:r>
    </w:p>
    <w:p>
      <w:r>
        <w:t>Schools and organizations should establish clear procedures for reporting bullying confidentially to protect victims from retaliation. Safety measures include supervision during vulnerable times (e.g., recess), safe spaces, and adult presence in high-risk areas. Technology policies can mitigate cyberbullying by controlling device access and monitoring use. Training staff to recognize and intervene promptly is essential to maintaining safe environments.</w:t>
      </w:r>
    </w:p>
    <w:p>
      <w:pPr>
        <w:pStyle w:val="Heading1"/>
      </w:pPr>
      <w:r>
        <w:t>Cyberbullying: Challenges and Considerations</w:t>
      </w:r>
    </w:p>
    <w:p>
      <w:r>
        <w:t>Cyberbullying presents unique challenges due to its 24/7 nature, anonymity of perpetrators, and capacity for rapid dissemination of harmful content. Effects mirror traditional bullying with added feelings of inescapability. Prevention requires digital literacy education, monitoring online behavior, and parental controls. Legal frameworks differ by region but increasingly recognize cyberbullying as a serious offense warranting intervention. Awareness and proactive strategies are crucial given growing technology use among youth.</w:t>
      </w:r>
    </w:p>
    <w:p>
      <w:pPr>
        <w:pStyle w:val="Heading1"/>
      </w:pPr>
      <w:r>
        <w:t>Common Misconceptions About Bullying</w:t>
      </w:r>
    </w:p>
    <w:p>
      <w:r>
        <w:t>A prevalent misconception is that bullying is a normal part of growing up or that victims provoke their bullies. Research confirms bullying is harmful and preventable. Another false belief is that talking about bullying exacerbates the problem; however, open communication facilitates support and resolution. Finally, some think bullying only affects victims emotionally, but physical and academic impacts are well documented. Correcting misconceptions is vital for effective prevention and care.</w:t>
      </w:r>
    </w:p>
    <w:p>
      <w:pPr>
        <w:pStyle w:val="Heading1"/>
      </w:pPr>
      <w:r>
        <w:t>Practical Guidance</w:t>
      </w:r>
    </w:p>
    <w:p>
      <w:pPr>
        <w:pStyle w:val="ListBullet"/>
      </w:pPr>
      <w:r>
        <w:t>Monitor children's social interactions and be alert to changes in behavior or emotions.</w:t>
      </w:r>
    </w:p>
    <w:p>
      <w:pPr>
        <w:pStyle w:val="ListBullet"/>
      </w:pPr>
      <w:r>
        <w:t>Establish open dialogue with children about bullying and how to seek help.</w:t>
      </w:r>
    </w:p>
    <w:p>
      <w:pPr>
        <w:pStyle w:val="ListBullet"/>
      </w:pPr>
      <w:r>
        <w:t>Collaborate with schools to understand their anti-bullying policies and support systems.</w:t>
      </w:r>
    </w:p>
    <w:p>
      <w:pPr>
        <w:pStyle w:val="ListBullet"/>
      </w:pPr>
      <w:r>
        <w:t>Promote social-emotional learning and empathy-building activities in educational settings.</w:t>
      </w:r>
    </w:p>
    <w:p>
      <w:pPr>
        <w:pStyle w:val="ListBullet"/>
      </w:pPr>
      <w:r>
        <w:t>Ensure children know how to safely report bullying incidents and access trusted adults.</w:t>
      </w:r>
    </w:p>
    <w:p>
      <w:pPr>
        <w:pStyle w:val="ListBullet"/>
      </w:pPr>
      <w:r>
        <w:t>Encourage bystander intervention and positive peer support among youth.</w:t>
      </w:r>
    </w:p>
    <w:p>
      <w:pPr>
        <w:pStyle w:val="ListBullet"/>
      </w:pPr>
      <w:r>
        <w:t>Use evidence-based counseling approaches when addressing emotional impacts of bullying.</w:t>
      </w:r>
    </w:p>
    <w:p>
      <w:pPr>
        <w:pStyle w:val="ListBullet"/>
      </w:pPr>
      <w:r>
        <w:t>Implement parental controls and educate about safe online behaviors to reduce cyberbullying risks.</w:t>
      </w:r>
    </w:p>
    <w:p>
      <w:pPr>
        <w:pStyle w:val="Heading1"/>
      </w:pPr>
      <w:r>
        <w:t>Safety Notes</w:t>
      </w:r>
    </w:p>
    <w:p>
      <w:pPr>
        <w:pStyle w:val="ListBullet"/>
      </w:pPr>
      <w:r>
        <w:t>Maintain confidentiality and protect victim identity when reporting bullying to prevent retaliation.</w:t>
      </w:r>
    </w:p>
    <w:p>
      <w:pPr>
        <w:pStyle w:val="ListBullet"/>
      </w:pPr>
      <w:r>
        <w:t>Avoid punitive measures that isolate or stigmatize children; focus on restorative approaches.</w:t>
      </w:r>
    </w:p>
    <w:p>
      <w:pPr>
        <w:pStyle w:val="ListBullet"/>
      </w:pPr>
      <w:r>
        <w:t>Supervise children’s online activity and discuss digital safety regularly.</w:t>
      </w:r>
    </w:p>
    <w:p>
      <w:pPr>
        <w:pStyle w:val="ListBullet"/>
      </w:pPr>
      <w:r>
        <w:t>Seek professional mental health support if bullying causes significant distress or functional impairment.</w:t>
      </w:r>
    </w:p>
    <w:p>
      <w:pPr>
        <w:pStyle w:val="ListBullet"/>
      </w:pPr>
      <w:r>
        <w:t>Ensure interventions consider cultural, developmental, and individual differences in bullying experiences.</w:t>
      </w:r>
    </w:p>
    <w:p>
      <w:pPr>
        <w:pStyle w:val="Heading1"/>
      </w:pPr>
      <w:r>
        <w:t>Common Misconceptions</w:t>
      </w:r>
    </w:p>
    <w:p>
      <w:r>
        <w:rPr>
          <w:b/>
        </w:rPr>
        <w:t xml:space="preserve">Misconception: </w:t>
      </w:r>
      <w:r>
        <w:t>Bullying is just harmless teasing among kids.</w:t>
      </w:r>
    </w:p>
    <w:p>
      <w:r>
        <w:rPr>
          <w:b/>
        </w:rPr>
        <w:t xml:space="preserve">Reality: </w:t>
      </w:r>
      <w:r>
        <w:t>Bullying involves repeated harm with an imbalance of power and can have serious mental and physical health consequences.</w:t>
      </w:r>
    </w:p>
    <w:p>
      <w:r>
        <w:rPr>
          <w:b/>
        </w:rPr>
        <w:t xml:space="preserve">Misconception: </w:t>
      </w:r>
      <w:r>
        <w:t>Only victims suffer from bullying; bullies are unaffected.</w:t>
      </w:r>
    </w:p>
    <w:p>
      <w:r>
        <w:rPr>
          <w:b/>
        </w:rPr>
        <w:t xml:space="preserve">Reality: </w:t>
      </w:r>
      <w:r>
        <w:t>Bullies themselves are at increased risk of mental health problems and negative social outcomes.</w:t>
      </w:r>
    </w:p>
    <w:p>
      <w:r>
        <w:rPr>
          <w:b/>
        </w:rPr>
        <w:t xml:space="preserve">Misconception: </w:t>
      </w:r>
      <w:r>
        <w:t>Talking about bullying makes it worse.</w:t>
      </w:r>
    </w:p>
    <w:p>
      <w:r>
        <w:rPr>
          <w:b/>
        </w:rPr>
        <w:t xml:space="preserve">Reality: </w:t>
      </w:r>
      <w:r>
        <w:t>Open communication helps victims receive support and reduces the impact of bullying.</w:t>
      </w:r>
    </w:p>
    <w:p>
      <w:pPr>
        <w:pStyle w:val="Heading1"/>
      </w:pPr>
      <w:r>
        <w:t>Clinical Pearls</w:t>
      </w:r>
    </w:p>
    <w:p>
      <w:pPr>
        <w:pStyle w:val="ListNumber"/>
      </w:pPr>
      <w:r>
        <w:t>Early identification of bullying can prevent escalation and reduce mental health sequelae.</w:t>
      </w:r>
    </w:p>
    <w:p>
      <w:pPr>
        <w:pStyle w:val="ListNumber"/>
      </w:pPr>
      <w:r>
        <w:t>Multi-tiered interventions involving children, families, schools, and communities show improved outcomes.</w:t>
      </w:r>
    </w:p>
    <w:p>
      <w:pPr>
        <w:pStyle w:val="ListNumber"/>
      </w:pPr>
      <w:r>
        <w:t>Screening for bullying involvement should be part of routine pediatric and adolescent health evaluations.</w:t>
      </w:r>
    </w:p>
    <w:p>
      <w:pPr>
        <w:pStyle w:val="ListNumber"/>
      </w:pPr>
      <w:r>
        <w:t>Addressing cyberbullying requires specific strategies distinct from traditional bullying approaches.</w:t>
      </w:r>
    </w:p>
    <w:p>
      <w:pPr>
        <w:pStyle w:val="ListNumber"/>
      </w:pPr>
      <w:r>
        <w:t>Restorative justice models can transform bullying behaviors and repair peer relationships.</w:t>
      </w:r>
    </w:p>
    <w:p>
      <w:pPr>
        <w:pStyle w:val="Heading1"/>
      </w:pPr>
      <w:r>
        <w:t>Key Takeaways</w:t>
      </w:r>
    </w:p>
    <w:p>
      <w:pPr>
        <w:pStyle w:val="ListBullet"/>
      </w:pPr>
      <w:r>
        <w:t>Bullying is intentional and repetitive behavior involving a power imbalance.</w:t>
      </w:r>
    </w:p>
    <w:p>
      <w:pPr>
        <w:pStyle w:val="ListBullet"/>
      </w:pPr>
      <w:r>
        <w:t>Types include physical, verbal, social, and cyberbullying, each requiring tailored approaches.</w:t>
      </w:r>
    </w:p>
    <w:p>
      <w:pPr>
        <w:pStyle w:val="ListBullet"/>
      </w:pPr>
      <w:r>
        <w:t>Victims experience significant psychological, physical, and academic harm.</w:t>
      </w:r>
    </w:p>
    <w:p>
      <w:pPr>
        <w:pStyle w:val="ListBullet"/>
      </w:pPr>
      <w:r>
        <w:t>Bullies also face adverse outcomes showing the complexity of bullying dynamics.</w:t>
      </w:r>
    </w:p>
    <w:p>
      <w:pPr>
        <w:pStyle w:val="ListBullet"/>
      </w:pPr>
      <w:r>
        <w:t>Prevention requires whole-community engagement with consistent policies and education.</w:t>
      </w:r>
    </w:p>
    <w:p>
      <w:pPr>
        <w:pStyle w:val="ListBullet"/>
      </w:pPr>
      <w:r>
        <w:t>Support for victims includes emotional validation, counseling, and safety planning.</w:t>
      </w:r>
    </w:p>
    <w:p>
      <w:pPr>
        <w:pStyle w:val="ListBullet"/>
      </w:pPr>
      <w:r>
        <w:t>Cyberbullying demands additional vigilance due to technology's pervasive role.</w:t>
      </w:r>
    </w:p>
    <w:p>
      <w:pPr>
        <w:pStyle w:val="ListBullet"/>
      </w:pPr>
      <w:r>
        <w:t>Correcting misconceptions about bullying promotes effective prevention and intervention.</w:t>
      </w:r>
    </w:p>
    <w:p>
      <w:pPr>
        <w:pStyle w:val="Heading1"/>
      </w:pPr>
      <w:r>
        <w:t>Glossary</w:t>
      </w:r>
    </w:p>
    <w:p>
      <w:r>
        <w:rPr>
          <w:b/>
        </w:rPr>
        <w:t xml:space="preserve">Bullying: </w:t>
      </w:r>
      <w:r>
        <w:t>Repeated, intentional aggressive behavior characterized by an imbalance of power between the perpetrator and victim.</w:t>
      </w:r>
    </w:p>
    <w:p>
      <w:r>
        <w:rPr>
          <w:b/>
        </w:rPr>
        <w:t xml:space="preserve">Cyberbullying: </w:t>
      </w:r>
      <w:r>
        <w:t>Bullying that occurs through digital devices like smartphones or computers involving harassment via social media, texting, or email.</w:t>
      </w:r>
    </w:p>
    <w:p>
      <w:r>
        <w:rPr>
          <w:b/>
        </w:rPr>
        <w:t xml:space="preserve">Victim: </w:t>
      </w:r>
      <w:r>
        <w:t>An individual who is targeted and harmed by bullying behaviors.</w:t>
      </w:r>
    </w:p>
    <w:p>
      <w:r>
        <w:rPr>
          <w:b/>
        </w:rPr>
        <w:t xml:space="preserve">Perpetrator: </w:t>
      </w:r>
      <w:r>
        <w:t>A person who initiates bullying towards another individual.</w:t>
      </w:r>
    </w:p>
    <w:p>
      <w:r>
        <w:rPr>
          <w:b/>
        </w:rPr>
        <w:t xml:space="preserve">Power Imbalance: </w:t>
      </w:r>
      <w:r>
        <w:t>A situation in which the bully has more physical strength, social status, or influence than the victim.</w:t>
      </w:r>
    </w:p>
    <w:p>
      <w:r>
        <w:rPr>
          <w:b/>
        </w:rPr>
        <w:t xml:space="preserve">Social-Emotional Learning (SEL): </w:t>
      </w:r>
      <w:r>
        <w:t>Programs that teach children skills to manage emotions, establish positive relationships, and make responsible decisions.</w:t>
      </w:r>
    </w:p>
    <w:p>
      <w:r>
        <w:rPr>
          <w:b/>
        </w:rPr>
        <w:t xml:space="preserve">Restorative Justice: </w:t>
      </w:r>
      <w:r>
        <w:t>An approach to bullying intervention focusing on repairing harm and rebuilding relationships rather than punishment.</w:t>
      </w:r>
    </w:p>
    <w:p>
      <w:r>
        <w:rPr>
          <w:b/>
        </w:rPr>
        <w:t xml:space="preserve">Peer Victimization: </w:t>
      </w:r>
      <w:r>
        <w:t>Another term used synonymously with bullying referring to harm inflicted by peers.</w:t>
      </w:r>
    </w:p>
    <w:p>
      <w:pPr>
        <w:pStyle w:val="Heading1"/>
      </w:pPr>
      <w:r>
        <w:t>Related Modules</w:t>
      </w:r>
    </w:p>
    <w:p>
      <w:pPr>
        <w:pStyle w:val="ListBullet"/>
      </w:pPr>
      <w:r>
        <w:t>CHD-050-MentalHealthSupport</w:t>
      </w:r>
    </w:p>
    <w:p>
      <w:pPr>
        <w:pStyle w:val="ListBullet"/>
      </w:pPr>
      <w:r>
        <w:t>CHD-055-CyberSafety</w:t>
      </w:r>
    </w:p>
    <w:p>
      <w:pPr>
        <w:pStyle w:val="ListBullet"/>
      </w:pPr>
      <w:r>
        <w:t>CHD-058-ChildDevelopment</w:t>
      </w:r>
    </w:p>
    <w:p>
      <w:pPr>
        <w:pStyle w:val="Heading1"/>
      </w:pPr>
      <w:r>
        <w:t>Illustration Specifications</w:t>
      </w:r>
    </w:p>
    <w:p>
      <w:pPr>
        <w:pStyle w:val="Heading2"/>
      </w:pPr>
      <w:r>
        <w:t>illu_bully_types - Types of Bullying</w:t>
      </w:r>
    </w:p>
    <w:p>
      <w:r>
        <w:t>Type: Infographic</w:t>
      </w:r>
    </w:p>
    <w:p>
      <w:r>
        <w:t>Visual representation of physical, verbal, social, and cyberbullying forms with common examples.</w:t>
      </w:r>
    </w:p>
    <w:p>
      <w:r>
        <w:t>Alt text: Infographic showing four types of bullying with icons and descriptions.</w:t>
      </w:r>
    </w:p>
    <w:p>
      <w:pPr>
        <w:pStyle w:val="Heading2"/>
      </w:pPr>
      <w:r>
        <w:t>illu_signs_victim - Recognizing Signs of a Child Being Bullied</w:t>
      </w:r>
    </w:p>
    <w:p>
      <w:r>
        <w:t>Type: Poster</w:t>
      </w:r>
    </w:p>
    <w:p>
      <w:r>
        <w:t>Illustrated checklist of behavioral and emotional signs parents and educators can observe.</w:t>
      </w:r>
    </w:p>
    <w:p>
      <w:r>
        <w:t>Alt text: Poster listing signs such as withdrawal, mood changes, and physical injuries in children.</w:t>
      </w:r>
    </w:p>
    <w:p>
      <w:pPr>
        <w:pStyle w:val="Heading2"/>
      </w:pPr>
      <w:r>
        <w:t>illu_prevention_steps - Steps to Prevent Bullying in Schools</w:t>
      </w:r>
    </w:p>
    <w:p>
      <w:r>
        <w:t>Type: Flowchart</w:t>
      </w:r>
    </w:p>
    <w:p>
      <w:r>
        <w:t>Flowchart outlining actions for schools including policy, education, supervision, and reporting.</w:t>
      </w:r>
    </w:p>
    <w:p>
      <w:r>
        <w:t>Alt text: Flowchart demonstrating steps schools can take to prevent bullying.</w:t>
      </w:r>
    </w:p>
    <w:p>
      <w:pPr>
        <w:pStyle w:val="Heading2"/>
      </w:pPr>
      <w:r>
        <w:t>illu_support_methods - Supporting Children Who Are Bullied</w:t>
      </w:r>
    </w:p>
    <w:p>
      <w:r>
        <w:t>Type: Guide Graphic</w:t>
      </w:r>
    </w:p>
    <w:p>
      <w:r>
        <w:t>Graphic showing practical strategies for parents and caregivers providing emotional and social support.</w:t>
      </w:r>
    </w:p>
    <w:p>
      <w:r>
        <w:t>Alt text: Guide depicting ways to support and empower bullied children.</w:t>
      </w:r>
    </w:p>
    <w:p>
      <w:pPr>
        <w:pStyle w:val="Heading1"/>
      </w:pPr>
      <w:r>
        <w:t>References</w:t>
      </w:r>
    </w:p>
    <w:p>
      <w:pPr>
        <w:pStyle w:val="ListBullet"/>
      </w:pPr>
      <w:r>
        <w:t>Bullying Prevention and Intervention: The Role of the School Nurse | National Association of School Nurses | 2020 | https://www.nasn.org/nasn/nasn-resources/practice-topics/bullying-prevention | Unverified</w:t>
      </w:r>
    </w:p>
    <w:p>
      <w:pPr>
        <w:pStyle w:val="ListBullet"/>
      </w:pPr>
      <w:r>
        <w:t>Preventing Bullying Through Science, Policy, and Practice | National Academies of Sciences, Engineering, and Medicine | 2016 | https://doi.org/10.17226/23482 | Unverified</w:t>
      </w:r>
    </w:p>
    <w:p>
      <w:pPr>
        <w:pStyle w:val="ListBullet"/>
      </w:pPr>
      <w:r>
        <w:t>Cyberbullying: A New Challenge for Health Professionals | Centers for Disease Control and Prevention (CDC) | 2019 | https://www.cdc.gov/violenceprevention/pdf/cyberbullying-factsheet.pdf | Unverified</w:t>
      </w:r>
    </w:p>
    <w:p>
      <w:pPr>
        <w:pStyle w:val="ListBullet"/>
      </w:pPr>
      <w:r>
        <w:t>The Olweus Bullying Prevention Program: Updated Research Evidence | Olweus, D. | 2021 | https://olweus.sites.clemson.edu/O_BP_Research.html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