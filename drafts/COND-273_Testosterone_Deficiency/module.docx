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COND-273 - Testosterone Deficiency</w:t>
      </w:r>
    </w:p>
    <w:p>
      <w:r>
        <w:rPr>
          <w:i/>
        </w:rPr>
        <w:t>What testosterone deficiency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Awareness, Evaluation, Management</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General Audience</w:t>
            </w:r>
          </w:p>
        </w:tc>
      </w:tr>
      <w:tr>
        <w:tc>
          <w:tcPr>
            <w:tcW w:type="dxa" w:w="4968"/>
          </w:tcPr>
          <w:p>
            <w:r>
              <w:rPr>
                <w:b/>
              </w:rPr>
              <w:t>Keywords</w:t>
            </w:r>
          </w:p>
        </w:tc>
        <w:tc>
          <w:tcPr>
            <w:tcW w:type="dxa" w:w="4968"/>
          </w:tcPr>
          <w:p>
            <w:r>
              <w:t>Testosterone deficiency, Low testosterone, Hypogonadism, Androgen deficiency, Men's health, Hormone therapy, Testosterone levels, Symptoms, Diagnosis, Treatment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Testosterone deficiency, also known medically as male hypogonadism or androgen deficiency, is a condition characterized by abnormally low levels of testosterone—the primary male sex hormone crucial for maintaining various physiological processes including muscle mass, bone density, sexual function, mood, and energy levels. Testosterones are primarily produced by the testes in males and in smaller amounts by the adrenal glands; in females, testosterone is produced by ovaries and adrenal glands but at lower levels. Testosterone deficiency can arise from problems with testicular function (primary hypogonadism) or from impaired signaling from the brain's hypothalamus or pituitary gland (secondary hypogonadism). Causes include aging, certain chronic illnesses, genetics, and medications. Symptoms commonly include reduced libido, fatigue, decreased muscle mass, depression, and cognitive difficulties, but presentations vary among individuals. Diagnosis involves clinical evaluation and laboratory blood tests measuring total and free testosterone, often repeated in the morning because of natural daily fluctuations. Management options range from lifestyle interventions to testosterone replacement therapy (TRT), which should be personalized and carefully monitored due to potential risks such as cardiovascular events and hormonal imbalances. Understanding the condition helps individuals and clinicians balance benefits and risks. Important considerations include differentiating normal age-related decline from clinically significant deficiency, recognizing variations in lab reference ranges, and the lack of consensus on universal treatment thresholds. This module provides detailed sections on pathophysiology, symptoms, diagnostic strategies, treatment options, lifestyle factors, safety notes, misconceptions, and clinical pearls to inform decision-making. It is essential to approach testosterone deficiency with individualized care, guided by evidence, and continuous monitoring to optimize health outcomes.</w:t>
      </w:r>
    </w:p>
    <w:p>
      <w:pPr>
        <w:pStyle w:val="Heading1"/>
      </w:pPr>
      <w:r>
        <w:t>Customer Questions Answered</w:t>
      </w:r>
    </w:p>
    <w:p>
      <w:pPr>
        <w:pStyle w:val="ListBullet"/>
      </w:pPr>
      <w:r>
        <w:t>What is testosterone deficiency?</w:t>
      </w:r>
    </w:p>
    <w:p>
      <w:pPr>
        <w:pStyle w:val="ListBullet"/>
      </w:pPr>
      <w:r>
        <w:t>What causes low testosterone levels?</w:t>
      </w:r>
    </w:p>
    <w:p>
      <w:pPr>
        <w:pStyle w:val="ListBullet"/>
      </w:pPr>
      <w:r>
        <w:t>What are the symptoms of testosterone deficiency?</w:t>
      </w:r>
    </w:p>
    <w:p>
      <w:pPr>
        <w:pStyle w:val="ListBullet"/>
      </w:pPr>
      <w:r>
        <w:t>How is testosterone deficiency diagnosed?</w:t>
      </w:r>
    </w:p>
    <w:p>
      <w:pPr>
        <w:pStyle w:val="ListBullet"/>
      </w:pPr>
      <w:r>
        <w:t>What are the risks of untreated testosterone deficiency?</w:t>
      </w:r>
    </w:p>
    <w:p>
      <w:pPr>
        <w:pStyle w:val="ListBullet"/>
      </w:pPr>
      <w:r>
        <w:t>Can lifestyle affect testosterone levels?</w:t>
      </w:r>
    </w:p>
    <w:p>
      <w:pPr>
        <w:pStyle w:val="ListBullet"/>
      </w:pPr>
      <w:r>
        <w:t>What treatments are available for testosterone deficiency?</w:t>
      </w:r>
    </w:p>
    <w:p>
      <w:pPr>
        <w:pStyle w:val="ListBullet"/>
      </w:pPr>
      <w:r>
        <w:t>Are testosterone supplements safe?</w:t>
      </w:r>
    </w:p>
    <w:p>
      <w:pPr>
        <w:pStyle w:val="ListBullet"/>
      </w:pPr>
      <w:r>
        <w:t>How does age affect testosterone levels?</w:t>
      </w:r>
    </w:p>
    <w:p>
      <w:pPr>
        <w:pStyle w:val="ListBullet"/>
      </w:pPr>
      <w:r>
        <w:t>What are the side effects of testosterone therapy?</w:t>
      </w:r>
    </w:p>
    <w:p>
      <w:pPr>
        <w:pStyle w:val="ListBullet"/>
      </w:pPr>
      <w:r>
        <w:t>Can women experience testosterone deficiency?</w:t>
      </w:r>
    </w:p>
    <w:p>
      <w:pPr>
        <w:pStyle w:val="ListBullet"/>
      </w:pPr>
      <w:r>
        <w:t>How long does testosterone therapy take to work?</w:t>
      </w:r>
    </w:p>
    <w:p>
      <w:pPr>
        <w:pStyle w:val="Heading1"/>
      </w:pPr>
      <w:r>
        <w:t>Learning Objectives</w:t>
      </w:r>
    </w:p>
    <w:p>
      <w:pPr>
        <w:pStyle w:val="ListBullet"/>
      </w:pPr>
      <w:r>
        <w:t>Define testosterone deficiency and understand its synonyms such as hypogonadism and androgen deficiency.</w:t>
      </w:r>
    </w:p>
    <w:p>
      <w:pPr>
        <w:pStyle w:val="ListBullet"/>
      </w:pPr>
      <w:r>
        <w:t>Identify common causes and risk factors associated with testosterone deficiency.</w:t>
      </w:r>
    </w:p>
    <w:p>
      <w:pPr>
        <w:pStyle w:val="ListBullet"/>
      </w:pPr>
      <w:r>
        <w:t>Recognize symptoms and clinical signs suggestive of testosterone deficiency.</w:t>
      </w:r>
    </w:p>
    <w:p>
      <w:pPr>
        <w:pStyle w:val="ListBullet"/>
      </w:pPr>
      <w:r>
        <w:t>Understand the physiological role of testosterone in the body.</w:t>
      </w:r>
    </w:p>
    <w:p>
      <w:pPr>
        <w:pStyle w:val="ListBullet"/>
      </w:pPr>
      <w:r>
        <w:t>Explain the diagnostic methods including laboratory testing for testosterone levels.</w:t>
      </w:r>
    </w:p>
    <w:p>
      <w:pPr>
        <w:pStyle w:val="ListBullet"/>
      </w:pPr>
      <w:r>
        <w:t>Review treatment options including testosterone replacement therapy and lifestyle modifications.</w:t>
      </w:r>
    </w:p>
    <w:p>
      <w:pPr>
        <w:pStyle w:val="ListBullet"/>
      </w:pPr>
      <w:r>
        <w:t>Assess safety considerations and potential side effects of testosterone therapy.</w:t>
      </w:r>
    </w:p>
    <w:p>
      <w:pPr>
        <w:pStyle w:val="ListBullet"/>
      </w:pPr>
      <w:r>
        <w:t>Address common misconceptions and clarify facts about testosterone deficiency.</w:t>
      </w:r>
    </w:p>
    <w:p>
      <w:pPr>
        <w:pStyle w:val="Heading1"/>
      </w:pPr>
      <w:r>
        <w:t>Definition</w:t>
      </w:r>
    </w:p>
    <w:p>
      <w:r>
        <w:t>Testosterone deficiency (hypogonadism) is a medical condition characterized by reduced levels of testosterone in the blood, leading to symptoms such as low libido, fatigue, reduced muscle strength, mood changes, and impaired sexual function. It can result from disruptions in hormone production by the testes or regulatory dysfunction in the hypothalamic-pituitary axis.</w:t>
      </w:r>
    </w:p>
    <w:p>
      <w:pPr>
        <w:pStyle w:val="Heading1"/>
      </w:pPr>
      <w:r>
        <w:t>Why This Matters</w:t>
      </w:r>
    </w:p>
    <w:p>
      <w:r>
        <w:t>Testosterone plays vital roles in men's health and influences muscle mass, bone health, mood, and overall well-being. Deficiency may lower quality of life, increase risk for osteoporosis, and cause psychological symptoms. Recognizing and managing testosterone deficiency can improve health outcomes and life satisfaction, while avoiding unnecessary or unsafe treatments.</w:t>
      </w:r>
    </w:p>
    <w:p>
      <w:pPr>
        <w:pStyle w:val="Heading1"/>
      </w:pPr>
      <w:r>
        <w:t>Understanding Testosterone and Its Physiological Role</w:t>
      </w:r>
    </w:p>
    <w:p>
      <w:r>
        <w:t>Testosterone is a steroid hormone primarily produced in the Leydig cells of the testes in males and, to a lesser extent, in the ovaries and adrenal glands in females. It belongs to the androgen group of hormones and regulates development of male secondary sexual characteristics, spermatogenesis, libido, mood, muscle mass, and bone density. Testosterone acts by binding to androgen receptors in various tissues, influencing gene expression and cellular function. Normal serum testosterone levels vary but typically range between 300 to 1000 ng/dL in adult men. These levels naturally decline with age, but significant reductions can impair physiological functions. Understanding testosterone’s role helps contextualize why deficiency symptoms occur and informs evaluation and treatment decisions.</w:t>
      </w:r>
    </w:p>
    <w:p>
      <w:pPr>
        <w:pStyle w:val="Heading1"/>
      </w:pPr>
      <w:r>
        <w:t>Definition and Types of Testosterone Deficiency</w:t>
      </w:r>
    </w:p>
    <w:p>
      <w:r>
        <w:t>Testosterone deficiency, also called male hypogonadism or androgen deficiency, refers to inadequate circulating testosterone to maintain normal physiological functions. It can be classified as primary hypogonadism (testicular failure) where the testes produce insufficient testosterone, or secondary hypogonadism where the hypothalamus or pituitary gland fail to stimulate testosterone production. Mixed forms also exist. The distinction matters because treatment and prognosis vary depending on the underlying cause. The condition may be congenital or acquired, transient or chronic, and may affect men of all ages, though more common in older populations.</w:t>
      </w:r>
    </w:p>
    <w:p>
      <w:pPr>
        <w:pStyle w:val="Heading1"/>
      </w:pPr>
      <w:r>
        <w:t>Causes and Risk Factors</w:t>
      </w:r>
    </w:p>
    <w:p>
      <w:r>
        <w:t>Several factors can lead to testosterone deficiency. Primary causes include genetic conditions like Klinefelter syndrome, testicular injury or infection, mumps orchitis, and chemotherapy or radiation damage. Secondary causes involve pituitary or hypothalamic diseases such as tumors, trauma, infections, or functional disorders caused by chronic illnesses like obesity, diabetes, and HIV/AIDS. Aging is a prominent risk factor, often termed late-onset hypogonadism. Medications such as corticosteroids, opioids, and certain antidepressants may also reduce testosterone. Lifestyle elements (e.g., poor nutrition, excessive alcohol use, and stress) and systemic illnesses contribute as well.</w:t>
      </w:r>
    </w:p>
    <w:p>
      <w:pPr>
        <w:pStyle w:val="Heading1"/>
      </w:pPr>
      <w:r>
        <w:t>Symptoms and Clinical Presentation</w:t>
      </w:r>
    </w:p>
    <w:p>
      <w:r>
        <w:t>Symptoms of testosterone deficiency can be diverse and nonspecific, often overlapping with other health conditions. Common signs include reduced sexual desire (libido), erectile dysfunction, decreased spontaneous erections, fatigue, depressed mood, irritability, reduced muscle mass and strength, increased body fat, decreased bone density leading to osteoporosis, hot flashes, cognitive difficulties, and sleep disturbances. In adolescents, deficiency may delay puberty or impair development of secondary sexual characteristics. Severity and combination of symptoms vary, so comprehensive clinical evaluation is required.</w:t>
      </w:r>
    </w:p>
    <w:p>
      <w:pPr>
        <w:pStyle w:val="Heading1"/>
      </w:pPr>
      <w:r>
        <w:t>Diagnostic Evaluation and Laboratory Testing</w:t>
      </w:r>
    </w:p>
    <w:p>
      <w:r>
        <w:t>Diagnosis of testosterone deficiency is based on clinical symptoms along with biochemical confirmation. Early morning blood tests measuring total testosterone are essential due to diurnal variation, with measurements ideally repeated on different days to confirm low levels. Free testosterone or bioavailable testosterone assays can provide additional information especially in conditions altering sex hormone-binding globulin (SHBG) levels. Evaluation also includes assessing luteinizing hormone (LH) and follicle-stimulating hormone (FSH) to distinguish primary from secondary causes. Comprehensive assessment should consider underlying illnesses, medication history, and physical examination. No universally agreed cutoffs exist but total testosterone below approximately 300 ng/dL is commonly used as a threshold indicative of deficiency.</w:t>
      </w:r>
    </w:p>
    <w:p>
      <w:pPr>
        <w:pStyle w:val="Heading1"/>
      </w:pPr>
      <w:r>
        <w:t>Management and Treatment Options</w:t>
      </w:r>
    </w:p>
    <w:p>
      <w:r>
        <w:t>Treatment of testosterone deficiency aims to alleviate symptoms, improve quality of life, and prevent complications like osteoporosis. Testosterone replacement therapy (TRT) is the mainstay for confirmed cases, available as injections, gels, patches, pellets, or oral formulations. Choice depends on patient preference, cost, convenience, and contraindications. TRT can restore libido, mood, muscle mass, and energy. However, therapy carries risks including polycythemia, prostate effects, and cardiovascular concerns, thus requiring individualized assessment and monitoring. Non-pharmacological measures such as weight reduction, exercise, and addressing comorbidities should complement treatment. Some patients may benefit from addressing reversible causes before initiating therapy.</w:t>
      </w:r>
    </w:p>
    <w:p>
      <w:pPr>
        <w:pStyle w:val="Heading1"/>
      </w:pPr>
      <w:r>
        <w:t>Lifestyle Considerations and Non-Pharmacologic Approaches</w:t>
      </w:r>
    </w:p>
    <w:p>
      <w:r>
        <w:t>Lifestyle factors significantly influence testosterone levels. Maintaining a healthy weight, engaging in regular physical activity particularly resistance training, consuming a balanced diet rich in micronutrients like zinc and vitamin D, optimizing sleep quality, and minimizing alcohol consumption and smoking can support endogenous testosterone production. Stress reduction and management of chronic conditions such as diabetes and metabolic syndrome are also important. While lifestyle changes alone may not fully reverse testosterone deficiency, they form an essential part of comprehensive management and contribute to overall health and wellbeing.</w:t>
      </w:r>
    </w:p>
    <w:p>
      <w:pPr>
        <w:pStyle w:val="Heading1"/>
      </w:pPr>
      <w:r>
        <w:t>Safety, Risks, and Monitoring During Testosterone Therapy</w:t>
      </w:r>
    </w:p>
    <w:p>
      <w:r>
        <w:t>Testosterone replacement therapy can improve symptoms but is not without safety concerns. Potential adverse effects include erythrocytosis (increased red blood cell count), exacerbation of sleep apnea, prostate enlargement or worsening undiagnosed prostate cancer, fluid retention, and cardiovascular events. Regular monitoring of hematocrit, prostate-specific antigen (PSA), liver function, and cardiovascular status is essential. Therapy is contraindicated in men with breast or prostate cancer and uncontrolled heart failure. Decisions must balance benefits against risks, involve shared decision-making, and include comprehensive follow-up to detect and manage adverse effects early.</w:t>
      </w:r>
    </w:p>
    <w:p>
      <w:pPr>
        <w:pStyle w:val="Heading1"/>
      </w:pPr>
      <w:r>
        <w:t>Misconceptions and Common Myths About Testosterone Deficiency</w:t>
      </w:r>
    </w:p>
    <w:p>
      <w:r>
        <w:t>Widespread misconceptions about testosterone deficiency contribute to confusion and inappropriate treatment. Common myths include the belief that testosterone therapy is an anti-aging panacea, that all men with low testosterone need supplementation, or that testosterone causes aggressive behavior or infertility in all cases. It is essential to clarify that testosterone therapy is indicated only for diagnosed deficiency with relevant symptoms, that the therapy does not universally improve energy or cognition, and that treatment has specific risks. Educating patients helps foster realistic expectations and encourages evidence-based care.</w:t>
      </w:r>
    </w:p>
    <w:p>
      <w:pPr>
        <w:pStyle w:val="Heading1"/>
      </w:pPr>
      <w:r>
        <w:t>Special Populations: Testosterone Deficiency in Women and Older Adults</w:t>
      </w:r>
    </w:p>
    <w:p>
      <w:r>
        <w:t>While testosterone is predominantly a male hormone, women produce small but significant amounts affecting libido, bone density, and mood. Testosterone deficiency in women, often related to menopause or adrenal insufficiency, can cause sexual dysfunction and fatigue but remains less well studied and treated. In older men, gradual declines in testosterone—sometimes referred to as late-onset hypogonadism—pose diagnostic challenges because symptoms overlap with aging and comorbidities. Individualized assessment considering age, symptoms, and risks guides management. Recognizing these nuances prevents overdiagnosis and overtreatment.</w:t>
      </w:r>
    </w:p>
    <w:p>
      <w:pPr>
        <w:pStyle w:val="Heading1"/>
      </w:pPr>
      <w:r>
        <w:t>Future Directions and Emerging Evidence</w:t>
      </w:r>
    </w:p>
    <w:p>
      <w:r>
        <w:t>Research continues into optimal diagnostic criteria, long-term safety of testosterone therapies, alternative treatment modalities, and the role of testosterone in non-reproductive health aspects like cardiovascular and cognitive function. Emerging evidence explores testosterone’s immunomodulatory effects and potential influences on metabolic health. Developments in selective androgen receptor modulators (SARMs) promise targeted benefits with fewer side effects. However, current evidence remains moderate to limited, necessitating cautious interpretation and further clinical trials to inform practice.</w:t>
      </w:r>
    </w:p>
    <w:p>
      <w:pPr>
        <w:pStyle w:val="Heading1"/>
      </w:pPr>
      <w:r>
        <w:t>Practical Guidance</w:t>
      </w:r>
    </w:p>
    <w:p>
      <w:pPr>
        <w:pStyle w:val="ListBullet"/>
      </w:pPr>
      <w:r>
        <w:t>If you suspect testosterone deficiency, consult a healthcare provider for appropriate evaluation.</w:t>
      </w:r>
    </w:p>
    <w:p>
      <w:pPr>
        <w:pStyle w:val="ListBullet"/>
      </w:pPr>
      <w:r>
        <w:t>Blood tests should be done in the early morning hours when testosterone levels peak.</w:t>
      </w:r>
    </w:p>
    <w:p>
      <w:pPr>
        <w:pStyle w:val="ListBullet"/>
      </w:pPr>
      <w:r>
        <w:t>Lifestyle modifications including exercise, weight management, and adequate sleep can support testosterone levels.</w:t>
      </w:r>
    </w:p>
    <w:p>
      <w:pPr>
        <w:pStyle w:val="ListBullet"/>
      </w:pPr>
      <w:r>
        <w:t>Only start testosterone therapy after confirmed diagnosis and under medical supervision.</w:t>
      </w:r>
    </w:p>
    <w:p>
      <w:pPr>
        <w:pStyle w:val="ListBullet"/>
      </w:pPr>
      <w:r>
        <w:t>Report any side effects like increased urination, breast tenderness, or mood changes promptly.</w:t>
      </w:r>
    </w:p>
    <w:p>
      <w:pPr>
        <w:pStyle w:val="ListBullet"/>
      </w:pPr>
      <w:r>
        <w:t>Regular follow-up is essential to monitor therapy effectiveness and safety.</w:t>
      </w:r>
    </w:p>
    <w:p>
      <w:pPr>
        <w:pStyle w:val="ListBullet"/>
      </w:pPr>
      <w:r>
        <w:t>Avoid using over-the-counter or unregulated testosterone supplements.</w:t>
      </w:r>
    </w:p>
    <w:p>
      <w:pPr>
        <w:pStyle w:val="ListBullet"/>
      </w:pPr>
      <w:r>
        <w:t>Discuss risks and benefits of therapy thoroughly with your healthcare professional.</w:t>
      </w:r>
    </w:p>
    <w:p>
      <w:pPr>
        <w:pStyle w:val="Heading1"/>
      </w:pPr>
      <w:r>
        <w:t>Safety Notes</w:t>
      </w:r>
    </w:p>
    <w:p>
      <w:pPr>
        <w:pStyle w:val="ListBullet"/>
      </w:pPr>
      <w:r>
        <w:t>Testosterone therapy is contraindicated in men with prostate or breast cancer.</w:t>
      </w:r>
    </w:p>
    <w:p>
      <w:pPr>
        <w:pStyle w:val="ListBullet"/>
      </w:pPr>
      <w:r>
        <w:t>Monitor hematocrit and prostate-specific antigen (PSA) regularly during therapy.</w:t>
      </w:r>
    </w:p>
    <w:p>
      <w:pPr>
        <w:pStyle w:val="ListBullet"/>
      </w:pPr>
      <w:r>
        <w:t>Do not use testosterone supplements without prescription and medical oversight.</w:t>
      </w:r>
    </w:p>
    <w:p>
      <w:pPr>
        <w:pStyle w:val="ListBullet"/>
      </w:pPr>
      <w:r>
        <w:t>Be aware of cardiovascular risks associated with testosterone therapy.</w:t>
      </w:r>
    </w:p>
    <w:p>
      <w:pPr>
        <w:pStyle w:val="ListBullet"/>
      </w:pPr>
      <w:r>
        <w:t>Avoid therapy in uncontrolled heart failure or severe sleep apnea.</w:t>
      </w:r>
    </w:p>
    <w:p>
      <w:pPr>
        <w:pStyle w:val="Heading1"/>
      </w:pPr>
      <w:r>
        <w:t>Common Misconceptions</w:t>
      </w:r>
    </w:p>
    <w:p>
      <w:r>
        <w:rPr>
          <w:b/>
        </w:rPr>
        <w:t xml:space="preserve">Misconception: </w:t>
      </w:r>
      <w:r>
        <w:t>Testosterone therapy is a safe anti-aging cure for everyone.</w:t>
      </w:r>
    </w:p>
    <w:p>
      <w:r>
        <w:rPr>
          <w:b/>
        </w:rPr>
        <w:t xml:space="preserve">Reality: </w:t>
      </w:r>
      <w:r>
        <w:t>Testosterone therapy is only appropriate for men with diagnosed testosterone deficiency and may carry risks; it is not approved or safe as a general anti-aging treatment.</w:t>
      </w:r>
    </w:p>
    <w:p>
      <w:r>
        <w:rPr>
          <w:b/>
        </w:rPr>
        <w:t xml:space="preserve">Misconception: </w:t>
      </w:r>
      <w:r>
        <w:t>Low testosterone always causes infertility.</w:t>
      </w:r>
    </w:p>
    <w:p>
      <w:r>
        <w:rPr>
          <w:b/>
        </w:rPr>
        <w:t xml:space="preserve">Reality: </w:t>
      </w:r>
      <w:r>
        <w:t>While testosterone is important for sperm production, many men with low testosterone can still be fertile; infertility depends on multiple factors.</w:t>
      </w:r>
    </w:p>
    <w:p>
      <w:r>
        <w:rPr>
          <w:b/>
        </w:rPr>
        <w:t xml:space="preserve">Misconception: </w:t>
      </w:r>
      <w:r>
        <w:t>Testosterone therapy will always increase aggression or cause mood swings.</w:t>
      </w:r>
    </w:p>
    <w:p>
      <w:r>
        <w:rPr>
          <w:b/>
        </w:rPr>
        <w:t xml:space="preserve">Reality: </w:t>
      </w:r>
      <w:r>
        <w:t>Testosterone therapy does not necessarily cause aggressive behavior; effects on mood vary and may improve depressive symptoms in some patients.</w:t>
      </w:r>
    </w:p>
    <w:p>
      <w:pPr>
        <w:pStyle w:val="Heading1"/>
      </w:pPr>
      <w:r>
        <w:t>Clinical Pearls</w:t>
      </w:r>
    </w:p>
    <w:p>
      <w:pPr>
        <w:pStyle w:val="ListNumber"/>
      </w:pPr>
      <w:r>
        <w:t>Always assess symptoms along with laboratory values when evaluating testosterone deficiency.</w:t>
      </w:r>
    </w:p>
    <w:p>
      <w:pPr>
        <w:pStyle w:val="ListNumber"/>
      </w:pPr>
      <w:r>
        <w:t>Distinguish between primary and secondary hypogonadism to guide treatment and identify reversible causes.</w:t>
      </w:r>
    </w:p>
    <w:p>
      <w:pPr>
        <w:pStyle w:val="ListNumber"/>
      </w:pPr>
      <w:r>
        <w:t>Use early morning testosterone measurements due to circadian rhythm variations.</w:t>
      </w:r>
    </w:p>
    <w:p>
      <w:pPr>
        <w:pStyle w:val="ListNumber"/>
      </w:pPr>
      <w:r>
        <w:t>Lifestyle changes can improve testosterone levels and overall health even before considering therapy.</w:t>
      </w:r>
    </w:p>
    <w:p>
      <w:pPr>
        <w:pStyle w:val="ListNumber"/>
      </w:pPr>
      <w:r>
        <w:t>Testosterone therapy requires ongoing monitoring to minimize adverse effects.</w:t>
      </w:r>
    </w:p>
    <w:p>
      <w:pPr>
        <w:pStyle w:val="ListNumber"/>
      </w:pPr>
      <w:r>
        <w:t>Educate patients to set realistic expectations about therapy benefits and risks.</w:t>
      </w:r>
    </w:p>
    <w:p>
      <w:pPr>
        <w:pStyle w:val="ListNumber"/>
      </w:pPr>
      <w:r>
        <w:t>Avoid empirical testosterone treatment without confirmed biochemical deficiency.</w:t>
      </w:r>
    </w:p>
    <w:p>
      <w:pPr>
        <w:pStyle w:val="ListNumber"/>
      </w:pPr>
      <w:r>
        <w:t>Consider age-related decline when interpreting testosterone levels and symptoms.</w:t>
      </w:r>
    </w:p>
    <w:p>
      <w:pPr>
        <w:pStyle w:val="Heading1"/>
      </w:pPr>
      <w:r>
        <w:t>Key Takeaways</w:t>
      </w:r>
    </w:p>
    <w:p>
      <w:pPr>
        <w:pStyle w:val="ListBullet"/>
      </w:pPr>
      <w:r>
        <w:t>Testosterone deficiency is a condition of low testosterone leading to symptoms affecting sexual function, mood, and physical health.</w:t>
      </w:r>
    </w:p>
    <w:p>
      <w:pPr>
        <w:pStyle w:val="ListBullet"/>
      </w:pPr>
      <w:r>
        <w:t>It can be primary (testicular) or secondary (hypothalamic-pituitary) in origin, each with different causes and implications.</w:t>
      </w:r>
    </w:p>
    <w:p>
      <w:pPr>
        <w:pStyle w:val="ListBullet"/>
      </w:pPr>
      <w:r>
        <w:t>Clinical symptoms combined with laboratory tests are essential for diagnosis; timing of blood tests matters.</w:t>
      </w:r>
    </w:p>
    <w:p>
      <w:pPr>
        <w:pStyle w:val="ListBullet"/>
      </w:pPr>
      <w:r>
        <w:t>Treatment includes testosterone replacement therapy and lifestyle modifications, individualized to patient needs.</w:t>
      </w:r>
    </w:p>
    <w:p>
      <w:pPr>
        <w:pStyle w:val="ListBullet"/>
      </w:pPr>
      <w:r>
        <w:t>Testosterone therapy offers benefits but carries risks that require close monitoring and informed consent.</w:t>
      </w:r>
    </w:p>
    <w:p>
      <w:pPr>
        <w:pStyle w:val="ListBullet"/>
      </w:pPr>
      <w:r>
        <w:t>Lifestyle factors such as exercise, weight management, and sleep support testosterone levels naturally.</w:t>
      </w:r>
    </w:p>
    <w:p>
      <w:pPr>
        <w:pStyle w:val="ListBullet"/>
      </w:pPr>
      <w:r>
        <w:t>Misconceptions about testosterone therapy contribute to misuse and misunderstanding; education is key.</w:t>
      </w:r>
    </w:p>
    <w:p>
      <w:pPr>
        <w:pStyle w:val="ListBullet"/>
      </w:pPr>
      <w:r>
        <w:t>Special populations such as older men and women require tailored approaches due to physiological differences.</w:t>
      </w:r>
    </w:p>
    <w:p>
      <w:pPr>
        <w:pStyle w:val="Heading1"/>
      </w:pPr>
      <w:r>
        <w:t>Glossary</w:t>
      </w:r>
    </w:p>
    <w:p>
      <w:r>
        <w:rPr>
          <w:b/>
        </w:rPr>
        <w:t xml:space="preserve">Testosterone: </w:t>
      </w:r>
      <w:r>
        <w:t>A male sex hormone (androgen) responsible for development of male sexual characteristics, muscle mass, bone density, and libido.</w:t>
      </w:r>
    </w:p>
    <w:p>
      <w:r>
        <w:rPr>
          <w:b/>
        </w:rPr>
        <w:t xml:space="preserve">Hypogonadism: </w:t>
      </w:r>
      <w:r>
        <w:t>A medical condition characterized by low testosterone production due to testicular or hormonal axis dysfunction.</w:t>
      </w:r>
    </w:p>
    <w:p>
      <w:r>
        <w:rPr>
          <w:b/>
        </w:rPr>
        <w:t xml:space="preserve">Androgens: </w:t>
      </w:r>
      <w:r>
        <w:t>Hormones, including testosterone, that promote male characteristics and reproductive activity.</w:t>
      </w:r>
    </w:p>
    <w:p>
      <w:r>
        <w:rPr>
          <w:b/>
        </w:rPr>
        <w:t xml:space="preserve">Luteinizing Hormone (LH): </w:t>
      </w:r>
      <w:r>
        <w:t>A hormone produced by the pituitary gland that stimulates testosterone production in the testes.</w:t>
      </w:r>
    </w:p>
    <w:p>
      <w:r>
        <w:rPr>
          <w:b/>
        </w:rPr>
        <w:t xml:space="preserve">Follicle-Stimulating Hormone (FSH): </w:t>
      </w:r>
      <w:r>
        <w:t>A pituitary hormone involved in sperm production and gonadal function.</w:t>
      </w:r>
    </w:p>
    <w:p>
      <w:r>
        <w:rPr>
          <w:b/>
        </w:rPr>
        <w:t xml:space="preserve">Bioavailable Testosterone: </w:t>
      </w:r>
      <w:r>
        <w:t>The fraction of testosterone not bound to proteins, available to tissues and biologically active.</w:t>
      </w:r>
    </w:p>
    <w:p>
      <w:r>
        <w:rPr>
          <w:b/>
        </w:rPr>
        <w:t xml:space="preserve">Testosterone Replacement Therapy (TRT): </w:t>
      </w:r>
      <w:r>
        <w:t>Medical treatment using testosterone hormones to restore normal levels in men with deficiency.</w:t>
      </w:r>
    </w:p>
    <w:p>
      <w:r>
        <w:rPr>
          <w:b/>
        </w:rPr>
        <w:t xml:space="preserve">Sex Hormone-Binding Globulin (SHBG): </w:t>
      </w:r>
      <w:r>
        <w:t>A protein that binds testosterone and affects its availability in the bloodstream.</w:t>
      </w:r>
    </w:p>
    <w:p>
      <w:r>
        <w:rPr>
          <w:b/>
        </w:rPr>
        <w:t xml:space="preserve">Erythrocytosis: </w:t>
      </w:r>
      <w:r>
        <w:t>An abnormal increase in red blood cell count, a possible side effect of testosterone therapy.</w:t>
      </w:r>
    </w:p>
    <w:p>
      <w:r>
        <w:rPr>
          <w:b/>
        </w:rPr>
        <w:t xml:space="preserve">Late-Onset Hypogonadism: </w:t>
      </w:r>
      <w:r>
        <w:t>Age-related decline in testosterone levels leading to symptomatic deficiency in older men.</w:t>
      </w:r>
    </w:p>
    <w:p>
      <w:pPr>
        <w:pStyle w:val="Heading1"/>
      </w:pPr>
      <w:r>
        <w:t>Related Modules</w:t>
      </w:r>
    </w:p>
    <w:p>
      <w:pPr>
        <w:pStyle w:val="ListBullet"/>
      </w:pPr>
      <w:r>
        <w:t>COND-124</w:t>
      </w:r>
    </w:p>
    <w:p>
      <w:pPr>
        <w:pStyle w:val="ListBullet"/>
      </w:pPr>
      <w:r>
        <w:t>COND-329</w:t>
      </w:r>
    </w:p>
    <w:p>
      <w:pPr>
        <w:pStyle w:val="ListBullet"/>
      </w:pPr>
      <w:r>
        <w:t>COND-552</w:t>
      </w:r>
    </w:p>
    <w:p>
      <w:pPr>
        <w:pStyle w:val="Heading1"/>
      </w:pPr>
      <w:r>
        <w:t>Illustration Specifications</w:t>
      </w:r>
    </w:p>
    <w:p>
      <w:pPr>
        <w:pStyle w:val="Heading2"/>
      </w:pPr>
      <w:r>
        <w:t>ILLUS-001 - Testosterone Production and Regulation</w:t>
      </w:r>
    </w:p>
    <w:p>
      <w:r>
        <w:t>Type: Diagram</w:t>
      </w:r>
    </w:p>
    <w:p>
      <w:r>
        <w:t>Graphic showing testosterone production in testes, hypothalamus-pituitary regulation, and androgen effects.</w:t>
      </w:r>
    </w:p>
    <w:p>
      <w:r>
        <w:t>Alt text: Diagram of hormonal regulation of testosterone production and action in the body.</w:t>
      </w:r>
    </w:p>
    <w:p>
      <w:pPr>
        <w:pStyle w:val="Heading2"/>
      </w:pPr>
      <w:r>
        <w:t>ILLUS-002 - Common Symptoms of Testosterone Deficiency</w:t>
      </w:r>
    </w:p>
    <w:p>
      <w:r>
        <w:t>Type: Infographic</w:t>
      </w:r>
    </w:p>
    <w:p>
      <w:r>
        <w:t>Visual summary of key symptoms such as low libido, fatigue, decreased muscle mass, and mood changes.</w:t>
      </w:r>
    </w:p>
    <w:p>
      <w:r>
        <w:t>Alt text: Infographic illustrating major symptoms associated with low testosterone levels.</w:t>
      </w:r>
    </w:p>
    <w:p>
      <w:pPr>
        <w:pStyle w:val="Heading2"/>
      </w:pPr>
      <w:r>
        <w:t>ILLUS-003 - Testosterone Replacement Therapy Forms</w:t>
      </w:r>
    </w:p>
    <w:p>
      <w:r>
        <w:t>Type: Chart</w:t>
      </w:r>
    </w:p>
    <w:p>
      <w:r>
        <w:t>Comparison chart of testosterone therapy delivery methods including injections, gels, patches, and pellets.</w:t>
      </w:r>
    </w:p>
    <w:p>
      <w:r>
        <w:t>Alt text: Chart showing different testosterone replacement therapy options and their characteristics.</w:t>
      </w:r>
    </w:p>
    <w:p>
      <w:pPr>
        <w:pStyle w:val="Heading2"/>
      </w:pPr>
      <w:r>
        <w:t>ILLUS-004 - Diagnostic Approach to Hypogonadism</w:t>
      </w:r>
    </w:p>
    <w:p>
      <w:r>
        <w:t>Type: Flowchart</w:t>
      </w:r>
    </w:p>
    <w:p>
      <w:r>
        <w:t>Decision tree guiding clinical evaluation and laboratory testing for testosterone deficiency diagnosis.</w:t>
      </w:r>
    </w:p>
    <w:p>
      <w:r>
        <w:t>Alt text: Flowchart outlining steps to evaluate and diagnose low testosterone based on symptoms and lab tests.</w:t>
      </w:r>
    </w:p>
    <w:p>
      <w:pPr>
        <w:pStyle w:val="Heading1"/>
      </w:pPr>
      <w:r>
        <w:t>References</w:t>
      </w:r>
    </w:p>
    <w:p>
      <w:pPr>
        <w:pStyle w:val="ListBullet"/>
      </w:pPr>
      <w:r>
        <w:t>Testosterone Deficiency: Diagnosis and Treatment | American Urological Association | 2018 | https://www.auanet.org/guidelines/testosterone-deficiency-guideline | Unverified</w:t>
      </w:r>
    </w:p>
    <w:p>
      <w:pPr>
        <w:pStyle w:val="ListBullet"/>
      </w:pPr>
      <w:r>
        <w:t>Management of Testosterone Deficiency in Men | Endocrine Society Clinical Practice Guidelines | 2018 | https://doi.org/10.1210/jc.2018-00229 | Unverified</w:t>
      </w:r>
    </w:p>
    <w:p>
      <w:pPr>
        <w:pStyle w:val="ListBullet"/>
      </w:pPr>
      <w:r>
        <w:t>Testosterone and Aging: Clinical Research Directions | National Institute on Aging | 2020 | https://www.nia.nih.gov/news/testosterone-and-aging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