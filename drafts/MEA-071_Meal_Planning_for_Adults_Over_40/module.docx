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MEA-071 - Meal Planning for Adults Over 40</w:t>
      </w:r>
    </w:p>
    <w:p>
      <w:r>
        <w:rPr>
          <w:i/>
        </w:rPr>
        <w:t>Practical meal planning strategies related to meal planning for adults over 40.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Life Stage Planning</w:t>
            </w:r>
          </w:p>
        </w:tc>
      </w:tr>
      <w:tr>
        <w:tc>
          <w:tcPr>
            <w:tcW w:type="dxa" w:w="4968"/>
          </w:tcPr>
          <w:p>
            <w:r>
              <w:rPr>
                <w:b/>
              </w:rPr>
              <w:t>SOM stages</w:t>
            </w:r>
          </w:p>
        </w:tc>
        <w:tc>
          <w:tcPr>
            <w:tcW w:type="dxa" w:w="4968"/>
          </w:tcPr>
          <w:p>
            <w:r>
              <w:t>Midlife, Aging</w:t>
            </w:r>
          </w:p>
        </w:tc>
      </w:tr>
      <w:tr>
        <w:tc>
          <w:tcPr>
            <w:tcW w:type="dxa" w:w="4968"/>
          </w:tcPr>
          <w:p>
            <w:r>
              <w:rPr>
                <w:b/>
              </w:rPr>
              <w:t>Audience</w:t>
            </w:r>
          </w:p>
        </w:tc>
        <w:tc>
          <w:tcPr>
            <w:tcW w:type="dxa" w:w="4968"/>
          </w:tcPr>
          <w:p>
            <w:r>
              <w:t>Adults over 40, Caregivers, Nutritionists,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Meal Planning, Nutrition, Adults Over 40, Healthy Aging, Dietary Strategies, Chronic Disease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for adults over 40 involves developing structured strategies to meet the changing nutritional requirements that arise with aging. After age 40, physiological changes such as decreased metabolic rate, alterations in body composition, and higher risk of chronic conditions like cardiovascular disease, type 2 diabetes, and osteoporosis necessitate a tailored approach to nutrition. Meal planning here entails selecting appropriate portion sizes, nutrient-dense foods, and balanced macronutrients to support healthy aging. Key elements include increasing intake of fiber, lean protein, calcium, vitamin D, and antioxidants, while limiting sodium, added sugars, and unhealthy fats. Effective meal planning also considers practical factors such as lifestyle, physical activity levels, and personal preferences. Synonyms and related terms include "dietary planning for middle age," "nutrition management for adults 40+," and "healthy eating strategies for aging." Evidence supports that well-designed meal plans can help maintain healthy weight, support cardiovascular and bone health, and reduce risk of chronic diseases. However, limitations include variability between individuals, dietary restrictions, and accessibility to healthy foods. Safety considerations emphasize balanced nutrient intake and avoiding fad diets that may lack essential nutrients. Overall, personalized and evidence-informed meal planning is a practical tool for optimizing health outcomes in adults over 40.</w:t>
      </w:r>
    </w:p>
    <w:p>
      <w:pPr>
        <w:pStyle w:val="Heading1"/>
      </w:pPr>
      <w:r>
        <w:t>Customer Questions Answered</w:t>
      </w:r>
    </w:p>
    <w:p>
      <w:pPr>
        <w:pStyle w:val="ListBullet"/>
      </w:pPr>
      <w:r>
        <w:t>What is meal planning and why is it important for adults over 40?</w:t>
      </w:r>
    </w:p>
    <w:p>
      <w:pPr>
        <w:pStyle w:val="ListBullet"/>
      </w:pPr>
      <w:r>
        <w:t>How do nutritional needs change after the age of 40?</w:t>
      </w:r>
    </w:p>
    <w:p>
      <w:pPr>
        <w:pStyle w:val="ListBullet"/>
      </w:pPr>
      <w:r>
        <w:t>What are the best foods to include in a meal plan for adults over 40?</w:t>
      </w:r>
    </w:p>
    <w:p>
      <w:pPr>
        <w:pStyle w:val="ListBullet"/>
      </w:pPr>
      <w:r>
        <w:t>How can meal planning help with managing weight and chronic diseases in adults over 40?</w:t>
      </w:r>
    </w:p>
    <w:p>
      <w:pPr>
        <w:pStyle w:val="ListBullet"/>
      </w:pPr>
      <w:r>
        <w:t>What meal planning strategies support cardiovascular health in middle age?</w:t>
      </w:r>
    </w:p>
    <w:p>
      <w:pPr>
        <w:pStyle w:val="ListBullet"/>
      </w:pPr>
      <w:r>
        <w:t>How should calorie and protein needs be adjusted for adults over 40?</w:t>
      </w:r>
    </w:p>
    <w:p>
      <w:pPr>
        <w:pStyle w:val="ListBullet"/>
      </w:pPr>
      <w:r>
        <w:t>What role does fiber play in meal planning for aging adults?</w:t>
      </w:r>
    </w:p>
    <w:p>
      <w:pPr>
        <w:pStyle w:val="ListBullet"/>
      </w:pPr>
      <w:r>
        <w:t>Are there specific vitamins or minerals that adults over 40 should focus on?</w:t>
      </w:r>
    </w:p>
    <w:p>
      <w:pPr>
        <w:pStyle w:val="ListBullet"/>
      </w:pPr>
      <w:r>
        <w:t>How can adults over 40 plan meals to support bone health?</w:t>
      </w:r>
    </w:p>
    <w:p>
      <w:pPr>
        <w:pStyle w:val="ListBullet"/>
      </w:pPr>
      <w:r>
        <w:t>What are common meal planning mistakes to avoid after age 40?</w:t>
      </w:r>
    </w:p>
    <w:p>
      <w:pPr>
        <w:pStyle w:val="ListBullet"/>
      </w:pPr>
      <w:r>
        <w:t>How does physical activity influence meal planning needs for this age group?</w:t>
      </w:r>
    </w:p>
    <w:p>
      <w:pPr>
        <w:pStyle w:val="ListBullet"/>
      </w:pPr>
      <w:r>
        <w:t>Can meal planning help with maintaining cognitive health in adults over 40?</w:t>
      </w:r>
    </w:p>
    <w:p>
      <w:pPr>
        <w:pStyle w:val="Heading1"/>
      </w:pPr>
      <w:r>
        <w:t>Learning Objectives</w:t>
      </w:r>
    </w:p>
    <w:p>
      <w:pPr>
        <w:pStyle w:val="ListBullet"/>
      </w:pPr>
      <w:r>
        <w:t>Define meal planning and understand its importance for adults over 40.</w:t>
      </w:r>
    </w:p>
    <w:p>
      <w:pPr>
        <w:pStyle w:val="ListBullet"/>
      </w:pPr>
      <w:r>
        <w:t>Recognize key physiological and nutritional changes occurring after age 40.</w:t>
      </w:r>
    </w:p>
    <w:p>
      <w:pPr>
        <w:pStyle w:val="ListBullet"/>
      </w:pPr>
      <w:r>
        <w:t>Identify nutrient priorities and food groups beneficial for healthy aging.</w:t>
      </w:r>
    </w:p>
    <w:p>
      <w:pPr>
        <w:pStyle w:val="ListBullet"/>
      </w:pPr>
      <w:r>
        <w:t>Understand evidence linking meal planning with chronic disease prevention in midlife.</w:t>
      </w:r>
    </w:p>
    <w:p>
      <w:pPr>
        <w:pStyle w:val="ListBullet"/>
      </w:pPr>
      <w:r>
        <w:t>Develop practical meal planning strategies tailored to adults over 40.</w:t>
      </w:r>
    </w:p>
    <w:p>
      <w:pPr>
        <w:pStyle w:val="ListBullet"/>
      </w:pPr>
      <w:r>
        <w:t>Recognize common misconceptions related to nutrition and aging.</w:t>
      </w:r>
    </w:p>
    <w:p>
      <w:pPr>
        <w:pStyle w:val="ListBullet"/>
      </w:pPr>
      <w:r>
        <w:t>Evaluate safety considerations and limitations of meal planning approaches for this age group.</w:t>
      </w:r>
    </w:p>
    <w:p>
      <w:pPr>
        <w:pStyle w:val="ListBullet"/>
      </w:pPr>
      <w:r>
        <w:t>Apply knowledge to improve dietary habits and support long-term health outcomes.</w:t>
      </w:r>
    </w:p>
    <w:p>
      <w:pPr>
        <w:pStyle w:val="Heading1"/>
      </w:pPr>
      <w:r>
        <w:t>Definition</w:t>
      </w:r>
    </w:p>
    <w:p>
      <w:r>
        <w:t>Meal planning for adults over 40 is the process of intentionally organizing and selecting meals that meet the evolving nutritional needs associated with aging, aiming to support health, prevent chronic disease, and promote quality of life during middle age and beyond.</w:t>
      </w:r>
    </w:p>
    <w:p>
      <w:pPr>
        <w:pStyle w:val="Heading1"/>
      </w:pPr>
      <w:r>
        <w:t>Why This Matters</w:t>
      </w:r>
    </w:p>
    <w:p>
      <w:r>
        <w:t>As people age, their bodies undergo various changes affecting nutrient requirements and metabolism. Adults over 40 face increased risk of chronic diseases such as heart disease and osteoporosis. Thoughtful meal planning helps ensure adequate nutrient intake, supports healthy weight maintenance, improves energy levels, and reduces disease risk, ultimately enhancing longevity and quality of life.</w:t>
      </w:r>
    </w:p>
    <w:p>
      <w:pPr>
        <w:pStyle w:val="Heading1"/>
      </w:pPr>
      <w:r>
        <w:t>Definition and Overview of Meal Planning for Adults Over 40</w:t>
      </w:r>
    </w:p>
    <w:p>
      <w:r>
        <w:t>Meal planning involves preparing meal schedules and food selections aligned with an individual's nutritional needs, lifestyle, and health goals. For adults over 40, it is particularly important because physiological changes impact metabolism, absorption, and nutrient requirements. This section defines meal planning, explains why it is essential during this life stage, and introduces the concept of tailored dietary strategies to optimize aging.</w:t>
      </w:r>
    </w:p>
    <w:p>
      <w:pPr>
        <w:pStyle w:val="Heading1"/>
      </w:pPr>
      <w:r>
        <w:t>Physiological Changes After Age 40 Influencing Nutrition</w:t>
      </w:r>
    </w:p>
    <w:p>
      <w:r>
        <w:t>With aging, metabolic rate slows, lean muscle mass tends to decrease (sarcopenia), and fat distribution often changes. Bone density may decline, and the risk of chronic diseases rises. Gastrointestinal function and nutrient absorption efficiency can be affected. These physiological changes necessitate adjustments in calorie intake, macronutrient distribution, and micronutrient focus to maintain health and prevent disease.</w:t>
      </w:r>
    </w:p>
    <w:p>
      <w:pPr>
        <w:pStyle w:val="Heading1"/>
      </w:pPr>
      <w:r>
        <w:t>Key Nutrients of Concern for Adults Over 40</w:t>
      </w:r>
    </w:p>
    <w:p>
      <w:r>
        <w:t>Important nutrients include calcium and vitamin D for bone health, protein to preserve muscle mass, fiber for digestive health and cardiovascular benefits, antioxidants like vitamins C and E, and B vitamins for energy metabolism. Sodium intake should be moderated to support blood pressure control. Awareness of low iron risk especially in women and sufficient hydration are also critical considerations.</w:t>
      </w:r>
    </w:p>
    <w:p>
      <w:pPr>
        <w:pStyle w:val="Heading1"/>
      </w:pPr>
      <w:r>
        <w:t>Macronutrient Recommendations and Caloric Needs</w:t>
      </w:r>
    </w:p>
    <w:p>
      <w:r>
        <w:t>Caloric needs may decline with age due to reduced basal metabolic rates and physical activity. Emphasis should be placed on high-quality protein sources to prevent muscle loss and balanced carbohydrates prioritizing complex carbs and fiber to regulate blood sugar. Healthy fats such as polyunsaturated and monounsaturated fats support cardiovascular health. Individualized meal planning should adjust calories and macronutrient ratios based on activity levels and health status.</w:t>
      </w:r>
    </w:p>
    <w:p>
      <w:pPr>
        <w:pStyle w:val="Heading1"/>
      </w:pPr>
      <w:r>
        <w:t>Role of Meal Planning in Managing Weight and Chronic Disease Risk</w:t>
      </w:r>
    </w:p>
    <w:p>
      <w:r>
        <w:t>Structured meal planning can assist in achieving and maintaining a healthy weight, a key factor in reducing risk of diabetes, hypertension, and heart disease common after 40. Prioritizing nutrient-dense, low-calorie foods and regular meal timing helps regulate metabolism. Evidence suggests that meal planning improves diet quality and aids in weight management, contributing to disease prevention and improved health outcomes.</w:t>
      </w:r>
    </w:p>
    <w:p>
      <w:pPr>
        <w:pStyle w:val="Heading1"/>
      </w:pPr>
      <w:r>
        <w:t>Practical Strategies for Effective Meal Planning</w:t>
      </w:r>
    </w:p>
    <w:p>
      <w:r>
        <w:t>Successful meal planning includes steps such as assessing nutritional needs, creating grocery lists emphasizing whole foods, batch cooking to save time, and scheduling balanced meals. Incorporating variety, adjusting portion sizes, and mindful eating are essential. Using tools like meal planner apps may enhance adherence. Flexibility to accommodate preferences and potential dietary restrictions is crucial for sustainability.</w:t>
      </w:r>
    </w:p>
    <w:p>
      <w:pPr>
        <w:pStyle w:val="Heading1"/>
      </w:pPr>
      <w:r>
        <w:t>Special Considerations for Bone and Cardiovascular Health</w:t>
      </w:r>
    </w:p>
    <w:p>
      <w:r>
        <w:t>Adults over 40 should focus on foods rich in calcium and vitamin D to reduce osteoporosis risk. Weight-bearing exercise complements nutritional efforts. For cardiovascular health, limiting saturated fats, trans fats, and excess sodium while increasing omega-3 fatty acids and fiber intake through fruits, vegetables, whole grains, and fatty fish is advised. Meal planning should integrate these goals while considering individual health profiles.</w:t>
      </w:r>
    </w:p>
    <w:p>
      <w:pPr>
        <w:pStyle w:val="Heading1"/>
      </w:pPr>
      <w:r>
        <w:t>Common Misconceptions About Nutrition After 40</w:t>
      </w:r>
    </w:p>
    <w:p>
      <w:r>
        <w:t>Some dogmas include the belief that metabolic rate inevitably declines drastically or that older adults require very low calories. Others assume dietary supplements can replace a balanced diet. This section addresses such misconceptions with evidence-based clarifications, emphasizing balanced nutrition, regular physical activity, and avoidance of fad diets or over-restriction.</w:t>
      </w:r>
    </w:p>
    <w:p>
      <w:pPr>
        <w:pStyle w:val="Heading1"/>
      </w:pPr>
      <w:r>
        <w:t>Safety Considerations and Limitations of Meal Planning</w:t>
      </w:r>
    </w:p>
    <w:p>
      <w:r>
        <w:t>Careful meal planning should avoid nutrient imbalances, excessive restrictions, or reliance on unverified dietary supplements. Health status, allergies, and medication interactions must be considered. Accessibility and cultural preferences can limit ideal food choices. This section highlights the importance of consulting healthcare professionals and adapting plans to individual needs to promote safety and efficacy.</w:t>
      </w:r>
    </w:p>
    <w:p>
      <w:pPr>
        <w:pStyle w:val="Heading1"/>
      </w:pPr>
      <w:r>
        <w:t>Emerging Evidence and Future Directions</w:t>
      </w:r>
    </w:p>
    <w:p>
      <w:r>
        <w:t>Research continues to explore optimal dietary patterns for aging populations, including the effects of intermittent fasting, plant-based diets, and personalized nutrition guided by genetics and microbiome profiles. While some approaches show promise, evidence is still evolving, and caution is advised before widespread adoption. This section summarizes current emerging trends and their potential implications for meal planning in adults over 40.</w:t>
      </w:r>
    </w:p>
    <w:p>
      <w:pPr>
        <w:pStyle w:val="Heading1"/>
      </w:pPr>
      <w:r>
        <w:t>Practical Guidance</w:t>
      </w:r>
    </w:p>
    <w:p>
      <w:pPr>
        <w:pStyle w:val="ListBullet"/>
      </w:pPr>
      <w:r>
        <w:t>Assess your individual nutritional needs after age 40 with help from healthcare professionals or registered dietitians.</w:t>
      </w:r>
    </w:p>
    <w:p>
      <w:pPr>
        <w:pStyle w:val="ListBullet"/>
      </w:pPr>
      <w:r>
        <w:t>Focus on nutrient-dense foods rich in calcium, vitamin D, fiber, protein, and antioxidants.</w:t>
      </w:r>
    </w:p>
    <w:p>
      <w:pPr>
        <w:pStyle w:val="ListBullet"/>
      </w:pPr>
      <w:r>
        <w:t>Plan meals that balance macronutrients appropriate to your activity level and health status.</w:t>
      </w:r>
    </w:p>
    <w:p>
      <w:pPr>
        <w:pStyle w:val="ListBullet"/>
      </w:pPr>
      <w:r>
        <w:t>Limit intake of added sugars, sodium, saturated and trans fats.</w:t>
      </w:r>
    </w:p>
    <w:p>
      <w:pPr>
        <w:pStyle w:val="ListBullet"/>
      </w:pPr>
      <w:r>
        <w:t>Incorporate a variety of fruits, vegetables, whole grains, lean proteins, and healthy fats.</w:t>
      </w:r>
    </w:p>
    <w:p>
      <w:pPr>
        <w:pStyle w:val="ListBullet"/>
      </w:pPr>
      <w:r>
        <w:t>Use meal prep and batch cooking techniques to improve adherence and save time.</w:t>
      </w:r>
    </w:p>
    <w:p>
      <w:pPr>
        <w:pStyle w:val="ListBullet"/>
      </w:pPr>
      <w:r>
        <w:t>Adjust portion sizes to support healthy weight management.</w:t>
      </w:r>
    </w:p>
    <w:p>
      <w:pPr>
        <w:pStyle w:val="ListBullet"/>
      </w:pPr>
      <w:r>
        <w:t>Stay hydrated and monitor vitamin and mineral intake, especially if dietary restrictions exist.</w:t>
      </w:r>
    </w:p>
    <w:p>
      <w:pPr>
        <w:pStyle w:val="ListBullet"/>
      </w:pPr>
      <w:r>
        <w:t>Avoid fad diets or excessive supplementation without medical advice.</w:t>
      </w:r>
    </w:p>
    <w:p>
      <w:pPr>
        <w:pStyle w:val="ListBullet"/>
      </w:pPr>
      <w:r>
        <w:t>Regularly review and update your meal plans to adapt to lifestyle changes and health developments.</w:t>
      </w:r>
    </w:p>
    <w:p>
      <w:pPr>
        <w:pStyle w:val="Heading1"/>
      </w:pPr>
      <w:r>
        <w:t>Safety Notes</w:t>
      </w:r>
    </w:p>
    <w:p>
      <w:pPr>
        <w:pStyle w:val="ListBullet"/>
      </w:pPr>
      <w:r>
        <w:t>Avoid drastic calorie restriction that can lead to nutrient deficiencies.</w:t>
      </w:r>
    </w:p>
    <w:p>
      <w:pPr>
        <w:pStyle w:val="ListBullet"/>
      </w:pPr>
      <w:r>
        <w:t>Be cautious using dietary supplements; consult healthcare providers before starting new supplements.</w:t>
      </w:r>
    </w:p>
    <w:p>
      <w:pPr>
        <w:pStyle w:val="ListBullet"/>
      </w:pPr>
      <w:r>
        <w:t>Consider possible food-drug interactions especially if under medication for chronic conditions.</w:t>
      </w:r>
    </w:p>
    <w:p>
      <w:pPr>
        <w:pStyle w:val="ListBullet"/>
      </w:pPr>
      <w:r>
        <w:t>Adjust meal plans for allergies, intolerances, or existing medical diagnoses.</w:t>
      </w:r>
    </w:p>
    <w:p>
      <w:pPr>
        <w:pStyle w:val="ListBullet"/>
      </w:pPr>
      <w:r>
        <w:t>Ensure meal plans are balanced and do not eliminate entire food groups without reason.</w:t>
      </w:r>
    </w:p>
    <w:p>
      <w:pPr>
        <w:pStyle w:val="Heading1"/>
      </w:pPr>
      <w:r>
        <w:t>Common Misconceptions</w:t>
      </w:r>
    </w:p>
    <w:p>
      <w:r>
        <w:rPr>
          <w:b/>
        </w:rPr>
        <w:t xml:space="preserve">Misconception: </w:t>
      </w:r>
      <w:r>
        <w:t>Metabolism slows so much after 40 that weight gain is unavoidable.</w:t>
      </w:r>
    </w:p>
    <w:p>
      <w:r>
        <w:rPr>
          <w:b/>
        </w:rPr>
        <w:t xml:space="preserve">Reality: </w:t>
      </w:r>
      <w:r>
        <w:t>While metabolic rate declines modestly, lifestyle factors like diet and activity play larger roles in weight management.</w:t>
      </w:r>
    </w:p>
    <w:p>
      <w:r>
        <w:rPr>
          <w:b/>
        </w:rPr>
        <w:t xml:space="preserve">Misconception: </w:t>
      </w:r>
      <w:r>
        <w:t>Older adults don't need as much protein as younger adults.</w:t>
      </w:r>
    </w:p>
    <w:p>
      <w:r>
        <w:rPr>
          <w:b/>
        </w:rPr>
        <w:t xml:space="preserve">Reality: </w:t>
      </w:r>
      <w:r>
        <w:t>Protein needs stay the same or may increase with age to help preserve muscle mass.</w:t>
      </w:r>
    </w:p>
    <w:p>
      <w:r>
        <w:rPr>
          <w:b/>
        </w:rPr>
        <w:t xml:space="preserve">Misconception: </w:t>
      </w:r>
      <w:r>
        <w:t>Supplements can replace a balanced diet after age 40.</w:t>
      </w:r>
    </w:p>
    <w:p>
      <w:r>
        <w:rPr>
          <w:b/>
        </w:rPr>
        <w:t xml:space="preserve">Reality: </w:t>
      </w:r>
      <w:r>
        <w:t>Supplements cannot substitute for the complex nutrient benefits of a varied, healthy diet.</w:t>
      </w:r>
    </w:p>
    <w:p>
      <w:r>
        <w:rPr>
          <w:b/>
        </w:rPr>
        <w:t xml:space="preserve">Misconception: </w:t>
      </w:r>
      <w:r>
        <w:t>You should eat as few calories as possible to prevent weight gain.</w:t>
      </w:r>
    </w:p>
    <w:p>
      <w:r>
        <w:rPr>
          <w:b/>
        </w:rPr>
        <w:t xml:space="preserve">Reality: </w:t>
      </w:r>
      <w:r>
        <w:t>Undereating can cause muscle loss and nutrient deficiencies; balanced intake is key.</w:t>
      </w:r>
    </w:p>
    <w:p>
      <w:pPr>
        <w:pStyle w:val="Heading1"/>
      </w:pPr>
      <w:r>
        <w:t>Clinical Pearls</w:t>
      </w:r>
    </w:p>
    <w:p>
      <w:pPr>
        <w:pStyle w:val="ListNumber"/>
      </w:pPr>
      <w:r>
        <w:t>Prioritize lean protein sources to counteract sarcopenia common in adults over 40.</w:t>
      </w:r>
    </w:p>
    <w:p>
      <w:pPr>
        <w:pStyle w:val="ListNumber"/>
      </w:pPr>
      <w:r>
        <w:t>Fiber-rich diets support digestive health and cardiovascular risk reduction.</w:t>
      </w:r>
    </w:p>
    <w:p>
      <w:pPr>
        <w:pStyle w:val="ListNumber"/>
      </w:pPr>
      <w:r>
        <w:t>Vitamin D and calcium supplementation may be necessary for bone health depending on exposure, diet, and lab values.</w:t>
      </w:r>
    </w:p>
    <w:p>
      <w:pPr>
        <w:pStyle w:val="ListNumber"/>
      </w:pPr>
      <w:r>
        <w:t>Regular meal timing can help regulate blood sugar and energy levels.</w:t>
      </w:r>
    </w:p>
    <w:p>
      <w:pPr>
        <w:pStyle w:val="ListNumber"/>
      </w:pPr>
      <w:r>
        <w:t>Hydration needs do not decrease with age; attention to fluid intake remains important.</w:t>
      </w:r>
    </w:p>
    <w:p>
      <w:pPr>
        <w:pStyle w:val="Heading1"/>
      </w:pPr>
      <w:r>
        <w:t>Key Takeaways</w:t>
      </w:r>
    </w:p>
    <w:p>
      <w:pPr>
        <w:pStyle w:val="ListBullet"/>
      </w:pPr>
      <w:r>
        <w:t>Meal planning is a vital tool to meet changing nutritional needs after 40, supporting health and disease prevention.</w:t>
      </w:r>
    </w:p>
    <w:p>
      <w:pPr>
        <w:pStyle w:val="ListBullet"/>
      </w:pPr>
      <w:r>
        <w:t>Physiological changes require adjustments in calorie, protein, calcium, and fiber intake.</w:t>
      </w:r>
    </w:p>
    <w:p>
      <w:pPr>
        <w:pStyle w:val="ListBullet"/>
      </w:pPr>
      <w:r>
        <w:t>Balanced macronutrient distribution tailored to individual needs enhances metabolic health.</w:t>
      </w:r>
    </w:p>
    <w:p>
      <w:pPr>
        <w:pStyle w:val="ListBullet"/>
      </w:pPr>
      <w:r>
        <w:t>Emphasizing whole foods over processed foods improves overall diet quality.</w:t>
      </w:r>
    </w:p>
    <w:p>
      <w:pPr>
        <w:pStyle w:val="ListBullet"/>
      </w:pPr>
      <w:r>
        <w:t>Meal planning facilitates weight management and reduces risk of chronic diseases common in middle age.</w:t>
      </w:r>
    </w:p>
    <w:p>
      <w:pPr>
        <w:pStyle w:val="ListBullet"/>
      </w:pPr>
      <w:r>
        <w:t>Avoid common misconceptions about metabolism and nutrient needs to make informed choices.</w:t>
      </w:r>
    </w:p>
    <w:p>
      <w:pPr>
        <w:pStyle w:val="ListBullet"/>
      </w:pPr>
      <w:r>
        <w:t>Safety considerations include avoiding extremes and consulting professionals when necessary.</w:t>
      </w:r>
    </w:p>
    <w:p>
      <w:pPr>
        <w:pStyle w:val="ListBullet"/>
      </w:pPr>
      <w:r>
        <w:t>Emerging nutrition science may further refine meal planning strategies for aging adults.</w:t>
      </w:r>
    </w:p>
    <w:p>
      <w:pPr>
        <w:pStyle w:val="Heading1"/>
      </w:pPr>
      <w:r>
        <w:t>Glossary</w:t>
      </w:r>
    </w:p>
    <w:p>
      <w:r>
        <w:rPr>
          <w:b/>
        </w:rPr>
        <w:t xml:space="preserve">Meal Planning: </w:t>
      </w:r>
      <w:r>
        <w:t>The process of designing specific meals and menus to meet nutritional needs and preferences over a given period.</w:t>
      </w:r>
    </w:p>
    <w:p>
      <w:r>
        <w:rPr>
          <w:b/>
        </w:rPr>
        <w:t xml:space="preserve">Metabolism: </w:t>
      </w:r>
      <w:r>
        <w:t>The chemical processes in the body that convert food into energy and build or repair tissues.</w:t>
      </w:r>
    </w:p>
    <w:p>
      <w:r>
        <w:rPr>
          <w:b/>
        </w:rPr>
        <w:t xml:space="preserve">Sarcopenia: </w:t>
      </w:r>
      <w:r>
        <w:t>Age-related loss of muscle mass and strength, which can impact physical function.</w:t>
      </w:r>
    </w:p>
    <w:p>
      <w:r>
        <w:rPr>
          <w:b/>
        </w:rPr>
        <w:t xml:space="preserve">Macronutrients: </w:t>
      </w:r>
      <w:r>
        <w:t>Nutrients needed in large amounts including carbohydrates, proteins, and fats.</w:t>
      </w:r>
    </w:p>
    <w:p>
      <w:r>
        <w:rPr>
          <w:b/>
        </w:rPr>
        <w:t xml:space="preserve">Calcium: </w:t>
      </w:r>
      <w:r>
        <w:t>A mineral essential for bone strength and various physiological functions.</w:t>
      </w:r>
    </w:p>
    <w:p>
      <w:r>
        <w:rPr>
          <w:b/>
        </w:rPr>
        <w:t xml:space="preserve">Vitamin D: </w:t>
      </w:r>
      <w:r>
        <w:t>A fat-soluble vitamin necessary for calcium absorption and bone health.</w:t>
      </w:r>
    </w:p>
    <w:p>
      <w:r>
        <w:rPr>
          <w:b/>
        </w:rPr>
        <w:t xml:space="preserve">Fiber: </w:t>
      </w:r>
      <w:r>
        <w:t>Indigestible parts of plant foods that aid digestion and promote heart health.</w:t>
      </w:r>
    </w:p>
    <w:p>
      <w:r>
        <w:rPr>
          <w:b/>
        </w:rPr>
        <w:t xml:space="preserve">Chronic Disease: </w:t>
      </w:r>
      <w:r>
        <w:t>Long-lasting conditions such as heart disease or diabetes that usually require ongoing management.</w:t>
      </w:r>
    </w:p>
    <w:p>
      <w:r>
        <w:rPr>
          <w:b/>
        </w:rPr>
        <w:t xml:space="preserve">Antioxidants: </w:t>
      </w:r>
      <w:r>
        <w:t>Compounds that protect cells from damage caused by oxidative stress.</w:t>
      </w:r>
    </w:p>
    <w:p>
      <w:r>
        <w:rPr>
          <w:b/>
        </w:rPr>
        <w:t xml:space="preserve">Basal Metabolic Rate (BMR): </w:t>
      </w:r>
      <w:r>
        <w:t>The number of calories the body uses at rest to maintain basic physiological functions.</w:t>
      </w:r>
    </w:p>
    <w:p>
      <w:pPr>
        <w:pStyle w:val="Heading1"/>
      </w:pPr>
      <w:r>
        <w:t>Related Modules</w:t>
      </w:r>
    </w:p>
    <w:p>
      <w:pPr>
        <w:pStyle w:val="ListBullet"/>
      </w:pPr>
      <w:r>
        <w:t>MEA-034</w:t>
      </w:r>
    </w:p>
    <w:p>
      <w:pPr>
        <w:pStyle w:val="ListBullet"/>
      </w:pPr>
      <w:r>
        <w:t>MEA-056</w:t>
      </w:r>
    </w:p>
    <w:p>
      <w:pPr>
        <w:pStyle w:val="ListBullet"/>
      </w:pPr>
      <w:r>
        <w:t>NUT-021</w:t>
      </w:r>
    </w:p>
    <w:p>
      <w:pPr>
        <w:pStyle w:val="Heading1"/>
      </w:pPr>
      <w:r>
        <w:t>Illustration Specifications</w:t>
      </w:r>
    </w:p>
    <w:p>
      <w:pPr>
        <w:pStyle w:val="Heading2"/>
      </w:pPr>
      <w:r>
        <w:t>illu01 - Nutrient Needs Changes After Age 40</w:t>
      </w:r>
    </w:p>
    <w:p>
      <w:r>
        <w:t>Type: Infographic</w:t>
      </w:r>
    </w:p>
    <w:p>
      <w:r>
        <w:t>Visual representation of physiological changes affecting nutrient requirements in adults over 40, including muscle mass decline and bone density reduction.</w:t>
      </w:r>
    </w:p>
    <w:p>
      <w:r>
        <w:t>Alt text: Infographic showing muscle and bone changes affecting nutrient needs after 40.</w:t>
      </w:r>
    </w:p>
    <w:p>
      <w:pPr>
        <w:pStyle w:val="Heading2"/>
      </w:pPr>
      <w:r>
        <w:t>illu02 - Sample Balanced Meal Plan for Adults Over 40</w:t>
      </w:r>
    </w:p>
    <w:p>
      <w:r>
        <w:t>Type: Chart</w:t>
      </w:r>
    </w:p>
    <w:p>
      <w:r>
        <w:t>Example layout of a day’s meals showing portion sizes and food groups tailored for adults over 40.</w:t>
      </w:r>
    </w:p>
    <w:p>
      <w:r>
        <w:t>Alt text: Chart with breakfast, lunch, dinner, and snacks designed to meet nutritional needs after 40.</w:t>
      </w:r>
    </w:p>
    <w:p>
      <w:pPr>
        <w:pStyle w:val="Heading2"/>
      </w:pPr>
      <w:r>
        <w:t>illu03 - Common Misconceptions About Nutrition and Aging</w:t>
      </w:r>
    </w:p>
    <w:p>
      <w:r>
        <w:t>Type: Diagram</w:t>
      </w:r>
    </w:p>
    <w:p>
      <w:r>
        <w:t>Diagram contrasting common myths with scientific realities about metabolism, protein needs, and supplements.</w:t>
      </w:r>
    </w:p>
    <w:p>
      <w:r>
        <w:t>Alt text: Diagram comparing nutrition myths and facts for adults over 40.</w:t>
      </w:r>
    </w:p>
    <w:p>
      <w:pPr>
        <w:pStyle w:val="Heading2"/>
      </w:pPr>
      <w:r>
        <w:t>illu04 - Tips for Practical Meal Planning</w:t>
      </w:r>
    </w:p>
    <w:p>
      <w:r>
        <w:t>Type: Checklist</w:t>
      </w:r>
    </w:p>
    <w:p>
      <w:r>
        <w:t>Visual checklist offering practical strategies like grocery shopping tips, meal prep, and portion control.</w:t>
      </w:r>
    </w:p>
    <w:p>
      <w:r>
        <w:t>Alt text: Checklist with tips for effective meal planning in middle-aged adults.</w:t>
      </w:r>
    </w:p>
    <w:p>
      <w:pPr>
        <w:pStyle w:val="Heading1"/>
      </w:pPr>
      <w:r>
        <w:t>References</w:t>
      </w:r>
    </w:p>
    <w:p>
      <w:pPr>
        <w:pStyle w:val="ListBullet"/>
      </w:pPr>
      <w:r>
        <w:t>Dietary Guidelines for Americans, 2020-2025 | U.S. Department of Agriculture and U.S. Department of Health and Human Services | 2020 |  | Unverified</w:t>
      </w:r>
    </w:p>
    <w:p>
      <w:pPr>
        <w:pStyle w:val="ListBullet"/>
      </w:pPr>
      <w:r>
        <w:t>Nutrition and Healthy Aging | National Institute on Aging, NIH | 2021 |  | Unverified</w:t>
      </w:r>
    </w:p>
    <w:p>
      <w:pPr>
        <w:pStyle w:val="ListBullet"/>
      </w:pPr>
      <w:r>
        <w:t>Protein Intake and Muscle Health in Aging Adults | International Journal of Sport Nutrition and Exercise Metabolism | 2019 |  | Unverified</w:t>
      </w:r>
    </w:p>
    <w:p>
      <w:pPr>
        <w:pStyle w:val="ListBullet"/>
      </w:pPr>
      <w:r>
        <w:t>Effects of Dietary Patterns on Chronic Disease Risk in Middle Age | American Journal of Clinical Nutrition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