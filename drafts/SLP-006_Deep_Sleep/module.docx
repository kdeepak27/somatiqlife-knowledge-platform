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SLP-006 - Deep Sleep</w:t>
      </w:r>
    </w:p>
    <w:p>
      <w:r>
        <w:rPr>
          <w:i/>
        </w:rPr>
        <w:t>Core concepts, physiology, evidence, and practical implications of deep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Foundational Knowledge</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deep sleep, slow-wave sleep, NREM sleep, sleep physiology, sleep quality, memory consolidation, growth hormone, sleep cycles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Deep sleep, also known as slow-wave sleep (SWS) or N3 stage of non-rapid eye movement (NREM) sleep, is a critical component of the sleep cycle characterized by slow brain waves called delta waves. It typically occurs in longer periods during the first half of the night. Deep sleep plays a vital role in physical restoration, memory consolidation, and maintaining metabolic and hormonal balance. Physiologically, this stage involves decreased heart rate, muscle relaxation, and heightened release of growth hormone, which supports tissue repair and immune function. The functions of deep sleep include supporting cognitive functions such as learning and memory by consolidating newly acquired information and clearing neural waste. Limitations in deep sleep can contribute to impaired cognitive performance, weakened immunity, and increased risk of metabolic disorders. Safety considerations involve avoiding substances and behaviors that disrupt deep sleep architecture, such as alcohol and some medications. Although technologies exist to measure deep sleep (polysomnography, wearable devices), some consumer devices have variable accuracy. Understanding the mechanisms and importance of deep sleep provides actionable insights for improving sleep hygiene and overall health. Established synonyms include slow-wave sleep and stage N3 sleep. Emerging evidence suggests additional roles in emotional regulation and clearing brain metabolites via glymphatic function. This module outlines the practical implications and strategies to optimize deep sleep duration and quality safely.</w:t>
      </w:r>
    </w:p>
    <w:p>
      <w:pPr>
        <w:pStyle w:val="Heading1"/>
      </w:pPr>
      <w:r>
        <w:t>Customer Questions Answered</w:t>
      </w:r>
    </w:p>
    <w:p>
      <w:pPr>
        <w:pStyle w:val="ListBullet"/>
      </w:pPr>
      <w:r>
        <w:t>What is deep sleep?</w:t>
      </w:r>
    </w:p>
    <w:p>
      <w:pPr>
        <w:pStyle w:val="ListBullet"/>
      </w:pPr>
      <w:r>
        <w:t>How is deep sleep different from other sleep stages?</w:t>
      </w:r>
    </w:p>
    <w:p>
      <w:pPr>
        <w:pStyle w:val="ListBullet"/>
      </w:pPr>
      <w:r>
        <w:t>Why is deep sleep important for health?</w:t>
      </w:r>
    </w:p>
    <w:p>
      <w:pPr>
        <w:pStyle w:val="ListBullet"/>
      </w:pPr>
      <w:r>
        <w:t>How does deep sleep affect memory and learning?</w:t>
      </w:r>
    </w:p>
    <w:p>
      <w:pPr>
        <w:pStyle w:val="ListBullet"/>
      </w:pPr>
      <w:r>
        <w:t>What physiological changes happen during deep sleep?</w:t>
      </w:r>
    </w:p>
    <w:p>
      <w:pPr>
        <w:pStyle w:val="ListBullet"/>
      </w:pPr>
      <w:r>
        <w:t>Can lifestyle affect the amount of deep sleep I get?</w:t>
      </w:r>
    </w:p>
    <w:p>
      <w:pPr>
        <w:pStyle w:val="ListBullet"/>
      </w:pPr>
      <w:r>
        <w:t>How does age impact deep sleep duration?</w:t>
      </w:r>
    </w:p>
    <w:p>
      <w:pPr>
        <w:pStyle w:val="ListBullet"/>
      </w:pPr>
      <w:r>
        <w:t>What are the risks of having too little deep sleep?</w:t>
      </w:r>
    </w:p>
    <w:p>
      <w:pPr>
        <w:pStyle w:val="ListBullet"/>
      </w:pPr>
      <w:r>
        <w:t>How can I improve my deep sleep naturally?</w:t>
      </w:r>
    </w:p>
    <w:p>
      <w:pPr>
        <w:pStyle w:val="ListBullet"/>
      </w:pPr>
      <w:r>
        <w:t>Are there medications that affect deep sleep?</w:t>
      </w:r>
    </w:p>
    <w:p>
      <w:pPr>
        <w:pStyle w:val="ListBullet"/>
      </w:pPr>
      <w:r>
        <w:t>Is deep sleep related to dreaming?</w:t>
      </w:r>
    </w:p>
    <w:p>
      <w:pPr>
        <w:pStyle w:val="ListBullet"/>
      </w:pPr>
      <w:r>
        <w:t>Can sleep disorders affect deep sleep?</w:t>
      </w:r>
    </w:p>
    <w:p>
      <w:pPr>
        <w:pStyle w:val="Heading1"/>
      </w:pPr>
      <w:r>
        <w:t>Learning Objectives</w:t>
      </w:r>
    </w:p>
    <w:p>
      <w:pPr>
        <w:pStyle w:val="ListBullet"/>
      </w:pPr>
      <w:r>
        <w:t>Define deep sleep and its distinguishing features from other sleep stages.</w:t>
      </w:r>
    </w:p>
    <w:p>
      <w:pPr>
        <w:pStyle w:val="ListBullet"/>
      </w:pPr>
      <w:r>
        <w:t>Explain the physiological changes during deep sleep.</w:t>
      </w:r>
    </w:p>
    <w:p>
      <w:pPr>
        <w:pStyle w:val="ListBullet"/>
      </w:pPr>
      <w:r>
        <w:t>Describe the importance of deep sleep for physical and cognitive health.</w:t>
      </w:r>
    </w:p>
    <w:p>
      <w:pPr>
        <w:pStyle w:val="ListBullet"/>
      </w:pPr>
      <w:r>
        <w:t>Identify factors that influence the amount and quality of deep sleep.</w:t>
      </w:r>
    </w:p>
    <w:p>
      <w:pPr>
        <w:pStyle w:val="ListBullet"/>
      </w:pPr>
      <w:r>
        <w:t>Summarize evidence linking deep sleep to health outcomes.</w:t>
      </w:r>
    </w:p>
    <w:p>
      <w:pPr>
        <w:pStyle w:val="ListBullet"/>
      </w:pPr>
      <w:r>
        <w:t>Recognize common misconceptions about deep sleep.</w:t>
      </w:r>
    </w:p>
    <w:p>
      <w:pPr>
        <w:pStyle w:val="ListBullet"/>
      </w:pPr>
      <w:r>
        <w:t>Outline practical methods to support healthy deep sleep.</w:t>
      </w:r>
    </w:p>
    <w:p>
      <w:pPr>
        <w:pStyle w:val="ListBullet"/>
      </w:pPr>
      <w:r>
        <w:t>Discuss safety considerations related to deep sleep enhancement.</w:t>
      </w:r>
    </w:p>
    <w:p>
      <w:pPr>
        <w:pStyle w:val="Heading1"/>
      </w:pPr>
      <w:r>
        <w:t>Definition</w:t>
      </w:r>
    </w:p>
    <w:p>
      <w:r>
        <w:t>Deep sleep is the stage of sleep characterized by slow brain waves (delta waves), reduced muscle activity, and minimal responsiveness to external stimuli. It corresponds to the N3 phase of the non-rapid eye movement (NREM) sleep cycle and is essential for physical restoration and memory consolidation.</w:t>
      </w:r>
    </w:p>
    <w:p>
      <w:pPr>
        <w:pStyle w:val="Heading1"/>
      </w:pPr>
      <w:r>
        <w:t>Why This Matters</w:t>
      </w:r>
    </w:p>
    <w:p>
      <w:r>
        <w:t>Deep sleep is crucial for maintaining overall health, including cognitive function, immune support, and metabolic regulation. Understanding its mechanisms and how to promote healthy deep sleep can lead to improved well-being and reduce risks associated with sleep deficiencies.</w:t>
      </w:r>
    </w:p>
    <w:p>
      <w:pPr>
        <w:pStyle w:val="Heading1"/>
      </w:pPr>
      <w:r>
        <w:t>What is Deep Sleep?</w:t>
      </w:r>
    </w:p>
    <w:p>
      <w:r>
        <w:t>Deep sleep, also called slow-wave sleep (SWS) or N3 stage, is the deepest phase of NREM sleep characterized by large, slow brain waves called delta waves. It typically occurs during the first third of the sleep cycle and is marked by minimal muscle activity and reduced responsiveness to external stimuli. Deep sleep is distinct from lighter sleep stages (such as N1 and N2) and REM (rapid eye movement) sleep. It plays a key role in regenerating the body and consolidating memories.</w:t>
      </w:r>
    </w:p>
    <w:p>
      <w:pPr>
        <w:pStyle w:val="Heading1"/>
      </w:pPr>
      <w:r>
        <w:t>Physiological Characteristics of Deep Sleep</w:t>
      </w:r>
    </w:p>
    <w:p>
      <w:r>
        <w:t>Deep sleep involves characteristic physiological changes, including slow EEG delta waves (0.5–4 Hz), decreased heart rate and respiratory rate, muscle atonia, and increased secretion of restorative hormones such as growth hormone. Blood pressure lowers, and body temperature drops. The autonomic nervous system shifts towards parasympathetic predominance, promoting bodily restoration and recovery during this stage.</w:t>
      </w:r>
    </w:p>
    <w:p>
      <w:pPr>
        <w:pStyle w:val="Heading1"/>
      </w:pPr>
      <w:r>
        <w:t>Mechanisms Underlying Deep Sleep</w:t>
      </w:r>
    </w:p>
    <w:p>
      <w:r>
        <w:t>Deep sleep is generated by neural circuits in the brain, particularly in the thalamus and cortex, which produce synchronous slow oscillations. The homeostatic sleep drive and circadian rhythms regulate the onset and duration of deep sleep. Adenosine accumulation promotes sleep pressure contributing to this phase, while neurotransmitters such as GABA and galanin enable sleep initiation and maintenance.</w:t>
      </w:r>
    </w:p>
    <w:p>
      <w:pPr>
        <w:pStyle w:val="Heading1"/>
      </w:pPr>
      <w:r>
        <w:t>Functions and Benefits of Deep Sleep</w:t>
      </w:r>
    </w:p>
    <w:p>
      <w:r>
        <w:t>Deep sleep supports physical restoration by enabling tissue repair, immune system enhancement, and growth hormone release. Cognitively, it facilitates consolidation of declarative memory and learning, clearance of metabolic waste from the brain via glymphatic activity, and emotional regulation. Insufficient deep sleep is linked with impaired memory, reduced immune function, and higher risk of metabolic diseases.</w:t>
      </w:r>
    </w:p>
    <w:p>
      <w:pPr>
        <w:pStyle w:val="Heading1"/>
      </w:pPr>
      <w:r>
        <w:t>Measuring Deep Sleep</w:t>
      </w:r>
    </w:p>
    <w:p>
      <w:r>
        <w:t>Deep sleep is typically measured by polysomnography in sleep laboratories, recording EEG, EOG, EMG, and other physiological markers to identify N3 stage presence. Consumer wearable devices claim to estimate deep sleep via heart rate variability and motion sensors but may vary in accuracy. Objective measurement remains the gold standard for clinical and research purposes.</w:t>
      </w:r>
    </w:p>
    <w:p>
      <w:pPr>
        <w:pStyle w:val="Heading1"/>
      </w:pPr>
      <w:r>
        <w:t>Impact of Age and Lifestyle on Deep Sleep</w:t>
      </w:r>
    </w:p>
    <w:p>
      <w:r>
        <w:t>Deep sleep duration naturally declines with age; older adults usually experience less N3 sleep compared to younger individuals. Lifestyle factors including stress, physical activity, caffeine, alcohol intake, and sleep hygiene can also influence deep sleep quantity and quality. Regular exercise and limiting stimulants near bedtime can promote healthier deep sleep patterns.</w:t>
      </w:r>
    </w:p>
    <w:p>
      <w:pPr>
        <w:pStyle w:val="Heading1"/>
      </w:pPr>
      <w:r>
        <w:t>Practical Strategies to Improve Deep Sleep</w:t>
      </w:r>
    </w:p>
    <w:p>
      <w:r>
        <w:t>Improving deep sleep involves maintaining a consistent sleep schedule, creating a quiet and dark sleep environment, managing stress, and avoiding alcohol and caffeine before bedtime. Regular aerobic physical activity and relaxation techniques may enhance deep sleep duration. Avoiding electronic devices before sleep supports natural circadian rhythms essential for deep sleep regulation.</w:t>
      </w:r>
    </w:p>
    <w:p>
      <w:pPr>
        <w:pStyle w:val="Heading1"/>
      </w:pPr>
      <w:r>
        <w:t>Common Misconceptions about Deep Sleep</w:t>
      </w:r>
    </w:p>
    <w:p>
      <w:r>
        <w:t>A widespread misconception is that only total sleep duration matters, while the quality and proportion of deep sleep are critical for health. Another myth is that deep sleep is the only important sleep stage; however, other stages, including REM, play unique roles. Some people falsely believe they can increase deep sleep drastically on demand; however, its amount is tightly biologically regulated.</w:t>
      </w:r>
    </w:p>
    <w:p>
      <w:pPr>
        <w:pStyle w:val="Heading1"/>
      </w:pPr>
      <w:r>
        <w:t>Potential Risks and Limitations Related to Deep Sleep</w:t>
      </w:r>
    </w:p>
    <w:p>
      <w:r>
        <w:t>While deep sleep is generally beneficial, reduced deep sleep is associated with conditions like insomnia, sleep apnea, and some neurodegenerative diseases. Certain medications (e.g., benzodiazepines) and substances may reduce deep sleep. Excessive sedation or artificially altering sleep architecture without medical oversight could be harmful, highlighting the need for safe approaches.</w:t>
      </w:r>
    </w:p>
    <w:p>
      <w:pPr>
        <w:pStyle w:val="Heading1"/>
      </w:pPr>
      <w:r>
        <w:t>Current Evidence and Emerging Research</w:t>
      </w:r>
    </w:p>
    <w:p>
      <w:r>
        <w:t>Extensive research validates the role of deep sleep in memory consolidation, hormonal regulation, and immune function. Emerging studies explore glymphatic clearance during deep sleep as a mechanism for brain maintenance and links with neurodegenerative disease prevention. Some evidence is moderate or emerging regarding the extent to which behavioral interventions significantly increase deep sleep in the general population.</w:t>
      </w:r>
    </w:p>
    <w:p>
      <w:pPr>
        <w:pStyle w:val="Heading1"/>
      </w:pPr>
      <w:r>
        <w:t>Safety and Considerations When Enhancing Deep Sleep</w:t>
      </w:r>
    </w:p>
    <w:p>
      <w:r>
        <w:t>Efforts to improve deep sleep should avoid unproven supplements or medications without medical advice. Substances like alcohol or certain hypnotics can disrupt natural sleep architecture. It is important to consult healthcare providers for persistent sleep problems. Reliable and safe sleep hygiene practices remain the cornerstone for promoting healthy deep sleep.</w:t>
      </w:r>
    </w:p>
    <w:p>
      <w:pPr>
        <w:pStyle w:val="Heading1"/>
      </w:pPr>
      <w:r>
        <w:t>Practical Guidance</w:t>
      </w:r>
    </w:p>
    <w:p>
      <w:pPr>
        <w:pStyle w:val="ListBullet"/>
      </w:pPr>
      <w:r>
        <w:t>Maintain a consistent sleep-wake schedule to support deep sleep timing.</w:t>
      </w:r>
    </w:p>
    <w:p>
      <w:pPr>
        <w:pStyle w:val="ListBullet"/>
      </w:pPr>
      <w:r>
        <w:t>Create a dark, quiet, and comfortable sleep environment.</w:t>
      </w:r>
    </w:p>
    <w:p>
      <w:pPr>
        <w:pStyle w:val="ListBullet"/>
      </w:pPr>
      <w:r>
        <w:t>Limit caffeine and alcohol intake, especially in the late afternoon and evening.</w:t>
      </w:r>
    </w:p>
    <w:p>
      <w:pPr>
        <w:pStyle w:val="ListBullet"/>
      </w:pPr>
      <w:r>
        <w:t>Engage in regular physical activity, but avoid vigorous exercise close to bedtime.</w:t>
      </w:r>
    </w:p>
    <w:p>
      <w:pPr>
        <w:pStyle w:val="ListBullet"/>
      </w:pPr>
      <w:r>
        <w:t>Practice relaxation techniques such as mindfulness or deep breathing before sleep.</w:t>
      </w:r>
    </w:p>
    <w:p>
      <w:pPr>
        <w:pStyle w:val="ListBullet"/>
      </w:pPr>
      <w:r>
        <w:t>Avoid electronic screens at least one hour before bedtime to preserve circadian rhythms.</w:t>
      </w:r>
    </w:p>
    <w:p>
      <w:pPr>
        <w:pStyle w:val="ListBullet"/>
      </w:pPr>
      <w:r>
        <w:t>Consult healthcare professionals if experiencing chronic sleep disturbances.</w:t>
      </w:r>
    </w:p>
    <w:p>
      <w:pPr>
        <w:pStyle w:val="ListBullet"/>
      </w:pPr>
      <w:r>
        <w:t>Use consumer sleep tracking devices cautiously; validated clinical sleep studies provide accurate assessment.</w:t>
      </w:r>
    </w:p>
    <w:p>
      <w:pPr>
        <w:pStyle w:val="Heading1"/>
      </w:pPr>
      <w:r>
        <w:t>Safety Notes</w:t>
      </w:r>
    </w:p>
    <w:p>
      <w:pPr>
        <w:pStyle w:val="ListBullet"/>
      </w:pPr>
      <w:r>
        <w:t>Avoid self-medicating with sleep aids without professional guidance, as some can disrupt deep sleep.</w:t>
      </w:r>
    </w:p>
    <w:p>
      <w:pPr>
        <w:pStyle w:val="ListBullet"/>
      </w:pPr>
      <w:r>
        <w:t>Alcohol may induce sleep onset but decreases overall deep sleep quality.</w:t>
      </w:r>
    </w:p>
    <w:p>
      <w:pPr>
        <w:pStyle w:val="ListBullet"/>
      </w:pPr>
      <w:r>
        <w:t>Individuals with sleep disorders should seek evaluation before attempting to alter sleep patterns.</w:t>
      </w:r>
    </w:p>
    <w:p>
      <w:pPr>
        <w:pStyle w:val="ListBullet"/>
      </w:pPr>
      <w:r>
        <w:t>Beware of unregulated supplements marketed as 'deep sleep enhancers' due to potential risks.</w:t>
      </w:r>
    </w:p>
    <w:p>
      <w:pPr>
        <w:pStyle w:val="ListBullet"/>
      </w:pPr>
      <w:r>
        <w:t>Changes in sleep patterns should be monitored, and persistent issues addressed by a healthcare provider.</w:t>
      </w:r>
    </w:p>
    <w:p>
      <w:pPr>
        <w:pStyle w:val="Heading1"/>
      </w:pPr>
      <w:r>
        <w:t>Common Misconceptions</w:t>
      </w:r>
    </w:p>
    <w:p>
      <w:r>
        <w:rPr>
          <w:b/>
        </w:rPr>
        <w:t xml:space="preserve">Misconception: </w:t>
      </w:r>
      <w:r>
        <w:t>Deep sleep is just a part of sleep time and doesn't have specific importance.</w:t>
      </w:r>
    </w:p>
    <w:p>
      <w:r>
        <w:rPr>
          <w:b/>
        </w:rPr>
        <w:t xml:space="preserve">Reality: </w:t>
      </w:r>
      <w:r>
        <w:t>Deep sleep has unique physiological and cognitive roles essential for restoration and memory, distinct from other sleep stages.</w:t>
      </w:r>
    </w:p>
    <w:p>
      <w:r>
        <w:rPr>
          <w:b/>
        </w:rPr>
        <w:t xml:space="preserve">Misconception: </w:t>
      </w:r>
      <w:r>
        <w:t>You can easily increase deep sleep duration dramatically by willpower or supplements.</w:t>
      </w:r>
    </w:p>
    <w:p>
      <w:r>
        <w:rPr>
          <w:b/>
        </w:rPr>
        <w:t xml:space="preserve">Reality: </w:t>
      </w:r>
      <w:r>
        <w:t>Deep sleep is biologically regulated, and while some lifestyle factors influence it, significant changes require consistent, healthy behaviors.</w:t>
      </w:r>
    </w:p>
    <w:p>
      <w:r>
        <w:rPr>
          <w:b/>
        </w:rPr>
        <w:t xml:space="preserve">Misconception: </w:t>
      </w:r>
      <w:r>
        <w:t>Dreaming happens only in deep sleep.</w:t>
      </w:r>
    </w:p>
    <w:p>
      <w:r>
        <w:rPr>
          <w:b/>
        </w:rPr>
        <w:t xml:space="preserve">Reality: </w:t>
      </w:r>
      <w:r>
        <w:t>Dreams mainly occur during REM sleep, not deep sleep, which is generally dreamless or involves less vivid dreaming.</w:t>
      </w:r>
    </w:p>
    <w:p>
      <w:pPr>
        <w:pStyle w:val="Heading1"/>
      </w:pPr>
      <w:r>
        <w:t>Clinical Pearls</w:t>
      </w:r>
    </w:p>
    <w:p>
      <w:pPr>
        <w:pStyle w:val="ListNumber"/>
      </w:pPr>
      <w:r>
        <w:t>Growth hormone secretion peaks during deep sleep facilitating tissue repair.</w:t>
      </w:r>
    </w:p>
    <w:p>
      <w:pPr>
        <w:pStyle w:val="ListNumber"/>
      </w:pPr>
      <w:r>
        <w:t>Slow-wave activity in deep sleep is a biomarker of sleep pressure and homeostasis.</w:t>
      </w:r>
    </w:p>
    <w:p>
      <w:pPr>
        <w:pStyle w:val="ListNumber"/>
      </w:pPr>
      <w:r>
        <w:t>Disrupted deep sleep is linked to cognitive decline in aging and neurodegenerative diseases.</w:t>
      </w:r>
    </w:p>
    <w:p>
      <w:pPr>
        <w:pStyle w:val="ListNumber"/>
      </w:pPr>
      <w:r>
        <w:t>Regular physical activity improves deep sleep quality across age groups.</w:t>
      </w:r>
    </w:p>
    <w:p>
      <w:pPr>
        <w:pStyle w:val="ListNumber"/>
      </w:pPr>
      <w:r>
        <w:t>Polysomnography remains the gold standard for accurate deep sleep measurement.</w:t>
      </w:r>
    </w:p>
    <w:p>
      <w:pPr>
        <w:pStyle w:val="Heading1"/>
      </w:pPr>
      <w:r>
        <w:t>Key Takeaways</w:t>
      </w:r>
    </w:p>
    <w:p>
      <w:pPr>
        <w:pStyle w:val="ListBullet"/>
      </w:pPr>
      <w:r>
        <w:t>Deep sleep, or slow-wave sleep, is a critical phase of NREM sleep characterized by delta brain waves.</w:t>
      </w:r>
    </w:p>
    <w:p>
      <w:pPr>
        <w:pStyle w:val="ListBullet"/>
      </w:pPr>
      <w:r>
        <w:t>It supports physical restoration, memory consolidation, immune function, and metabolic regulation.</w:t>
      </w:r>
    </w:p>
    <w:p>
      <w:pPr>
        <w:pStyle w:val="ListBullet"/>
      </w:pPr>
      <w:r>
        <w:t>Physiological signs include decreased heart rate, muscle relaxation, and increased growth hormone release.</w:t>
      </w:r>
    </w:p>
    <w:p>
      <w:pPr>
        <w:pStyle w:val="ListBullet"/>
      </w:pPr>
      <w:r>
        <w:t>Deep sleep duration decreases naturally with age but can be influenced by lifestyle.</w:t>
      </w:r>
    </w:p>
    <w:p>
      <w:pPr>
        <w:pStyle w:val="ListBullet"/>
      </w:pPr>
      <w:r>
        <w:t>Poor quality or insufficient deep sleep is associated with cognitive impairment and health risks.</w:t>
      </w:r>
    </w:p>
    <w:p>
      <w:pPr>
        <w:pStyle w:val="ListBullet"/>
      </w:pPr>
      <w:r>
        <w:t>Accurate assessment requires polysomnography; consumer devices vary in accuracy.</w:t>
      </w:r>
    </w:p>
    <w:p>
      <w:pPr>
        <w:pStyle w:val="ListBullet"/>
      </w:pPr>
      <w:r>
        <w:t>Improving sleep hygiene can help optimize deep sleep safely.</w:t>
      </w:r>
    </w:p>
    <w:p>
      <w:pPr>
        <w:pStyle w:val="ListBullet"/>
      </w:pPr>
      <w:r>
        <w:t>Avoid substances and behaviors that disrupt deep sleep, such as alcohol and certain medications.</w:t>
      </w:r>
    </w:p>
    <w:p>
      <w:pPr>
        <w:pStyle w:val="Heading1"/>
      </w:pPr>
      <w:r>
        <w:t>Glossary</w:t>
      </w:r>
    </w:p>
    <w:p>
      <w:r>
        <w:rPr>
          <w:b/>
        </w:rPr>
        <w:t xml:space="preserve">Deep Sleep: </w:t>
      </w:r>
      <w:r>
        <w:t>The N3 stage of non-rapid eye movement (NREM) sleep characterized by slow brain waves and body restoration processes.</w:t>
      </w:r>
    </w:p>
    <w:p>
      <w:r>
        <w:rPr>
          <w:b/>
        </w:rPr>
        <w:t xml:space="preserve">Slow-Wave Sleep (SWS): </w:t>
      </w:r>
      <w:r>
        <w:t>Another term for deep sleep, highlighting the slow delta brain waves observed during this stage.</w:t>
      </w:r>
    </w:p>
    <w:p>
      <w:r>
        <w:rPr>
          <w:b/>
        </w:rPr>
        <w:t xml:space="preserve">Delta Waves: </w:t>
      </w:r>
      <w:r>
        <w:t>Slow brain waves (0.5–4 Hz) that dominate during deep sleep, indicating synchronized neural activity.</w:t>
      </w:r>
    </w:p>
    <w:p>
      <w:r>
        <w:rPr>
          <w:b/>
        </w:rPr>
        <w:t xml:space="preserve">Non-Rapid Eye Movement (NREM) Sleep: </w:t>
      </w:r>
      <w:r>
        <w:t>Stages of sleep, including light and deep sleep (N1, N2, N3), characterized by non-rapid eye movements.</w:t>
      </w:r>
    </w:p>
    <w:p>
      <w:r>
        <w:rPr>
          <w:b/>
        </w:rPr>
        <w:t xml:space="preserve">Polysomnography: </w:t>
      </w:r>
      <w:r>
        <w:t>A sleep study method that records brain waves and other physiological data to evaluate sleep stages.</w:t>
      </w:r>
    </w:p>
    <w:p>
      <w:r>
        <w:rPr>
          <w:b/>
        </w:rPr>
        <w:t xml:space="preserve">Growth Hormone: </w:t>
      </w:r>
      <w:r>
        <w:t>A hormone released during deep sleep that stimulates tissue repair, muscle growth, and metabolism.</w:t>
      </w:r>
    </w:p>
    <w:p>
      <w:r>
        <w:rPr>
          <w:b/>
        </w:rPr>
        <w:t xml:space="preserve">Glymphatic System: </w:t>
      </w:r>
      <w:r>
        <w:t>A brain clearance system that removes waste products, more active during deep sleep.</w:t>
      </w:r>
    </w:p>
    <w:p>
      <w:r>
        <w:rPr>
          <w:b/>
        </w:rPr>
        <w:t xml:space="preserve">Sleep Hygiene: </w:t>
      </w:r>
      <w:r>
        <w:t>Practices and habits conducive to maintaining healthy, restorative sleep.</w:t>
      </w:r>
    </w:p>
    <w:p>
      <w:pPr>
        <w:pStyle w:val="Heading1"/>
      </w:pPr>
      <w:r>
        <w:t>Related Modules</w:t>
      </w:r>
    </w:p>
    <w:p>
      <w:pPr>
        <w:pStyle w:val="ListBullet"/>
      </w:pPr>
      <w:r>
        <w:t>SLP-003: Sleep Cycles and Stages</w:t>
      </w:r>
    </w:p>
    <w:p>
      <w:pPr>
        <w:pStyle w:val="ListBullet"/>
      </w:pPr>
      <w:r>
        <w:t>SLP-007: Sleep Hygiene and Health</w:t>
      </w:r>
    </w:p>
    <w:p>
      <w:pPr>
        <w:pStyle w:val="ListBullet"/>
      </w:pPr>
      <w:r>
        <w:t>SLP-010: Sleep Disorders Overview</w:t>
      </w:r>
    </w:p>
    <w:p>
      <w:pPr>
        <w:pStyle w:val="Heading1"/>
      </w:pPr>
      <w:r>
        <w:t>Illustration Specifications</w:t>
      </w:r>
    </w:p>
    <w:p>
      <w:pPr>
        <w:pStyle w:val="Heading2"/>
      </w:pPr>
      <w:r>
        <w:t>ILL-101 - Brain Waves during Sleep Stages</w:t>
      </w:r>
    </w:p>
    <w:p>
      <w:r>
        <w:t>Type: Diagram</w:t>
      </w:r>
    </w:p>
    <w:p>
      <w:r>
        <w:t>Visualization of EEG brain wave patterns distinguishing deep sleep (delta waves) from other sleep stages (alpha, theta, beta waves).</w:t>
      </w:r>
    </w:p>
    <w:p>
      <w:r>
        <w:t>Alt text: Diagram showing different brain wave patterns during sleep stages with emphasis on delta waves in deep sleep.</w:t>
      </w:r>
    </w:p>
    <w:p>
      <w:pPr>
        <w:pStyle w:val="Heading2"/>
      </w:pPr>
      <w:r>
        <w:t>ILL-102 - Sleep Cycle Architecture</w:t>
      </w:r>
    </w:p>
    <w:p>
      <w:r>
        <w:t>Type: Chart</w:t>
      </w:r>
    </w:p>
    <w:p>
      <w:r>
        <w:t>A graph displaying the typical timing and proportion of deep sleep within multiple sleep cycles across a night.</w:t>
      </w:r>
    </w:p>
    <w:p>
      <w:r>
        <w:t>Alt text: Chart illustrating sleep cycles over time with deep sleep highlighted predominantly in the first half of the night.</w:t>
      </w:r>
    </w:p>
    <w:p>
      <w:pPr>
        <w:pStyle w:val="Heading2"/>
      </w:pPr>
      <w:r>
        <w:t>ILL-103 - Physiological Changes in Deep Sleep</w:t>
      </w:r>
    </w:p>
    <w:p>
      <w:r>
        <w:t>Type: Infographic</w:t>
      </w:r>
    </w:p>
    <w:p>
      <w:r>
        <w:t>Depiction of heart rate, breathing, hormone release, and muscle activity changes during deep sleep phases.</w:t>
      </w:r>
    </w:p>
    <w:p>
      <w:r>
        <w:t>Alt text: Infographic showing decreased heart rate and muscle tone, and increased growth hormone release during deep sleep.</w:t>
      </w:r>
    </w:p>
    <w:p>
      <w:pPr>
        <w:pStyle w:val="Heading1"/>
      </w:pPr>
      <w:r>
        <w:t>References</w:t>
      </w:r>
    </w:p>
    <w:p>
      <w:pPr>
        <w:pStyle w:val="ListBullet"/>
      </w:pPr>
      <w:r>
        <w:t>Sleep Stages and their Roles: An Overview | National Sleep Foundation | 2020 | https://www.sleepfoundation.org/how-sleep-works/why-do-we-need-sleep | Unverified</w:t>
      </w:r>
    </w:p>
    <w:p>
      <w:pPr>
        <w:pStyle w:val="ListBullet"/>
      </w:pPr>
      <w:r>
        <w:t>Slow-wave Sleep: Functions and Mechanisms | American Academy of Sleep Medicine | 2019 | https://aasm.org/resources/factsheets/sleep-stages/ | Unverified</w:t>
      </w:r>
    </w:p>
    <w:p>
      <w:pPr>
        <w:pStyle w:val="ListBullet"/>
      </w:pPr>
      <w:r>
        <w:t>Deep Sleep and Memory Consolidation: A Critical Review | Journal of Sleep Research | 2022 | https://onlinelibrary.wiley.com/doi/full/10.1111/jsr.13234 | Unverified</w:t>
      </w:r>
    </w:p>
    <w:p>
      <w:pPr>
        <w:pStyle w:val="ListBullet"/>
      </w:pPr>
      <w:r>
        <w:t>Physiology of NREM Sleep | Sleep Medicine Reviews | 2018 | https://doi.org/10.1016/j.smrv.2017.07.004 | Unverified</w:t>
      </w:r>
    </w:p>
    <w:p>
      <w:pPr>
        <w:pStyle w:val="ListBullet"/>
      </w:pPr>
      <w:r>
        <w:t>Age-related Changes in Sleep Architecture | Sleep Health Journal | 2021 | https://doi.org/10.1016/j.sleh.2021.03.001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