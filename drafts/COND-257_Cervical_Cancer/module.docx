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COND-257 - Cervical Cancer</w:t>
      </w:r>
    </w:p>
    <w:p>
      <w:r>
        <w:rPr>
          <w:i/>
        </w:rPr>
        <w:t>What cervical cancer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Prevention, Screening, Diagnosis, Treatment, Survivorship</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cervical cancer, HPV, human papillomavirus, screening, pap smear, colposcopy, treatment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Cervical cancer is a malignancy originating in the cells of the cervix, the lower part of the uterus connecting to the vagina. It is primarily caused by persistent infection with high-risk types of human papillomavirus (HPV), a common sexually transmitted virus. The pathogenesis of cervical cancer involves HPV-induced alterations in cervical epithelial cells, progressing from precancerous lesions (cervical intraepithelial neoplasia) to invasive carcinoma over several years. Recognized synonyms include cervical carcinoma and invasive cervical cancer. Early detection is vital; screening methods such as Pap smears and HPV DNA testing enable identification of precancerous changes before progressing to cancer. Major risk factors include early sexual activity, multiple sexual partners, smoking, immunosuppression, and lack of vaccination against HPV. Symptoms, often absent in early stages, may include abnormal vaginal bleeding, pelvic pain, and discomfort during intercourse. Diagnosis involves pelvic examination, colposcopy, biopsy, and imaging to stage the disease. Treatment depends on stage and may include surgery (e.g., hysterectomy), radiation therapy, and chemotherapy. Lifestyle factors, including smoking cessation and HPV vaccination, play significant roles in prevention. Limitations include varying access to screening programs worldwide and incomplete uptake of HPV vaccination. Safety considerations involve potential side effects of treatments and the importance of informed consent. Understanding cervical cancer mechanisms and prevention strategies empowers informed decisions regarding screening and lifestyle.</w:t>
      </w:r>
    </w:p>
    <w:p>
      <w:pPr>
        <w:pStyle w:val="Heading1"/>
      </w:pPr>
      <w:r>
        <w:t>Customer Questions Answered</w:t>
      </w:r>
    </w:p>
    <w:p>
      <w:pPr>
        <w:pStyle w:val="ListBullet"/>
      </w:pPr>
      <w:r>
        <w:t>What is cervical cancer?</w:t>
      </w:r>
    </w:p>
    <w:p>
      <w:pPr>
        <w:pStyle w:val="ListBullet"/>
      </w:pPr>
      <w:r>
        <w:t>What causes cervical cancer?</w:t>
      </w:r>
    </w:p>
    <w:p>
      <w:pPr>
        <w:pStyle w:val="ListBullet"/>
      </w:pPr>
      <w:r>
        <w:t>What are the risk factors for cervical cancer?</w:t>
      </w:r>
    </w:p>
    <w:p>
      <w:pPr>
        <w:pStyle w:val="ListBullet"/>
      </w:pPr>
      <w:r>
        <w:t>How can cervical cancer be prevented?</w:t>
      </w:r>
    </w:p>
    <w:p>
      <w:pPr>
        <w:pStyle w:val="ListBullet"/>
      </w:pPr>
      <w:r>
        <w:t>What symptoms indicate possible cervical cancer?</w:t>
      </w:r>
    </w:p>
    <w:p>
      <w:pPr>
        <w:pStyle w:val="ListBullet"/>
      </w:pPr>
      <w:r>
        <w:t>How is cervical cancer diagnosed?</w:t>
      </w:r>
    </w:p>
    <w:p>
      <w:pPr>
        <w:pStyle w:val="ListBullet"/>
      </w:pPr>
      <w:r>
        <w:t>What are the stages of cervical cancer?</w:t>
      </w:r>
    </w:p>
    <w:p>
      <w:pPr>
        <w:pStyle w:val="ListBullet"/>
      </w:pPr>
      <w:r>
        <w:t>What treatment options are available for cervical cancer?</w:t>
      </w:r>
    </w:p>
    <w:p>
      <w:pPr>
        <w:pStyle w:val="ListBullet"/>
      </w:pPr>
      <w:r>
        <w:t>What role does HPV play in cervical cancer?</w:t>
      </w:r>
    </w:p>
    <w:p>
      <w:pPr>
        <w:pStyle w:val="ListBullet"/>
      </w:pPr>
      <w:r>
        <w:t>Can lifestyle changes reduce the risk of cervical cancer?</w:t>
      </w:r>
    </w:p>
    <w:p>
      <w:pPr>
        <w:pStyle w:val="ListBullet"/>
      </w:pPr>
      <w:r>
        <w:t>How effective is cervical cancer screening?</w:t>
      </w:r>
    </w:p>
    <w:p>
      <w:pPr>
        <w:pStyle w:val="ListBullet"/>
      </w:pPr>
      <w:r>
        <w:t>What are the side effects of cervical cancer treatments?</w:t>
      </w:r>
    </w:p>
    <w:p>
      <w:pPr>
        <w:pStyle w:val="Heading1"/>
      </w:pPr>
      <w:r>
        <w:t>Learning Objectives</w:t>
      </w:r>
    </w:p>
    <w:p>
      <w:pPr>
        <w:pStyle w:val="ListBullet"/>
      </w:pPr>
      <w:r>
        <w:t>Define cervical cancer and describe its pathophysiology.</w:t>
      </w:r>
    </w:p>
    <w:p>
      <w:pPr>
        <w:pStyle w:val="ListBullet"/>
      </w:pPr>
      <w:r>
        <w:t>Identify major causes and risk factors associated with cervical cancer.</w:t>
      </w:r>
    </w:p>
    <w:p>
      <w:pPr>
        <w:pStyle w:val="ListBullet"/>
      </w:pPr>
      <w:r>
        <w:t>Explain the role of HPV in the development of cervical cancer.</w:t>
      </w:r>
    </w:p>
    <w:p>
      <w:pPr>
        <w:pStyle w:val="ListBullet"/>
      </w:pPr>
      <w:r>
        <w:t>Describe common symptoms and signs of cervical cancer.</w:t>
      </w:r>
    </w:p>
    <w:p>
      <w:pPr>
        <w:pStyle w:val="ListBullet"/>
      </w:pPr>
      <w:r>
        <w:t>Outline diagnostic procedures for cervical cancer evaluation.</w:t>
      </w:r>
    </w:p>
    <w:p>
      <w:pPr>
        <w:pStyle w:val="ListBullet"/>
      </w:pPr>
      <w:r>
        <w:t>Summarize treatment modalities based on disease stage.</w:t>
      </w:r>
    </w:p>
    <w:p>
      <w:pPr>
        <w:pStyle w:val="ListBullet"/>
      </w:pPr>
      <w:r>
        <w:t>Discuss preventive measures including HPV vaccination and lifestyle modifications.</w:t>
      </w:r>
    </w:p>
    <w:p>
      <w:pPr>
        <w:pStyle w:val="ListBullet"/>
      </w:pPr>
      <w:r>
        <w:t>Recognize misconceptions about cervical cancer and clarify facts.</w:t>
      </w:r>
    </w:p>
    <w:p>
      <w:pPr>
        <w:pStyle w:val="ListBullet"/>
      </w:pPr>
      <w:r>
        <w:t>Understand safety considerations relating to cervical cancer treatment.</w:t>
      </w:r>
    </w:p>
    <w:p>
      <w:pPr>
        <w:pStyle w:val="ListBullet"/>
      </w:pPr>
      <w:r>
        <w:t>Appreciate the importance of screening programs in reducing cervical cancer incidence.</w:t>
      </w:r>
    </w:p>
    <w:p>
      <w:pPr>
        <w:pStyle w:val="Heading1"/>
      </w:pPr>
      <w:r>
        <w:t>Definition</w:t>
      </w:r>
    </w:p>
    <w:p>
      <w:r>
        <w:t>Cervical cancer is a malignant neoplasm arising from the epithelial cells of the cervix, most commonly due to persistent infection with oncogenic human papillomavirus (HPV) types, leading to uncontrolled cellular proliferation and tumor formation.</w:t>
      </w:r>
    </w:p>
    <w:p>
      <w:pPr>
        <w:pStyle w:val="Heading1"/>
      </w:pPr>
      <w:r>
        <w:t>Why This Matters</w:t>
      </w:r>
    </w:p>
    <w:p>
      <w:r>
        <w:t>Cervical cancer remains a significant cause of morbidity and mortality among women worldwide, especially in low-resource settings where screening and vaccination are limited. Early detection through screening and prevention via HPV vaccination can substantially reduce incidence and improve survival. Educating women and healthcare providers about cervical cancer supports timely diagnosis, effective treatment, and informed lifestyle choices to reduce risk.</w:t>
      </w:r>
    </w:p>
    <w:p>
      <w:pPr>
        <w:pStyle w:val="Heading1"/>
      </w:pPr>
      <w:r>
        <w:t>Definition and Overview of Cervical Cancer</w:t>
      </w:r>
    </w:p>
    <w:p>
      <w:r>
        <w:t>Cervical cancer is defined as the uncontrolled growth of abnormal cells in the cervix, typically originating from the squamous or glandular epithelial cells lining the cervix. It falls under gynecologic cancers and is classified mainly as squamous cell carcinoma or adenocarcinoma based on histology. This malignancy progresses through a well-defined precancerous stage known as cervical intraepithelial neoplasia (CIN) before developing into invasive cancer. Understanding the anatomy of the cervix — the lower, narrow end of the uterus protruding into the vagina — is essential for recognizing disease location and spread.</w:t>
      </w:r>
    </w:p>
    <w:p>
      <w:pPr>
        <w:pStyle w:val="Heading1"/>
      </w:pPr>
      <w:r>
        <w:t>Etiology and Mechanisms of Cervical Cancer Development</w:t>
      </w:r>
    </w:p>
    <w:p>
      <w:r>
        <w:t>The primary cause of cervical cancer is persistent infection with high-risk human papillomavirus (HPV) types, especially HPV 16 and 18. HPV infects the basal epithelial cells of the cervix through micro-abrasions, integrating viral DNA into host cells, leading to disruption of tumor suppressor pathways, particularly p53 and retinoblastoma protein (pRb). This disruption results in abnormal cellular proliferation and genomic instability. Other factors such as co-infections, chronic inflammation, and host immune response also influence carcinogenesis. HPV infection alone is not sufficient; co-factors like smoking and immunosuppression contribute to progression.</w:t>
      </w:r>
    </w:p>
    <w:p>
      <w:pPr>
        <w:pStyle w:val="Heading1"/>
      </w:pPr>
      <w:r>
        <w:t>Risk Factors for Cervical Cancer</w:t>
      </w:r>
    </w:p>
    <w:p>
      <w:r>
        <w:t>Key risk factors include early onset of sexual activity, having multiple sexual partners, other sexually transmitted infections (STIs), smoking tobacco, prolonged use of oral contraceptives, and immunocompromised states such as HIV infection. Lack of access or adherence to cervical cancer screening programs and absence of HPV vaccination increase risk. Socioeconomic factors and education levels influence exposure to these risks. Individual genetic susceptibility and lifestyle factors modulate cancer development risk but require further research.</w:t>
      </w:r>
    </w:p>
    <w:p>
      <w:pPr>
        <w:pStyle w:val="Heading1"/>
      </w:pPr>
      <w:r>
        <w:t>Signs and Symptoms of Cervical Cancer</w:t>
      </w:r>
    </w:p>
    <w:p>
      <w:r>
        <w:t>In early stages, cervical cancer is frequently asymptomatic, which underscores the importance of screening. As the disease progresses, symptoms may include abnormal vaginal bleeding (postcoital, intermenstrual, or postmenopausal), unusual vaginal discharge, pelvic or lower back pain, and dyspareunia (painful intercourse). Advanced disease can present with urinary or bowel symptoms due to local invasion. Symptoms are non-specific and may overlap with benign conditions, necessitating medical evaluation for accurate diagnosis.</w:t>
      </w:r>
    </w:p>
    <w:p>
      <w:pPr>
        <w:pStyle w:val="Heading1"/>
      </w:pPr>
      <w:r>
        <w:t>Screening and Diagnostic Evaluation</w:t>
      </w:r>
    </w:p>
    <w:p>
      <w:r>
        <w:t>Routine cervical cancer screening via Pap smear (Papanicolaou test) identifies abnormal cervical cells indicative of precancerous changes. HPV DNA testing complements cytology, offering higher sensitivity for detecting high-risk HPV strains. Colposcopy enables magnified visualization of suspicious areas, guiding biopsy for histologic diagnosis. Imaging modalities (MRI, CT, PET) assist in staging disease extent. Screening guidelines recommend starting at age 21, with intervals depending on age and test type. Barriers include access and cultural factors affecting screening uptake.</w:t>
      </w:r>
    </w:p>
    <w:p>
      <w:pPr>
        <w:pStyle w:val="Heading1"/>
      </w:pPr>
      <w:r>
        <w:t>Stages of Cervical Cancer and Prognostic Factors</w:t>
      </w:r>
    </w:p>
    <w:p>
      <w:r>
        <w:t>Cervical cancer staging follows the FIGO (International Federation of Gynecology and Obstetrics) system, defining spread from localized disease (stage I) to distant metastasis (stage IV). Early-stage disease confined to the cervix has a favorable prognosis; advanced stages with pelvic wall or distant organ involvement have poorer outcomes. Tumor size, lymph node involvement, and histological type influence prognosis. Accurate staging guides treatment planning and predicts survival.</w:t>
      </w:r>
    </w:p>
    <w:p>
      <w:pPr>
        <w:pStyle w:val="Heading1"/>
      </w:pPr>
      <w:r>
        <w:t>Treatment Options for Cervical Cancer</w:t>
      </w:r>
    </w:p>
    <w:p>
      <w:r>
        <w:t>Treatment depends on disease stage and patient factors. Early-stage cervical cancer often entails surgical intervention such as conization, radical hysterectomy, or trachelectomy for fertility preservation. Locally advanced stages receive combined radiation therapy and concurrent chemotherapy, commonly cisplatin-based regimens. Recurrent or metastatic disease may require systemic chemotherapy, targeted therapies, or palliative care. Treatment selection balances efficacy with quality of life considerations and potential side effects.</w:t>
      </w:r>
    </w:p>
    <w:p>
      <w:pPr>
        <w:pStyle w:val="Heading1"/>
      </w:pPr>
      <w:r>
        <w:t>Prevention Strategies: HPV Vaccination and Lifestyle Modifications</w:t>
      </w:r>
    </w:p>
    <w:p>
      <w:r>
        <w:t>Primary prevention focuses on HPV vaccination, which protects against most high-risk HPV types responsible for cervical cancer. Vaccines such as the quadrivalent and nonavalent preparations are recommended for preteens and young adults before exposure to HPV. Lifestyle interventions include smoking cessation, condom use to reduce HPV transmission, and limiting the number of sexual partners. Education and public health policies are critical to improve vaccine coverage and reduce cervical cancer incidence globally.</w:t>
      </w:r>
    </w:p>
    <w:p>
      <w:pPr>
        <w:pStyle w:val="Heading1"/>
      </w:pPr>
      <w:r>
        <w:t>Misconceptions About Cervical Cancer</w:t>
      </w:r>
    </w:p>
    <w:p>
      <w:r>
        <w:t>Common misconceptions include the ideas that cervical cancer only affects older women, that HPV infection inevitably leads to cancer, or that Pap smears are unnecessary if asymptomatic. In reality, cervical cancer can develop in younger women, HPV infection is common but usually transient and cleared by the immune system, and asymptomatic screening saves lives by detecting precancerous changes early. Additionally, some believe HPV vaccines cause severe side effects; however, safety data affirm their favorable risk profile.</w:t>
      </w:r>
    </w:p>
    <w:p>
      <w:pPr>
        <w:pStyle w:val="Heading1"/>
      </w:pPr>
      <w:r>
        <w:t>Lifestyle and Supportive Care During and After Treatment</w:t>
      </w:r>
    </w:p>
    <w:p>
      <w:r>
        <w:t>Patients undergoing cervical cancer treatment benefit from supportive care addressing physical symptoms like fatigue, nausea, and lymphedema, as well as emotional and psychosocial support. Nutritional guidance, physical activity as tolerated, and smoking cessation contribute to recovery and reduce recurrence risk. Survivorship care planning includes vigilance for late effects of treatment and cancer surveillance. Communication with healthcare providers about side effects and quality of life concerns is essential.</w:t>
      </w:r>
    </w:p>
    <w:p>
      <w:pPr>
        <w:pStyle w:val="Heading1"/>
      </w:pPr>
      <w:r>
        <w:t>Safety Considerations and Limitations in Cervical Cancer Management</w:t>
      </w:r>
    </w:p>
    <w:p>
      <w:r>
        <w:t>While treatments improve survival, they carry risks such as surgical complications, radiation-induced tissue damage, and chemotherapy toxicities. Fertility preservation poses challenges requiring careful counseling. Access to screening and treatment varies worldwide, limiting early detection and optimal outcomes. Ethical considerations involve informed consent and balancing potential harms and benefits. Continued research aims to refine therapies, improve safety profiles, and address disparities in care delivery.</w:t>
      </w:r>
    </w:p>
    <w:p>
      <w:pPr>
        <w:pStyle w:val="Heading1"/>
      </w:pPr>
      <w:r>
        <w:t>Practical Guidance</w:t>
      </w:r>
    </w:p>
    <w:p>
      <w:pPr>
        <w:pStyle w:val="ListBullet"/>
      </w:pPr>
      <w:r>
        <w:t>Women are encouraged to participate in regular cervical cancer screening starting according to national guidelines, usually by age 21.</w:t>
      </w:r>
    </w:p>
    <w:p>
      <w:pPr>
        <w:pStyle w:val="ListBullet"/>
      </w:pPr>
      <w:r>
        <w:t>HPV vaccination is recommended for preteens and young adults to prevent infection with high-risk HPV types.</w:t>
      </w:r>
    </w:p>
    <w:p>
      <w:pPr>
        <w:pStyle w:val="ListBullet"/>
      </w:pPr>
      <w:r>
        <w:t>Safe sexual practices including condom use help reduce HPV transmission risk.</w:t>
      </w:r>
    </w:p>
    <w:p>
      <w:pPr>
        <w:pStyle w:val="ListBullet"/>
      </w:pPr>
      <w:r>
        <w:t>Smoking cessation support should be offered to reduce cervical cancer risk and improve treatment outcomes.</w:t>
      </w:r>
    </w:p>
    <w:p>
      <w:pPr>
        <w:pStyle w:val="ListBullet"/>
      </w:pPr>
      <w:r>
        <w:t>Consult healthcare providers promptly if symptoms such as abnormal vaginal bleeding or discharge occur.</w:t>
      </w:r>
    </w:p>
    <w:p>
      <w:pPr>
        <w:pStyle w:val="ListBullet"/>
      </w:pPr>
      <w:r>
        <w:t>Understand treatment options and potential side effects to actively participate in care decisions.</w:t>
      </w:r>
    </w:p>
    <w:p>
      <w:pPr>
        <w:pStyle w:val="ListBullet"/>
      </w:pPr>
      <w:r>
        <w:t>Supportive care including nutrition, exercise, and psychological counseling is important during and after treatment.</w:t>
      </w:r>
    </w:p>
    <w:p>
      <w:pPr>
        <w:pStyle w:val="ListBullet"/>
      </w:pPr>
      <w:r>
        <w:t>Stay informed about new screening technologies and evolving guidelines for cervical cancer prevention.</w:t>
      </w:r>
    </w:p>
    <w:p>
      <w:pPr>
        <w:pStyle w:val="Heading1"/>
      </w:pPr>
      <w:r>
        <w:t>Safety Notes</w:t>
      </w:r>
    </w:p>
    <w:p>
      <w:pPr>
        <w:pStyle w:val="ListBullet"/>
      </w:pPr>
      <w:r>
        <w:t>Treatments may cause side effects such as bleeding, infection, fatigue, and fertility issues; discuss these with your provider.</w:t>
      </w:r>
    </w:p>
    <w:p>
      <w:pPr>
        <w:pStyle w:val="ListBullet"/>
      </w:pPr>
      <w:r>
        <w:t>HPV vaccines have been extensively studied and are considered safe with minimal serious adverse effects.</w:t>
      </w:r>
    </w:p>
    <w:p>
      <w:pPr>
        <w:pStyle w:val="ListBullet"/>
      </w:pPr>
      <w:r>
        <w:t>Screening procedures like Pap smears and biopsies carry minimal risk but should be performed by trained professionals.</w:t>
      </w:r>
    </w:p>
    <w:p>
      <w:pPr>
        <w:pStyle w:val="ListBullet"/>
      </w:pPr>
      <w:r>
        <w:t>Avoid smoking and exposure to tobacco smoke to reduce treatment complications.</w:t>
      </w:r>
    </w:p>
    <w:p>
      <w:pPr>
        <w:pStyle w:val="ListBullet"/>
      </w:pPr>
      <w:r>
        <w:t>Report any unusual symptoms or side effects during treatment immediately to your healthcare team.</w:t>
      </w:r>
    </w:p>
    <w:p>
      <w:pPr>
        <w:pStyle w:val="Heading1"/>
      </w:pPr>
      <w:r>
        <w:t>Common Misconceptions</w:t>
      </w:r>
    </w:p>
    <w:p>
      <w:r>
        <w:rPr>
          <w:b/>
        </w:rPr>
        <w:t xml:space="preserve">Misconception: </w:t>
      </w:r>
      <w:r>
        <w:t>Only women with symptoms need cervical cancer screening.</w:t>
      </w:r>
    </w:p>
    <w:p>
      <w:r>
        <w:rPr>
          <w:b/>
        </w:rPr>
        <w:t xml:space="preserve">Reality: </w:t>
      </w:r>
      <w:r>
        <w:t>Cervical cancer can be asymptomatic in early stages; regular screening is crucial even without symptoms.</w:t>
      </w:r>
    </w:p>
    <w:p>
      <w:r>
        <w:rPr>
          <w:b/>
        </w:rPr>
        <w:t xml:space="preserve">Misconception: </w:t>
      </w:r>
      <w:r>
        <w:t>HPV infection always leads to cervical cancer.</w:t>
      </w:r>
    </w:p>
    <w:p>
      <w:r>
        <w:rPr>
          <w:b/>
        </w:rPr>
        <w:t xml:space="preserve">Reality: </w:t>
      </w:r>
      <w:r>
        <w:t>Most HPV infections clear naturally; only persistent infection with high-risk types may progress to cancer.</w:t>
      </w:r>
    </w:p>
    <w:p>
      <w:r>
        <w:rPr>
          <w:b/>
        </w:rPr>
        <w:t xml:space="preserve">Misconception: </w:t>
      </w:r>
      <w:r>
        <w:t>HPV vaccine is unsafe and causes serious health problems.</w:t>
      </w:r>
    </w:p>
    <w:p>
      <w:r>
        <w:rPr>
          <w:b/>
        </w:rPr>
        <w:t xml:space="preserve">Reality: </w:t>
      </w:r>
      <w:r>
        <w:t>Extensive research shows HPV vaccines are safe and effective with very rare serious reactions.</w:t>
      </w:r>
    </w:p>
    <w:p>
      <w:pPr>
        <w:pStyle w:val="Heading1"/>
      </w:pPr>
      <w:r>
        <w:t>Clinical Pearls</w:t>
      </w:r>
    </w:p>
    <w:p>
      <w:pPr>
        <w:pStyle w:val="ListNumber"/>
      </w:pPr>
      <w:r>
        <w:t>High-risk HPV infection is necessary but not solely sufficient for cervical cancer development.</w:t>
      </w:r>
    </w:p>
    <w:p>
      <w:pPr>
        <w:pStyle w:val="ListNumber"/>
      </w:pPr>
      <w:r>
        <w:t>Regular Pap smear and HPV testing dramatically reduce cervical cancer incidence and mortality.</w:t>
      </w:r>
    </w:p>
    <w:p>
      <w:pPr>
        <w:pStyle w:val="ListNumber"/>
      </w:pPr>
      <w:r>
        <w:t>Early-stage cervical cancer is often curable with surgery alone.</w:t>
      </w:r>
    </w:p>
    <w:p>
      <w:pPr>
        <w:pStyle w:val="ListNumber"/>
      </w:pPr>
      <w:r>
        <w:t>HPV vaccination complements but does not replace screening protocols.</w:t>
      </w:r>
    </w:p>
    <w:p>
      <w:pPr>
        <w:pStyle w:val="ListNumber"/>
      </w:pPr>
      <w:r>
        <w:t>Smoking amplifies the risk of cervical carcinogenesis and influences prognosis negatively.</w:t>
      </w:r>
    </w:p>
    <w:p>
      <w:pPr>
        <w:pStyle w:val="ListNumber"/>
      </w:pPr>
      <w:r>
        <w:t>Colposcopy-directed biopsy is the gold standard for diagnosing precancerous lesions.</w:t>
      </w:r>
    </w:p>
    <w:p>
      <w:pPr>
        <w:pStyle w:val="ListNumber"/>
      </w:pPr>
      <w:r>
        <w:t>Multimodal treatment (surgery, radiation, chemotherapy) may be required in advanced cases.</w:t>
      </w:r>
    </w:p>
    <w:p>
      <w:pPr>
        <w:pStyle w:val="ListNumber"/>
      </w:pPr>
      <w:r>
        <w:t>Psychosocial support improves compliance and quality of life during treatment.</w:t>
      </w:r>
    </w:p>
    <w:p>
      <w:pPr>
        <w:pStyle w:val="Heading1"/>
      </w:pPr>
      <w:r>
        <w:t>Key Takeaways</w:t>
      </w:r>
    </w:p>
    <w:p>
      <w:pPr>
        <w:pStyle w:val="ListBullet"/>
      </w:pPr>
      <w:r>
        <w:t>Cervical cancer originates from abnormal cervical epithelial cells united chiefly by persistent high-risk HPV infection.</w:t>
      </w:r>
    </w:p>
    <w:p>
      <w:pPr>
        <w:pStyle w:val="ListBullet"/>
      </w:pPr>
      <w:r>
        <w:t>Screening via Pap smear and HPV testing is vital for early detection and reduced mortality.</w:t>
      </w:r>
    </w:p>
    <w:p>
      <w:pPr>
        <w:pStyle w:val="ListBullet"/>
      </w:pPr>
      <w:r>
        <w:t>HPV vaccination is an effective preventive measure recommended before sexual debut.</w:t>
      </w:r>
    </w:p>
    <w:p>
      <w:pPr>
        <w:pStyle w:val="ListBullet"/>
      </w:pPr>
      <w:r>
        <w:t>Risk factors include sexual behavior, smoking, immunosuppression, and lack of vaccination.</w:t>
      </w:r>
    </w:p>
    <w:p>
      <w:pPr>
        <w:pStyle w:val="ListBullet"/>
      </w:pPr>
      <w:r>
        <w:t>Symptoms often appear late; asymptomatic screening is critical for early diagnosis.</w:t>
      </w:r>
    </w:p>
    <w:p>
      <w:pPr>
        <w:pStyle w:val="ListBullet"/>
      </w:pPr>
      <w:r>
        <w:t>Diagnosis involves cytology, colposcopy, biopsy, and imaging for staging.</w:t>
      </w:r>
    </w:p>
    <w:p>
      <w:pPr>
        <w:pStyle w:val="ListBullet"/>
      </w:pPr>
      <w:r>
        <w:t>Treatment modalities vary from surgery in early stages to combined chemoradiation in advanced cancer.</w:t>
      </w:r>
    </w:p>
    <w:p>
      <w:pPr>
        <w:pStyle w:val="ListBullet"/>
      </w:pPr>
      <w:r>
        <w:t>Lifestyle changes such as smoking cessation and safe sex practices reduce risk.</w:t>
      </w:r>
    </w:p>
    <w:p>
      <w:pPr>
        <w:pStyle w:val="ListBullet"/>
      </w:pPr>
      <w:r>
        <w:t>Common misconceptions about HPV and cervical cancer may hinder prevention and screening efforts.</w:t>
      </w:r>
    </w:p>
    <w:p>
      <w:pPr>
        <w:pStyle w:val="ListBullet"/>
      </w:pPr>
      <w:r>
        <w:t>Access to care disparities affect global cervical cancer outcomes.</w:t>
      </w:r>
    </w:p>
    <w:p>
      <w:pPr>
        <w:pStyle w:val="Heading1"/>
      </w:pPr>
      <w:r>
        <w:t>Glossary</w:t>
      </w:r>
    </w:p>
    <w:p>
      <w:r>
        <w:rPr>
          <w:b/>
        </w:rPr>
        <w:t xml:space="preserve">Cervix: </w:t>
      </w:r>
      <w:r>
        <w:t>The lower, narrow end of the uterus that opens into the vagina.</w:t>
      </w:r>
    </w:p>
    <w:p>
      <w:r>
        <w:rPr>
          <w:b/>
        </w:rPr>
        <w:t xml:space="preserve">Human Papillomavirus (HPV): </w:t>
      </w:r>
      <w:r>
        <w:t>A group of viruses, some types of which infect the cervix and can cause cancer.</w:t>
      </w:r>
    </w:p>
    <w:p>
      <w:r>
        <w:rPr>
          <w:b/>
        </w:rPr>
        <w:t xml:space="preserve">Pap smear: </w:t>
      </w:r>
      <w:r>
        <w:t>A screening test that collects cells from the cervix to detect abnormalities.</w:t>
      </w:r>
    </w:p>
    <w:p>
      <w:r>
        <w:rPr>
          <w:b/>
        </w:rPr>
        <w:t xml:space="preserve">Colposcopy: </w:t>
      </w:r>
      <w:r>
        <w:t>A procedure using a magnifying instrument to examine the cervix for abnormal areas.</w:t>
      </w:r>
    </w:p>
    <w:p>
      <w:r>
        <w:rPr>
          <w:b/>
        </w:rPr>
        <w:t xml:space="preserve">Cervical Intraepithelial Neoplasia (CIN): </w:t>
      </w:r>
      <w:r>
        <w:t>Precancerous changes in the cervical cells graded as mild, moderate, or severe.</w:t>
      </w:r>
    </w:p>
    <w:p>
      <w:r>
        <w:rPr>
          <w:b/>
        </w:rPr>
        <w:t xml:space="preserve">Oncogenic HPV: </w:t>
      </w:r>
      <w:r>
        <w:t>High-risk types of human papillomavirus capable of causing cancer.</w:t>
      </w:r>
    </w:p>
    <w:p>
      <w:r>
        <w:rPr>
          <w:b/>
        </w:rPr>
        <w:t xml:space="preserve">Squamous Cell Carcinoma: </w:t>
      </w:r>
      <w:r>
        <w:t>A type of cervical cancer arising from the flat cells covering the cervix.</w:t>
      </w:r>
    </w:p>
    <w:p>
      <w:r>
        <w:rPr>
          <w:b/>
        </w:rPr>
        <w:t xml:space="preserve">Adenocarcinoma: </w:t>
      </w:r>
      <w:r>
        <w:t>A type of cervical cancer developing from glandular cells lining the cervical canal.</w:t>
      </w:r>
    </w:p>
    <w:p>
      <w:pPr>
        <w:pStyle w:val="Heading1"/>
      </w:pPr>
      <w:r>
        <w:t>Related Modules</w:t>
      </w:r>
    </w:p>
    <w:p>
      <w:pPr>
        <w:pStyle w:val="ListBullet"/>
      </w:pPr>
      <w:r>
        <w:t>COND-153: Human Papillomavirus (HPV) Infection</w:t>
      </w:r>
    </w:p>
    <w:p>
      <w:pPr>
        <w:pStyle w:val="ListBullet"/>
      </w:pPr>
      <w:r>
        <w:t>COND-408: Gynecologic Cancer Screening Guidelines</w:t>
      </w:r>
    </w:p>
    <w:p>
      <w:pPr>
        <w:pStyle w:val="ListBullet"/>
      </w:pPr>
      <w:r>
        <w:t>COND-187: Cervical Precancerous Lesions</w:t>
      </w:r>
    </w:p>
    <w:p>
      <w:pPr>
        <w:pStyle w:val="ListBullet"/>
      </w:pPr>
      <w:r>
        <w:t>COND-275: HPV Vaccination and Immunization</w:t>
      </w:r>
    </w:p>
    <w:p>
      <w:pPr>
        <w:pStyle w:val="Heading1"/>
      </w:pPr>
      <w:r>
        <w:t>Illustration Specifications</w:t>
      </w:r>
    </w:p>
    <w:p>
      <w:pPr>
        <w:pStyle w:val="Heading2"/>
      </w:pPr>
      <w:r>
        <w:t>ILL-CANCER-001 - Anatomy of the Female Reproductive System</w:t>
      </w:r>
    </w:p>
    <w:p>
      <w:r>
        <w:t>Type: Diagram</w:t>
      </w:r>
    </w:p>
    <w:p>
      <w:r>
        <w:t>A labeled diagram showing the uterus, cervix, vagina, and adjacent structures to contextualize cervical cancer location.</w:t>
      </w:r>
    </w:p>
    <w:p>
      <w:r>
        <w:t>Alt text: Diagram of female reproductive organs indicating cervix location.</w:t>
      </w:r>
    </w:p>
    <w:p>
      <w:pPr>
        <w:pStyle w:val="Heading2"/>
      </w:pPr>
      <w:r>
        <w:t>ILL-CANCER-002 - HPV Lifecycle and Cervical Cell Infection</w:t>
      </w:r>
    </w:p>
    <w:p>
      <w:r>
        <w:t>Type: Infographic</w:t>
      </w:r>
    </w:p>
    <w:p>
      <w:r>
        <w:t>Visual representation of how high-risk HPV infects cervical epithelial cells and initiates carcinogenesis.</w:t>
      </w:r>
    </w:p>
    <w:p>
      <w:r>
        <w:t>Alt text: Infographic of HPV infecting cervical cells and leading to cellular changes.</w:t>
      </w:r>
    </w:p>
    <w:p>
      <w:pPr>
        <w:pStyle w:val="Heading2"/>
      </w:pPr>
      <w:r>
        <w:t>ILL-CANCER-003 - Stages of Cervical Cancer</w:t>
      </w:r>
    </w:p>
    <w:p>
      <w:r>
        <w:t>Type: Flowchart</w:t>
      </w:r>
    </w:p>
    <w:p>
      <w:r>
        <w:t>Flowchart depicting the FIGO staging system from stage I through stage IV cervical cancer.</w:t>
      </w:r>
    </w:p>
    <w:p>
      <w:r>
        <w:t>Alt text: Flowchart showing cervical cancer stages with descriptions of disease spread.</w:t>
      </w:r>
    </w:p>
    <w:p>
      <w:pPr>
        <w:pStyle w:val="Heading2"/>
      </w:pPr>
      <w:r>
        <w:t>ILL-CANCER-004 - Screening Methods for Cervical Cancer</w:t>
      </w:r>
    </w:p>
    <w:p>
      <w:r>
        <w:t>Type: Illustration</w:t>
      </w:r>
    </w:p>
    <w:p>
      <w:r>
        <w:t>Images illustrating Pap smear sample collection and HPV DNA testing procedures.</w:t>
      </w:r>
    </w:p>
    <w:p>
      <w:r>
        <w:t>Alt text: Illustrations of Pap smear and HPV testing procedures.</w:t>
      </w:r>
    </w:p>
    <w:p>
      <w:pPr>
        <w:pStyle w:val="Heading1"/>
      </w:pPr>
      <w:r>
        <w:t>References</w:t>
      </w:r>
    </w:p>
    <w:p>
      <w:pPr>
        <w:pStyle w:val="ListBullet"/>
      </w:pPr>
      <w:r>
        <w:t>Human Papillomavirus and Related Diseases Report | International Agency for Research on Cancer (IARC) | 2023 |  | Unverified</w:t>
      </w:r>
    </w:p>
    <w:p>
      <w:pPr>
        <w:pStyle w:val="ListBullet"/>
      </w:pPr>
      <w:r>
        <w:t>Cervical Cancer Screening: U.S. Preventive Services Task Force Recommendation Statement | USPSTF | 2018 | JAMA.2018;320(7):674–686 | Unverified</w:t>
      </w:r>
    </w:p>
    <w:p>
      <w:pPr>
        <w:pStyle w:val="ListBullet"/>
      </w:pPr>
      <w:r>
        <w:t>HPV Vaccination: Fact Sheet | Centers for Disease Control and Prevention (CDC) | 2023 |  | Unverified</w:t>
      </w:r>
    </w:p>
    <w:p>
      <w:pPr>
        <w:pStyle w:val="ListBullet"/>
      </w:pPr>
      <w:r>
        <w:t>Cervical Cancer: Diagnosis and Treatment Guidelines | National Comprehensive Cancer Network (NCCN) | 2024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