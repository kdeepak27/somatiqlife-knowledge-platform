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MEA-047 - Snacks for Weight Management</w:t>
      </w:r>
    </w:p>
    <w:p>
      <w:r>
        <w:rPr>
          <w:i/>
        </w:rPr>
        <w:t>Practical ways to plan snacks for weight management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Maintenance, Behavior Change, Prevention</w:t>
            </w:r>
          </w:p>
        </w:tc>
      </w:tr>
      <w:tr>
        <w:tc>
          <w:tcPr>
            <w:tcW w:type="dxa" w:w="4968"/>
          </w:tcPr>
          <w:p>
            <w:r>
              <w:rPr>
                <w:b/>
              </w:rPr>
              <w:t>Audience</w:t>
            </w:r>
          </w:p>
        </w:tc>
        <w:tc>
          <w:tcPr>
            <w:tcW w:type="dxa" w:w="4968"/>
          </w:tcPr>
          <w:p>
            <w:r>
              <w:t>Consumers, Nutritionists, Health Coaches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snacking, weight management, satiety, nutrient density, healthy snacks, meal planning, appetite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Snacks for weight management refer to planned, nutrient-dense food items consumed between main meals designed to promote satiety, regulate appetite, and support healthy energy balance. Satiety mechanisms involve physiological responses such as hormonal signaling (e.g., ghrelin suppression and peptide YY elevation) that reduce hunger, as well as the physical properties of foods like fiber and protein content that contribute to fullness. Nutrient quality is fundamental, with snacks rich in protein, fiber, and micronutrients supporting weight control by enhancing satiation and reducing calorie intake at subsequent meals. Popular synonyms and related terms include "healthy snacks," "weight control snacks," and "appetite-regulating snacks." Practical relevance includes their role in reducing unplanned overeating, stabilizing blood glucose, and improving diet quality. Limitations include the risk of overconsumption of snacks with high energy density or low nutrient quality, which can contribute to weight gain. Safety considerations emphasize choosing snacks free from excessive added sugars, saturated fats, and artificial additives. This knowledge module covers mechanisms underlying satiety from snacks, evidence from clinical trials on snack composition and timing, practical guidance for selecting and preparing snacks, common misconceptions (e.g., all snacking causes weight gain), and safety notes to inform consumer choices. This content aims to facilitate evidence-based snack planning to support sustainable weight management strategies.</w:t>
      </w:r>
    </w:p>
    <w:p>
      <w:pPr>
        <w:pStyle w:val="Heading1"/>
      </w:pPr>
      <w:r>
        <w:t>Customer Questions Answered</w:t>
      </w:r>
    </w:p>
    <w:p>
      <w:pPr>
        <w:pStyle w:val="ListBullet"/>
      </w:pPr>
      <w:r>
        <w:t>What types of snacks help with weight management?</w:t>
      </w:r>
    </w:p>
    <w:p>
      <w:pPr>
        <w:pStyle w:val="ListBullet"/>
      </w:pPr>
      <w:r>
        <w:t>How can snacks promote feelings of fullness?</w:t>
      </w:r>
    </w:p>
    <w:p>
      <w:pPr>
        <w:pStyle w:val="ListBullet"/>
      </w:pPr>
      <w:r>
        <w:t>Are there snacks that are good for losing weight?</w:t>
      </w:r>
    </w:p>
    <w:p>
      <w:pPr>
        <w:pStyle w:val="ListBullet"/>
      </w:pPr>
      <w:r>
        <w:t>How does nutrient quality affect snack choices?</w:t>
      </w:r>
    </w:p>
    <w:p>
      <w:pPr>
        <w:pStyle w:val="ListBullet"/>
      </w:pPr>
      <w:r>
        <w:t>Can snacking lead to weight gain?</w:t>
      </w:r>
    </w:p>
    <w:p>
      <w:pPr>
        <w:pStyle w:val="ListBullet"/>
      </w:pPr>
      <w:r>
        <w:t>What is the best timing for snacks to support weight control?</w:t>
      </w:r>
    </w:p>
    <w:p>
      <w:pPr>
        <w:pStyle w:val="ListBullet"/>
      </w:pPr>
      <w:r>
        <w:t>How can I plan snacks to avoid overeating at meals?</w:t>
      </w:r>
    </w:p>
    <w:p>
      <w:pPr>
        <w:pStyle w:val="ListBullet"/>
      </w:pPr>
      <w:r>
        <w:t>What role does protein play in snack satiety?</w:t>
      </w:r>
    </w:p>
    <w:p>
      <w:pPr>
        <w:pStyle w:val="ListBullet"/>
      </w:pPr>
      <w:r>
        <w:t>Are fruits and vegetables good snack options for weight control?</w:t>
      </w:r>
    </w:p>
    <w:p>
      <w:pPr>
        <w:pStyle w:val="ListBullet"/>
      </w:pPr>
      <w:r>
        <w:t>How do portion sizes affect snack effectiveness in weight management?</w:t>
      </w:r>
    </w:p>
    <w:p>
      <w:pPr>
        <w:pStyle w:val="ListBullet"/>
      </w:pPr>
      <w:r>
        <w:t>Are processed snacks bad for weight control?</w:t>
      </w:r>
    </w:p>
    <w:p>
      <w:pPr>
        <w:pStyle w:val="ListBullet"/>
      </w:pPr>
      <w:r>
        <w:t>What are practical tips to incorporate healthy snacks into my diet?</w:t>
      </w:r>
    </w:p>
    <w:p>
      <w:pPr>
        <w:pStyle w:val="Heading1"/>
      </w:pPr>
      <w:r>
        <w:t>Learning Objectives</w:t>
      </w:r>
    </w:p>
    <w:p>
      <w:pPr>
        <w:pStyle w:val="ListBullet"/>
      </w:pPr>
      <w:r>
        <w:t>Define the role of snacks in weight management.</w:t>
      </w:r>
    </w:p>
    <w:p>
      <w:pPr>
        <w:pStyle w:val="ListBullet"/>
      </w:pPr>
      <w:r>
        <w:t>Explain physiological mechanisms influencing satiety and appetite control relevant to snacking.</w:t>
      </w:r>
    </w:p>
    <w:p>
      <w:pPr>
        <w:pStyle w:val="ListBullet"/>
      </w:pPr>
      <w:r>
        <w:t>Identify nutrient qualities in snacks that support satiety and weight control.</w:t>
      </w:r>
    </w:p>
    <w:p>
      <w:pPr>
        <w:pStyle w:val="ListBullet"/>
      </w:pPr>
      <w:r>
        <w:t>Understand evidence from research on snack types and their impact on weight management.</w:t>
      </w:r>
    </w:p>
    <w:p>
      <w:pPr>
        <w:pStyle w:val="ListBullet"/>
      </w:pPr>
      <w:r>
        <w:t>Apply practical strategies to select and plan snacks for healthier eating habits.</w:t>
      </w:r>
    </w:p>
    <w:p>
      <w:pPr>
        <w:pStyle w:val="ListBullet"/>
      </w:pPr>
      <w:r>
        <w:t>Recognize common misconceptions about snacking and weight gain.</w:t>
      </w:r>
    </w:p>
    <w:p>
      <w:pPr>
        <w:pStyle w:val="ListBullet"/>
      </w:pPr>
      <w:r>
        <w:t>Outline safety considerations when choosing snacks for weight management.</w:t>
      </w:r>
    </w:p>
    <w:p>
      <w:pPr>
        <w:pStyle w:val="ListBullet"/>
      </w:pPr>
      <w:r>
        <w:t>Summarize key takeaways for counseling or personal use in weight control contexts.</w:t>
      </w:r>
    </w:p>
    <w:p>
      <w:pPr>
        <w:pStyle w:val="Heading1"/>
      </w:pPr>
      <w:r>
        <w:t>Definition</w:t>
      </w:r>
    </w:p>
    <w:p>
      <w:r>
        <w:t>Snacks for weight management are planned food items consumed between main meals designed to promote feelings of fullness (satiety), regulate hunger signals, and improve nutrient intake quality to support healthy body weight and prevent overeating.</w:t>
      </w:r>
    </w:p>
    <w:p>
      <w:pPr>
        <w:pStyle w:val="Heading1"/>
      </w:pPr>
      <w:r>
        <w:t>Why This Matters</w:t>
      </w:r>
    </w:p>
    <w:p>
      <w:r>
        <w:t>Effective snack planning can help individuals control hunger, reduce overeating at meals, maintain energy balance, and improve overall diet quality — vital factors for weight management and prevention of obesity and metabolic diseases.</w:t>
      </w:r>
    </w:p>
    <w:p>
      <w:pPr>
        <w:pStyle w:val="Heading1"/>
      </w:pPr>
      <w:r>
        <w:t>Understanding Snacks and Their Role in Weight Management</w:t>
      </w:r>
    </w:p>
    <w:p>
      <w:r>
        <w:t>Snacks are small portions of food eaten between regular meals. For weight management, snacks should be strategically chosen to enhance feelings of fullness, prevent excessive hunger, and maintain steady blood glucose levels, thereby reducing the likelihood of overeating during main meals. This section defines what constitutes a snack in this context and explains its potential benefits and risks related to body weight regulation.</w:t>
      </w:r>
    </w:p>
    <w:p>
      <w:pPr>
        <w:pStyle w:val="Heading1"/>
      </w:pPr>
      <w:r>
        <w:t>Physiology of Satiety and Appetite Control in Snacking</w:t>
      </w:r>
    </w:p>
    <w:p>
      <w:r>
        <w:t>Satiety refers to the sensation of fullness that suppresses hunger after eating, involving complex physiological processes such as hormonal responses (e.g., ghrelin reduction, peptide YY increase) and neural signaling to the brain's appetite centers. Certain macronutrients, notably protein and fiber, have been shown to promote greater satiety. Understanding these mechanisms aids in selecting snacks that effectively moderate appetite and support weight control.</w:t>
      </w:r>
    </w:p>
    <w:p>
      <w:pPr>
        <w:pStyle w:val="Heading1"/>
      </w:pPr>
      <w:r>
        <w:t>Nutrient Composition of Snacks Supporting Weight Control</w:t>
      </w:r>
    </w:p>
    <w:p>
      <w:r>
        <w:t>Snacks that contribute to weight management typically have higher levels of protein, dietary fiber, and essential micronutrients while being moderate in calories and low in added sugars and unhealthy fats. Examples include nuts, seeds, legumes, dairy products like yogurt, fruits, and vegetables. Emphasizing nutrient density over calorie density helps consumers feel full on fewer calories.</w:t>
      </w:r>
    </w:p>
    <w:p>
      <w:pPr>
        <w:pStyle w:val="Heading1"/>
      </w:pPr>
      <w:r>
        <w:t>Evidence from Clinical Research on Snack Types and Weight Outcomes</w:t>
      </w:r>
    </w:p>
    <w:p>
      <w:r>
        <w:t>Randomized controlled trials and observational studies have investigated how snack composition affects body weight and appetite. Evidence shows that protein-rich snacks can increase satiety and reduce subsequent calorie intake. Fiber-rich snacks improve digestive health and fullness. However, some studies caution about the potential for high-calorie, nutrient-poor snacks to contribute to weight gain when consumed in excess. This section reviews key findings and the strength of evidence.</w:t>
      </w:r>
    </w:p>
    <w:p>
      <w:pPr>
        <w:pStyle w:val="Heading1"/>
      </w:pPr>
      <w:r>
        <w:t>Practical Strategies for Selecting and Planning Healthy Snacks</w:t>
      </w:r>
    </w:p>
    <w:p>
      <w:r>
        <w:t>Effective snack planning includes choosing snacks with favorable macronutrient profiles, controlling portion sizes, and timing snack consumption to prevent excessive hunger. Preparation methods such as combining protein with fiber-rich vegetables or fruits enhance satiety. Portion-controlled packaging and mindful eating practices can also aid portion regulation. This section offers actionable advice for integrating healthy snacks into daily meal plans.</w:t>
      </w:r>
    </w:p>
    <w:p>
      <w:pPr>
        <w:pStyle w:val="Heading1"/>
      </w:pPr>
      <w:r>
        <w:t>Timing of Snacks and Its Impact on Weight Management</w:t>
      </w:r>
    </w:p>
    <w:p>
      <w:r>
        <w:t>The timing of snacks influences hunger regulation and energy balance. For some individuals, mid-morning and mid-afternoon snacks can prevent extreme hunger and subsequent overeating at meals. However, late-night snacking or very frequent snacking may disrupt metabolism and contribute to excess calorie intake. Personalized snack timing considering daily routines and hunger patterns is recommended.</w:t>
      </w:r>
    </w:p>
    <w:p>
      <w:pPr>
        <w:pStyle w:val="Heading1"/>
      </w:pPr>
      <w:r>
        <w:t>Limitations and Risks Associated with Snacking for Weight Control</w:t>
      </w:r>
    </w:p>
    <w:p>
      <w:r>
        <w:t>Despite benefits, snacking has limitations. Unstructured or mindless snacking, especially on energy-dense processed foods, can increase total daily calorie intake leading to weight gain. Some individuals may use snacks as a tool for emotional eating or stress management, which may undermine weight control efforts. Awareness and moderation are critical to mitigate these risks.</w:t>
      </w:r>
    </w:p>
    <w:p>
      <w:pPr>
        <w:pStyle w:val="Heading1"/>
      </w:pPr>
      <w:r>
        <w:t>Common Misconceptions About Snacking and Weight Gain</w:t>
      </w:r>
    </w:p>
    <w:p>
      <w:r>
        <w:t>A prevalent misconception is that snacking inherently causes weight gain. Evidence indicates that the type and amount of snacks, as well as individual eating habits, determine the impact on body weight. Another misconception is that skipping snacks helps lose weight, but this may lead to overeating at meals. This section clarifies such misunderstandings based on current scientific knowledge.</w:t>
      </w:r>
    </w:p>
    <w:p>
      <w:pPr>
        <w:pStyle w:val="Heading1"/>
      </w:pPr>
      <w:r>
        <w:t>Safety Considerations When Choosing Snacks</w:t>
      </w:r>
    </w:p>
    <w:p>
      <w:r>
        <w:t>Selecting snacks free from excessive added sugars, saturated fats, artificial additives, and allergens is essential for safety and health. Individuals with specific health conditions, such as diabetes or food allergies, should tailor snack choices accordingly. Reading nutrition labels and choosing minimally processed options supports safer snack consumption.</w:t>
      </w:r>
    </w:p>
    <w:p>
      <w:pPr>
        <w:pStyle w:val="Heading1"/>
      </w:pPr>
      <w:r>
        <w:t>Integrating Snacks into a Balanced Meal Plan for Sustainable Weight Management</w:t>
      </w:r>
    </w:p>
    <w:p>
      <w:r>
        <w:t>Snacks should complement, not replace, balanced meals. They serve to bridge nutrient gaps and stabilize appetite. Combining snacks with an overall diet rich in whole grains, lean proteins, healthy fats, fruits, and vegetables ensures nutrient adequacy and supports long-term weight management goals. This section highlights practical meal planning principles incorporating healthy snacking.</w:t>
      </w:r>
    </w:p>
    <w:p>
      <w:pPr>
        <w:pStyle w:val="Heading1"/>
      </w:pPr>
      <w:r>
        <w:t>Practical Guidance</w:t>
      </w:r>
    </w:p>
    <w:p>
      <w:pPr>
        <w:pStyle w:val="ListBullet"/>
      </w:pPr>
      <w:r>
        <w:t>Choose snacks high in protein and fiber to enhance fullness.</w:t>
      </w:r>
    </w:p>
    <w:p>
      <w:pPr>
        <w:pStyle w:val="ListBullet"/>
      </w:pPr>
      <w:r>
        <w:t>Opt for whole foods like fruits, vegetables, nuts, and yogurt over processed snacks.</w:t>
      </w:r>
    </w:p>
    <w:p>
      <w:pPr>
        <w:pStyle w:val="ListBullet"/>
      </w:pPr>
      <w:r>
        <w:t>Control portion sizes by using pre-portioned snacks or measuring servings.</w:t>
      </w:r>
    </w:p>
    <w:p>
      <w:pPr>
        <w:pStyle w:val="ListBullet"/>
      </w:pPr>
      <w:r>
        <w:t>Plan snack timing to prevent excessive hunger but avoid late-night eating.</w:t>
      </w:r>
    </w:p>
    <w:p>
      <w:pPr>
        <w:pStyle w:val="ListBullet"/>
      </w:pPr>
      <w:r>
        <w:t>Avoid snacks with high added sugars and unhealthy fats.</w:t>
      </w:r>
    </w:p>
    <w:p>
      <w:pPr>
        <w:pStyle w:val="ListBullet"/>
      </w:pPr>
      <w:r>
        <w:t>Include a variety of nutrient-dense snacks to cover micronutrient needs.</w:t>
      </w:r>
    </w:p>
    <w:p>
      <w:pPr>
        <w:pStyle w:val="ListBullet"/>
      </w:pPr>
      <w:r>
        <w:t>Practice mindful eating to recognize true hunger cues.</w:t>
      </w:r>
    </w:p>
    <w:p>
      <w:pPr>
        <w:pStyle w:val="ListBullet"/>
      </w:pPr>
      <w:r>
        <w:t>Use snacks as part of a comprehensive weight management plan with balanced meals.</w:t>
      </w:r>
    </w:p>
    <w:p>
      <w:pPr>
        <w:pStyle w:val="Heading1"/>
      </w:pPr>
      <w:r>
        <w:t>Safety Notes</w:t>
      </w:r>
    </w:p>
    <w:p>
      <w:pPr>
        <w:pStyle w:val="ListBullet"/>
      </w:pPr>
      <w:r>
        <w:t>Check for food allergies and intolerances when selecting snacks.</w:t>
      </w:r>
    </w:p>
    <w:p>
      <w:pPr>
        <w:pStyle w:val="ListBullet"/>
      </w:pPr>
      <w:r>
        <w:t>Avoid snacks with high levels of added sugars or saturated fats to prevent adverse health effects.</w:t>
      </w:r>
    </w:p>
    <w:p>
      <w:pPr>
        <w:pStyle w:val="ListBullet"/>
      </w:pPr>
      <w:r>
        <w:t>Be cautious with snacks containing artificial additives if sensitive.</w:t>
      </w:r>
    </w:p>
    <w:p>
      <w:pPr>
        <w:pStyle w:val="ListBullet"/>
      </w:pPr>
      <w:r>
        <w:t>Monitor total daily caloric intake to avoid excess due to snacking.</w:t>
      </w:r>
    </w:p>
    <w:p>
      <w:pPr>
        <w:pStyle w:val="ListBullet"/>
      </w:pPr>
      <w:r>
        <w:t>Individuals with specific medical conditions should consult healthcare providers for personalized snack recommendations.</w:t>
      </w:r>
    </w:p>
    <w:p>
      <w:pPr>
        <w:pStyle w:val="Heading1"/>
      </w:pPr>
      <w:r>
        <w:t>Common Misconceptions</w:t>
      </w:r>
    </w:p>
    <w:p>
      <w:r>
        <w:rPr>
          <w:b/>
        </w:rPr>
        <w:t xml:space="preserve">Misconception: </w:t>
      </w:r>
      <w:r>
        <w:t>Snacking always causes weight gain.</w:t>
      </w:r>
    </w:p>
    <w:p>
      <w:r>
        <w:rPr>
          <w:b/>
        </w:rPr>
        <w:t xml:space="preserve">Reality: </w:t>
      </w:r>
      <w:r>
        <w:t>Snacking does not inherently cause weight gain; the impact depends on snack type, portion size, and overall eating patterns.</w:t>
      </w:r>
    </w:p>
    <w:p>
      <w:r>
        <w:rPr>
          <w:b/>
        </w:rPr>
        <w:t xml:space="preserve">Misconception: </w:t>
      </w:r>
      <w:r>
        <w:t>Skipping snacks is an effective way to lose weight.</w:t>
      </w:r>
    </w:p>
    <w:p>
      <w:r>
        <w:rPr>
          <w:b/>
        </w:rPr>
        <w:t xml:space="preserve">Reality: </w:t>
      </w:r>
      <w:r>
        <w:t>Skipping snacks may lead to increased hunger and overeating at meals, potentially undermining weight control.</w:t>
      </w:r>
    </w:p>
    <w:p>
      <w:r>
        <w:rPr>
          <w:b/>
        </w:rPr>
        <w:t xml:space="preserve">Misconception: </w:t>
      </w:r>
      <w:r>
        <w:t>All processed snacks are unhealthy and should be avoided.</w:t>
      </w:r>
    </w:p>
    <w:p>
      <w:r>
        <w:rPr>
          <w:b/>
        </w:rPr>
        <w:t xml:space="preserve">Reality: </w:t>
      </w:r>
      <w:r>
        <w:t>Some processed snacks can be nutrient-dense and portion-controlled; not all processed foods are detrimental for weight management.</w:t>
      </w:r>
    </w:p>
    <w:p>
      <w:pPr>
        <w:pStyle w:val="Heading1"/>
      </w:pPr>
      <w:r>
        <w:t>Clinical Pearls</w:t>
      </w:r>
    </w:p>
    <w:p>
      <w:pPr>
        <w:pStyle w:val="ListNumber"/>
      </w:pPr>
      <w:r>
        <w:t>Protein-rich snacks increase satiety more effectively than carbohydrate-rich snacks.</w:t>
      </w:r>
    </w:p>
    <w:p>
      <w:pPr>
        <w:pStyle w:val="ListNumber"/>
      </w:pPr>
      <w:r>
        <w:t>Dietary fiber in snacks slows digestion, promoting fullness and reducing hunger signals.</w:t>
      </w:r>
    </w:p>
    <w:p>
      <w:pPr>
        <w:pStyle w:val="ListNumber"/>
      </w:pPr>
      <w:r>
        <w:t>Portion control is crucial; even healthy snacks can contribute to weight gain if eaten in excess.</w:t>
      </w:r>
    </w:p>
    <w:p>
      <w:pPr>
        <w:pStyle w:val="ListNumber"/>
      </w:pPr>
      <w:r>
        <w:t>Mindful snacking—attending to hunger and fullness cues—supports better energy regulation.</w:t>
      </w:r>
    </w:p>
    <w:p>
      <w:pPr>
        <w:pStyle w:val="ListNumber"/>
      </w:pPr>
      <w:r>
        <w:t>Balanced snacks should combine macronutrients to optimize satiety and nutrient intake.</w:t>
      </w:r>
    </w:p>
    <w:p>
      <w:pPr>
        <w:pStyle w:val="ListNumber"/>
      </w:pPr>
      <w:r>
        <w:t>Avoiding added sugars and unhealthy fats in snacks benefits both weight management and metabolic health.</w:t>
      </w:r>
    </w:p>
    <w:p>
      <w:pPr>
        <w:pStyle w:val="ListNumber"/>
      </w:pPr>
      <w:r>
        <w:t>Personalizing snack timing can optimize appetite control based on individual lifestyle and hunger patterns.</w:t>
      </w:r>
    </w:p>
    <w:p>
      <w:pPr>
        <w:pStyle w:val="ListNumber"/>
      </w:pPr>
      <w:r>
        <w:t>Whole food-based snacks are generally superior to heavily processed snack options for weight control.</w:t>
      </w:r>
    </w:p>
    <w:p>
      <w:pPr>
        <w:pStyle w:val="Heading1"/>
      </w:pPr>
      <w:r>
        <w:t>Key Takeaways</w:t>
      </w:r>
    </w:p>
    <w:p>
      <w:pPr>
        <w:pStyle w:val="ListBullet"/>
      </w:pPr>
      <w:r>
        <w:t>Snacks can be supportive tools in weight management when chosen and timed appropriately.</w:t>
      </w:r>
    </w:p>
    <w:p>
      <w:pPr>
        <w:pStyle w:val="ListBullet"/>
      </w:pPr>
      <w:r>
        <w:t>Satiety-promoting nutrients like protein and fiber are key components of effective weight control snacks.</w:t>
      </w:r>
    </w:p>
    <w:p>
      <w:pPr>
        <w:pStyle w:val="ListBullet"/>
      </w:pPr>
      <w:r>
        <w:t>Portion size regulation is essential to prevent excess calorie intake from snacks.</w:t>
      </w:r>
    </w:p>
    <w:p>
      <w:pPr>
        <w:pStyle w:val="ListBullet"/>
      </w:pPr>
      <w:r>
        <w:t>Not all snacking leads to weight gain; quality and context matter.</w:t>
      </w:r>
    </w:p>
    <w:p>
      <w:pPr>
        <w:pStyle w:val="ListBullet"/>
      </w:pPr>
      <w:r>
        <w:t>Practical snack planning enhances adherence to healthy eating and controls appetite.</w:t>
      </w:r>
    </w:p>
    <w:p>
      <w:pPr>
        <w:pStyle w:val="ListBullet"/>
      </w:pPr>
      <w:r>
        <w:t>Common misconceptions about snacking and weight should be addressed for informed decision making.</w:t>
      </w:r>
    </w:p>
    <w:p>
      <w:pPr>
        <w:pStyle w:val="ListBullet"/>
      </w:pPr>
      <w:r>
        <w:t>Safety considerations include avoiding allergens, excess sugars, and unhealthy fats in snack choices.</w:t>
      </w:r>
    </w:p>
    <w:p>
      <w:pPr>
        <w:pStyle w:val="ListBullet"/>
      </w:pPr>
      <w:r>
        <w:t>Integrating snacks into a balanced diet supports sustainable weight management and overall health.</w:t>
      </w:r>
    </w:p>
    <w:p>
      <w:pPr>
        <w:pStyle w:val="Heading1"/>
      </w:pPr>
      <w:r>
        <w:t>Glossary</w:t>
      </w:r>
    </w:p>
    <w:p>
      <w:r>
        <w:rPr>
          <w:b/>
        </w:rPr>
        <w:t xml:space="preserve">Satiety: </w:t>
      </w:r>
      <w:r>
        <w:t>The feeling of fullness and suppression of hunger after eating.</w:t>
      </w:r>
    </w:p>
    <w:p>
      <w:r>
        <w:rPr>
          <w:b/>
        </w:rPr>
        <w:t xml:space="preserve">Appetite control: </w:t>
      </w:r>
      <w:r>
        <w:t>The regulation of the desire to eat, influenced by physiological and psychological factors.</w:t>
      </w:r>
    </w:p>
    <w:p>
      <w:r>
        <w:rPr>
          <w:b/>
        </w:rPr>
        <w:t xml:space="preserve">Nutrient density: </w:t>
      </w:r>
      <w:r>
        <w:t>The amount of beneficial nutrients a food contains relative to its calorie content.</w:t>
      </w:r>
    </w:p>
    <w:p>
      <w:r>
        <w:rPr>
          <w:b/>
        </w:rPr>
        <w:t xml:space="preserve">Ghrelin: </w:t>
      </w:r>
      <w:r>
        <w:t>A hormone produced in the stomach that stimulates hunger.</w:t>
      </w:r>
    </w:p>
    <w:p>
      <w:r>
        <w:rPr>
          <w:b/>
        </w:rPr>
        <w:t xml:space="preserve">Peptide YY (PYY): </w:t>
      </w:r>
      <w:r>
        <w:t>A hormone released by the gut that promotes satiety and reduces appetite.</w:t>
      </w:r>
    </w:p>
    <w:p>
      <w:r>
        <w:rPr>
          <w:b/>
        </w:rPr>
        <w:t xml:space="preserve">Dietary fiber: </w:t>
      </w:r>
      <w:r>
        <w:t>Plant-based carbohydrates that are not digested by the body but aid in digestive health and promote fullness.</w:t>
      </w:r>
    </w:p>
    <w:p>
      <w:r>
        <w:rPr>
          <w:b/>
        </w:rPr>
        <w:t xml:space="preserve">Energy-dense foods: </w:t>
      </w:r>
      <w:r>
        <w:t>Foods that contain a high number of calories per unit weight.</w:t>
      </w:r>
    </w:p>
    <w:p>
      <w:r>
        <w:rPr>
          <w:b/>
        </w:rPr>
        <w:t xml:space="preserve">Portion control: </w:t>
      </w:r>
      <w:r>
        <w:t>Managing the amount of food consumed at one time to regulate calorie intake.</w:t>
      </w:r>
    </w:p>
    <w:p>
      <w:pPr>
        <w:pStyle w:val="Heading1"/>
      </w:pPr>
      <w:r>
        <w:t>Related Modules</w:t>
      </w:r>
    </w:p>
    <w:p>
      <w:pPr>
        <w:pStyle w:val="ListBullet"/>
      </w:pPr>
      <w:r>
        <w:t>MEA-039</w:t>
      </w:r>
    </w:p>
    <w:p>
      <w:pPr>
        <w:pStyle w:val="ListBullet"/>
      </w:pPr>
      <w:r>
        <w:t>MEA-051</w:t>
      </w:r>
    </w:p>
    <w:p>
      <w:pPr>
        <w:pStyle w:val="ListBullet"/>
      </w:pPr>
      <w:r>
        <w:t>PHA-023</w:t>
      </w:r>
    </w:p>
    <w:p>
      <w:pPr>
        <w:pStyle w:val="Heading1"/>
      </w:pPr>
      <w:r>
        <w:t>Illustration Specifications</w:t>
      </w:r>
    </w:p>
    <w:p>
      <w:pPr>
        <w:pStyle w:val="Heading2"/>
      </w:pPr>
      <w:r>
        <w:t>illus1 - Macronutrients Promoting Satiety</w:t>
      </w:r>
    </w:p>
    <w:p>
      <w:r>
        <w:t>Type: Infographic</w:t>
      </w:r>
    </w:p>
    <w:p>
      <w:r>
        <w:t>Visual representation of protein, fiber, and healthy fats in common snack foods and their effect on satiety hormones.</w:t>
      </w:r>
    </w:p>
    <w:p>
      <w:r>
        <w:t>Alt text: Infographic showing protein, fiber, and healthy fats in snacks linked with satiety.</w:t>
      </w:r>
    </w:p>
    <w:p>
      <w:pPr>
        <w:pStyle w:val="Heading2"/>
      </w:pPr>
      <w:r>
        <w:t>illus2 - Snack Timing and Appetite Regulation</w:t>
      </w:r>
    </w:p>
    <w:p>
      <w:r>
        <w:t>Type: Diagram</w:t>
      </w:r>
    </w:p>
    <w:p>
      <w:r>
        <w:t>A daily timeline illustrating optimal snack timing for appetite control and energy balance.</w:t>
      </w:r>
    </w:p>
    <w:p>
      <w:r>
        <w:t>Alt text: Diagram of daily snack timing for weight management.</w:t>
      </w:r>
    </w:p>
    <w:p>
      <w:pPr>
        <w:pStyle w:val="Heading2"/>
      </w:pPr>
      <w:r>
        <w:t>illus3 - Portion Sizes for Common Snacks</w:t>
      </w:r>
    </w:p>
    <w:p>
      <w:r>
        <w:t>Type: Photograph Series</w:t>
      </w:r>
    </w:p>
    <w:p>
      <w:r>
        <w:t>Images showing recommended portion sizes for various healthy snacks like nuts, fruits, and yogurt.</w:t>
      </w:r>
    </w:p>
    <w:p>
      <w:r>
        <w:t>Alt text: Photographs showing portion sizes for nuts, fruits, and yogurt snacks.</w:t>
      </w:r>
    </w:p>
    <w:p>
      <w:pPr>
        <w:pStyle w:val="Heading1"/>
      </w:pPr>
      <w:r>
        <w:t>References</w:t>
      </w:r>
    </w:p>
    <w:p>
      <w:pPr>
        <w:pStyle w:val="ListBullet"/>
      </w:pPr>
      <w:r>
        <w:t>Effects of Protein-Rich Snacks on Satiety and Food Intake | Journal of Nutrition Research | 2021 | Unverified | Unverified</w:t>
      </w:r>
    </w:p>
    <w:p>
      <w:pPr>
        <w:pStyle w:val="ListBullet"/>
      </w:pPr>
      <w:r>
        <w:t>Dietary Fiber and Its Role in Weight Management | American Journal of Clinical Nutrition | 2019 | Unverified | Unverified</w:t>
      </w:r>
    </w:p>
    <w:p>
      <w:pPr>
        <w:pStyle w:val="ListBullet"/>
      </w:pPr>
      <w:r>
        <w:t>Snack Timing and Its Impact on Metabolic Health | Nutrition Reviews | 2020 | Unverified | Unverified</w:t>
      </w:r>
    </w:p>
    <w:p>
      <w:pPr>
        <w:pStyle w:val="ListBullet"/>
      </w:pPr>
      <w:r>
        <w:t>Misconceptions About Snacking and Weight Control | International Journal of Obesity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