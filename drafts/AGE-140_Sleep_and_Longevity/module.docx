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AGE-140 - Sleep and Longevity</w:t>
      </w:r>
    </w:p>
    <w:p>
      <w:r>
        <w:rPr>
          <w:i/>
        </w:rPr>
        <w:t>What evidence supports sleep and longevity, what remains uncertain, and practical implications.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Longevity and Evidence</w:t>
            </w:r>
          </w:p>
        </w:tc>
      </w:tr>
      <w:tr>
        <w:tc>
          <w:tcPr>
            <w:tcW w:type="dxa" w:w="4968"/>
          </w:tcPr>
          <w:p>
            <w:r>
              <w:rPr>
                <w:b/>
              </w:rPr>
              <w:t>SOM stages</w:t>
            </w:r>
          </w:p>
        </w:tc>
        <w:tc>
          <w:tcPr>
            <w:tcW w:type="dxa" w:w="4968"/>
          </w:tcPr>
          <w:p>
            <w:r>
              <w:t>Prevention, Maintenance, Optimization</w:t>
            </w:r>
          </w:p>
        </w:tc>
      </w:tr>
      <w:tr>
        <w:tc>
          <w:tcPr>
            <w:tcW w:type="dxa" w:w="4968"/>
          </w:tcPr>
          <w:p>
            <w:r>
              <w:rPr>
                <w:b/>
              </w:rPr>
              <w:t>Audience</w:t>
            </w:r>
          </w:p>
        </w:tc>
        <w:tc>
          <w:tcPr>
            <w:tcW w:type="dxa" w:w="4968"/>
          </w:tcPr>
          <w:p>
            <w:r>
              <w:t>General Public, Healthcare Providers, Aging Researchers, Health Coaches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Sleep Duration, Sleep Quality, Longevity, Biological Aging, Circadian Rhythm, Mortality Risk, Sleep Disorders, Physical Health, Cognitive Health, Immunity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is a complex biological process essential for repair, metabolic regulation, cognitive function, and immune health. This module explores the current scientific understanding of how sleep duration, quality, and timing relate to longevity—the length and quality of life. Adequate sleep supports cellular repair, hormonal balance, and clearance of neurotoxic waste, all mechanisms linked to slowing biological aging processes. Major synonyms for related concepts include 'restorative sleep,' 'circadian regulation,' and 'sleep hygiene.' Evidence from epidemiological and experimental studies suggests that both short and excessively long sleep durations associate with increased mortality risk, though confounding factors exist. Sleep quality, including continuity and architecture, also impact health outcomes. Circadian rhythm alignment with natural light-dark cycles is critical for hormonal and metabolic homeostasis influencing aging. Practical relevance lies in optimizing sleep quantity and quality to promote healthy lifespan extension. Limitations include challenges in establishing causality, potential biases in self-report sleep data, and variability in individual sleep needs. Safety considerations stress avoiding sleep deprivation and recognizing sleep disorders requiring medical evaluation. Overall, maintaining consistent, quality sleep is a modifiable factor in longevity strategies, albeit not the sole determinant.</w:t>
      </w:r>
    </w:p>
    <w:p>
      <w:pPr>
        <w:pStyle w:val="Heading1"/>
      </w:pPr>
      <w:r>
        <w:t>Customer Questions Answered</w:t>
      </w:r>
    </w:p>
    <w:p>
      <w:pPr>
        <w:pStyle w:val="ListBullet"/>
      </w:pPr>
      <w:r>
        <w:t>How does sleep affect lifespan and aging?</w:t>
      </w:r>
    </w:p>
    <w:p>
      <w:pPr>
        <w:pStyle w:val="ListBullet"/>
      </w:pPr>
      <w:r>
        <w:t>What is the ideal amount of sleep for longevity?</w:t>
      </w:r>
    </w:p>
    <w:p>
      <w:pPr>
        <w:pStyle w:val="ListBullet"/>
      </w:pPr>
      <w:r>
        <w:t>Does sleep quality matter more than sleep duration?</w:t>
      </w:r>
    </w:p>
    <w:p>
      <w:pPr>
        <w:pStyle w:val="ListBullet"/>
      </w:pPr>
      <w:r>
        <w:t>Can poor sleep shorten life expectancy?</w:t>
      </w:r>
    </w:p>
    <w:p>
      <w:pPr>
        <w:pStyle w:val="ListBullet"/>
      </w:pPr>
      <w:r>
        <w:t>How do sleep disorders influence aging?</w:t>
      </w:r>
    </w:p>
    <w:p>
      <w:pPr>
        <w:pStyle w:val="ListBullet"/>
      </w:pPr>
      <w:r>
        <w:t>Is napping beneficial or harmful for longevity?</w:t>
      </w:r>
    </w:p>
    <w:p>
      <w:pPr>
        <w:pStyle w:val="ListBullet"/>
      </w:pPr>
      <w:r>
        <w:t>What roles do circadian rhythms play in lifespan?</w:t>
      </w:r>
    </w:p>
    <w:p>
      <w:pPr>
        <w:pStyle w:val="ListBullet"/>
      </w:pPr>
      <w:r>
        <w:t>Can improving sleep habits extend lifespan?</w:t>
      </w:r>
    </w:p>
    <w:p>
      <w:pPr>
        <w:pStyle w:val="ListBullet"/>
      </w:pPr>
      <w:r>
        <w:t>Are there risks associated with oversleeping?</w:t>
      </w:r>
    </w:p>
    <w:p>
      <w:pPr>
        <w:pStyle w:val="ListBullet"/>
      </w:pPr>
      <w:r>
        <w:t>How does age affect sleep needs and patterns?</w:t>
      </w:r>
    </w:p>
    <w:p>
      <w:pPr>
        <w:pStyle w:val="ListBullet"/>
      </w:pPr>
      <w:r>
        <w:t>Do genetics influence the relationship between sleep and longevity?</w:t>
      </w:r>
    </w:p>
    <w:p>
      <w:pPr>
        <w:pStyle w:val="ListBullet"/>
      </w:pPr>
      <w:r>
        <w:t>What practical steps can improve sleep to enhance healthy aging?</w:t>
      </w:r>
    </w:p>
    <w:p>
      <w:pPr>
        <w:pStyle w:val="Heading1"/>
      </w:pPr>
      <w:r>
        <w:t>Learning Objectives</w:t>
      </w:r>
    </w:p>
    <w:p>
      <w:pPr>
        <w:pStyle w:val="ListBullet"/>
      </w:pPr>
      <w:r>
        <w:t>Define sleep and its biological significance for aging and longevity.</w:t>
      </w:r>
    </w:p>
    <w:p>
      <w:pPr>
        <w:pStyle w:val="ListBullet"/>
      </w:pPr>
      <w:r>
        <w:t>Explain physiological mechanisms linking sleep to cellular and systemic aging.</w:t>
      </w:r>
    </w:p>
    <w:p>
      <w:pPr>
        <w:pStyle w:val="ListBullet"/>
      </w:pPr>
      <w:r>
        <w:t>Evaluate evidence from epidemiological and experimental studies on sleep duration and mortality.</w:t>
      </w:r>
    </w:p>
    <w:p>
      <w:pPr>
        <w:pStyle w:val="ListBullet"/>
      </w:pPr>
      <w:r>
        <w:t>Describe the role of circadian rhythms in aging and longevity.</w:t>
      </w:r>
    </w:p>
    <w:p>
      <w:pPr>
        <w:pStyle w:val="ListBullet"/>
      </w:pPr>
      <w:r>
        <w:t>Identify practical recommendations for sleep habits that support healthy aging.</w:t>
      </w:r>
    </w:p>
    <w:p>
      <w:pPr>
        <w:pStyle w:val="ListBullet"/>
      </w:pPr>
      <w:r>
        <w:t>Recognize limitations and uncertainties in current sleep and longevity research.</w:t>
      </w:r>
    </w:p>
    <w:p>
      <w:pPr>
        <w:pStyle w:val="ListBullet"/>
      </w:pPr>
      <w:r>
        <w:t>Differentiate misconceptions about sleep needs and lifespan.</w:t>
      </w:r>
    </w:p>
    <w:p>
      <w:pPr>
        <w:pStyle w:val="ListBullet"/>
      </w:pPr>
      <w:r>
        <w:t>Understand safety considerations regarding sleep interventions.</w:t>
      </w:r>
    </w:p>
    <w:p>
      <w:pPr>
        <w:pStyle w:val="Heading1"/>
      </w:pPr>
      <w:r>
        <w:t>Definition</w:t>
      </w:r>
    </w:p>
    <w:p>
      <w:r>
        <w:t>Sleep is a reversible, physiological state characterized by reduced consciousness, sensory activity, and voluntary muscle activity, supported by distinct stages including non-rapid eye movement (NREM) and rapid eye movement (REM) sleep. Longevity refers to the length of an individual's life, often distinguished between lifespan (maximum potential life) and healthspan (duration of healthy life).</w:t>
      </w:r>
    </w:p>
    <w:p>
      <w:pPr>
        <w:pStyle w:val="Heading1"/>
      </w:pPr>
      <w:r>
        <w:t>Why This Matters</w:t>
      </w:r>
    </w:p>
    <w:p>
      <w:r>
        <w:t>Adequate and quality sleep is critical for maintaining physical and cognitive health, which in turn supports a longer, healthier life. Understanding the link between sleep and longevity empowers individuals and healthcare providers to adopt evidence-based sleep habits as part of aging optimization and disease prevention strategies.</w:t>
      </w:r>
    </w:p>
    <w:p>
      <w:pPr>
        <w:pStyle w:val="Heading1"/>
      </w:pPr>
      <w:r>
        <w:t>Overview of Sleep and Its Stages</w:t>
      </w:r>
    </w:p>
    <w:p>
      <w:r>
        <w:t>Sleep consists primarily of two main types: non-rapid eye movement (NREM) sleep and rapid eye movement (REM) sleep. NREM sleep is divided into three stages (N1, N2, N3), progressing from light to deep sleep. N3, or slow-wave sleep, is particularly restorative, aiding in cellular repair and memory consolidation. REM sleep is critical for cognitive functions including emotional regulation and memory. Total sleep duration and the proportion of each stage change with age, influencing overall health and risk of age-related diseases.</w:t>
      </w:r>
    </w:p>
    <w:p>
      <w:pPr>
        <w:pStyle w:val="Heading1"/>
      </w:pPr>
      <w:r>
        <w:t>Biological Mechanisms Linking Sleep to Aging and Longevity</w:t>
      </w:r>
    </w:p>
    <w:p>
      <w:r>
        <w:t>Sleep facilitates numerous biological processes essential for longevity, including DNA repair, regulation of gene expression related to aging, clearance of metabolic waste products such as beta-amyloid through the glymphatic system, and modulation of inflammatory pathways. Hormones regulating metabolism and stress, such as cortisol and growth hormone, follow circadian and sleep-dependent patterns influencing biological aging rates. Disruption in these processes due to poor sleep quality or duration accelerates cellular senescence and systemic decline.</w:t>
      </w:r>
    </w:p>
    <w:p>
      <w:pPr>
        <w:pStyle w:val="Heading1"/>
      </w:pPr>
      <w:r>
        <w:t>Epidemiological Evidence on Sleep Duration and Mortality Risk</w:t>
      </w:r>
    </w:p>
    <w:p>
      <w:r>
        <w:t>Multiple large-scale observational studies indicate a U-shaped relationship between sleep duration and mortality risk: both short sleep (&lt;6 hours) and long sleep (&gt;9 hours) associate with increased risk of all-cause mortality and cardiovascular events. However, long sleep may reflect underlying health conditions rather than be a direct cause. Confounding factors such as obesity, depression, or chronic diseases complicate interpretation. Thus, optimal sleep duration is generally considered 7-8 hours for most adults to support longevity.</w:t>
      </w:r>
    </w:p>
    <w:p>
      <w:pPr>
        <w:pStyle w:val="Heading1"/>
      </w:pPr>
      <w:r>
        <w:t>Sleep Quality and Its Impact on Healthspan</w:t>
      </w:r>
    </w:p>
    <w:p>
      <w:r>
        <w:t>Beyond duration, sleep quality encompasses parameters like continuity, sleep efficiency, and architecture. Fragmented sleep and reduced slow-wave sleep impair immune function, cognitive performance, and metabolic regulation, which contribute to accelerated biological aging. Individuals with insomnia or sleep apnea show increased inflammatory markers and higher incidence of age-related diseases. Thus, assessing and improving sleep quality is as pivotal as managing sleep duration for healthy aging.</w:t>
      </w:r>
    </w:p>
    <w:p>
      <w:pPr>
        <w:pStyle w:val="Heading1"/>
      </w:pPr>
      <w:r>
        <w:t>Role of Circadian Rhythms in Sleep and Longevity</w:t>
      </w:r>
    </w:p>
    <w:p>
      <w:r>
        <w:t>Circadian rhythms are endogenous biological cycles approximately 24 hours in length that regulate sleep-wake timing, hormone release, metabolism, and cellular repair mechanisms. Alignment of sleep with circadian cues (light-dark cycles) optimizes these physiological processes. Circadian disruption, such as shift work or irregular sleep patterns, associates with increased risk of chronic diseases and reduced lifespan. Chronotype (morningness/eveningness) may influence individual longevity through differential circadian alignment.</w:t>
      </w:r>
    </w:p>
    <w:p>
      <w:pPr>
        <w:pStyle w:val="Heading1"/>
      </w:pPr>
      <w:r>
        <w:t>Effects of Sleep Disorders on Longevity</w:t>
      </w:r>
    </w:p>
    <w:p>
      <w:r>
        <w:t>Sleep disorders such as obstructive sleep apnea (OSA), insomnia, and restless leg syndrome impair sleep quality and quantity, promoting cardiovascular, metabolic, and neurodegenerative diseases linked to premature mortality. OSA, characterized by intermittent hypoxia and fragmented sleep, significantly increases mortality risk if untreated. Identification and management of sleep disorders are crucial components of strategies aimed at prolonging healthspan and lifespan.</w:t>
      </w:r>
    </w:p>
    <w:p>
      <w:pPr>
        <w:pStyle w:val="Heading1"/>
      </w:pPr>
      <w:r>
        <w:t>Age-Related Changes in Sleep and Their Implications</w:t>
      </w:r>
    </w:p>
    <w:p>
      <w:r>
        <w:t>Normal aging leads to alterations in sleep architecture, decreased slow-wave sleep, and increased nighttime awakenings. These changes may contribute to cognitive decline and increased susceptibility to chronic diseases. However, age-related sleep changes are variable, and maintaining good sleep hygiene can mitigate some adverse effects. Understanding how sleep needs change with age informs tailored interventions promoting healthy aging.</w:t>
      </w:r>
    </w:p>
    <w:p>
      <w:pPr>
        <w:pStyle w:val="Heading1"/>
      </w:pPr>
      <w:r>
        <w:t>Practical Sleep Recommendations to Support Longevity</w:t>
      </w:r>
    </w:p>
    <w:p>
      <w:r>
        <w:t>Recommendations include maintaining consistent sleep schedules aligned with natural light-dark cycles, optimizing the sleep environment for comfort and darkness, limiting exposure to stimulants and electronic devices before bedtime, and addressing medical conditions or medications affecting sleep. Incorporating relaxation techniques and physical activity also promote sleep quality. These strategies aim to enhance restorative sleep, thereby supporting physiological processes that favor longevity.</w:t>
      </w:r>
    </w:p>
    <w:p>
      <w:pPr>
        <w:pStyle w:val="Heading1"/>
      </w:pPr>
      <w:r>
        <w:t>Limitations and Uncertainties in Sleep and Longevity Research</w:t>
      </w:r>
    </w:p>
    <w:p>
      <w:r>
        <w:t>Many studies on sleep and longevity are observational, limiting causal inference and prone to confounding by health status or lifestyle factors. Self-reported sleep measures have notable accuracy limitations compared to objective methods like polysomnography or actigraphy. Heterogeneity in individual sleep needs, genetic influences, and environmental factors complicate defining universal sleep recommendations. Ongoing research is needed to clarify mechanisms and individualize guidance.</w:t>
      </w:r>
    </w:p>
    <w:p>
      <w:pPr>
        <w:pStyle w:val="Heading1"/>
      </w:pPr>
      <w:r>
        <w:t>Common Misconceptions About Sleep and Lifespan</w:t>
      </w:r>
    </w:p>
    <w:p>
      <w:r>
        <w:t>Misconceptions include the belief that 'everyone needs exactly 8 hours of sleep,' or that longer sleep always means better health. Some think napping is harmful or that older adults do not need much sleep. These myths can lead to unhealthy sleep behaviors. Recognizing variability in sleep needs and distinguishing between necessary sleep and compensatory sleep due to poor health is essential for accurate understanding.</w:t>
      </w:r>
    </w:p>
    <w:p>
      <w:pPr>
        <w:pStyle w:val="Heading1"/>
      </w:pPr>
      <w:r>
        <w:t>Safety Considerations Related to Sleep Optimization</w:t>
      </w:r>
    </w:p>
    <w:p>
      <w:r>
        <w:t>While improving sleep is generally safe, abrupt changes or use of unapproved sleep aids can be harmful. Overuse of sedatives may lead to dependency or cognitive impairment, especially in older adults. Excessive sleep (hypersomnia) may signal underlying disease requiring medical evaluation. Professional assessment is advisable if sleep problems persist or impact daytime function. Safety includes avoiding sleep deprivation which adversely affects cardiovascular and mental health.</w:t>
      </w:r>
    </w:p>
    <w:p>
      <w:pPr>
        <w:pStyle w:val="Heading1"/>
      </w:pPr>
      <w:r>
        <w:t>Practical Guidance</w:t>
      </w:r>
    </w:p>
    <w:p>
      <w:pPr>
        <w:pStyle w:val="ListBullet"/>
      </w:pPr>
      <w:r>
        <w:t>Maintain a consistent bedtime and wake time, including weekends, to support circadian rhythms.</w:t>
      </w:r>
    </w:p>
    <w:p>
      <w:pPr>
        <w:pStyle w:val="ListBullet"/>
      </w:pPr>
      <w:r>
        <w:t>Create a sleep-conducive environment: dark, quiet, and cool.</w:t>
      </w:r>
    </w:p>
    <w:p>
      <w:pPr>
        <w:pStyle w:val="ListBullet"/>
      </w:pPr>
      <w:r>
        <w:t>Limit caffeine and heavy meals close to bedtime for better sleep quality.</w:t>
      </w:r>
    </w:p>
    <w:p>
      <w:pPr>
        <w:pStyle w:val="ListBullet"/>
      </w:pPr>
      <w:r>
        <w:t>Engage in regular physical activity but avoid vigorous exercise near bedtime.</w:t>
      </w:r>
    </w:p>
    <w:p>
      <w:pPr>
        <w:pStyle w:val="ListBullet"/>
      </w:pPr>
      <w:r>
        <w:t>Seek evaluation for suspected sleep disorders such as sleep apnea or chronic insomnia.</w:t>
      </w:r>
    </w:p>
    <w:p>
      <w:pPr>
        <w:pStyle w:val="ListBullet"/>
      </w:pPr>
      <w:r>
        <w:t>Avoid use of over-the-counter or prescription sleep medications without medical advice.</w:t>
      </w:r>
    </w:p>
    <w:p>
      <w:pPr>
        <w:pStyle w:val="ListBullet"/>
      </w:pPr>
      <w:r>
        <w:t>Implement relaxation techniques such as meditation or deep breathing to reduce pre-sleep arousal.</w:t>
      </w:r>
    </w:p>
    <w:p>
      <w:pPr>
        <w:pStyle w:val="ListBullet"/>
      </w:pPr>
      <w:r>
        <w:t>Use bright light exposure in the morning to help reset and strengthen circadian rhythms.</w:t>
      </w:r>
    </w:p>
    <w:p>
      <w:pPr>
        <w:pStyle w:val="Heading1"/>
      </w:pPr>
      <w:r>
        <w:t>Safety Notes</w:t>
      </w:r>
    </w:p>
    <w:p>
      <w:pPr>
        <w:pStyle w:val="ListBullet"/>
      </w:pPr>
      <w:r>
        <w:t>Avoid self-medicating with unregulated sleep supplements or sedatives without professional guidance.</w:t>
      </w:r>
    </w:p>
    <w:p>
      <w:pPr>
        <w:pStyle w:val="ListBullet"/>
      </w:pPr>
      <w:r>
        <w:t>Be cautious of excessive sleep duration as it may indicate underlying health issues.</w:t>
      </w:r>
    </w:p>
    <w:p>
      <w:pPr>
        <w:pStyle w:val="ListBullet"/>
      </w:pPr>
      <w:r>
        <w:t>Seek medical evaluation for persistent snoring, choking during sleep, or excessive daytime sleepiness.</w:t>
      </w:r>
    </w:p>
    <w:p>
      <w:pPr>
        <w:pStyle w:val="ListBullet"/>
      </w:pPr>
      <w:r>
        <w:t>Recognize that abrupt cessation of sleep medications can be dangerous and should be supervised.</w:t>
      </w:r>
    </w:p>
    <w:p>
      <w:pPr>
        <w:pStyle w:val="ListBullet"/>
      </w:pPr>
      <w:r>
        <w:t>Children, pregnant women, and individuals with chronic diseases should consult healthcare providers before changing sleep routines.</w:t>
      </w:r>
    </w:p>
    <w:p>
      <w:pPr>
        <w:pStyle w:val="Heading1"/>
      </w:pPr>
      <w:r>
        <w:t>Common Misconceptions</w:t>
      </w:r>
    </w:p>
    <w:p>
      <w:r>
        <w:rPr>
          <w:b/>
        </w:rPr>
        <w:t xml:space="preserve">Misconception: </w:t>
      </w:r>
      <w:r>
        <w:t>Everyone needs exactly 8 hours of sleep every night for healthy aging.</w:t>
      </w:r>
    </w:p>
    <w:p>
      <w:r>
        <w:rPr>
          <w:b/>
        </w:rPr>
        <w:t xml:space="preserve">Reality: </w:t>
      </w:r>
      <w:r>
        <w:t>Individual sleep needs vary, typically between 7-9 hours, and depend on age, health status, and genetics.</w:t>
      </w:r>
    </w:p>
    <w:p>
      <w:r>
        <w:rPr>
          <w:b/>
        </w:rPr>
        <w:t xml:space="preserve">Misconception: </w:t>
      </w:r>
      <w:r>
        <w:t>Longer sleep duration always improves longevity and health.</w:t>
      </w:r>
    </w:p>
    <w:p>
      <w:r>
        <w:rPr>
          <w:b/>
        </w:rPr>
        <w:t xml:space="preserve">Reality: </w:t>
      </w:r>
      <w:r>
        <w:t>Excessive sleep (&gt;9 hours) is often associated with health problems and increased mortality, not simply better health.</w:t>
      </w:r>
    </w:p>
    <w:p>
      <w:r>
        <w:rPr>
          <w:b/>
        </w:rPr>
        <w:t xml:space="preserve">Misconception: </w:t>
      </w:r>
      <w:r>
        <w:t>Napping during the day is harmful and reduces nighttime sleep quality.</w:t>
      </w:r>
    </w:p>
    <w:p>
      <w:r>
        <w:rPr>
          <w:b/>
        </w:rPr>
        <w:t xml:space="preserve">Reality: </w:t>
      </w:r>
      <w:r>
        <w:t>Short, strategic naps can enhance alertness and cognitive function without impairing nocturnal sleep for most people.</w:t>
      </w:r>
    </w:p>
    <w:p>
      <w:pPr>
        <w:pStyle w:val="Heading1"/>
      </w:pPr>
      <w:r>
        <w:t>Clinical Pearls</w:t>
      </w:r>
    </w:p>
    <w:p>
      <w:pPr>
        <w:pStyle w:val="ListNumber"/>
      </w:pPr>
      <w:r>
        <w:t>Evaluate both sleep duration and quality when assessing patient sleep habits related to aging.</w:t>
      </w:r>
    </w:p>
    <w:p>
      <w:pPr>
        <w:pStyle w:val="ListNumber"/>
      </w:pPr>
      <w:r>
        <w:t>Consider circadian rhythm disruptions as a modifiable risk factor in aging patients.</w:t>
      </w:r>
    </w:p>
    <w:p>
      <w:pPr>
        <w:pStyle w:val="ListNumber"/>
      </w:pPr>
      <w:r>
        <w:t>Early diagnosis and treatment of sleep disorders can improve lifespan and quality of life.</w:t>
      </w:r>
    </w:p>
    <w:p>
      <w:pPr>
        <w:pStyle w:val="ListNumber"/>
      </w:pPr>
      <w:r>
        <w:t>Encourage non-pharmacological sleep interventions as first-line approaches for improving sleep in older adults.</w:t>
      </w:r>
    </w:p>
    <w:p>
      <w:pPr>
        <w:pStyle w:val="ListNumber"/>
      </w:pPr>
      <w:r>
        <w:t>Recognize that subjective sleep complaints may require objective sleep assessments for accurate diagnosis.</w:t>
      </w:r>
    </w:p>
    <w:p>
      <w:pPr>
        <w:pStyle w:val="Heading1"/>
      </w:pPr>
      <w:r>
        <w:t>Key Takeaways</w:t>
      </w:r>
    </w:p>
    <w:p>
      <w:pPr>
        <w:pStyle w:val="ListBullet"/>
      </w:pPr>
      <w:r>
        <w:t>Sleep is a fundamental biological process influencing cellular repair, metabolism, and cognitive function essential for longevity.</w:t>
      </w:r>
    </w:p>
    <w:p>
      <w:pPr>
        <w:pStyle w:val="ListBullet"/>
      </w:pPr>
      <w:r>
        <w:t>Both insufficient and excessive sleep durations associate with increased mortality risk, forming a U-shaped curve.</w:t>
      </w:r>
    </w:p>
    <w:p>
      <w:pPr>
        <w:pStyle w:val="ListBullet"/>
      </w:pPr>
      <w:r>
        <w:t>Sleep quality, including continuity and architecture, independently impacts healthspan and aging processes.</w:t>
      </w:r>
    </w:p>
    <w:p>
      <w:pPr>
        <w:pStyle w:val="ListBullet"/>
      </w:pPr>
      <w:r>
        <w:t>Circadian rhythms regulate sleep timing and physiological functions that influence aging and lifespan.</w:t>
      </w:r>
    </w:p>
    <w:p>
      <w:pPr>
        <w:pStyle w:val="ListBullet"/>
      </w:pPr>
      <w:r>
        <w:t>Sleep disorders such as obstructive sleep apnea significantly increase mortality risk if untreated.</w:t>
      </w:r>
    </w:p>
    <w:p>
      <w:pPr>
        <w:pStyle w:val="ListBullet"/>
      </w:pPr>
      <w:r>
        <w:t>Age-related changes in sleep patterns are common but can be mitigated through good sleep hygiene.</w:t>
      </w:r>
    </w:p>
    <w:p>
      <w:pPr>
        <w:pStyle w:val="ListBullet"/>
      </w:pPr>
      <w:r>
        <w:t>Many uncertainties remain in causal links between sleep patterns and longevity due to confounding variables.</w:t>
      </w:r>
    </w:p>
    <w:p>
      <w:pPr>
        <w:pStyle w:val="ListBullet"/>
      </w:pPr>
      <w:r>
        <w:t>Practical sleep improvements are generally safe and beneficial components of healthy aging strategies.</w:t>
      </w:r>
    </w:p>
    <w:p>
      <w:pPr>
        <w:pStyle w:val="Heading1"/>
      </w:pPr>
      <w:r>
        <w:t>Glossary</w:t>
      </w:r>
    </w:p>
    <w:p>
      <w:r>
        <w:rPr>
          <w:b/>
        </w:rPr>
        <w:t xml:space="preserve">Sleep: </w:t>
      </w:r>
      <w:r>
        <w:t>A reversible physiological state marked by altered consciousness, reduced sensory activity, and characteristic brain wave patterns, including stages of NREM and REM sleep.</w:t>
      </w:r>
    </w:p>
    <w:p>
      <w:r>
        <w:rPr>
          <w:b/>
        </w:rPr>
        <w:t xml:space="preserve">Longevity: </w:t>
      </w:r>
      <w:r>
        <w:t>The length of time an individual is expected to live; often differentiated into lifespan and healthspan.</w:t>
      </w:r>
    </w:p>
    <w:p>
      <w:r>
        <w:rPr>
          <w:b/>
        </w:rPr>
        <w:t xml:space="preserve">Circadian Rhythm: </w:t>
      </w:r>
      <w:r>
        <w:t>Endogenous, approximately 24-hour cycles in physiological processes regulating sleep-wake patterns and other body functions.</w:t>
      </w:r>
    </w:p>
    <w:p>
      <w:r>
        <w:rPr>
          <w:b/>
        </w:rPr>
        <w:t xml:space="preserve">Sleep Architecture: </w:t>
      </w:r>
      <w:r>
        <w:t>The structure and pattern of sleep stages (NREM and REM) that occur throughout a sleep period.</w:t>
      </w:r>
    </w:p>
    <w:p>
      <w:r>
        <w:rPr>
          <w:b/>
        </w:rPr>
        <w:t xml:space="preserve">Glymphatic System: </w:t>
      </w:r>
      <w:r>
        <w:t>A brain-wide network that clears waste products from the central nervous system, particularly active during sleep.</w:t>
      </w:r>
    </w:p>
    <w:p>
      <w:r>
        <w:rPr>
          <w:b/>
        </w:rPr>
        <w:t xml:space="preserve">Obstructive Sleep Apnea (OSA): </w:t>
      </w:r>
      <w:r>
        <w:t>A sleep disorder where breathing repeatedly stops and starts due to airway obstruction, leading to fragmented sleep.</w:t>
      </w:r>
    </w:p>
    <w:p>
      <w:r>
        <w:rPr>
          <w:b/>
        </w:rPr>
        <w:t xml:space="preserve">Sleep Hygiene: </w:t>
      </w:r>
      <w:r>
        <w:t>Behaviors and environmental factors that promote quality sleep.</w:t>
      </w:r>
    </w:p>
    <w:p>
      <w:r>
        <w:rPr>
          <w:b/>
        </w:rPr>
        <w:t xml:space="preserve">Slow-Wave Sleep: </w:t>
      </w:r>
      <w:r>
        <w:t>Deep NREM sleep stage characterized by slow brain waves, important for physical restoration and memory consolidation.</w:t>
      </w:r>
    </w:p>
    <w:p>
      <w:pPr>
        <w:pStyle w:val="Heading1"/>
      </w:pPr>
      <w:r>
        <w:t>Related Modules</w:t>
      </w:r>
    </w:p>
    <w:p>
      <w:pPr>
        <w:pStyle w:val="ListBullet"/>
      </w:pPr>
      <w:r>
        <w:t>AGE-120</w:t>
      </w:r>
    </w:p>
    <w:p>
      <w:pPr>
        <w:pStyle w:val="ListBullet"/>
      </w:pPr>
      <w:r>
        <w:t>AGE-135</w:t>
      </w:r>
    </w:p>
    <w:p>
      <w:pPr>
        <w:pStyle w:val="ListBullet"/>
      </w:pPr>
      <w:r>
        <w:t>HEA-200</w:t>
      </w:r>
    </w:p>
    <w:p>
      <w:pPr>
        <w:pStyle w:val="Heading1"/>
      </w:pPr>
      <w:r>
        <w:t>Illustration Specifications</w:t>
      </w:r>
    </w:p>
    <w:p>
      <w:pPr>
        <w:pStyle w:val="Heading2"/>
      </w:pPr>
      <w:r>
        <w:t>ILL01 - Sleep Architecture Diagram</w:t>
      </w:r>
    </w:p>
    <w:p>
      <w:r>
        <w:t>Type: Diagram</w:t>
      </w:r>
    </w:p>
    <w:p>
      <w:r>
        <w:t>Graphical depiction of the stages of sleep (NREM stages 1-3 and REM) over a typical sleep cycle.</w:t>
      </w:r>
    </w:p>
    <w:p>
      <w:r>
        <w:t>Alt text: Chart showing progression through NREM and REM sleep stages over time.</w:t>
      </w:r>
    </w:p>
    <w:p>
      <w:pPr>
        <w:pStyle w:val="Heading2"/>
      </w:pPr>
      <w:r>
        <w:t>ILL02 - Circadian Rhythm Influence on Hormones</w:t>
      </w:r>
    </w:p>
    <w:p>
      <w:r>
        <w:t>Type: Infographic</w:t>
      </w:r>
    </w:p>
    <w:p>
      <w:r>
        <w:t>Visual showing circadian patterns of melatonin, cortisol, and growth hormone affecting sleep and aging.</w:t>
      </w:r>
    </w:p>
    <w:p>
      <w:r>
        <w:t>Alt text: Infographic showing daily fluctuations of key hormones involved in sleep and aging.</w:t>
      </w:r>
    </w:p>
    <w:p>
      <w:pPr>
        <w:pStyle w:val="Heading2"/>
      </w:pPr>
      <w:r>
        <w:t>ILL03 - U-Shaped Curve of Sleep Duration and Mortality Risk</w:t>
      </w:r>
    </w:p>
    <w:p>
      <w:r>
        <w:t>Type: Graph</w:t>
      </w:r>
    </w:p>
    <w:p>
      <w:r>
        <w:t>Graph illustrating increased mortality risk associated with short and long sleep durations compared to optimal 7-8 hours.</w:t>
      </w:r>
    </w:p>
    <w:p>
      <w:r>
        <w:t>Alt text: Curve graph depicting mortality risk rising with sleep durations below 6 and above 9 hours.</w:t>
      </w:r>
    </w:p>
    <w:p>
      <w:pPr>
        <w:pStyle w:val="Heading2"/>
      </w:pPr>
      <w:r>
        <w:t>ILL04 - Effects of Sleep Disorders on Body Systems</w:t>
      </w:r>
    </w:p>
    <w:p>
      <w:r>
        <w:t>Type: Schematic</w:t>
      </w:r>
    </w:p>
    <w:p>
      <w:r>
        <w:t>Diagram highlighting systemic impacts of sleep disorders like OSA on cardiovascular, metabolic, and cognitive health.</w:t>
      </w:r>
    </w:p>
    <w:p>
      <w:r>
        <w:t>Alt text: Schematic showing how sleep disorders affect heart, metabolism, and brain function.</w:t>
      </w:r>
    </w:p>
    <w:p>
      <w:pPr>
        <w:pStyle w:val="Heading1"/>
      </w:pPr>
      <w:r>
        <w:t>References</w:t>
      </w:r>
    </w:p>
    <w:p>
      <w:pPr>
        <w:pStyle w:val="ListBullet"/>
      </w:pPr>
      <w:r>
        <w:t>Sleep Duration and All-Cause Mortality: A Systematic Review and Meta-Analysis of Prospective Studies | Cappuccio FP et al. | 2010 | PMID: 20120640 | Unverified</w:t>
      </w:r>
    </w:p>
    <w:p>
      <w:pPr>
        <w:pStyle w:val="ListBullet"/>
      </w:pPr>
      <w:r>
        <w:t>The Impact of Sleep Disruption on Healthy Aging and Longevity: A Review | Irwin MR | 2015 | PMID: 26633810 | Unverified</w:t>
      </w:r>
    </w:p>
    <w:p>
      <w:pPr>
        <w:pStyle w:val="ListBullet"/>
      </w:pPr>
      <w:r>
        <w:t>Circadian Rhythms, Sleep, and Health: A Review | Wright KP Jr, McHill AW | 2013 | PMID: 23328366 | Unverified</w:t>
      </w:r>
    </w:p>
    <w:p>
      <w:pPr>
        <w:pStyle w:val="ListBullet"/>
      </w:pPr>
      <w:r>
        <w:t>Obstructive Sleep Apnea and Mortality: A Systematic Review and Meta-Analysis | Fu Y et al. | 2019 | PMID: 30646674 | Unverified</w:t>
      </w:r>
    </w:p>
    <w:p>
      <w:pPr>
        <w:pStyle w:val="ListBullet"/>
      </w:pPr>
      <w:r>
        <w:t>Sleep and Healthspan: The Genetics and Biology of Longevity | Walker MP et al. | 2020 | PMID: 31534245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