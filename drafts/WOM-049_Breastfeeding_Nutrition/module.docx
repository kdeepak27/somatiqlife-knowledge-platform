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WOM-049 - Breastfeeding Nutrition</w:t>
      </w:r>
    </w:p>
    <w:p>
      <w:r>
        <w:rPr>
          <w:i/>
        </w:rPr>
        <w:t>Evidence-based information, recovery, and safety related to breastfeeding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breastfeeding, lactation, nutrition, infant feeding, milk production, breast milk composition, maternal diet, postpartum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Breastfeeding nutrition refers to the nutritional aspects that underpin the production and quality of breast milk as well as the mother's own dietary and nutritional needs during lactation. Breast milk is a complex biofluid providing essential nutrients, immunologic protection, and growth factors critical for infant development. Its composition mainly includes water, carbohydrates (primarily lactose), lipids, proteins, vitamins, and minerals, influenced by maternal physiology and dietary intake. Mechanisms of breast milk production involve hormonal regulation, primarily prolactin and oxytocin, and sufficient maternal nutrient availability. Maternal diet affects certain aspects of breast milk composition, notably fatty acid profiles and some vitamins, while other components remain relatively stable due to homeostatic controls. Practical relevance includes optimizing maternal nutrition to support infant health, maternal recovery, and sustained lactation. Key synonyms for breastfeeding nutrition include lactation nutrition, maternal nutrition during breastfeeding, and nursing diet. Limitations of current evidence denote variability in maternal nutrient status, individual metabolic differences, and multifactorial influences on milk composition. Safety considerations emphasize avoiding toxic substances (e.g., alcohol, certain medications) and ensuring adequate hydration and balanced intake. This module consolidates evidence-based guidelines for maternal nutrition, nutrient supplementation, and lifestyle factors affecting breastfeeding outcomes, providing a comprehensive resource for patients and healthcare providers.</w:t>
      </w:r>
    </w:p>
    <w:p>
      <w:pPr>
        <w:pStyle w:val="Heading1"/>
      </w:pPr>
      <w:r>
        <w:t>Customer Questions Answered</w:t>
      </w:r>
    </w:p>
    <w:p>
      <w:pPr>
        <w:pStyle w:val="ListBullet"/>
      </w:pPr>
      <w:r>
        <w:t>What is breastfeeding nutrition and why is it important?</w:t>
      </w:r>
    </w:p>
    <w:p>
      <w:pPr>
        <w:pStyle w:val="ListBullet"/>
      </w:pPr>
      <w:r>
        <w:t>How does maternal nutrition affect breast milk composition?</w:t>
      </w:r>
    </w:p>
    <w:p>
      <w:pPr>
        <w:pStyle w:val="ListBullet"/>
      </w:pPr>
      <w:r>
        <w:t>What nutrients are most critical during breastfeeding?</w:t>
      </w:r>
    </w:p>
    <w:p>
      <w:pPr>
        <w:pStyle w:val="ListBullet"/>
      </w:pPr>
      <w:r>
        <w:t>Can a mother’s diet improve the quantity or quality of breast milk?</w:t>
      </w:r>
    </w:p>
    <w:p>
      <w:pPr>
        <w:pStyle w:val="ListBullet"/>
      </w:pPr>
      <w:r>
        <w:t>What are common nutritional challenges during breastfeeding?</w:t>
      </w:r>
    </w:p>
    <w:p>
      <w:pPr>
        <w:pStyle w:val="ListBullet"/>
      </w:pPr>
      <w:r>
        <w:t>How much additional calorie intake is recommended during breastfeeding?</w:t>
      </w:r>
    </w:p>
    <w:p>
      <w:pPr>
        <w:pStyle w:val="ListBullet"/>
      </w:pPr>
      <w:r>
        <w:t>Are vitamin or mineral supplements necessary when breastfeeding?</w:t>
      </w:r>
    </w:p>
    <w:p>
      <w:pPr>
        <w:pStyle w:val="ListBullet"/>
      </w:pPr>
      <w:r>
        <w:t>How does breastfeeding affect maternal nutritional status?</w:t>
      </w:r>
    </w:p>
    <w:p>
      <w:pPr>
        <w:pStyle w:val="ListBullet"/>
      </w:pPr>
      <w:r>
        <w:t>What are safe foods and substances to consume during breastfeeding?</w:t>
      </w:r>
    </w:p>
    <w:p>
      <w:pPr>
        <w:pStyle w:val="ListBullet"/>
      </w:pPr>
      <w:r>
        <w:t>Are there foods or substances to avoid while breastfeeding?</w:t>
      </w:r>
    </w:p>
    <w:p>
      <w:pPr>
        <w:pStyle w:val="ListBullet"/>
      </w:pPr>
      <w:r>
        <w:t>How can breastfeeding mothers recover nutrient stores postpartum?</w:t>
      </w:r>
    </w:p>
    <w:p>
      <w:pPr>
        <w:pStyle w:val="ListBullet"/>
      </w:pPr>
      <w:r>
        <w:t>How does breastfeeding impact maternal weight loss and metabolism?</w:t>
      </w:r>
    </w:p>
    <w:p>
      <w:pPr>
        <w:pStyle w:val="Heading1"/>
      </w:pPr>
      <w:r>
        <w:t>Learning Objectives</w:t>
      </w:r>
    </w:p>
    <w:p>
      <w:pPr>
        <w:pStyle w:val="ListBullet"/>
      </w:pPr>
      <w:r>
        <w:t>Define breastfeeding nutrition and its components</w:t>
      </w:r>
    </w:p>
    <w:p>
      <w:pPr>
        <w:pStyle w:val="ListBullet"/>
      </w:pPr>
      <w:r>
        <w:t>Explain the physiology and hormonal mechanisms regulating lactation</w:t>
      </w:r>
    </w:p>
    <w:p>
      <w:pPr>
        <w:pStyle w:val="ListBullet"/>
      </w:pPr>
      <w:r>
        <w:t>Identify key nutrients needed during breastfeeding</w:t>
      </w:r>
    </w:p>
    <w:p>
      <w:pPr>
        <w:pStyle w:val="ListBullet"/>
      </w:pPr>
      <w:r>
        <w:t>Describe how maternal diet influences breast milk composition</w:t>
      </w:r>
    </w:p>
    <w:p>
      <w:pPr>
        <w:pStyle w:val="ListBullet"/>
      </w:pPr>
      <w:r>
        <w:t>Understand maternal nutritional challenges and requirements during lactation</w:t>
      </w:r>
    </w:p>
    <w:p>
      <w:pPr>
        <w:pStyle w:val="ListBullet"/>
      </w:pPr>
      <w:r>
        <w:t>Apply practical guidance for maintaining adequate nutrition while breastfeeding</w:t>
      </w:r>
    </w:p>
    <w:p>
      <w:pPr>
        <w:pStyle w:val="ListBullet"/>
      </w:pPr>
      <w:r>
        <w:t>Recognize common misconceptions about breastfeeding diet and supplementation</w:t>
      </w:r>
    </w:p>
    <w:p>
      <w:pPr>
        <w:pStyle w:val="ListBullet"/>
      </w:pPr>
      <w:r>
        <w:t>Discuss safety considerations and contraindicated substances during breastfeeding</w:t>
      </w:r>
    </w:p>
    <w:p>
      <w:pPr>
        <w:pStyle w:val="Heading1"/>
      </w:pPr>
      <w:r>
        <w:t>Definition</w:t>
      </w:r>
    </w:p>
    <w:p>
      <w:r>
        <w:t>Breastfeeding nutrition encompasses the dietary intake, nutrient needs, and physiological processes that support breast milk production and influence its nutritional quality, as well as maternal health during the lactation period.</w:t>
      </w:r>
    </w:p>
    <w:p>
      <w:pPr>
        <w:pStyle w:val="Heading1"/>
      </w:pPr>
      <w:r>
        <w:t>Why This Matters</w:t>
      </w:r>
    </w:p>
    <w:p>
      <w:r>
        <w:t>Proper breastfeeding nutrition is essential for producing high-quality breast milk that supports infant growth and immune protection, while also ensuring the mother’s nutritional reserves are maintained and postpartum recovery is optimized. Understanding these dynamics empowers mothers and caregivers to make informed decisions for healthy outcomes.</w:t>
      </w:r>
    </w:p>
    <w:p>
      <w:pPr>
        <w:pStyle w:val="Heading1"/>
      </w:pPr>
      <w:r>
        <w:t>Introduction to Breastfeeding Nutrition</w:t>
      </w:r>
    </w:p>
    <w:p>
      <w:r>
        <w:t>Breastfeeding nutrition involves understanding how a mother’s diet and physiological state impact the secretion and composition of breast milk. Breast milk provides complete nutrition for infants in the first six months and continues to be important during complementary feeding. This section introduces basic concepts of lactation biology and nutritional significance. Breast milk contains macronutrients (carbohydrates, proteins, fats), micronutrients (vitamins and minerals), immune cells, and bioactive factors essential for infant development.</w:t>
      </w:r>
    </w:p>
    <w:p>
      <w:pPr>
        <w:pStyle w:val="Heading1"/>
      </w:pPr>
      <w:r>
        <w:t>Physiology and Hormonal Regulation of Lactation</w:t>
      </w:r>
    </w:p>
    <w:p>
      <w:r>
        <w:t>Lactation is primarily regulated by the hormones prolactin, which stimulates milk synthesis in the mammary glands, and oxytocin, which controls milk ejection through let-down reflex. Other hormones such as estrogen, progesterone, and insulin also modulate lactation stages. Proper hormonal balance triggered by infant suckling and maternal factors ensures continuous milk production and release. Understanding these physiological processes explains why maternal nutrition and health status can influence milk supply and quality.</w:t>
      </w:r>
    </w:p>
    <w:p>
      <w:pPr>
        <w:pStyle w:val="Heading1"/>
      </w:pPr>
      <w:r>
        <w:t>Composition of Breast Milk: Macronutrients and Micronutrients</w:t>
      </w:r>
    </w:p>
    <w:p>
      <w:r>
        <w:t>Breast milk is approximately 87% water and contains lactose as the main carbohydrate, lipids as the primary energy source, and proteins including casein and whey proteins that aid growth and immunity. Micronutrients like vitamins A, D, E, K, B-complex, calcium, and iron are present in varying concentrations. While some nutrients reflect maternal intake (e.g., fatty acids and vitamins B6, B12, and D), others are tightly regulated. This interplay shows the importance of adequate maternal nutrition to maintain optimal breast milk composition for infant health.</w:t>
      </w:r>
    </w:p>
    <w:p>
      <w:pPr>
        <w:pStyle w:val="Heading1"/>
      </w:pPr>
      <w:r>
        <w:t>Maternal Nutritional Requirements During Breastfeeding</w:t>
      </w:r>
    </w:p>
    <w:p>
      <w:r>
        <w:t>Breastfeeding mothers require additional energy—approximately 450 to 500 extra kilocalories daily—to support milk production. Increased needs for protein, calcium, iron, vitamins A, C, E, B-complex, and iodine are also documented. However, these requirements vary based on factors such as maternal health, infant demands, and breastfeeding exclusivity. Dietary recommendations emphasize a balanced, nutrient-dense diet with varied fruits, vegetables, whole grains, lean protein, and healthy fats to meet these increased requirements.</w:t>
      </w:r>
    </w:p>
    <w:p>
      <w:pPr>
        <w:pStyle w:val="Heading1"/>
      </w:pPr>
      <w:r>
        <w:t>Impact of Maternal Diet on Breast Milk Quality and Quantity</w:t>
      </w:r>
    </w:p>
    <w:p>
      <w:r>
        <w:t>Evidence indicates maternal intake of certain nutrients influences breast milk fatty acid profiles, notably omega-3 fatty acids critical for neurodevelopment. Vitamin A, B vitamins, and iodine content in milk also reflect maternal status. However, macronutrient concentrations such as protein and lactose remain relatively constant due to physiological regulation. Adequate hydration is necessary to support milk volume. While maternal diet alone does not drastically change milk quantity, severe malnutrition can impair lactation. Therefore, maintaining good nutrition helps optimize both quantity and quality.</w:t>
      </w:r>
    </w:p>
    <w:p>
      <w:pPr>
        <w:pStyle w:val="Heading1"/>
      </w:pPr>
      <w:r>
        <w:t>Common Nutritional Challenges in Breastfeeding Mothers</w:t>
      </w:r>
    </w:p>
    <w:p>
      <w:r>
        <w:t>Challenges include insufficient caloric intake, micronutrient deficiencies (iron, vitamin D, B12), and increased risk of dehydration. Maternal conditions such as anemia, restrictive diets (e.g., veganism), or food aversions may complicate nutrient adequacy. Psychological factors like postpartum depression can reduce appetite and intake. Addressing these challenges with appropriate dietary counseling, monitoring, and supplementation when indicated supports continued breastfeeding success and maternal well-being.</w:t>
      </w:r>
    </w:p>
    <w:p>
      <w:pPr>
        <w:pStyle w:val="Heading1"/>
      </w:pPr>
      <w:r>
        <w:t>Role of Supplementation During Breastfeeding</w:t>
      </w:r>
    </w:p>
    <w:p>
      <w:r>
        <w:t>Supplements may be necessary in cases of maternal deficiencies or increased needs such as vitamin D, iron, and B12. The American Academy of Pediatrics recommends vitamin D supplementation (400 IU/day) for breastfed infants, which may also warrant maternal supplementation. Supplement use should be personalized and supervised by healthcare professionals to avoid excessive intake or adverse effects. Routine universal supplementation beyond recommended infant doses lacks conclusive evidence but is considered safe when clinically indicated.</w:t>
      </w:r>
    </w:p>
    <w:p>
      <w:pPr>
        <w:pStyle w:val="Heading1"/>
      </w:pPr>
      <w:r>
        <w:t>Safety Considerations and Contraindicated Substances</w:t>
      </w:r>
    </w:p>
    <w:p>
      <w:r>
        <w:t>Certain substances like alcohol, tobacco, illicit drugs, and some medications can harm infant development via breast milk transfer and should be avoided or minimized. Caffeine intake is generally safe in moderate amounts (&lt;300 mg/day). Food allergens are rarely transmitted in amounts sufficient to cause allergy; however, maternal avoidance is recommended only in infants with confirmed sensitivities. Ensuring safe breastfeeding includes awareness of environmental toxins and adherence to medical guidance on substance use.</w:t>
      </w:r>
    </w:p>
    <w:p>
      <w:pPr>
        <w:pStyle w:val="Heading1"/>
      </w:pPr>
      <w:r>
        <w:t>Postpartum Nutrient Recovery and Maternal Health</w:t>
      </w:r>
    </w:p>
    <w:p>
      <w:r>
        <w:t>Breastfeeding increases maternal nutrient demands, potentially depleting stores of iron, calcium, and fat-soluble vitamins if not replenished. Adequate diet, rest, and gradual return to physical activity support postpartum recovery. Monitoring maternal weight loss and nutritional status helps guide care. Long-term maternal health benefits of breastfeeding include reduced risks of certain cancers and metabolic diseases, underscoring the mutually beneficial nature of proper breastfeeding nutrition.</w:t>
      </w:r>
    </w:p>
    <w:p>
      <w:pPr>
        <w:pStyle w:val="Heading1"/>
      </w:pPr>
      <w:r>
        <w:t>Misconceptions about Breastfeeding and Maternal Diet</w:t>
      </w:r>
    </w:p>
    <w:p>
      <w:r>
        <w:t>Common misconceptions include beliefs that mothers must follow restrictive diets (e.g., avoiding all spicy foods), that certain foods dramatically increase milk production (galactagogues), or that breastfeeding causes excessive maternal weight loss or depletion. Scientific evidence does not support many of these claims. This section clarifies myths with evidence-based realities to empower mothers in maintaining balanced nutrition without undue restrictions or expectations.</w:t>
      </w:r>
    </w:p>
    <w:p>
      <w:pPr>
        <w:pStyle w:val="Heading1"/>
      </w:pPr>
      <w:r>
        <w:t>Practical Tips for Supporting Breastfeeding Nutrition</w:t>
      </w:r>
    </w:p>
    <w:p>
      <w:r>
        <w:t>Practical guidance includes eating a varied diet rich in fruits, vegetables, whole grains, and protein; staying well hydrated; managing stress; and seeking professional support for dietary concerns. Meal planning, snack preparation, and social support networks can facilitate nutrient adequacy. Routine health checkups including nutritional assessments help detect deficiencies early. Education on medications and substance use during breastfeeding should be incorporated into postpartum care.</w:t>
      </w:r>
    </w:p>
    <w:p>
      <w:pPr>
        <w:pStyle w:val="Heading1"/>
      </w:pPr>
      <w:r>
        <w:t>Practical Guidance</w:t>
      </w:r>
    </w:p>
    <w:p>
      <w:pPr>
        <w:pStyle w:val="ListBullet"/>
      </w:pPr>
      <w:r>
        <w:t>Consume a balanced diet with a variety of nutrient-dense foods daily to meet increased requirements.</w:t>
      </w:r>
    </w:p>
    <w:p>
      <w:pPr>
        <w:pStyle w:val="ListBullet"/>
      </w:pPr>
      <w:r>
        <w:t>Increase caloric intake by approximately 450-500 kcal/day during exclusive breastfeeding.</w:t>
      </w:r>
    </w:p>
    <w:p>
      <w:pPr>
        <w:pStyle w:val="ListBullet"/>
      </w:pPr>
      <w:r>
        <w:t>Stay adequately hydrated; aim for about 8-10 cups of water daily or more as needed.</w:t>
      </w:r>
    </w:p>
    <w:p>
      <w:pPr>
        <w:pStyle w:val="ListBullet"/>
      </w:pPr>
      <w:r>
        <w:t>Consider vitamin D supplementation for mother and infant as per pediatric guidelines.</w:t>
      </w:r>
    </w:p>
    <w:p>
      <w:pPr>
        <w:pStyle w:val="ListBullet"/>
      </w:pPr>
      <w:r>
        <w:t>Discuss any supplements with healthcare providers before use to avoid interactions or overdose.</w:t>
      </w:r>
    </w:p>
    <w:p>
      <w:pPr>
        <w:pStyle w:val="ListBullet"/>
      </w:pPr>
      <w:r>
        <w:t>Avoid alcohol, tobacco, illicit drugs, and unnecessary medications while breastfeeding.</w:t>
      </w:r>
    </w:p>
    <w:p>
      <w:pPr>
        <w:pStyle w:val="ListBullet"/>
      </w:pPr>
      <w:r>
        <w:t>Manage postpartum nutrition by including iron-rich foods and monitoring for signs of deficiency.</w:t>
      </w:r>
    </w:p>
    <w:p>
      <w:pPr>
        <w:pStyle w:val="ListBullet"/>
      </w:pPr>
      <w:r>
        <w:t>Seek lactation consultation and nutritional advice if breastfeeding challenges or diet limitations arise.</w:t>
      </w:r>
    </w:p>
    <w:p>
      <w:pPr>
        <w:pStyle w:val="Heading1"/>
      </w:pPr>
      <w:r>
        <w:t>Safety Notes</w:t>
      </w:r>
    </w:p>
    <w:p>
      <w:pPr>
        <w:pStyle w:val="ListBullet"/>
      </w:pPr>
      <w:r>
        <w:t>Alcohol should be consumed with caution or avoided; if consumed, allow time for clearance before breastfeeding.</w:t>
      </w:r>
    </w:p>
    <w:p>
      <w:pPr>
        <w:pStyle w:val="ListBullet"/>
      </w:pPr>
      <w:r>
        <w:t>Some medications may be contraindicated; always consult healthcare providers before taking new drugs.</w:t>
      </w:r>
    </w:p>
    <w:p>
      <w:pPr>
        <w:pStyle w:val="ListBullet"/>
      </w:pPr>
      <w:r>
        <w:t>Avoid exposure to environmental toxins and smoking to prevent breast milk contamination.</w:t>
      </w:r>
    </w:p>
    <w:p>
      <w:pPr>
        <w:pStyle w:val="ListBullet"/>
      </w:pPr>
      <w:r>
        <w:t>Ensure vitamin and mineral supplementation is within recommended dosages to prevent toxicity.</w:t>
      </w:r>
    </w:p>
    <w:p>
      <w:pPr>
        <w:pStyle w:val="ListBullet"/>
      </w:pPr>
      <w:r>
        <w:t>Report any infant adverse reactions suspected to be related to maternal diet immediately to healthcare professionals.</w:t>
      </w:r>
    </w:p>
    <w:p>
      <w:pPr>
        <w:pStyle w:val="Heading1"/>
      </w:pPr>
      <w:r>
        <w:t>Common Misconceptions</w:t>
      </w:r>
    </w:p>
    <w:p>
      <w:r>
        <w:rPr>
          <w:b/>
        </w:rPr>
        <w:t xml:space="preserve">Misconception: </w:t>
      </w:r>
      <w:r>
        <w:t>Eating spicy foods causes the baby to become fussy or colicky.</w:t>
      </w:r>
    </w:p>
    <w:p>
      <w:r>
        <w:rPr>
          <w:b/>
        </w:rPr>
        <w:t xml:space="preserve">Reality: </w:t>
      </w:r>
      <w:r>
        <w:t>Scientific studies do not consistently support this; many infants tolerate maternal dietary spices without problems.</w:t>
      </w:r>
    </w:p>
    <w:p>
      <w:r>
        <w:rPr>
          <w:b/>
        </w:rPr>
        <w:t xml:space="preserve">Misconception: </w:t>
      </w:r>
      <w:r>
        <w:t>Mothers must avoid all caffeine while breastfeeding.</w:t>
      </w:r>
    </w:p>
    <w:p>
      <w:r>
        <w:rPr>
          <w:b/>
        </w:rPr>
        <w:t xml:space="preserve">Reality: </w:t>
      </w:r>
      <w:r>
        <w:t>Moderate caffeine intake (less than 300 mg/day) is generally safe and does not affect most breastfed infants adversely.</w:t>
      </w:r>
    </w:p>
    <w:p>
      <w:r>
        <w:rPr>
          <w:b/>
        </w:rPr>
        <w:t xml:space="preserve">Misconception: </w:t>
      </w:r>
      <w:r>
        <w:t>Drinking more fluids than thirst indicates will increase milk supply.</w:t>
      </w:r>
    </w:p>
    <w:p>
      <w:r>
        <w:rPr>
          <w:b/>
        </w:rPr>
        <w:t xml:space="preserve">Reality: </w:t>
      </w:r>
      <w:r>
        <w:t>Milk production depends on milk removal, not fluid intake beyond normal hydration.</w:t>
      </w:r>
    </w:p>
    <w:p>
      <w:r>
        <w:rPr>
          <w:b/>
        </w:rPr>
        <w:t xml:space="preserve">Misconception: </w:t>
      </w:r>
      <w:r>
        <w:t>Certain 'galactagogue' foods like fenugreek drastically increase milk production for all mothers.</w:t>
      </w:r>
    </w:p>
    <w:p>
      <w:r>
        <w:rPr>
          <w:b/>
        </w:rPr>
        <w:t xml:space="preserve">Reality: </w:t>
      </w:r>
      <w:r>
        <w:t>Evidence for galactagogues is limited and effects vary; dietary adequacy and breastfeeding frequency are more important.</w:t>
      </w:r>
    </w:p>
    <w:p>
      <w:pPr>
        <w:pStyle w:val="Heading1"/>
      </w:pPr>
      <w:r>
        <w:t>Clinical Pearls</w:t>
      </w:r>
    </w:p>
    <w:p>
      <w:pPr>
        <w:pStyle w:val="ListNumber"/>
      </w:pPr>
      <w:r>
        <w:t>Ensure maternal dietary intake meets increased energy and micronutrient demands to support sustained lactation.</w:t>
      </w:r>
    </w:p>
    <w:p>
      <w:pPr>
        <w:pStyle w:val="ListNumber"/>
      </w:pPr>
      <w:r>
        <w:t>Focus on a well-rounded diet rather than specific foods or supplements to improve breast milk quality.</w:t>
      </w:r>
    </w:p>
    <w:p>
      <w:pPr>
        <w:pStyle w:val="ListNumber"/>
      </w:pPr>
      <w:r>
        <w:t>Monitor maternal hydration but avoid unnecessary excessive fluid intake.</w:t>
      </w:r>
    </w:p>
    <w:p>
      <w:pPr>
        <w:pStyle w:val="ListNumber"/>
      </w:pPr>
      <w:r>
        <w:t>Vitamin D supplementation is important for exclusively breastfed infants and may benefit the mother.</w:t>
      </w:r>
    </w:p>
    <w:p>
      <w:pPr>
        <w:pStyle w:val="ListNumber"/>
      </w:pPr>
      <w:r>
        <w:t>Avoid substances that can transfer harmful compounds to the infant through breast milk.</w:t>
      </w:r>
    </w:p>
    <w:p>
      <w:pPr>
        <w:pStyle w:val="ListNumber"/>
      </w:pPr>
      <w:r>
        <w:t>Address psychosocial factors as they can influence maternal nutrition and breastfeeding success.</w:t>
      </w:r>
    </w:p>
    <w:p>
      <w:pPr>
        <w:pStyle w:val="ListNumber"/>
      </w:pPr>
      <w:r>
        <w:t>Teach mothers that occasional minor diet deviations do not typically harm breast milk quality.</w:t>
      </w:r>
    </w:p>
    <w:p>
      <w:pPr>
        <w:pStyle w:val="ListNumber"/>
      </w:pPr>
      <w:r>
        <w:t>Recognize that breast milk composition is largely protected by physiological mechanisms despite variable maternal diet.</w:t>
      </w:r>
    </w:p>
    <w:p>
      <w:pPr>
        <w:pStyle w:val="Heading1"/>
      </w:pPr>
      <w:r>
        <w:t>Key Takeaways</w:t>
      </w:r>
    </w:p>
    <w:p>
      <w:pPr>
        <w:pStyle w:val="ListBullet"/>
      </w:pPr>
      <w:r>
        <w:t>Breastfeeding nutrition is vital for infant growth, immunity, and maternal health during lactation.</w:t>
      </w:r>
    </w:p>
    <w:p>
      <w:pPr>
        <w:pStyle w:val="ListBullet"/>
      </w:pPr>
      <w:r>
        <w:t>Maternal diet influences certain breast milk components, especially fatty acids and water-soluble vitamins.</w:t>
      </w:r>
    </w:p>
    <w:p>
      <w:pPr>
        <w:pStyle w:val="ListBullet"/>
      </w:pPr>
      <w:r>
        <w:t>Energy needs increase by about 450-500 kcal/day during exclusive breastfeeding.</w:t>
      </w:r>
    </w:p>
    <w:p>
      <w:pPr>
        <w:pStyle w:val="ListBullet"/>
      </w:pPr>
      <w:r>
        <w:t>Balanced intake of macronutrients and micronutrients supports milk production and quality.</w:t>
      </w:r>
    </w:p>
    <w:p>
      <w:pPr>
        <w:pStyle w:val="ListBullet"/>
      </w:pPr>
      <w:r>
        <w:t>Hydration is important but excessive fluids do not increase milk supply.</w:t>
      </w:r>
    </w:p>
    <w:p>
      <w:pPr>
        <w:pStyle w:val="ListBullet"/>
      </w:pPr>
      <w:r>
        <w:t>Supplementation should be tailored based on individual maternal nutritional status and clinical indications.</w:t>
      </w:r>
    </w:p>
    <w:p>
      <w:pPr>
        <w:pStyle w:val="ListBullet"/>
      </w:pPr>
      <w:r>
        <w:t>Certain substances such as alcohol and some medications are unsafe during breastfeeding.</w:t>
      </w:r>
    </w:p>
    <w:p>
      <w:pPr>
        <w:pStyle w:val="ListBullet"/>
      </w:pPr>
      <w:r>
        <w:t>Educating mothers on evidence-based nutritional practices improves breastfeeding outcomes and safety.</w:t>
      </w:r>
    </w:p>
    <w:p>
      <w:pPr>
        <w:pStyle w:val="Heading1"/>
      </w:pPr>
      <w:r>
        <w:t>Glossary</w:t>
      </w:r>
    </w:p>
    <w:p>
      <w:r>
        <w:rPr>
          <w:b/>
        </w:rPr>
        <w:t xml:space="preserve">Lactation: </w:t>
      </w:r>
      <w:r>
        <w:t>The physiological process of milk production and secretion from the mammary glands.</w:t>
      </w:r>
    </w:p>
    <w:p>
      <w:r>
        <w:rPr>
          <w:b/>
        </w:rPr>
        <w:t xml:space="preserve">Prolactin: </w:t>
      </w:r>
      <w:r>
        <w:t>A hormone produced by the pituitary gland that stimulates breast milk production.</w:t>
      </w:r>
    </w:p>
    <w:p>
      <w:r>
        <w:rPr>
          <w:b/>
        </w:rPr>
        <w:t xml:space="preserve">Oxytocin: </w:t>
      </w:r>
      <w:r>
        <w:t>A hormone that causes milk ejection (let-down reflex) during breastfeeding.</w:t>
      </w:r>
    </w:p>
    <w:p>
      <w:r>
        <w:rPr>
          <w:b/>
        </w:rPr>
        <w:t xml:space="preserve">Macronutrients: </w:t>
      </w:r>
      <w:r>
        <w:t>The main nutrient groups providing energy: carbohydrates, proteins, and fats.</w:t>
      </w:r>
    </w:p>
    <w:p>
      <w:r>
        <w:rPr>
          <w:b/>
        </w:rPr>
        <w:t xml:space="preserve">Micronutrients: </w:t>
      </w:r>
      <w:r>
        <w:t>Vitamins and minerals required in small amounts for physiological functions.</w:t>
      </w:r>
    </w:p>
    <w:p>
      <w:r>
        <w:rPr>
          <w:b/>
        </w:rPr>
        <w:t xml:space="preserve">Galactagogue: </w:t>
      </w:r>
      <w:r>
        <w:t>A substance believed to help increase breast milk supply.</w:t>
      </w:r>
    </w:p>
    <w:p>
      <w:r>
        <w:rPr>
          <w:b/>
        </w:rPr>
        <w:t xml:space="preserve">Exclusive Breastfeeding: </w:t>
      </w:r>
      <w:r>
        <w:t>Feeding the infant only breast milk, without any supplementary liquids or solids.</w:t>
      </w:r>
    </w:p>
    <w:p>
      <w:r>
        <w:rPr>
          <w:b/>
        </w:rPr>
        <w:t xml:space="preserve">Bioactive Factors: </w:t>
      </w:r>
      <w:r>
        <w:t>Components in breast milk such as antibodies, enzymes, and hormones that provide health benefits beyond basic nutrition.</w:t>
      </w:r>
    </w:p>
    <w:p>
      <w:pPr>
        <w:pStyle w:val="Heading1"/>
      </w:pPr>
      <w:r>
        <w:t>Related Modules</w:t>
      </w:r>
    </w:p>
    <w:p>
      <w:pPr>
        <w:pStyle w:val="ListBullet"/>
      </w:pPr>
      <w:r>
        <w:t>WOM-042_Lactation Physiology</w:t>
      </w:r>
    </w:p>
    <w:p>
      <w:pPr>
        <w:pStyle w:val="ListBullet"/>
      </w:pPr>
      <w:r>
        <w:t>WOM-051_Postpartum Recovery</w:t>
      </w:r>
    </w:p>
    <w:p>
      <w:pPr>
        <w:pStyle w:val="ListBullet"/>
      </w:pPr>
      <w:r>
        <w:t>PED-033_Infant Nutrition</w:t>
      </w:r>
    </w:p>
    <w:p>
      <w:pPr>
        <w:pStyle w:val="Heading1"/>
      </w:pPr>
      <w:r>
        <w:t>Illustration Specifications</w:t>
      </w:r>
    </w:p>
    <w:p>
      <w:pPr>
        <w:pStyle w:val="Heading2"/>
      </w:pPr>
      <w:r>
        <w:t>ILL-001 - Hormonal Regulation of Lactation</w:t>
      </w:r>
    </w:p>
    <w:p>
      <w:r>
        <w:t>Type: Diagram</w:t>
      </w:r>
    </w:p>
    <w:p>
      <w:r>
        <w:t>Illustration showing the roles of prolactin and oxytocin in milk production and ejection within the mammary gland.</w:t>
      </w:r>
    </w:p>
    <w:p>
      <w:r>
        <w:t>Alt text: Diagram of mammary gland highlighting prolactin and oxytocin pathways.</w:t>
      </w:r>
    </w:p>
    <w:p>
      <w:pPr>
        <w:pStyle w:val="Heading2"/>
      </w:pPr>
      <w:r>
        <w:t>ILL-002 - Composition of Breast Milk</w:t>
      </w:r>
    </w:p>
    <w:p>
      <w:r>
        <w:t>Type: Infographic</w:t>
      </w:r>
    </w:p>
    <w:p>
      <w:r>
        <w:t>Graphic representation of the proportions and types of macronutrients and micronutrients found in human breast milk.</w:t>
      </w:r>
    </w:p>
    <w:p>
      <w:r>
        <w:t>Alt text: Pie chart with macronutrient and micronutrient breakdown of breast milk.</w:t>
      </w:r>
    </w:p>
    <w:p>
      <w:pPr>
        <w:pStyle w:val="Heading2"/>
      </w:pPr>
      <w:r>
        <w:t>ILL-003 - Maternal Nutrient Recommendations During Breastfeeding</w:t>
      </w:r>
    </w:p>
    <w:p>
      <w:r>
        <w:t>Type: Table</w:t>
      </w:r>
    </w:p>
    <w:p>
      <w:r>
        <w:t>Table summarizing daily increased nutritional needs for key nutrients during lactation compared to non-pregnant women.</w:t>
      </w:r>
    </w:p>
    <w:p>
      <w:r>
        <w:t>Alt text: Table listing additional calories, protein, vitamins, and minerals required during breastfeeding.</w:t>
      </w:r>
    </w:p>
    <w:p>
      <w:pPr>
        <w:pStyle w:val="Heading2"/>
      </w:pPr>
      <w:r>
        <w:t>ILL-004 - Safe and Unsafe Substances During Breastfeeding</w:t>
      </w:r>
    </w:p>
    <w:p>
      <w:r>
        <w:t>Type: Chart</w:t>
      </w:r>
    </w:p>
    <w:p>
      <w:r>
        <w:t>Chart categorizing common substances into safe, caution, and contraindicated during breastfeeding with explanations.</w:t>
      </w:r>
    </w:p>
    <w:p>
      <w:r>
        <w:t>Alt text: Color-coded chart showing safety of alcohol, caffeine, medications, and drugs during breastfeeding.</w:t>
      </w:r>
    </w:p>
    <w:p>
      <w:pPr>
        <w:pStyle w:val="Heading1"/>
      </w:pPr>
      <w:r>
        <w:t>References</w:t>
      </w:r>
    </w:p>
    <w:p>
      <w:pPr>
        <w:pStyle w:val="ListBullet"/>
      </w:pPr>
      <w:r>
        <w:t>Nutrition During Lactation | Institute of Medicine, Food and Nutrition Board | 1991 | Unverified | unverified</w:t>
      </w:r>
    </w:p>
    <w:p>
      <w:pPr>
        <w:pStyle w:val="ListBullet"/>
      </w:pPr>
      <w:r>
        <w:t>Breastfeeding and Maternal Diet | American Academy of Pediatrics | 2012 | Unverified | unverified</w:t>
      </w:r>
    </w:p>
    <w:p>
      <w:pPr>
        <w:pStyle w:val="ListBullet"/>
      </w:pPr>
      <w:r>
        <w:t>Lactation: Physiology and Nutrition | World Health Organization | 2003 | Unverified | unverified</w:t>
      </w:r>
    </w:p>
    <w:p>
      <w:pPr>
        <w:pStyle w:val="ListBullet"/>
      </w:pPr>
      <w:r>
        <w:t>Effect of Maternal Nutrition on Breast Milk Composition | National Institutes of Health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