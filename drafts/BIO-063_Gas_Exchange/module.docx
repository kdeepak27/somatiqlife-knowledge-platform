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BIO-063 - Gas Exchange</w:t>
      </w:r>
    </w:p>
    <w:p>
      <w:r>
        <w:rPr>
          <w:i/>
        </w:rPr>
        <w:t>Oxygen and carbon dioxide transfer across the lungs and tissues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Respiratory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gas exchange, oxygen transport, carbon dioxide transport, alveoli, hemoglobin, respiration, pulmonary function, tissue oxygenation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Gas exchange is the biological process through which oxygen is absorbed from the air into the bloodstream and carbon dioxide, a metabolic waste product, is expelled from the blood into the air. This critical exchange occurs primarily in the lungs at microscopic air sacs called alveoli, where oxygen passes across thin membranes into capillary blood while carbon dioxide diffuses in the opposite direction. Oxygen transport continues as oxygen binds to hemoglobin molecules inside red blood cells for delivery to body tissues, where it is exchanged for carbon dioxide produced during cellular metabolism. Factors influencing gas exchange efficiency include membrane thickness, surface area of alveoli, partial pressure gradients of gases, and the health of lung tissue. Limitations to gas exchange can arise from conditions such as chronic obstructive pulmonary disease (COPD), pneumonia, or fibrosis, which impair airflow or blood supply. Understanding the mechanisms of gas exchange is pivotal for recognizing how respiratory diseases affect oxygen delivery and for designing interventions such as supplemental oxygen therapy or mechanical ventilation. Related physiological concepts include ventilation (air movement), perfusion (blood flow), and diffusion (molecular gas movement). Practical knowledge of these processes helps guide clinical assessment and management of respiratory function.</w:t>
      </w:r>
    </w:p>
    <w:p>
      <w:pPr>
        <w:pStyle w:val="Heading1"/>
      </w:pPr>
      <w:r>
        <w:t>Customer Questions Answered</w:t>
      </w:r>
    </w:p>
    <w:p>
      <w:pPr>
        <w:pStyle w:val="ListBullet"/>
      </w:pPr>
      <w:r>
        <w:t>What is gas exchange in the human body?</w:t>
      </w:r>
    </w:p>
    <w:p>
      <w:pPr>
        <w:pStyle w:val="ListBullet"/>
      </w:pPr>
      <w:r>
        <w:t>How does oxygen enter the bloodstream?</w:t>
      </w:r>
    </w:p>
    <w:p>
      <w:pPr>
        <w:pStyle w:val="ListBullet"/>
      </w:pPr>
      <w:r>
        <w:t>How is carbon dioxide removed from the body?</w:t>
      </w:r>
    </w:p>
    <w:p>
      <w:pPr>
        <w:pStyle w:val="ListBullet"/>
      </w:pPr>
      <w:r>
        <w:t>What factors affect the efficiency of gas exchange?</w:t>
      </w:r>
    </w:p>
    <w:p>
      <w:pPr>
        <w:pStyle w:val="ListBullet"/>
      </w:pPr>
      <w:r>
        <w:t>Why is hemoglobin important in oxygen transport?</w:t>
      </w:r>
    </w:p>
    <w:p>
      <w:pPr>
        <w:pStyle w:val="ListBullet"/>
      </w:pPr>
      <w:r>
        <w:t>How do the lungs facilitate gas exchange?</w:t>
      </w:r>
    </w:p>
    <w:p>
      <w:pPr>
        <w:pStyle w:val="ListBullet"/>
      </w:pPr>
      <w:r>
        <w:t>What happens when gas exchange is impaired?</w:t>
      </w:r>
    </w:p>
    <w:p>
      <w:pPr>
        <w:pStyle w:val="ListBullet"/>
      </w:pPr>
      <w:r>
        <w:t>Can exercise influence gas exchange?</w:t>
      </w:r>
    </w:p>
    <w:p>
      <w:pPr>
        <w:pStyle w:val="Heading1"/>
      </w:pPr>
      <w:r>
        <w:t>Learning Objectives</w:t>
      </w:r>
    </w:p>
    <w:p>
      <w:pPr>
        <w:pStyle w:val="ListBullet"/>
      </w:pPr>
      <w:r>
        <w:t>Explain the process of gas exchange in the lungs and tissues.</w:t>
      </w:r>
    </w:p>
    <w:p>
      <w:pPr>
        <w:pStyle w:val="ListBullet"/>
      </w:pPr>
      <w:r>
        <w:t>Describe the role of alveoli and capillaries in oxygen and carbon dioxide transfer.</w:t>
      </w:r>
    </w:p>
    <w:p>
      <w:pPr>
        <w:pStyle w:val="ListBullet"/>
      </w:pPr>
      <w:r>
        <w:t>Identify factors that affect the efficiency of gas exchange.</w:t>
      </w:r>
    </w:p>
    <w:p>
      <w:pPr>
        <w:pStyle w:val="ListBullet"/>
      </w:pPr>
      <w:r>
        <w:t>Understand the function of hemoglobin in oxygen transport.</w:t>
      </w:r>
    </w:p>
    <w:p>
      <w:pPr>
        <w:pStyle w:val="ListBullet"/>
      </w:pPr>
      <w:r>
        <w:t>Recognize clinical conditions that impair gas exchange.</w:t>
      </w:r>
    </w:p>
    <w:p>
      <w:pPr>
        <w:pStyle w:val="ListBullet"/>
      </w:pPr>
      <w:r>
        <w:t>Explain how partial pressure gradients drive gas diffusion.</w:t>
      </w:r>
    </w:p>
    <w:p>
      <w:pPr>
        <w:pStyle w:val="ListBullet"/>
      </w:pPr>
      <w:r>
        <w:t>Relate the importance of gas exchange to overall respiratory health.</w:t>
      </w:r>
    </w:p>
    <w:p>
      <w:pPr>
        <w:pStyle w:val="ListBullet"/>
      </w:pPr>
      <w:r>
        <w:t>Apply practical guidelines to maintain effective gas exchange.</w:t>
      </w:r>
    </w:p>
    <w:p>
      <w:pPr>
        <w:pStyle w:val="Heading1"/>
      </w:pPr>
      <w:r>
        <w:t>Definition</w:t>
      </w:r>
    </w:p>
    <w:p>
      <w:r>
        <w:t>Gas exchange is the physiological process by which oxygen is taken into the body and carbon dioxide is removed, primarily occurring at the respiratory membrane between alveoli in the lungs and the blood in surrounding capillaries.</w:t>
      </w:r>
    </w:p>
    <w:p>
      <w:pPr>
        <w:pStyle w:val="Heading1"/>
      </w:pPr>
      <w:r>
        <w:t>Why This Matters</w:t>
      </w:r>
    </w:p>
    <w:p>
      <w:r>
        <w:t>Gas exchange is fundamental to sustaining life because every cell in the body requires oxygen for metabolism and must eliminate carbon dioxide to maintain acid-base balance. Impaired gas exchange can lead to tissue hypoxia, organ dysfunction, and life-threatening conditions, making its understanding critical for health maintenance and treatment of respiratory diseases.</w:t>
      </w:r>
    </w:p>
    <w:p>
      <w:pPr>
        <w:pStyle w:val="Heading1"/>
      </w:pPr>
      <w:r>
        <w:t>Overview of Gas Exchange</w:t>
      </w:r>
    </w:p>
    <w:p>
      <w:r>
        <w:t>Gas exchange involves the movement of oxygen from the air into the blood and carbon dioxide from the blood into the air. This process takes place in the lungs at structures called alveoli, tiny air sacs that provide a large surface area in close contact with capillaries. Oxygen enters the blood by diffusion across thin membranes, while carbon dioxide is eliminated in the reverse direction. Efficient gas exchange depends on the physical properties of the respiratory membrane and the partial pressure differences of the gases.</w:t>
      </w:r>
    </w:p>
    <w:p>
      <w:pPr>
        <w:pStyle w:val="Heading1"/>
      </w:pPr>
      <w:r>
        <w:t>Anatomy of the Respiratory Membrane</w:t>
      </w:r>
    </w:p>
    <w:p>
      <w:r>
        <w:t>The respiratory membrane consists of the alveolar epithelium, capillary endothelium, and their fused basement membranes. This thin barrier, approximately 0.5 micrometers thick, allows rapid diffusion of gases. The vast number of alveoli — millions in each lung — enhances the surface area available for gas exchange, critical for meeting the body's oxygen demands.</w:t>
      </w:r>
    </w:p>
    <w:p>
      <w:pPr>
        <w:pStyle w:val="Heading1"/>
      </w:pPr>
      <w:r>
        <w:t>Mechanisms of Oxygen Transport</w:t>
      </w:r>
    </w:p>
    <w:p>
      <w:r>
        <w:t>Oxygen molecules diffuse from alveolar air into the blood plasma and then bind to hemoglobin molecules within red blood cells. Hemoglobin's reversible binding allows it to pick up oxygen in the lungs and release it in the tissues. The amount of oxygen transported depends on factors such as hemoglobin concentration, partial pressure of oxygen, and overall lung function.</w:t>
      </w:r>
    </w:p>
    <w:p>
      <w:pPr>
        <w:pStyle w:val="Heading1"/>
      </w:pPr>
      <w:r>
        <w:t>Carbon Dioxide Transport and Removal</w:t>
      </w:r>
    </w:p>
    <w:p>
      <w:r>
        <w:t>Carbon dioxide produced by cellular metabolism is transported back to the lungs in three forms: dissolved in plasma, bound to hemoglobin, and as bicarbonate ions formed via enzymatic reactions. Upon reaching the lungs, carbon dioxide diffuses from the blood into the alveolar air to be exhaled, maintaining blood pH and preventing toxic accumulation.</w:t>
      </w:r>
    </w:p>
    <w:p>
      <w:pPr>
        <w:pStyle w:val="Heading1"/>
      </w:pPr>
      <w:r>
        <w:t>Factors Affecting Gas Exchange Efficiency</w:t>
      </w:r>
    </w:p>
    <w:p>
      <w:r>
        <w:t>Several physiological and pathological factors influence gas exchange, including thickness of the respiratory membrane, alveolar surface area, ventilation-perfusion matching, and partial pressure gradients. Diseases like pulmonary edema, fibrosis, or inflammatory conditions can thicken membranes or reduce surface area, impairing gas diffusion and oxygen delivery.</w:t>
      </w:r>
    </w:p>
    <w:p>
      <w:pPr>
        <w:pStyle w:val="Heading1"/>
      </w:pPr>
      <w:r>
        <w:t>Gas Exchange in Body Tissues</w:t>
      </w:r>
    </w:p>
    <w:p>
      <w:r>
        <w:t>At the tissue level, oxygen is released from hemoglobin and diffuses into cells where it supports metabolic processes. Simultaneously, carbon dioxide produced by cells diffuses into blood to begin transport back to the lungs. Efficient exchange at tissues is essential to maintain cellular function and homeostasis.</w:t>
      </w:r>
    </w:p>
    <w:p>
      <w:pPr>
        <w:pStyle w:val="Heading1"/>
      </w:pPr>
      <w:r>
        <w:t>Clinical Implications and Diseases Affecting Gas Exchange</w:t>
      </w:r>
    </w:p>
    <w:p>
      <w:r>
        <w:t>Disorders that disrupt gas exchange include chronic obstructive pulmonary disease (COPD), asthma, pneumonia, pulmonary fibrosis, and acute respiratory distress syndrome (ARDS). Understanding these conditions' impact on gas diffusion and transport guides diagnosis and management strategies, including oxygen therapy and mechanical ventilation when necessary.</w:t>
      </w:r>
    </w:p>
    <w:p>
      <w:pPr>
        <w:pStyle w:val="Heading1"/>
      </w:pPr>
      <w:r>
        <w:t>Practical Considerations for Maintaining Healthy Gas Exchange</w:t>
      </w:r>
    </w:p>
    <w:p>
      <w:r>
        <w:t>Maintaining lung health through avoidance of smoking, air pollution exposure, and regular physical activity supports optimal gas exchange. Monitoring respiratory symptoms and seeking medical care for persistent breathing difficulties helps detect and manage conditions that impair gas transfer early.</w:t>
      </w:r>
    </w:p>
    <w:p>
      <w:pPr>
        <w:pStyle w:val="Heading1"/>
      </w:pPr>
      <w:r>
        <w:t>Practical Guidance</w:t>
      </w:r>
    </w:p>
    <w:p>
      <w:pPr>
        <w:pStyle w:val="ListBullet"/>
      </w:pPr>
      <w:r>
        <w:t>Avoid smoking and exposure to environmental pollutants to protect lung tissue.</w:t>
      </w:r>
    </w:p>
    <w:p>
      <w:pPr>
        <w:pStyle w:val="ListBullet"/>
      </w:pPr>
      <w:r>
        <w:t>Engage in regular aerobic exercise to enhance respiratory efficiency and circulation.</w:t>
      </w:r>
    </w:p>
    <w:p>
      <w:pPr>
        <w:pStyle w:val="ListBullet"/>
      </w:pPr>
      <w:r>
        <w:t>Ensure early treatment of respiratory infections to prevent long-term impairment.</w:t>
      </w:r>
    </w:p>
    <w:p>
      <w:pPr>
        <w:pStyle w:val="ListBullet"/>
      </w:pPr>
      <w:r>
        <w:t>Use supplemental oxygen as prescribed for conditions causing hypoxemia.</w:t>
      </w:r>
    </w:p>
    <w:p>
      <w:pPr>
        <w:pStyle w:val="ListBullet"/>
      </w:pPr>
      <w:r>
        <w:t>Monitor for signs of impaired gas exchange such as shortness of breath or cyanosis and seek medical evaluation.</w:t>
      </w:r>
    </w:p>
    <w:p>
      <w:pPr>
        <w:pStyle w:val="ListBullet"/>
      </w:pPr>
      <w:r>
        <w:t>Maintain good hydration to keep mucus thin and airways clear.</w:t>
      </w:r>
    </w:p>
    <w:p>
      <w:pPr>
        <w:pStyle w:val="ListBullet"/>
      </w:pPr>
      <w:r>
        <w:t>Follow respiratory therapy programs if diagnosed with lung disease.</w:t>
      </w:r>
    </w:p>
    <w:p>
      <w:pPr>
        <w:pStyle w:val="ListBullet"/>
      </w:pPr>
      <w:r>
        <w:t>Practice breathing exercises to improve ventilation and oxygenation.</w:t>
      </w:r>
    </w:p>
    <w:p>
      <w:pPr>
        <w:pStyle w:val="Heading1"/>
      </w:pPr>
      <w:r>
        <w:t>Safety Notes</w:t>
      </w:r>
    </w:p>
    <w:p>
      <w:pPr>
        <w:pStyle w:val="ListBullet"/>
      </w:pPr>
      <w:r>
        <w:t>Supplemental oxygen therapy should be used only under medical supervision to avoid oxygen toxicity.</w:t>
      </w:r>
    </w:p>
    <w:p>
      <w:pPr>
        <w:pStyle w:val="ListBullet"/>
      </w:pPr>
      <w:r>
        <w:t>Patients with respiratory conditions should avoid high altitudes unless cleared by a healthcare provider.</w:t>
      </w:r>
    </w:p>
    <w:p>
      <w:pPr>
        <w:pStyle w:val="ListBullet"/>
      </w:pPr>
      <w:r>
        <w:t>Inhaled medications should be used as prescribed to avoid adverse effects.</w:t>
      </w:r>
    </w:p>
    <w:p>
      <w:pPr>
        <w:pStyle w:val="ListBullet"/>
      </w:pPr>
      <w:r>
        <w:t>Do not ignore symptoms of respiratory distress; prompt evaluation is critical.</w:t>
      </w:r>
    </w:p>
    <w:p>
      <w:pPr>
        <w:pStyle w:val="ListBullet"/>
      </w:pPr>
      <w:r>
        <w:t>Avoid exposure to infectious agents that can cause respiratory illness.</w:t>
      </w:r>
    </w:p>
    <w:p>
      <w:pPr>
        <w:pStyle w:val="Heading1"/>
      </w:pPr>
      <w:r>
        <w:t>Common Misconceptions</w:t>
      </w:r>
    </w:p>
    <w:p>
      <w:r>
        <w:rPr>
          <w:b/>
        </w:rPr>
        <w:t xml:space="preserve">Misconception: </w:t>
      </w:r>
      <w:r>
        <w:t>Oxygen is carried in the blood only dissolved in plasma.</w:t>
      </w:r>
    </w:p>
    <w:p>
      <w:r>
        <w:rPr>
          <w:b/>
        </w:rPr>
        <w:t xml:space="preserve">Reality: </w:t>
      </w:r>
      <w:r>
        <w:t>Most oxygen in the blood is carried bound to hemoglobin inside red blood cells; only a small amount is dissolved in plasma.</w:t>
      </w:r>
    </w:p>
    <w:p>
      <w:r>
        <w:rPr>
          <w:b/>
        </w:rPr>
        <w:t xml:space="preserve">Misconception: </w:t>
      </w:r>
      <w:r>
        <w:t>Carbon dioxide is only harmful and needs to be completely eliminated.</w:t>
      </w:r>
    </w:p>
    <w:p>
      <w:r>
        <w:rPr>
          <w:b/>
        </w:rPr>
        <w:t xml:space="preserve">Reality: </w:t>
      </w:r>
      <w:r>
        <w:t>Carbon dioxide plays important roles in body pH regulation and its removal must be balanced; too little carbon dioxide can cause problems.</w:t>
      </w:r>
    </w:p>
    <w:p>
      <w:r>
        <w:rPr>
          <w:b/>
        </w:rPr>
        <w:t xml:space="preserve">Misconception: </w:t>
      </w:r>
      <w:r>
        <w:t>Gas exchange occurs evenly in all parts of the lungs.</w:t>
      </w:r>
    </w:p>
    <w:p>
      <w:r>
        <w:rPr>
          <w:b/>
        </w:rPr>
        <w:t xml:space="preserve">Reality: </w:t>
      </w:r>
      <w:r>
        <w:t>Gas exchange efficiency varies by lung region depending on ventilation and perfusion matching.</w:t>
      </w:r>
    </w:p>
    <w:p>
      <w:r>
        <w:rPr>
          <w:b/>
        </w:rPr>
        <w:t xml:space="preserve">Misconception: </w:t>
      </w:r>
      <w:r>
        <w:t>Exercise decreases gas exchange efficiency.</w:t>
      </w:r>
    </w:p>
    <w:p>
      <w:r>
        <w:rPr>
          <w:b/>
        </w:rPr>
        <w:t xml:space="preserve">Reality: </w:t>
      </w:r>
      <w:r>
        <w:t>Regular exercise improves pulmonary function and enhances gas exchange capacity.</w:t>
      </w:r>
    </w:p>
    <w:p>
      <w:pPr>
        <w:pStyle w:val="Heading1"/>
      </w:pPr>
      <w:r>
        <w:t>Clinical Pearls</w:t>
      </w:r>
    </w:p>
    <w:p>
      <w:pPr>
        <w:pStyle w:val="ListNumber"/>
      </w:pPr>
      <w:r>
        <w:t>A normal diffusion capacity test indicates effective gas transfer across the respiratory membrane.</w:t>
      </w:r>
    </w:p>
    <w:p>
      <w:pPr>
        <w:pStyle w:val="ListNumber"/>
      </w:pPr>
      <w:r>
        <w:t>Pulse oximetry provides a non-invasive estimate of blood oxygen saturation but does not measure carbon dioxide levels.</w:t>
      </w:r>
    </w:p>
    <w:p>
      <w:pPr>
        <w:pStyle w:val="ListNumber"/>
      </w:pPr>
      <w:r>
        <w:t>Hypoxemia results when oxygen delivery to blood is insufficient despite normal hemoglobin levels.</w:t>
      </w:r>
    </w:p>
    <w:p>
      <w:pPr>
        <w:pStyle w:val="ListNumber"/>
      </w:pPr>
      <w:r>
        <w:t>Ventilation-perfusion mismatch is a common cause of hypoxemia in lung diseases.</w:t>
      </w:r>
    </w:p>
    <w:p>
      <w:pPr>
        <w:pStyle w:val="ListNumber"/>
      </w:pPr>
      <w:r>
        <w:t>Effective gas exchange requires both adequate ventilation of alveoli and capillary blood flow.</w:t>
      </w:r>
    </w:p>
    <w:p>
      <w:pPr>
        <w:pStyle w:val="Heading1"/>
      </w:pPr>
      <w:r>
        <w:t>Key Takeaways</w:t>
      </w:r>
    </w:p>
    <w:p>
      <w:pPr>
        <w:pStyle w:val="ListBullet"/>
      </w:pPr>
      <w:r>
        <w:t>Gas exchange is vital for oxygen delivery and carbon dioxide removal critical to metabolism.</w:t>
      </w:r>
    </w:p>
    <w:p>
      <w:pPr>
        <w:pStyle w:val="ListBullet"/>
      </w:pPr>
      <w:r>
        <w:t>Alveoli and capillaries facilitate rapid diffusion of gases across thin membranes.</w:t>
      </w:r>
    </w:p>
    <w:p>
      <w:pPr>
        <w:pStyle w:val="ListBullet"/>
      </w:pPr>
      <w:r>
        <w:t>Hemoglobin significantly increases oxygen carrying capacity of blood.</w:t>
      </w:r>
    </w:p>
    <w:p>
      <w:pPr>
        <w:pStyle w:val="ListBullet"/>
      </w:pPr>
      <w:r>
        <w:t>Multiple factors including lung health affect gas exchange efficiency.</w:t>
      </w:r>
    </w:p>
    <w:p>
      <w:pPr>
        <w:pStyle w:val="ListBullet"/>
      </w:pPr>
      <w:r>
        <w:t>Diseases impairing gas exchange can lead to life-threatening symptoms requiring intervention.</w:t>
      </w:r>
    </w:p>
    <w:p>
      <w:pPr>
        <w:pStyle w:val="ListBullet"/>
      </w:pPr>
      <w:r>
        <w:t>Maintaining respiratory health supports optimal gas exchange throughout life.</w:t>
      </w:r>
    </w:p>
    <w:p>
      <w:pPr>
        <w:pStyle w:val="Heading1"/>
      </w:pPr>
      <w:r>
        <w:t>Glossary</w:t>
      </w:r>
    </w:p>
    <w:p>
      <w:r>
        <w:rPr>
          <w:b/>
        </w:rPr>
        <w:t xml:space="preserve">Alveoli: </w:t>
      </w:r>
      <w:r>
        <w:t>Tiny air sacs in the lungs where gas exchange occurs between air and blood.</w:t>
      </w:r>
    </w:p>
    <w:p>
      <w:r>
        <w:rPr>
          <w:b/>
        </w:rPr>
        <w:t xml:space="preserve">Hemoglobin: </w:t>
      </w:r>
      <w:r>
        <w:t>A protein in red blood cells that binds oxygen for transport from lungs to tissues.</w:t>
      </w:r>
    </w:p>
    <w:p>
      <w:r>
        <w:rPr>
          <w:b/>
        </w:rPr>
        <w:t xml:space="preserve">Partial Pressure: </w:t>
      </w:r>
      <w:r>
        <w:t>The pressure contributed by a single gas in a mixture, influencing diffusion direction.</w:t>
      </w:r>
    </w:p>
    <w:p>
      <w:r>
        <w:rPr>
          <w:b/>
        </w:rPr>
        <w:t xml:space="preserve">Respiratory Membrane: </w:t>
      </w:r>
      <w:r>
        <w:t>The thin barrier comprising alveolar and capillary walls where gas exchange takes place.</w:t>
      </w:r>
    </w:p>
    <w:p>
      <w:r>
        <w:rPr>
          <w:b/>
        </w:rPr>
        <w:t xml:space="preserve">Ventilation-Perfusion Matching: </w:t>
      </w:r>
      <w:r>
        <w:t>The ratio of air reaching alveoli to the blood flow in surrounding capillaries affecting gas exchange efficiency.</w:t>
      </w:r>
    </w:p>
    <w:p>
      <w:pPr>
        <w:pStyle w:val="Heading1"/>
      </w:pPr>
      <w:r>
        <w:t>Related Modules</w:t>
      </w:r>
    </w:p>
    <w:p>
      <w:pPr>
        <w:pStyle w:val="ListBullet"/>
      </w:pPr>
      <w:r>
        <w:t>BIO-061 Respiratory System Anatomy</w:t>
      </w:r>
    </w:p>
    <w:p>
      <w:pPr>
        <w:pStyle w:val="ListBullet"/>
      </w:pPr>
      <w:r>
        <w:t>BIO-064 Respiratory Mechanics</w:t>
      </w:r>
    </w:p>
    <w:p>
      <w:pPr>
        <w:pStyle w:val="ListBullet"/>
      </w:pPr>
      <w:r>
        <w:t>BIO-065 Cellular Respiration</w:t>
      </w:r>
    </w:p>
    <w:p>
      <w:pPr>
        <w:pStyle w:val="ListBullet"/>
      </w:pPr>
      <w:r>
        <w:t>BIO-066 Acid-Base Balance</w:t>
      </w:r>
    </w:p>
    <w:p>
      <w:pPr>
        <w:pStyle w:val="Heading1"/>
      </w:pPr>
      <w:r>
        <w:t>Illustration Specifications</w:t>
      </w:r>
    </w:p>
    <w:p>
      <w:pPr>
        <w:pStyle w:val="Heading2"/>
      </w:pPr>
      <w:r>
        <w:t>ILL-001 - Structure of Alveoli and Capillaries</w:t>
      </w:r>
    </w:p>
    <w:p>
      <w:r>
        <w:t>Type: Diagram</w:t>
      </w:r>
    </w:p>
    <w:p>
      <w:r>
        <w:t>A cross-sectional diagram showing the alveoli and surrounding capillaries emphasizing the thin respiratory membrane and showing gas molecules moving between air and blood.</w:t>
      </w:r>
    </w:p>
    <w:p>
      <w:r>
        <w:t>Alt text: Cross-section of alveoli and capillaries showing gas exchange.</w:t>
      </w:r>
    </w:p>
    <w:p>
      <w:pPr>
        <w:pStyle w:val="Heading2"/>
      </w:pPr>
      <w:r>
        <w:t>ILL-002 - Oxygen and Carbon Dioxide Transport</w:t>
      </w:r>
    </w:p>
    <w:p>
      <w:r>
        <w:t>Type: Flowchart</w:t>
      </w:r>
    </w:p>
    <w:p>
      <w:r>
        <w:t>A flowchart illustrating the pathways of oxygen uptake from alveoli into red blood cells and carbon dioxide transport back to the lungs.</w:t>
      </w:r>
    </w:p>
    <w:p>
      <w:r>
        <w:t>Alt text: Flowchart of oxygen and carbon dioxide pathways in blood.</w:t>
      </w:r>
    </w:p>
    <w:p>
      <w:pPr>
        <w:pStyle w:val="Heading2"/>
      </w:pPr>
      <w:r>
        <w:t>ILL-003 - Partial Pressure Gradients for Gas Exchange</w:t>
      </w:r>
    </w:p>
    <w:p>
      <w:r>
        <w:t>Type: Graph</w:t>
      </w:r>
    </w:p>
    <w:p>
      <w:r>
        <w:t>A graph depicting typical partial pressures of oxygen and carbon dioxide in alveolar air, arterial blood, venous blood, and tissues to explain diffusion driving forces.</w:t>
      </w:r>
    </w:p>
    <w:p>
      <w:r>
        <w:t>Alt text: Graph showing partial pressure gradients of oxygen and carbon dioxide.</w:t>
      </w:r>
    </w:p>
    <w:p>
      <w:pPr>
        <w:pStyle w:val="Heading2"/>
      </w:pPr>
      <w:r>
        <w:t>ILL-004 - Impact of Lung Disease on Gas Exchange</w:t>
      </w:r>
    </w:p>
    <w:p>
      <w:r>
        <w:t>Type: Comparative Diagram</w:t>
      </w:r>
    </w:p>
    <w:p>
      <w:r>
        <w:t>A side-by-side comparison of healthy lung alveoli and alveoli affected by fibrosis showing thickening of the respiratory membrane and reduced gas exchange.</w:t>
      </w:r>
    </w:p>
    <w:p>
      <w:r>
        <w:t>Alt text: Comparative diagram of healthy versus diseased alveoli.</w:t>
      </w:r>
    </w:p>
    <w:p>
      <w:pPr>
        <w:pStyle w:val="Heading1"/>
      </w:pPr>
      <w:r>
        <w:t>References</w:t>
      </w:r>
    </w:p>
    <w:p>
      <w:pPr>
        <w:pStyle w:val="ListBullet"/>
      </w:pPr>
      <w:r>
        <w:t>Physiology of Gas Exchange in the Human Lung | National Respiratory Institute | 2021 |  | unverified</w:t>
      </w:r>
    </w:p>
    <w:p>
      <w:pPr>
        <w:pStyle w:val="ListBullet"/>
      </w:pPr>
      <w:r>
        <w:t>Role of Hemoglobin in Oxygen Transport | American Journal of Respiratory Medicine | 2019 |  | unverified</w:t>
      </w:r>
    </w:p>
    <w:p>
      <w:pPr>
        <w:pStyle w:val="ListBullet"/>
      </w:pPr>
      <w:r>
        <w:t>Lung Diseases Affecting Gas Exchange | Global Pulmonary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