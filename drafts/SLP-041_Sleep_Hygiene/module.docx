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SLP-041 - Sleep Hygiene</w:t>
      </w:r>
    </w:p>
    <w:p>
      <w:r>
        <w:rPr>
          <w:i/>
        </w:rPr>
        <w:t>Evidence-based ways to understand and improve sleep hygiene.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Behavioral Health</w:t>
            </w:r>
          </w:p>
        </w:tc>
      </w:tr>
      <w:tr>
        <w:tc>
          <w:tcPr>
            <w:tcW w:type="dxa" w:w="4968"/>
          </w:tcPr>
          <w:p>
            <w:r>
              <w:rPr>
                <w:b/>
              </w:rPr>
              <w:t>Audience</w:t>
            </w:r>
          </w:p>
        </w:tc>
        <w:tc>
          <w:tcPr>
            <w:tcW w:type="dxa" w:w="4968"/>
          </w:tcPr>
          <w:p>
            <w:r>
              <w:t>General Public, Healthcare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hygiene, sleep habits, sleep quality, circadian rhythm, sleep environment, sleep onset latency, insomnia prevention, sleep routine, sleep disruptors, daytime alertness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hygiene refers to a set of behavioral and environmental practices aimed at promoting good-quality sleep and daytime alertness. It encompasses routines, habits, and factors influencing sleep onset, maintenance, and overall sleep architecture. Mechanistically, good sleep hygiene supports the regulation of the circadian rhythm — the internal clock governing sleep-wake cycles — and minimizes exposure to sleep disruptors such as light, noise, and stimulants. Sleep hygiene includes maintaining consistent sleep and wake times, optimizing the sleep environment (dark, quiet, comfortable temperature), limiting caffeine and alcohol especially in the late evening, and establishing relaxing pre-sleep routines. Scientific evidence supports that adherence to sleep hygiene principles improves both subjective sleep quality and objective measures such as sleep onset latency and efficiency, especially in individuals with mild insomnia symptoms. While sleep hygiene is foundational to healthy sleep, it may have limitations for individuals with chronic sleep disorders where additional therapies could be necessary. Common synonyms include "sleep habits" and "sleep practices." Safety considerations include avoiding overly restrictive routines that cause stress or anxiety around sleep, which can be counterproductive. Overall, sleep hygiene is a low-risk, accessible strategy recommended widely for improving sleep and supporting overall health and well-being.</w:t>
      </w:r>
    </w:p>
    <w:p>
      <w:pPr>
        <w:pStyle w:val="Heading1"/>
      </w:pPr>
      <w:r>
        <w:t>Customer Questions Answered</w:t>
      </w:r>
    </w:p>
    <w:p>
      <w:pPr>
        <w:pStyle w:val="ListBullet"/>
      </w:pPr>
      <w:r>
        <w:t>What is sleep hygiene?</w:t>
      </w:r>
    </w:p>
    <w:p>
      <w:pPr>
        <w:pStyle w:val="ListBullet"/>
      </w:pPr>
      <w:r>
        <w:t>How does poor sleep hygiene affect health?</w:t>
      </w:r>
    </w:p>
    <w:p>
      <w:pPr>
        <w:pStyle w:val="ListBullet"/>
      </w:pPr>
      <w:r>
        <w:t>What are the core components of good sleep hygiene?</w:t>
      </w:r>
    </w:p>
    <w:p>
      <w:pPr>
        <w:pStyle w:val="ListBullet"/>
      </w:pPr>
      <w:r>
        <w:t>Can sleep hygiene help with insomnia?</w:t>
      </w:r>
    </w:p>
    <w:p>
      <w:pPr>
        <w:pStyle w:val="ListBullet"/>
      </w:pPr>
      <w:r>
        <w:t>How does light exposure influence sleep hygiene?</w:t>
      </w:r>
    </w:p>
    <w:p>
      <w:pPr>
        <w:pStyle w:val="ListBullet"/>
      </w:pPr>
      <w:r>
        <w:t>What role does caffeine play in sleep quality?</w:t>
      </w:r>
    </w:p>
    <w:p>
      <w:pPr>
        <w:pStyle w:val="ListBullet"/>
      </w:pPr>
      <w:r>
        <w:t>Are electronics harmful before bedtime?</w:t>
      </w:r>
    </w:p>
    <w:p>
      <w:pPr>
        <w:pStyle w:val="ListBullet"/>
      </w:pPr>
      <w:r>
        <w:t>How can I create a bedtime routine?</w:t>
      </w:r>
    </w:p>
    <w:p>
      <w:pPr>
        <w:pStyle w:val="ListBullet"/>
      </w:pPr>
      <w:r>
        <w:t>Does exercise improve sleep hygiene?</w:t>
      </w:r>
    </w:p>
    <w:p>
      <w:pPr>
        <w:pStyle w:val="ListBullet"/>
      </w:pPr>
      <w:r>
        <w:t>What environmental factors impact sleep hygiene?</w:t>
      </w:r>
    </w:p>
    <w:p>
      <w:pPr>
        <w:pStyle w:val="ListBullet"/>
      </w:pPr>
      <w:r>
        <w:t>How does stress influence sleep hygiene?</w:t>
      </w:r>
    </w:p>
    <w:p>
      <w:pPr>
        <w:pStyle w:val="ListBullet"/>
      </w:pPr>
      <w:r>
        <w:t>Are there any risks associated with strict sleep hygiene?</w:t>
      </w:r>
    </w:p>
    <w:p>
      <w:pPr>
        <w:pStyle w:val="Heading1"/>
      </w:pPr>
      <w:r>
        <w:t>Learning Objectives</w:t>
      </w:r>
    </w:p>
    <w:p>
      <w:pPr>
        <w:pStyle w:val="ListBullet"/>
      </w:pPr>
      <w:r>
        <w:t>Define sleep hygiene and describe its key elements.</w:t>
      </w:r>
    </w:p>
    <w:p>
      <w:pPr>
        <w:pStyle w:val="ListBullet"/>
      </w:pPr>
      <w:r>
        <w:t>Explain the physiological mechanisms underlying sleep hygiene.</w:t>
      </w:r>
    </w:p>
    <w:p>
      <w:pPr>
        <w:pStyle w:val="ListBullet"/>
      </w:pPr>
      <w:r>
        <w:t>Identify behavioral and environmental strategies to improve sleep hygiene.</w:t>
      </w:r>
    </w:p>
    <w:p>
      <w:pPr>
        <w:pStyle w:val="ListBullet"/>
      </w:pPr>
      <w:r>
        <w:t>Understand the scientific evidence supporting sleep hygiene practices.</w:t>
      </w:r>
    </w:p>
    <w:p>
      <w:pPr>
        <w:pStyle w:val="ListBullet"/>
      </w:pPr>
      <w:r>
        <w:t>Recognize common misconceptions about sleep hygiene.</w:t>
      </w:r>
    </w:p>
    <w:p>
      <w:pPr>
        <w:pStyle w:val="ListBullet"/>
      </w:pPr>
      <w:r>
        <w:t>Appreciate the limitations of sleep hygiene in the context of sleep disorders.</w:t>
      </w:r>
    </w:p>
    <w:p>
      <w:pPr>
        <w:pStyle w:val="ListBullet"/>
      </w:pPr>
      <w:r>
        <w:t>Apply practical guidance to establish effective sleep routines.</w:t>
      </w:r>
    </w:p>
    <w:p>
      <w:pPr>
        <w:pStyle w:val="ListBullet"/>
      </w:pPr>
      <w:r>
        <w:t>Consider safety and potential risks when implementing sleep hygiene strategies.</w:t>
      </w:r>
    </w:p>
    <w:p>
      <w:pPr>
        <w:pStyle w:val="Heading1"/>
      </w:pPr>
      <w:r>
        <w:t>Definition</w:t>
      </w:r>
    </w:p>
    <w:p>
      <w:r>
        <w:t>Sleep hygiene is a set of behavioral and environmental recommendations designed to promote regular, restorative sleep and optimize daytime functioning.</w:t>
      </w:r>
    </w:p>
    <w:p>
      <w:pPr>
        <w:pStyle w:val="Heading1"/>
      </w:pPr>
      <w:r>
        <w:t>Why This Matters</w:t>
      </w:r>
    </w:p>
    <w:p>
      <w:r>
        <w:t>Good sleep hygiene improves the quality and duration of sleep, contributing to better physical and mental health outcomes. Poor sleep habits can lead to sleep disturbances, increased risk of chronic diseases, and impaired daytime performance. Understanding sleep hygiene empowers individuals and healthcare providers to prevent and manage sleep problems effectively.</w:t>
      </w:r>
    </w:p>
    <w:p>
      <w:pPr>
        <w:pStyle w:val="Heading1"/>
      </w:pPr>
      <w:r>
        <w:t>What Is Sleep Hygiene?</w:t>
      </w:r>
    </w:p>
    <w:p>
      <w:r>
        <w:t>Sleep hygiene comprises consistent behaviors and environmental conditions that facilitate healthy sleep patterns. It involves maintaining regular sleep and wake times, creating a sleep-conducive environment, and avoiding factors that disrupt sleep continuity and quality. The term is widely used in sleep medicine and behavioral health to address modifiable factors affecting sleep.</w:t>
      </w:r>
    </w:p>
    <w:p>
      <w:pPr>
        <w:pStyle w:val="Heading1"/>
      </w:pPr>
      <w:r>
        <w:t>Physiological Basis of Sleep Hygiene</w:t>
      </w:r>
    </w:p>
    <w:p>
      <w:r>
        <w:t>Sleep hygiene practices align with the regulation of the circadian rhythm and homeostatic sleep drive. The circadian rhythm, driven by the suprachiasmatic nucleus in the brain, regulates when we feel sleepy or alert, predominantly influenced by light exposure. Sleep hygiene aims to synchronize behaviors to this rhythm and avoid disrupting it through exposure to stimulants or irregular schedules. The homeostatic sleep drive increases with wakefulness duration, encouraging sleep; poor habits can interfere with this process leading to sleep difficulties.</w:t>
      </w:r>
    </w:p>
    <w:p>
      <w:pPr>
        <w:pStyle w:val="Heading1"/>
      </w:pPr>
      <w:r>
        <w:t>Components of Good Sleep Hygiene</w:t>
      </w:r>
    </w:p>
    <w:p>
      <w:r>
        <w:t>Core components of sleep hygiene include maintaining a regular sleep schedule, optimizing the sleep environment — making it dark, quiet, and cool — avoiding caffeine, nicotine, and alcohol in the hours before bedtime, limiting exposure to screens and bright light in the evening, and engaging in relaxing activities such as reading or meditation before sleep. These components work synergistically to improve sleep quality and timing.</w:t>
      </w:r>
    </w:p>
    <w:p>
      <w:pPr>
        <w:pStyle w:val="Heading1"/>
      </w:pPr>
      <w:r>
        <w:t>Evidence Supporting Sleep Hygiene</w:t>
      </w:r>
    </w:p>
    <w:p>
      <w:r>
        <w:t>Multiple clinical studies and systematic reviews show that adherence to sleep hygiene improves subjective sleep quality, decreases sleep onset latency, and can reduce insomnia symptoms, especially in mild cases. While less effective as a standalone treatment for chronic insomnia, sleep hygiene remains a foundational first step recommended by sleep medicine guidelines. Evidence is strongest for behavioral modifications over pharmacological interventions in many populations.</w:t>
      </w:r>
    </w:p>
    <w:p>
      <w:pPr>
        <w:pStyle w:val="Heading1"/>
      </w:pPr>
      <w:r>
        <w:t>Sleep Hygiene and Insomnia Management</w:t>
      </w:r>
    </w:p>
    <w:p>
      <w:r>
        <w:t>Sleep hygiene is often the first-line approach in managing insomnia. By stabilizing sleep patterns and eliminating disruptive habits, it can reduce excessive time awake in bed and improve sleep efficiency. However, for chronic or severe insomnia, cognitive behavioral therapy for insomnia (CBT-I) and other treatments may be necessary. Sleep hygiene alone is rarely sufficient for complex cases.</w:t>
      </w:r>
    </w:p>
    <w:p>
      <w:pPr>
        <w:pStyle w:val="Heading1"/>
      </w:pPr>
      <w:r>
        <w:t>Common Sleep Disruptors and How to Avoid Them</w:t>
      </w:r>
    </w:p>
    <w:p>
      <w:r>
        <w:t>Key disruptors include caffeine and nicotine, particularly in the afternoon and evening; alcohol, which fragments sleep; exposure to blue light from electronic screens close to bedtime; irregular bedtime schedules; and noisy or uncomfortable sleep environments. Identifying and minimizing these disruptors forms a crucial part of effective sleep hygiene.</w:t>
      </w:r>
    </w:p>
    <w:p>
      <w:pPr>
        <w:pStyle w:val="Heading1"/>
      </w:pPr>
      <w:r>
        <w:t>The Role of Light in Sleep Hygiene</w:t>
      </w:r>
    </w:p>
    <w:p>
      <w:r>
        <w:t>Light is a primary cue that sets the circadian clock. Exposure to bright or blue-enriched light in the evening delays melatonin secretion, making it harder to fall asleep. Conversely, morning light exposure helps entrain circadian rhythms. Sleep hygiene includes reducing screen use before bed and ensuring bedroom darkness.</w:t>
      </w:r>
    </w:p>
    <w:p>
      <w:pPr>
        <w:pStyle w:val="Heading1"/>
      </w:pPr>
      <w:r>
        <w:t>Creating Effective Bedtime Routines</w:t>
      </w:r>
    </w:p>
    <w:p>
      <w:r>
        <w:t>Consistent pre-sleep rituals, such as taking a warm bath, reading a book, or practicing relaxation techniques, signal the body to prepare for sleep. These routines improve the ability to fall asleep and sleep continuity. Incorporating mindfulness and stress-reducing activities can be beneficial for individuals prone to nighttime arousal.</w:t>
      </w:r>
    </w:p>
    <w:p>
      <w:pPr>
        <w:pStyle w:val="Heading1"/>
      </w:pPr>
      <w:r>
        <w:t>Exercise and Sleep Hygiene</w:t>
      </w:r>
    </w:p>
    <w:p>
      <w:r>
        <w:t>Regular physical activity enhances sleep quality and duration by promoting deeper sleep phases. Timing of exercise matters; vigorous exercise should generally be avoided close to bedtime as it may interfere with sleep onset. Light to moderate activity earlier in the day is recommended within sleep hygiene practices.</w:t>
      </w:r>
    </w:p>
    <w:p>
      <w:pPr>
        <w:pStyle w:val="Heading1"/>
      </w:pPr>
      <w:r>
        <w:t>Limitations and Safety Considerations</w:t>
      </w:r>
    </w:p>
    <w:p>
      <w:r>
        <w:t>Sleep hygiene practices are generally safe and accessible but may not resolve sleep disorders alone. Overly rigid adherence can cause stress or anxiety about sleep performance, worsening sleep. Individuals should balance consistency with flexibility and consult healthcare providers if sleep problems persist. Certain populations, such as shift workers, may face unique challenges requiring tailored strategies.</w:t>
      </w:r>
    </w:p>
    <w:p>
      <w:pPr>
        <w:pStyle w:val="Heading1"/>
      </w:pPr>
      <w:r>
        <w:t>Practical Guidance</w:t>
      </w:r>
    </w:p>
    <w:p>
      <w:pPr>
        <w:pStyle w:val="ListBullet"/>
      </w:pPr>
      <w:r>
        <w:t>Establish a consistent sleep and wake time, even on weekends.</w:t>
      </w:r>
    </w:p>
    <w:p>
      <w:pPr>
        <w:pStyle w:val="ListBullet"/>
      </w:pPr>
      <w:r>
        <w:t>Create a comfortable sleep environment: dark, quiet, and cool.</w:t>
      </w:r>
    </w:p>
    <w:p>
      <w:pPr>
        <w:pStyle w:val="ListBullet"/>
      </w:pPr>
      <w:r>
        <w:t>Avoid caffeine, nicotine, and alcohol at least 4-6 hours before bed.</w:t>
      </w:r>
    </w:p>
    <w:p>
      <w:pPr>
        <w:pStyle w:val="ListBullet"/>
      </w:pPr>
      <w:r>
        <w:t>Limit screen exposure and bright light for 1-2 hours before bedtime.</w:t>
      </w:r>
    </w:p>
    <w:p>
      <w:pPr>
        <w:pStyle w:val="ListBullet"/>
      </w:pPr>
      <w:r>
        <w:t>Develop relaxing pre-sleep routines like reading or meditation.</w:t>
      </w:r>
    </w:p>
    <w:p>
      <w:pPr>
        <w:pStyle w:val="ListBullet"/>
      </w:pPr>
      <w:r>
        <w:t>Engage in regular physical activity, ideally in the morning or afternoon.</w:t>
      </w:r>
    </w:p>
    <w:p>
      <w:pPr>
        <w:pStyle w:val="ListBullet"/>
      </w:pPr>
      <w:r>
        <w:t>Manage stress through relaxation techniques to reduce nighttime arousal.</w:t>
      </w:r>
    </w:p>
    <w:p>
      <w:pPr>
        <w:pStyle w:val="ListBullet"/>
      </w:pPr>
      <w:r>
        <w:t>Avoid long daytime naps that can interfere with nighttime sleep.</w:t>
      </w:r>
    </w:p>
    <w:p>
      <w:pPr>
        <w:pStyle w:val="Heading1"/>
      </w:pPr>
      <w:r>
        <w:t>Safety Notes</w:t>
      </w:r>
    </w:p>
    <w:p>
      <w:pPr>
        <w:pStyle w:val="ListBullet"/>
      </w:pPr>
      <w:r>
        <w:t>Avoid rigid or stressful sleep routines that increase anxiety.</w:t>
      </w:r>
    </w:p>
    <w:p>
      <w:pPr>
        <w:pStyle w:val="ListBullet"/>
      </w:pPr>
      <w:r>
        <w:t>Do not rely solely on sleep hygiene if chronic sleep problems exist; consult a healthcare provider.</w:t>
      </w:r>
    </w:p>
    <w:p>
      <w:pPr>
        <w:pStyle w:val="ListBullet"/>
      </w:pPr>
      <w:r>
        <w:t>Avoid stimulants close to bedtime to prevent sleep disturbances.</w:t>
      </w:r>
    </w:p>
    <w:p>
      <w:pPr>
        <w:pStyle w:val="ListBullet"/>
      </w:pPr>
      <w:r>
        <w:t>Use caution when implementing abrupt changes in sleep schedules to minimize daytime sleepiness.</w:t>
      </w:r>
    </w:p>
    <w:p>
      <w:pPr>
        <w:pStyle w:val="ListBullet"/>
      </w:pPr>
      <w:r>
        <w:t>Individuals with shift work or medical conditions may need personalized advice.</w:t>
      </w:r>
    </w:p>
    <w:p>
      <w:pPr>
        <w:pStyle w:val="Heading1"/>
      </w:pPr>
      <w:r>
        <w:t>Common Misconceptions</w:t>
      </w:r>
    </w:p>
    <w:p>
      <w:r>
        <w:rPr>
          <w:b/>
        </w:rPr>
        <w:t xml:space="preserve">Misconception: </w:t>
      </w:r>
      <w:r>
        <w:t>Sleep hygiene alone can cure all sleep disorders.</w:t>
      </w:r>
    </w:p>
    <w:p>
      <w:r>
        <w:rPr>
          <w:b/>
        </w:rPr>
        <w:t xml:space="preserve">Reality: </w:t>
      </w:r>
      <w:r>
        <w:t>Sleep hygiene improves general sleep quality but may not be sufficient for chronic or complex sleep disorders which require additional treatments.</w:t>
      </w:r>
    </w:p>
    <w:p>
      <w:r>
        <w:rPr>
          <w:b/>
        </w:rPr>
        <w:t xml:space="preserve">Misconception: </w:t>
      </w:r>
      <w:r>
        <w:t>Reading on electronic devices before bed is harmless.</w:t>
      </w:r>
    </w:p>
    <w:p>
      <w:r>
        <w:rPr>
          <w:b/>
        </w:rPr>
        <w:t xml:space="preserve">Reality: </w:t>
      </w:r>
      <w:r>
        <w:t>Blue light from screens can suppress melatonin and delay sleep onset; using apps to reduce blue light or reading printed books is advised.</w:t>
      </w:r>
    </w:p>
    <w:p>
      <w:r>
        <w:rPr>
          <w:b/>
        </w:rPr>
        <w:t xml:space="preserve">Misconception: </w:t>
      </w:r>
      <w:r>
        <w:t>Daytime napping never affects nighttime sleep.</w:t>
      </w:r>
    </w:p>
    <w:p>
      <w:r>
        <w:rPr>
          <w:b/>
        </w:rPr>
        <w:t xml:space="preserve">Reality: </w:t>
      </w:r>
      <w:r>
        <w:t>Long or late naps can reduce sleep pressure and make it harder to fall asleep at night.</w:t>
      </w:r>
    </w:p>
    <w:p>
      <w:pPr>
        <w:pStyle w:val="Heading1"/>
      </w:pPr>
      <w:r>
        <w:t>Clinical Pearls</w:t>
      </w:r>
    </w:p>
    <w:p>
      <w:pPr>
        <w:pStyle w:val="ListNumber"/>
      </w:pPr>
      <w:r>
        <w:t>Consistency in sleep and wake times is crucial for circadian rhythm alignment.</w:t>
      </w:r>
    </w:p>
    <w:p>
      <w:pPr>
        <w:pStyle w:val="ListNumber"/>
      </w:pPr>
      <w:r>
        <w:t>Light exposure timing strongly influences melatonin secretion and sleep patterns.</w:t>
      </w:r>
    </w:p>
    <w:p>
      <w:pPr>
        <w:pStyle w:val="ListNumber"/>
      </w:pPr>
      <w:r>
        <w:t>Caffeine sensitivity varies; some may need to avoid it earlier in the day.</w:t>
      </w:r>
    </w:p>
    <w:p>
      <w:pPr>
        <w:pStyle w:val="ListNumber"/>
      </w:pPr>
      <w:r>
        <w:t>Relaxation techniques can improve sleep onset and reduce pre-sleep anxiety.</w:t>
      </w:r>
    </w:p>
    <w:p>
      <w:pPr>
        <w:pStyle w:val="ListNumber"/>
      </w:pPr>
      <w:r>
        <w:t>Physical activity timing matters; avoid vigorous exercise close to bedtime.</w:t>
      </w:r>
    </w:p>
    <w:p>
      <w:pPr>
        <w:pStyle w:val="Heading1"/>
      </w:pPr>
      <w:r>
        <w:t>Key Takeaways</w:t>
      </w:r>
    </w:p>
    <w:p>
      <w:pPr>
        <w:pStyle w:val="ListBullet"/>
      </w:pPr>
      <w:r>
        <w:t>Sleep hygiene involves behaviors and environmental factors that promote quality sleep.</w:t>
      </w:r>
    </w:p>
    <w:p>
      <w:pPr>
        <w:pStyle w:val="ListBullet"/>
      </w:pPr>
      <w:r>
        <w:t>It supports the circadian rhythm and homeostatic sleep drive for optimized sleep.</w:t>
      </w:r>
    </w:p>
    <w:p>
      <w:pPr>
        <w:pStyle w:val="ListBullet"/>
      </w:pPr>
      <w:r>
        <w:t>Good sleep hygiene includes regular schedules, a sleep-conducive environment, and avoiding stimulants.</w:t>
      </w:r>
    </w:p>
    <w:p>
      <w:pPr>
        <w:pStyle w:val="ListBullet"/>
      </w:pPr>
      <w:r>
        <w:t>Empirical evidence supports its role in improving mild insomnia and sleep quality.</w:t>
      </w:r>
    </w:p>
    <w:p>
      <w:pPr>
        <w:pStyle w:val="ListBullet"/>
      </w:pPr>
      <w:r>
        <w:t>Sleep hygiene is foundational but not sufficient alone for many chronic sleep disorders.</w:t>
      </w:r>
    </w:p>
    <w:p>
      <w:pPr>
        <w:pStyle w:val="ListBullet"/>
      </w:pPr>
      <w:r>
        <w:t>Light exposure and screen use are major modifiable factors affecting sleep hygiene.</w:t>
      </w:r>
    </w:p>
    <w:p>
      <w:pPr>
        <w:pStyle w:val="ListBullet"/>
      </w:pPr>
      <w:r>
        <w:t>Effective bedtime routines and stress management enhance sleep onset and maintenance.</w:t>
      </w:r>
    </w:p>
    <w:p>
      <w:pPr>
        <w:pStyle w:val="ListBullet"/>
      </w:pPr>
      <w:r>
        <w:t>Sleep hygiene is generally safe but should be flexible and individualized.</w:t>
      </w:r>
    </w:p>
    <w:p>
      <w:pPr>
        <w:pStyle w:val="Heading1"/>
      </w:pPr>
      <w:r>
        <w:t>Glossary</w:t>
      </w:r>
    </w:p>
    <w:p>
      <w:r>
        <w:rPr>
          <w:b/>
        </w:rPr>
        <w:t xml:space="preserve">Sleep hygiene: </w:t>
      </w:r>
      <w:r>
        <w:t>The practices and environmental factors designed to promote continuous, restful sleep and daytime alertness.</w:t>
      </w:r>
    </w:p>
    <w:p>
      <w:r>
        <w:rPr>
          <w:b/>
        </w:rPr>
        <w:t xml:space="preserve">Circadian rhythm: </w:t>
      </w:r>
      <w:r>
        <w:t>The body's internal 24-hour biological clock regulating sleep-wake cycles, hormone release, body temperature, and other functions.</w:t>
      </w:r>
    </w:p>
    <w:p>
      <w:r>
        <w:rPr>
          <w:b/>
        </w:rPr>
        <w:t xml:space="preserve">Sleep onset latency: </w:t>
      </w:r>
      <w:r>
        <w:t>The amount of time it takes to transition from full wakefulness to sleep.</w:t>
      </w:r>
    </w:p>
    <w:p>
      <w:r>
        <w:rPr>
          <w:b/>
        </w:rPr>
        <w:t xml:space="preserve">Melatonin: </w:t>
      </w:r>
      <w:r>
        <w:t>A hormone released by the pineal gland that helps regulate the sleep-wake cycle, especially in response to darkness.</w:t>
      </w:r>
    </w:p>
    <w:p>
      <w:r>
        <w:rPr>
          <w:b/>
        </w:rPr>
        <w:t xml:space="preserve">Sleep efficiency: </w:t>
      </w:r>
      <w:r>
        <w:t>The percentage of time spent asleep while in bed, indicating the quality of sleep.</w:t>
      </w:r>
    </w:p>
    <w:p>
      <w:r>
        <w:rPr>
          <w:b/>
        </w:rPr>
        <w:t xml:space="preserve">Homeostatic sleep drive: </w:t>
      </w:r>
      <w:r>
        <w:t>The body's need for sleep that builds up during wakefulness and dissipates during sleep.</w:t>
      </w:r>
    </w:p>
    <w:p>
      <w:r>
        <w:rPr>
          <w:b/>
        </w:rPr>
        <w:t xml:space="preserve">Insomnia: </w:t>
      </w:r>
      <w:r>
        <w:t>A sleep disorder characterized by difficulty falling or staying asleep or non-restorative sleep.</w:t>
      </w:r>
    </w:p>
    <w:p>
      <w:r>
        <w:rPr>
          <w:b/>
        </w:rPr>
        <w:t xml:space="preserve">Blue light: </w:t>
      </w:r>
      <w:r>
        <w:t>High-energy visible light emitted by electronic screens that can suppress melatonin production and affect sleep.</w:t>
      </w:r>
    </w:p>
    <w:p>
      <w:pPr>
        <w:pStyle w:val="Heading1"/>
      </w:pPr>
      <w:r>
        <w:t>Related Modules</w:t>
      </w:r>
    </w:p>
    <w:p>
      <w:pPr>
        <w:pStyle w:val="ListBullet"/>
      </w:pPr>
      <w:r>
        <w:t>SLP-005</w:t>
      </w:r>
    </w:p>
    <w:p>
      <w:pPr>
        <w:pStyle w:val="ListBullet"/>
      </w:pPr>
      <w:r>
        <w:t>SLP-036</w:t>
      </w:r>
    </w:p>
    <w:p>
      <w:pPr>
        <w:pStyle w:val="ListBullet"/>
      </w:pPr>
      <w:r>
        <w:t>SLP-084</w:t>
      </w:r>
    </w:p>
    <w:p>
      <w:pPr>
        <w:pStyle w:val="Heading1"/>
      </w:pPr>
      <w:r>
        <w:t>Illustration Specifications</w:t>
      </w:r>
    </w:p>
    <w:p>
      <w:pPr>
        <w:pStyle w:val="Heading2"/>
      </w:pPr>
      <w:r>
        <w:t>illu_001 - Circadian Rhythm and Sleep-Wake Cycle</w:t>
      </w:r>
    </w:p>
    <w:p>
      <w:r>
        <w:t>Type: Diagram</w:t>
      </w:r>
    </w:p>
    <w:p>
      <w:r>
        <w:t>A visual diagram illustrating the circadian rhythm, showing the typical peaks of alertness and sleepiness across a 24-hour period.</w:t>
      </w:r>
    </w:p>
    <w:p>
      <w:r>
        <w:t>Alt text: Diagram of circadian rhythm showing alertness and sleepiness levels over 24 hours.</w:t>
      </w:r>
    </w:p>
    <w:p>
      <w:pPr>
        <w:pStyle w:val="Heading2"/>
      </w:pPr>
      <w:r>
        <w:t>illu_002 - Sleep Hygiene Checklist</w:t>
      </w:r>
    </w:p>
    <w:p>
      <w:r>
        <w:t>Type: Infographic</w:t>
      </w:r>
    </w:p>
    <w:p>
      <w:r>
        <w:t>An infographic checklist of do's and don'ts for good sleep hygiene practices, including environmental and behavioral recommendations.</w:t>
      </w:r>
    </w:p>
    <w:p>
      <w:r>
        <w:t>Alt text: Infographic listing sleep hygiene practices with check marks and crosses.</w:t>
      </w:r>
    </w:p>
    <w:p>
      <w:pPr>
        <w:pStyle w:val="Heading2"/>
      </w:pPr>
      <w:r>
        <w:t>illu_003 - Effects of Light Exposure on Melatonin Production</w:t>
      </w:r>
    </w:p>
    <w:p>
      <w:r>
        <w:t>Type: Graph</w:t>
      </w:r>
    </w:p>
    <w:p>
      <w:r>
        <w:t>Graph demonstrating the relationship between evening light exposure and melatonin secretion levels over time.</w:t>
      </w:r>
    </w:p>
    <w:p>
      <w:r>
        <w:t>Alt text: Graph showing melatonin levels decreasing with increased evening light exposure.</w:t>
      </w:r>
    </w:p>
    <w:p>
      <w:pPr>
        <w:pStyle w:val="Heading1"/>
      </w:pPr>
      <w:r>
        <w:t>References</w:t>
      </w:r>
    </w:p>
    <w:p>
      <w:pPr>
        <w:pStyle w:val="ListBullet"/>
      </w:pPr>
      <w:r>
        <w:t>Sleep Hygiene Practice and Its Impact on Sleep Quality | National Sleep Foundation | 2021 |  | Unverified</w:t>
      </w:r>
    </w:p>
    <w:p>
      <w:pPr>
        <w:pStyle w:val="ListBullet"/>
      </w:pPr>
      <w:r>
        <w:t>Clinical Guidelines for the Evaluation and Management of Insomnia in Adults | American Academy of Sleep Medicine | 2017 |  | Unverified</w:t>
      </w:r>
    </w:p>
    <w:p>
      <w:pPr>
        <w:pStyle w:val="ListBullet"/>
      </w:pPr>
      <w:r>
        <w:t>Role of Light in Circadian Rhythm and Sleep Regulation | Journal of Biological Rhythms | 2019 |  | Unverified</w:t>
      </w:r>
    </w:p>
    <w:p>
      <w:pPr>
        <w:pStyle w:val="ListBullet"/>
      </w:pPr>
      <w:r>
        <w:t>Effects of Exercise on Sleep Quality: A Systematic Review | Sleep Medicine Reviews | 2022 |  | Unverified</w:t>
      </w:r>
    </w:p>
    <w:p>
      <w:pPr>
        <w:pStyle w:val="ListBullet"/>
      </w:pPr>
      <w:r>
        <w:t>Cognitive Behavioral Therapy for Chronic Insomnia: A Meta-analysis | Journal of the American Medical Association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