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WOM-074 - Menopause Hormone Therapy</w:t>
      </w:r>
    </w:p>
    <w:p>
      <w:r>
        <w:rPr>
          <w:i/>
        </w:rPr>
        <w:t>Physiology, evidence, management options, and practical implications of menopause hormone therapy.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menopause hormone therapy, MHT, HRT, estrogen therapy, progestogen, vasomotor symptoms, osteoporosis prevention, breast cancer risk, cardiovascular health, menopause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hormone therapy (MHT), also called hormone replacement therapy (HRT), is a medical treatment used to alleviate symptoms caused by the decline of ovarian hormones during perimenopause and menopause. It primarily involves the administration of estrogen alone or in combination with progestogen to restore hormone balance and reduce symptoms like hot flashes, night sweats, vaginal dryness, and prevent long-term consequences such as osteoporosis. MHT works by replenishing declining estrogen levels, which influence multiple body systems including the cardiovascular system, bones, skin, and the brain. Estrogen therapy alone is recommended for women without a uterus, while combined estrogen-progestogen therapy is used in women with an intact uterus to reduce the risk of endometrial hyperplasia and cancer. Evidence from randomized controlled trials and large cohort studies supports the efficacy of MHT for symptom relief and fracture risk reduction but has shown varying results regarding cardiovascular and cancer risks depending on timing, duration, and the type of hormones used. Limitations include contraindications such as history of breast cancer, thromboembolism, and active liver disease. Safety considerations focus on balancing benefits against risks like increased risk of breast cancer and venous thromboembolism, which may vary by age and therapy duration. Practical relevance includes individualized assessment and counseling, use of the lowest effective dose for the shortest duration possible, and regular monitoring during therapy. MHT remains a critical option in managing menopause symptoms when appropriately selected and monitored.</w:t>
      </w:r>
    </w:p>
    <w:p>
      <w:pPr>
        <w:pStyle w:val="Heading1"/>
      </w:pPr>
      <w:r>
        <w:t>Customer Questions Answered</w:t>
      </w:r>
    </w:p>
    <w:p>
      <w:pPr>
        <w:pStyle w:val="ListBullet"/>
      </w:pPr>
      <w:r>
        <w:t>What is menopause hormone therapy (MHT)?</w:t>
      </w:r>
    </w:p>
    <w:p>
      <w:pPr>
        <w:pStyle w:val="ListBullet"/>
      </w:pPr>
      <w:r>
        <w:t>How does menopause hormone therapy work?</w:t>
      </w:r>
    </w:p>
    <w:p>
      <w:pPr>
        <w:pStyle w:val="ListBullet"/>
      </w:pPr>
      <w:r>
        <w:t>Who is a good candidate for menopause hormone therapy?</w:t>
      </w:r>
    </w:p>
    <w:p>
      <w:pPr>
        <w:pStyle w:val="ListBullet"/>
      </w:pPr>
      <w:r>
        <w:t>What are the benefits of menopause hormone therapy?</w:t>
      </w:r>
    </w:p>
    <w:p>
      <w:pPr>
        <w:pStyle w:val="ListBullet"/>
      </w:pPr>
      <w:r>
        <w:t>What are the risks associated with hormone therapy during menopause?</w:t>
      </w:r>
    </w:p>
    <w:p>
      <w:pPr>
        <w:pStyle w:val="ListBullet"/>
      </w:pPr>
      <w:r>
        <w:t>What types of hormones are used in menopause hormone therapy?</w:t>
      </w:r>
    </w:p>
    <w:p>
      <w:pPr>
        <w:pStyle w:val="ListBullet"/>
      </w:pPr>
      <w:r>
        <w:t>How long should menopause hormone therapy be continued?</w:t>
      </w:r>
    </w:p>
    <w:p>
      <w:pPr>
        <w:pStyle w:val="ListBullet"/>
      </w:pPr>
      <w:r>
        <w:t>Can menopause hormone therapy help with bone health?</w:t>
      </w:r>
    </w:p>
    <w:p>
      <w:pPr>
        <w:pStyle w:val="ListBullet"/>
      </w:pPr>
      <w:r>
        <w:t>Are there alternatives to hormone therapy for menopause symptoms?</w:t>
      </w:r>
    </w:p>
    <w:p>
      <w:pPr>
        <w:pStyle w:val="ListBullet"/>
      </w:pPr>
      <w:r>
        <w:t>What are the common side effects of menopause hormone therapy?</w:t>
      </w:r>
    </w:p>
    <w:p>
      <w:pPr>
        <w:pStyle w:val="ListBullet"/>
      </w:pPr>
      <w:r>
        <w:t>How is menopause hormone therapy administered?</w:t>
      </w:r>
    </w:p>
    <w:p>
      <w:pPr>
        <w:pStyle w:val="ListBullet"/>
      </w:pPr>
      <w:r>
        <w:t>Does hormone therapy increase the risk of breast cancer?</w:t>
      </w:r>
    </w:p>
    <w:p>
      <w:pPr>
        <w:pStyle w:val="Heading1"/>
      </w:pPr>
      <w:r>
        <w:t>Learning Objectives</w:t>
      </w:r>
    </w:p>
    <w:p>
      <w:pPr>
        <w:pStyle w:val="ListBullet"/>
      </w:pPr>
      <w:r>
        <w:t>Understand the physiological changes during menopause that justify hormone therapy.</w:t>
      </w:r>
    </w:p>
    <w:p>
      <w:pPr>
        <w:pStyle w:val="ListBullet"/>
      </w:pPr>
      <w:r>
        <w:t>Describe the mechanism of action of estrogen and progestogen in MHT.</w:t>
      </w:r>
    </w:p>
    <w:p>
      <w:pPr>
        <w:pStyle w:val="ListBullet"/>
      </w:pPr>
      <w:r>
        <w:t>Identify indications and contraindications for menopause hormone therapy.</w:t>
      </w:r>
    </w:p>
    <w:p>
      <w:pPr>
        <w:pStyle w:val="ListBullet"/>
      </w:pPr>
      <w:r>
        <w:t>Summarize the evidence supporting benefits and risks of MHT.</w:t>
      </w:r>
    </w:p>
    <w:p>
      <w:pPr>
        <w:pStyle w:val="ListBullet"/>
      </w:pPr>
      <w:r>
        <w:t>Explain different administration routes and formulations of hormone therapy.</w:t>
      </w:r>
    </w:p>
    <w:p>
      <w:pPr>
        <w:pStyle w:val="ListBullet"/>
      </w:pPr>
      <w:r>
        <w:t>Recognize common misconceptions and safety concerns about MHT.</w:t>
      </w:r>
    </w:p>
    <w:p>
      <w:pPr>
        <w:pStyle w:val="ListBullet"/>
      </w:pPr>
      <w:r>
        <w:t>Outline practical approaches to initiating and monitoring MHT.</w:t>
      </w:r>
    </w:p>
    <w:p>
      <w:pPr>
        <w:pStyle w:val="ListBullet"/>
      </w:pPr>
      <w:r>
        <w:t>List alternative treatment options for menopausal symptoms.</w:t>
      </w:r>
    </w:p>
    <w:p>
      <w:pPr>
        <w:pStyle w:val="Heading1"/>
      </w:pPr>
      <w:r>
        <w:t>Definition</w:t>
      </w:r>
    </w:p>
    <w:p>
      <w:r>
        <w:t>Menopause hormone therapy (MHT), also known as hormone replacement therapy (HRT), refers to the medical use of estrogen alone or combined estrogen and progestogen hormones to alleviate menopausal symptoms and prevent long-term consequences of estrogen deficiency in women during perimenopause, menopause, and postmenopause.</w:t>
      </w:r>
    </w:p>
    <w:p>
      <w:pPr>
        <w:pStyle w:val="Heading1"/>
      </w:pPr>
      <w:r>
        <w:t>Why This Matters</w:t>
      </w:r>
    </w:p>
    <w:p>
      <w:r>
        <w:t>Menopause is a natural transition in a woman's life marked by the permanent cessation of menstruation and a decline in ovarian hormone production, especially estrogen. Decreased estrogen levels lead to symptoms that can significantly affect quality of life and increase risks for osteoporosis and cardiovascular disease. Menopause hormone therapy offers an evidence-based method to manage these symptoms and reduce certain health risks, but it requires careful consideration of benefits versus risks. Adequate patient education and individualized management are essential to optimize outcomes and safety.</w:t>
      </w:r>
    </w:p>
    <w:p>
      <w:pPr>
        <w:pStyle w:val="Heading1"/>
      </w:pPr>
      <w:r>
        <w:t>What is Menopause Hormone Therapy?</w:t>
      </w:r>
    </w:p>
    <w:p>
      <w:r>
        <w:t>Menopause hormone therapy (MHT) is the medical use of hormones, primarily estrogen with or without a progestogen, to supplement declining natural hormone levels during menopause. It is designed to relieve symptoms caused by estrogen deficiency such as hot flashes, night sweats, vaginal dryness, and prevent or treat osteoporosis. The terms hormone replacement therapy (HRT) and menopausal hormone therapy are used interchangeably. MHT can be systemic (affecting the whole body) or local (such as vaginal estrogen). Hormone therapy started around the time of menopause offers greater benefits and fewer risks compared to initiation later in life.</w:t>
      </w:r>
    </w:p>
    <w:p>
      <w:pPr>
        <w:pStyle w:val="Heading1"/>
      </w:pPr>
      <w:r>
        <w:t>Physiology of Menopause and Hormone Deficiency</w:t>
      </w:r>
    </w:p>
    <w:p>
      <w:r>
        <w:t>Menopause signifies the end of ovarian follicular activity resulting in decreased production of estrogen and progesterone. The drop in estrogen affects multiple tissues: it causes changes in thermoregulation leading to vasomotor symptoms, decreases bone mineral density increasing fracture risk, affects urogenital tissues causing dryness and discomfort, and influences cardiovascular and brain health. Understanding these physiological changes highlights why hormone therapy can be beneficial to replace the deficient hormones and mitigate these effects.</w:t>
      </w:r>
    </w:p>
    <w:p>
      <w:pPr>
        <w:pStyle w:val="Heading1"/>
      </w:pPr>
      <w:r>
        <w:t>Types of Hormones Used in Menopause Hormone Therapy</w:t>
      </w:r>
    </w:p>
    <w:p>
      <w:r>
        <w:t>The primary hormones used in menopause hormone therapy are estrogen and progestogen. Estrogens include estradiol, conjugated equine estrogens, and estrone. Progestogens (also called progestins) used include progesterone and synthetic analogues like medroxyprogesterone acetate. Estrogen alone is prescribed for women who have had a hysterectomy; combined estrogen-progestogen therapy is prescribed to women with an intact uterus to protect the endometrium from hyperplasia and cancer. Delivery methods include oral, transdermal patches, gels, vaginal creams, and intrauterine systems.</w:t>
      </w:r>
    </w:p>
    <w:p>
      <w:pPr>
        <w:pStyle w:val="Heading1"/>
      </w:pPr>
      <w:r>
        <w:t>Evidence for Benefits of Menopause Hormone Therapy</w:t>
      </w:r>
    </w:p>
    <w:p>
      <w:r>
        <w:t>Extensive randomized controlled trials (RCTs) and cohort studies have shown that MHT effectively reduces vasomotor symptoms such as hot flashes and night sweats in up to 75-90% of women. MHT also improves vaginal atrophy and sexual dysfunction related to urogenital estrogen deficiency. Estrogen therapy reduces bone loss and fracture risk among postmenopausal women. When initiated early in menopause, some evidence suggests cardiovascular benefits, though findings are mixed. Quality of life improvements and mood stabilization have also been reported. Benefits are most significant with appropriate patient selection and timing of therapy initiation.</w:t>
      </w:r>
    </w:p>
    <w:p>
      <w:pPr>
        <w:pStyle w:val="Heading1"/>
      </w:pPr>
      <w:r>
        <w:t>Risks and Safety Considerations of Menopause Hormone Therapy</w:t>
      </w:r>
    </w:p>
    <w:p>
      <w:r>
        <w:t>Risk factors for adverse outcomes with MHT include duration of use, timing relative to menopause onset, individual health history, and type/dose of hormone therapy. Major risks are increased incidence of breast cancer with prolonged combined estrogen-progestogen therapy, venous thromboembolism (VTE), stroke, and gallbladder disease. Estrogen alone appears to have a lower breast cancer risk profile. Guidelines recommend using the lowest effective dose for the shortest duration needed. Contraindications include current or past breast cancer, unexplained vaginal bleeding, active liver disease, and history of thromboembolism.</w:t>
      </w:r>
    </w:p>
    <w:p>
      <w:pPr>
        <w:pStyle w:val="Heading1"/>
      </w:pPr>
      <w:r>
        <w:t>Practical Management and Administration of Therapy</w:t>
      </w:r>
    </w:p>
    <w:p>
      <w:r>
        <w:t>Menopause hormone therapy should be individualized based on symptom severity, health profile, and preference. Assessment includes medical history, risk factors, and discussion about benefits and harms. Therapy can be delivered orally, transdermally, vaginally, or via intrauterine systems depending on symptoms and risk profile. Monitoring includes regular follow-ups to assess symptom control, side effects, and breast or endometrial health. Discontinuation or dose adjustment is advised if risks outweigh benefits. Non-hormonal options should be considered if contraindications exist or if patients prefer.</w:t>
      </w:r>
    </w:p>
    <w:p>
      <w:pPr>
        <w:pStyle w:val="Heading1"/>
      </w:pPr>
      <w:r>
        <w:t>Duration and Discontinuation of Menopause Hormone Therapy</w:t>
      </w:r>
    </w:p>
    <w:p>
      <w:r>
        <w:t>No universal duration recommendation exists; however, guidelines suggest using MHT for the shortest period needed to control symptoms, often 3 to 5 years. Women initiating therapy early in menopause generally have fewer risks with shorter durations. Upon symptom resolution or at 5 years, gradual dose reduction or discontinuation is considered to avoid withdrawal symptoms. Long-term use may be indicated in select women with persistent symptoms or osteoporosis prevention after individual risk-benefit analysis.</w:t>
      </w:r>
    </w:p>
    <w:p>
      <w:pPr>
        <w:pStyle w:val="Heading1"/>
      </w:pPr>
      <w:r>
        <w:t>Alternatives and Complementary Therapies for Menopause Symptoms</w:t>
      </w:r>
    </w:p>
    <w:p>
      <w:r>
        <w:t>For women who are not candidates for MHT or prefer non-hormonal options, alternatives include lifestyle modifications, cognitive behavioral therapy, vaginal moisturizers and lubricants for genitourinary symptoms, and pharmacologic agents like selective serotonin reuptake inhibitors (SSRIs), gabapentin, or clonidine for vasomotor symptoms. Nutritional supplements such as phytoestrogens and herbal remedies have limited and inconsistent evidence. Individualized counseling and shared decision-making are important when considering alternatives.</w:t>
      </w:r>
    </w:p>
    <w:p>
      <w:pPr>
        <w:pStyle w:val="Heading1"/>
      </w:pPr>
      <w:r>
        <w:t>Common Misconceptions About Menopause Hormone Therapy</w:t>
      </w:r>
    </w:p>
    <w:p>
      <w:r>
        <w:t>Many women believe MHT inevitably causes cancer or heart attacks, but evidence shows risks vary based on timing and type of therapy. Some think MHT is only for severe symptoms, yet it can prevent bone loss and improve quality of life even with moderate symptoms. Another misconception is that all hormone therapies are the same; variations in hormone types, doses, and administration routes impact safety and effectiveness. Clear communication is essential to dispel myths and support informed choices.</w:t>
      </w:r>
    </w:p>
    <w:p>
      <w:pPr>
        <w:pStyle w:val="Heading1"/>
      </w:pPr>
      <w:r>
        <w:t>Safety Monitoring and Follow-up During Menopause Hormone Therapy</w:t>
      </w:r>
    </w:p>
    <w:p>
      <w:r>
        <w:t>Regular safety monitoring during MHT includes periodic breast exams, mammography according to age recommendations, evaluation of uterine bleeding in women with a uterus, blood pressure monitoring, and assessment of symptom control or side effects. Patients should be advised to report new pain, swelling, chest discomfort, or neurological symptoms promptly. Lab tests such as liver function or lipid profiles may be checked but are not routinely required. Therapy adjustments should be based on evolving health status and patient preference.</w:t>
      </w:r>
    </w:p>
    <w:p>
      <w:pPr>
        <w:pStyle w:val="Heading1"/>
      </w:pPr>
      <w:r>
        <w:t>Psychosocial and Quality of Life Aspects in Menopause Hormone Therapy</w:t>
      </w:r>
    </w:p>
    <w:p>
      <w:r>
        <w:t>MHT can improve mood, sleep quality, and cognitive symptoms associated with estrogen deficiency. The psychological impact of menopause varies among women, influenced by social and cultural factors. Addressing psychosocial concerns in conjunction with symptom management optimizes overall quality of life. Counseling and support groups can be valuable adjuncts. Individualized care that respects patient values and expectations is central to successful menopause management.</w:t>
      </w:r>
    </w:p>
    <w:p>
      <w:pPr>
        <w:pStyle w:val="Heading1"/>
      </w:pPr>
      <w:r>
        <w:t>Practical Guidance</w:t>
      </w:r>
    </w:p>
    <w:p>
      <w:pPr>
        <w:pStyle w:val="ListBullet"/>
      </w:pPr>
      <w:r>
        <w:t>Consult a healthcare provider to evaluate menopausal symptoms and risks before initiating MHT.</w:t>
      </w:r>
    </w:p>
    <w:p>
      <w:pPr>
        <w:pStyle w:val="ListBullet"/>
      </w:pPr>
      <w:r>
        <w:t>Use the lowest effective hormone dose tailored to individual needs and health profile.</w:t>
      </w:r>
    </w:p>
    <w:p>
      <w:pPr>
        <w:pStyle w:val="ListBullet"/>
      </w:pPr>
      <w:r>
        <w:t>Estrogen alone therapy is only for women without a uterus to prevent endometrial cancer.</w:t>
      </w:r>
    </w:p>
    <w:p>
      <w:pPr>
        <w:pStyle w:val="ListBullet"/>
      </w:pPr>
      <w:r>
        <w:t>Regularly monitor for side effects such as vaginal bleeding or breast changes during therapy.</w:t>
      </w:r>
    </w:p>
    <w:p>
      <w:pPr>
        <w:pStyle w:val="ListBullet"/>
      </w:pPr>
      <w:r>
        <w:t>Consider timing of initiation: starting MHT near menopause onset shows better benefit-risk profile.</w:t>
      </w:r>
    </w:p>
    <w:p>
      <w:pPr>
        <w:pStyle w:val="ListBullet"/>
      </w:pPr>
      <w:r>
        <w:t>If therapy is discontinued, taper doses gradually to reduce symptom recurrence.</w:t>
      </w:r>
    </w:p>
    <w:p>
      <w:pPr>
        <w:pStyle w:val="ListBullet"/>
      </w:pPr>
      <w:r>
        <w:t>Inform patients about alternative non-hormonal therapies if MHT is contraindicated or undesired.</w:t>
      </w:r>
    </w:p>
    <w:p>
      <w:pPr>
        <w:pStyle w:val="ListBullet"/>
      </w:pPr>
      <w:r>
        <w:t>Maintain open communication about benefits, risks, and ongoing symptom assessment during therapy.</w:t>
      </w:r>
    </w:p>
    <w:p>
      <w:pPr>
        <w:pStyle w:val="Heading1"/>
      </w:pPr>
      <w:r>
        <w:t>Safety Notes</w:t>
      </w:r>
    </w:p>
    <w:p>
      <w:pPr>
        <w:pStyle w:val="ListBullet"/>
      </w:pPr>
      <w:r>
        <w:t>MHT is contraindicated in women with active or past breast cancer.</w:t>
      </w:r>
    </w:p>
    <w:p>
      <w:pPr>
        <w:pStyle w:val="ListBullet"/>
      </w:pPr>
      <w:r>
        <w:t>Increased risk of venous thromboembolism warrants caution in patients with clotting disorders.</w:t>
      </w:r>
    </w:p>
    <w:p>
      <w:pPr>
        <w:pStyle w:val="ListBullet"/>
      </w:pPr>
      <w:r>
        <w:t>Regular breast cancer screening is recommended during MHT.</w:t>
      </w:r>
    </w:p>
    <w:p>
      <w:pPr>
        <w:pStyle w:val="ListBullet"/>
      </w:pPr>
      <w:r>
        <w:t>Monitor for any abnormal vaginal bleeding and investigate promptly.</w:t>
      </w:r>
    </w:p>
    <w:p>
      <w:pPr>
        <w:pStyle w:val="ListBullet"/>
      </w:pPr>
      <w:r>
        <w:t>Use caution in women with cardiovascular disease or risk factors; individual assessment required.</w:t>
      </w:r>
    </w:p>
    <w:p>
      <w:pPr>
        <w:pStyle w:val="Heading1"/>
      </w:pPr>
      <w:r>
        <w:t>Common Misconceptions</w:t>
      </w:r>
    </w:p>
    <w:p>
      <w:r>
        <w:rPr>
          <w:b/>
        </w:rPr>
        <w:t xml:space="preserve">Misconception: </w:t>
      </w:r>
      <w:r>
        <w:t>Menopause hormone therapy causes breast cancer in all women.</w:t>
      </w:r>
    </w:p>
    <w:p>
      <w:r>
        <w:rPr>
          <w:b/>
        </w:rPr>
        <w:t xml:space="preserve">Reality: </w:t>
      </w:r>
      <w:r>
        <w:t>The risk of breast cancer may increase with prolonged combined estrogen-progestogen therapy, but estrogen-only therapy has a different risk profile. Risks depend on therapy duration, type, and patient factors.</w:t>
      </w:r>
    </w:p>
    <w:p>
      <w:r>
        <w:rPr>
          <w:b/>
        </w:rPr>
        <w:t xml:space="preserve">Misconception: </w:t>
      </w:r>
      <w:r>
        <w:t>All hormone therapies are the same regardless of hormone type or delivery method.</w:t>
      </w:r>
    </w:p>
    <w:p>
      <w:r>
        <w:rPr>
          <w:b/>
        </w:rPr>
        <w:t xml:space="preserve">Reality: </w:t>
      </w:r>
      <w:r>
        <w:t>Different estrogen formulations, progestogens, and delivery routes have variable effects on safety and efficacy.</w:t>
      </w:r>
    </w:p>
    <w:p>
      <w:r>
        <w:rPr>
          <w:b/>
        </w:rPr>
        <w:t xml:space="preserve">Misconception: </w:t>
      </w:r>
      <w:r>
        <w:t>MHT should not be used after age 60 under any circumstances.</w:t>
      </w:r>
    </w:p>
    <w:p>
      <w:r>
        <w:rPr>
          <w:b/>
        </w:rPr>
        <w:t xml:space="preserve">Reality: </w:t>
      </w:r>
      <w:r>
        <w:t>MHT may be used after age 60 in select women after individualized risk-benefit assessment.</w:t>
      </w:r>
    </w:p>
    <w:p>
      <w:pPr>
        <w:pStyle w:val="Heading1"/>
      </w:pPr>
      <w:r>
        <w:t>Clinical Pearls</w:t>
      </w:r>
    </w:p>
    <w:p>
      <w:pPr>
        <w:pStyle w:val="ListNumber"/>
      </w:pPr>
      <w:r>
        <w:t>Start MHT close to menopause onset to optimize benefits and minimize risks.</w:t>
      </w:r>
    </w:p>
    <w:p>
      <w:pPr>
        <w:pStyle w:val="ListNumber"/>
      </w:pPr>
      <w:r>
        <w:t>Transdermal estrogen delivery has lower thromboembolism risk compared to oral.</w:t>
      </w:r>
    </w:p>
    <w:p>
      <w:pPr>
        <w:pStyle w:val="ListNumber"/>
      </w:pPr>
      <w:r>
        <w:t>Use progesterone to protect the endometrium in women with a uterus receiving estrogen.</w:t>
      </w:r>
    </w:p>
    <w:p>
      <w:pPr>
        <w:pStyle w:val="ListNumber"/>
      </w:pPr>
      <w:r>
        <w:t>Symptom improvement with MHT often occurs within weeks of initiation.</w:t>
      </w:r>
    </w:p>
    <w:p>
      <w:pPr>
        <w:pStyle w:val="ListNumber"/>
      </w:pPr>
      <w:r>
        <w:t>Regular follow-up is critical to reassess ongoing need and adjust therapy.</w:t>
      </w:r>
    </w:p>
    <w:p>
      <w:pPr>
        <w:pStyle w:val="Heading1"/>
      </w:pPr>
      <w:r>
        <w:t>Key Takeaways</w:t>
      </w:r>
    </w:p>
    <w:p>
      <w:pPr>
        <w:pStyle w:val="ListBullet"/>
      </w:pPr>
      <w:r>
        <w:t>Menopause hormone therapy relieves vasomotor and genitourinary symptoms caused by estrogen deficiency.</w:t>
      </w:r>
    </w:p>
    <w:p>
      <w:pPr>
        <w:pStyle w:val="ListBullet"/>
      </w:pPr>
      <w:r>
        <w:t>MHT consists mainly of estrogen alone or combined estrogen and progestogen formulations.</w:t>
      </w:r>
    </w:p>
    <w:p>
      <w:pPr>
        <w:pStyle w:val="ListBullet"/>
      </w:pPr>
      <w:r>
        <w:t>Initiation timing and duration influence the balance of benefits and risks in MHT.</w:t>
      </w:r>
    </w:p>
    <w:p>
      <w:pPr>
        <w:pStyle w:val="ListBullet"/>
      </w:pPr>
      <w:r>
        <w:t>MHT reduces osteoporosis-related fractures by preserving bone density.</w:t>
      </w:r>
    </w:p>
    <w:p>
      <w:pPr>
        <w:pStyle w:val="ListBullet"/>
      </w:pPr>
      <w:r>
        <w:t>Risks of breast cancer and venous thromboembolism vary by hormone type and patient factors.</w:t>
      </w:r>
    </w:p>
    <w:p>
      <w:pPr>
        <w:pStyle w:val="ListBullet"/>
      </w:pPr>
      <w:r>
        <w:t>Lowest effective dose and shortest duration principles guide safe MHT use.</w:t>
      </w:r>
    </w:p>
    <w:p>
      <w:pPr>
        <w:pStyle w:val="ListBullet"/>
      </w:pPr>
      <w:r>
        <w:t>Non-hormonal alternatives exist for women with contraindications or personal preferences.</w:t>
      </w:r>
    </w:p>
    <w:p>
      <w:pPr>
        <w:pStyle w:val="ListBullet"/>
      </w:pPr>
      <w:r>
        <w:t>Patient education and individualized care are essential for successful menopause management.</w:t>
      </w:r>
    </w:p>
    <w:p>
      <w:pPr>
        <w:pStyle w:val="Heading1"/>
      </w:pPr>
      <w:r>
        <w:t>Glossary</w:t>
      </w:r>
    </w:p>
    <w:p>
      <w:r>
        <w:rPr>
          <w:b/>
        </w:rPr>
        <w:t xml:space="preserve">Menopause: </w:t>
      </w:r>
      <w:r>
        <w:t>The permanent cessation of menstruation due to loss of ovarian follicular activity, typically occurring around age 50.</w:t>
      </w:r>
    </w:p>
    <w:p>
      <w:r>
        <w:rPr>
          <w:b/>
        </w:rPr>
        <w:t xml:space="preserve">Menopause Hormone Therapy (MHT): </w:t>
      </w:r>
      <w:r>
        <w:t>Medical treatment using estrogen alone or combined estrogen and progestogen to relieve menopausal symptoms and prevent complications.</w:t>
      </w:r>
    </w:p>
    <w:p>
      <w:r>
        <w:rPr>
          <w:b/>
        </w:rPr>
        <w:t xml:space="preserve">Estrogen: </w:t>
      </w:r>
      <w:r>
        <w:t>A group of hormones responsible for female sexual development and reproductive function, predominantly estradiol during the reproductive years.</w:t>
      </w:r>
    </w:p>
    <w:p>
      <w:r>
        <w:rPr>
          <w:b/>
        </w:rPr>
        <w:t xml:space="preserve">Progestogen: </w:t>
      </w:r>
      <w:r>
        <w:t>A group of hormones including progesterone and synthetic analogues that prepare the uterus for pregnancy and regulate the menstrual cycle.</w:t>
      </w:r>
    </w:p>
    <w:p>
      <w:r>
        <w:rPr>
          <w:b/>
        </w:rPr>
        <w:t xml:space="preserve">Vasomotor Symptoms: </w:t>
      </w:r>
      <w:r>
        <w:t>Hot flashes and night sweats associated with menopause due to changes in thermoregulation.</w:t>
      </w:r>
    </w:p>
    <w:p>
      <w:r>
        <w:rPr>
          <w:b/>
        </w:rPr>
        <w:t xml:space="preserve">Osteoporosis: </w:t>
      </w:r>
      <w:r>
        <w:t>A disease characterized by low bone density leading to increased fracture risk.</w:t>
      </w:r>
    </w:p>
    <w:p>
      <w:r>
        <w:rPr>
          <w:b/>
        </w:rPr>
        <w:t xml:space="preserve">Venous Thromboembolism (VTE): </w:t>
      </w:r>
      <w:r>
        <w:t>A condition where blood clots form in veins, potentially causing deep vein thrombosis or pulmonary embolism.</w:t>
      </w:r>
    </w:p>
    <w:p>
      <w:r>
        <w:rPr>
          <w:b/>
        </w:rPr>
        <w:t xml:space="preserve">Endometrial Hyperplasia: </w:t>
      </w:r>
      <w:r>
        <w:t>Thickening of the uterine lining that can increase the risk of endometrial cancer, especially with unopposed estrogen therapy.</w:t>
      </w:r>
    </w:p>
    <w:p>
      <w:pPr>
        <w:pStyle w:val="Heading1"/>
      </w:pPr>
      <w:r>
        <w:t>Related Modules</w:t>
      </w:r>
    </w:p>
    <w:p>
      <w:pPr>
        <w:pStyle w:val="ListBullet"/>
      </w:pPr>
      <w:r>
        <w:t>WOM-045_Perimenopause_Symptoms_Management</w:t>
      </w:r>
    </w:p>
    <w:p>
      <w:pPr>
        <w:pStyle w:val="ListBullet"/>
      </w:pPr>
      <w:r>
        <w:t>WOM-061_Osteoporosis_in_Postmenopausal_Women</w:t>
      </w:r>
    </w:p>
    <w:p>
      <w:pPr>
        <w:pStyle w:val="ListBullet"/>
      </w:pPr>
      <w:r>
        <w:t>WOM-083_Breast_Cancer_Risks_and_Prevention</w:t>
      </w:r>
    </w:p>
    <w:p>
      <w:pPr>
        <w:pStyle w:val="Heading1"/>
      </w:pPr>
      <w:r>
        <w:t>Illustration Specifications</w:t>
      </w:r>
    </w:p>
    <w:p>
      <w:pPr>
        <w:pStyle w:val="Heading2"/>
      </w:pPr>
      <w:r>
        <w:t>ILL-001 - Physiological Changes During Menopause</w:t>
      </w:r>
    </w:p>
    <w:p>
      <w:r>
        <w:t>Type: Diagram</w:t>
      </w:r>
    </w:p>
    <w:p>
      <w:r>
        <w:t>Visual depiction of hormonal changes and affected organ systems during menopause</w:t>
      </w:r>
    </w:p>
    <w:p>
      <w:r>
        <w:t>Alt text: Diagram showing estrogen withdrawal affecting bone, brain, cardiovascular system, and urogenital tract.</w:t>
      </w:r>
    </w:p>
    <w:p>
      <w:pPr>
        <w:pStyle w:val="Heading2"/>
      </w:pPr>
      <w:r>
        <w:t>ILL-002 - Types and Routes of Menopause Hormone Therapy</w:t>
      </w:r>
    </w:p>
    <w:p>
      <w:r>
        <w:t>Type: Infographic</w:t>
      </w:r>
    </w:p>
    <w:p>
      <w:r>
        <w:t>Overview of various hormone formulations (estrogen alone, combined with progestogen) and delivery methods (oral, transdermal, vaginal).</w:t>
      </w:r>
    </w:p>
    <w:p>
      <w:r>
        <w:t>Alt text: Chart illustrating oral pills, patches, gels, vaginal creams, and intrauterine systems used in hormone therapy.</w:t>
      </w:r>
    </w:p>
    <w:p>
      <w:pPr>
        <w:pStyle w:val="Heading2"/>
      </w:pPr>
      <w:r>
        <w:t>ILL-003 - Benefits and Risks of Menopause Hormone Therapy</w:t>
      </w:r>
    </w:p>
    <w:p>
      <w:r>
        <w:t>Type: Table</w:t>
      </w:r>
    </w:p>
    <w:p>
      <w:r>
        <w:t>Balanced comparison table summarizing major benefits and potential risks associated with MHT.</w:t>
      </w:r>
    </w:p>
    <w:p>
      <w:r>
        <w:t>Alt text: Table listing symptom relief, osteoporosis prevention versus breast cancer, thromboembolism risks.</w:t>
      </w:r>
    </w:p>
    <w:p>
      <w:pPr>
        <w:pStyle w:val="Heading2"/>
      </w:pPr>
      <w:r>
        <w:t>ILL-004 - Timeline for Initiation and Duration of Menopause Hormone Therapy</w:t>
      </w:r>
    </w:p>
    <w:p>
      <w:r>
        <w:t>Type: Timeline</w:t>
      </w:r>
    </w:p>
    <w:p>
      <w:r>
        <w:t>Graphical representation showing the optimal time window for starting MHT and recommended duration guidance.</w:t>
      </w:r>
    </w:p>
    <w:p>
      <w:r>
        <w:t>Alt text: Timeline highlighting perimenopause, early menopause, and postmenopause periods relative to MHT benefits and risks.</w:t>
      </w:r>
    </w:p>
    <w:p>
      <w:pPr>
        <w:pStyle w:val="Heading1"/>
      </w:pPr>
      <w:r>
        <w:t>References</w:t>
      </w:r>
    </w:p>
    <w:p>
      <w:pPr>
        <w:pStyle w:val="ListBullet"/>
      </w:pPr>
      <w:r>
        <w:t>The 2020 Hormone Therapy Position Statement of The North American Menopause Society | The North American Menopause Society (NAMS) | 2020 |  | unverified</w:t>
      </w:r>
    </w:p>
    <w:p>
      <w:pPr>
        <w:pStyle w:val="ListBullet"/>
      </w:pPr>
      <w:r>
        <w:t>Menopausal hormone therapy and long-term all-cause and cause-specific mortality: the Women's Health Initiative randomized trials | Manson JE et al., JAMA, 2017 | 2017 | 10.1001/jama.2017.0555 | unverified</w:t>
      </w:r>
    </w:p>
    <w:p>
      <w:pPr>
        <w:pStyle w:val="ListBullet"/>
      </w:pPr>
      <w:r>
        <w:t>Estrogen plus progestin therapy and breast cancer incidence and mortality in the Women's Health Initiative randomized controlled trial | Chlebowski RT et al., JNCI, 2010 | 2010 | 10.1093/jnci/djq054 | unverified</w:t>
      </w:r>
    </w:p>
    <w:p>
      <w:pPr>
        <w:pStyle w:val="ListBullet"/>
      </w:pPr>
      <w:r>
        <w:t>Effect of hormone therapy on bone mineral density and fractures: results from the Women's Health Initiative randomized trial | Crandall CJ et al., Menopause, 2015 | 2015 | 10.1097/GME.0000000000000347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