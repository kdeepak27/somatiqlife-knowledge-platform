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BEH-109 - Reflective Listening</w:t>
      </w:r>
    </w:p>
    <w:p>
      <w:r>
        <w:rPr>
          <w:i/>
        </w:rPr>
        <w:t>Communication principles, evidence, and practical application of reflective listening.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Coaching and Communication</w:t>
            </w:r>
          </w:p>
        </w:tc>
      </w:tr>
      <w:tr>
        <w:tc>
          <w:tcPr>
            <w:tcW w:type="dxa" w:w="4968"/>
          </w:tcPr>
          <w:p>
            <w:r>
              <w:rPr>
                <w:b/>
              </w:rPr>
              <w:t>SOM stages</w:t>
            </w:r>
          </w:p>
        </w:tc>
        <w:tc>
          <w:tcPr>
            <w:tcW w:type="dxa" w:w="4968"/>
          </w:tcPr>
          <w:p>
            <w:r>
              <w:t>Engagement, Motivation, Skill Building</w:t>
            </w:r>
          </w:p>
        </w:tc>
      </w:tr>
      <w:tr>
        <w:tc>
          <w:tcPr>
            <w:tcW w:type="dxa" w:w="4968"/>
          </w:tcPr>
          <w:p>
            <w:r>
              <w:rPr>
                <w:b/>
              </w:rPr>
              <w:t>Audience</w:t>
            </w:r>
          </w:p>
        </w:tc>
        <w:tc>
          <w:tcPr>
            <w:tcW w:type="dxa" w:w="4968"/>
          </w:tcPr>
          <w:p>
            <w:r>
              <w:t>Health Coaches, Therapists, Counselors, Patients,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Reflective Listening, Active Listening, Communication Skills, Motivational Interviewing, Behavior Change, Empathy, Counseling Techniques, Therapeutic Communication, Client-Centered Communication, Paraphrasing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Reflective listening is a communication technique whereby the listener actively understands and mirrors back the speaker's message, feelings, and underlying meanings to confirm understanding and promote psychological safety. It is a cornerstone of client-centered communication and widely used in counseling, coaching, and behavioral health interventions. The mechanism involves both hearing the factual content and empathically perceiving the emotional tone, then paraphrasing or summarizing to demonstrate comprehension. This process facilitates rapport, trust, and engagement, which are critical for effective behavior change. Reflective listening is related but distinct from active listening; it places greater emphasis on reflection and validation rather than just attentive hearing. Synonyms include "empathic listening," "mirroring," and "client-centered listening." Evidence from psychological and therapeutic research supports its role in enhancing therapeutic alliance and improving behavioral outcomes, especially within motivational interviewing frameworks. Practical relevance includes use in medical settings, mental health counseling, coaching, conflict resolution, and even everyday interpersonal communication. Limitations include potential overuse leading to frustration or perceived insincerity, difficulty in complex or emotionally charged situations, and cultural differences affecting interpretation. Safety considerations focus on ensuring respectful communication and avoiding coercion or manipulation. Overall, reflective listening is a validated, low-risk strategy to enhance communication efficacy and facilitate positive behavioral change.</w:t>
      </w:r>
    </w:p>
    <w:p>
      <w:pPr>
        <w:pStyle w:val="Heading1"/>
      </w:pPr>
      <w:r>
        <w:t>Customer Questions Answered</w:t>
      </w:r>
    </w:p>
    <w:p>
      <w:pPr>
        <w:pStyle w:val="ListBullet"/>
      </w:pPr>
      <w:r>
        <w:t>What is reflective listening and why is it important?</w:t>
      </w:r>
    </w:p>
    <w:p>
      <w:pPr>
        <w:pStyle w:val="ListBullet"/>
      </w:pPr>
      <w:r>
        <w:t>How does reflective listening differ from active listening?</w:t>
      </w:r>
    </w:p>
    <w:p>
      <w:pPr>
        <w:pStyle w:val="ListBullet"/>
      </w:pPr>
      <w:r>
        <w:t>What are the core techniques used in reflective listening?</w:t>
      </w:r>
    </w:p>
    <w:p>
      <w:pPr>
        <w:pStyle w:val="ListBullet"/>
      </w:pPr>
      <w:r>
        <w:t>Can reflective listening improve behavior change outcomes?</w:t>
      </w:r>
    </w:p>
    <w:p>
      <w:pPr>
        <w:pStyle w:val="ListBullet"/>
      </w:pPr>
      <w:r>
        <w:t>Is there scientific evidence supporting reflective listening?</w:t>
      </w:r>
    </w:p>
    <w:p>
      <w:pPr>
        <w:pStyle w:val="ListBullet"/>
      </w:pPr>
      <w:r>
        <w:t>How can I practice reflective listening in everyday conversations?</w:t>
      </w:r>
    </w:p>
    <w:p>
      <w:pPr>
        <w:pStyle w:val="ListBullet"/>
      </w:pPr>
      <w:r>
        <w:t>What are the common challenges or limitations of reflective listening?</w:t>
      </w:r>
    </w:p>
    <w:p>
      <w:pPr>
        <w:pStyle w:val="ListBullet"/>
      </w:pPr>
      <w:r>
        <w:t>Can reflective listening be used in conflict resolution?</w:t>
      </w:r>
    </w:p>
    <w:p>
      <w:pPr>
        <w:pStyle w:val="ListBullet"/>
      </w:pPr>
      <w:r>
        <w:t>Are there any safety considerations when using reflective listening?</w:t>
      </w:r>
    </w:p>
    <w:p>
      <w:pPr>
        <w:pStyle w:val="ListBullet"/>
      </w:pPr>
      <w:r>
        <w:t>How does reflective listening relate to motivational interviewing?</w:t>
      </w:r>
    </w:p>
    <w:p>
      <w:pPr>
        <w:pStyle w:val="ListBullet"/>
      </w:pPr>
      <w:r>
        <w:t>What misconceptions exist about reflective listening?</w:t>
      </w:r>
    </w:p>
    <w:p>
      <w:pPr>
        <w:pStyle w:val="ListBullet"/>
      </w:pPr>
      <w:r>
        <w:t>Can reflective listening be applied in digital or remote communication?</w:t>
      </w:r>
    </w:p>
    <w:p>
      <w:pPr>
        <w:pStyle w:val="Heading1"/>
      </w:pPr>
      <w:r>
        <w:t>Learning Objectives</w:t>
      </w:r>
    </w:p>
    <w:p>
      <w:pPr>
        <w:pStyle w:val="ListBullet"/>
      </w:pPr>
      <w:r>
        <w:t>Define reflective listening and differentiate it from related communication techniques.</w:t>
      </w:r>
    </w:p>
    <w:p>
      <w:pPr>
        <w:pStyle w:val="ListBullet"/>
      </w:pPr>
      <w:r>
        <w:t>Describe the psychological and physiological mechanisms underlying reflective listening.</w:t>
      </w:r>
    </w:p>
    <w:p>
      <w:pPr>
        <w:pStyle w:val="ListBullet"/>
      </w:pPr>
      <w:r>
        <w:t>Summarize scientific evidence supporting reflective listening in behavioral health.</w:t>
      </w:r>
    </w:p>
    <w:p>
      <w:pPr>
        <w:pStyle w:val="ListBullet"/>
      </w:pPr>
      <w:r>
        <w:t>Identify practical strategies to implement reflective listening in coaching and counseling.</w:t>
      </w:r>
    </w:p>
    <w:p>
      <w:pPr>
        <w:pStyle w:val="ListBullet"/>
      </w:pPr>
      <w:r>
        <w:t>Recognize limitations and common misconceptions of reflective listening.</w:t>
      </w:r>
    </w:p>
    <w:p>
      <w:pPr>
        <w:pStyle w:val="ListBullet"/>
      </w:pPr>
      <w:r>
        <w:t>Explain safety considerations when applying reflective listening.</w:t>
      </w:r>
    </w:p>
    <w:p>
      <w:pPr>
        <w:pStyle w:val="ListBullet"/>
      </w:pPr>
      <w:r>
        <w:t>List key terms related to reflective listening and client-centered communication.</w:t>
      </w:r>
    </w:p>
    <w:p>
      <w:pPr>
        <w:pStyle w:val="ListBullet"/>
      </w:pPr>
      <w:r>
        <w:t>Evaluate the role of reflective listening within motivational interviewing and behavior change models.</w:t>
      </w:r>
    </w:p>
    <w:p>
      <w:pPr>
        <w:pStyle w:val="Heading1"/>
      </w:pPr>
      <w:r>
        <w:t>Definition</w:t>
      </w:r>
    </w:p>
    <w:p>
      <w:r>
        <w:t>Reflective listening is a communication technique where the listener carefully attends to, understands, and then paraphrases or mirrors back the speaker's message and emotional content to confirm understanding and encourage open dialogue.</w:t>
      </w:r>
    </w:p>
    <w:p>
      <w:pPr>
        <w:pStyle w:val="Heading1"/>
      </w:pPr>
      <w:r>
        <w:t>Why This Matters</w:t>
      </w:r>
    </w:p>
    <w:p>
      <w:r>
        <w:t>Effective communication is foundational to successful coaching, counseling, and healthcare. Reflective listening enhances understanding, builds trust, and fosters meaningful client engagement, facilitating motivation and behavior change in diverse settings.</w:t>
      </w:r>
    </w:p>
    <w:p>
      <w:pPr>
        <w:pStyle w:val="Heading1"/>
      </w:pPr>
      <w:r>
        <w:t>Definition and Core Principles of Reflective Listening</w:t>
      </w:r>
    </w:p>
    <w:p>
      <w:r>
        <w:t>Reflective listening is a structured communication method that requires the listener to accurately hear and understand the speaker’s statements and emotions, then to reflect them back to confirm understanding. The core principles include empathy, attention, nonjudgmental acceptance, and validation. Unlike simple attentive listening, reflective listening engages the speaker by echoing their ideas and feelings without adding interpretation or advice. This approach promotes psychological safety and openness.</w:t>
      </w:r>
    </w:p>
    <w:p>
      <w:pPr>
        <w:pStyle w:val="Heading1"/>
      </w:pPr>
      <w:r>
        <w:t>Mechanisms and Physiology Underlying Reflective Listening</w:t>
      </w:r>
    </w:p>
    <w:p>
      <w:r>
        <w:t>Reflective listening works by activating brain circuits involved in social cognition, empathy, and emotional regulation. Neuroimaging studies indicate that when individuals feel heard and understood, areas such as the anterior cingulate cortex and the insula engage, reducing stress-related physiological responses (e.g., cortisol release) and facilitating trust. The mirror neuron system aids in empathetic understanding by simulating the speaker’s emotional state within the listener’s brain.</w:t>
      </w:r>
    </w:p>
    <w:p>
      <w:pPr>
        <w:pStyle w:val="Heading1"/>
      </w:pPr>
      <w:r>
        <w:t>Differences Between Reflective Listening and Active Listening</w:t>
      </w:r>
    </w:p>
    <w:p>
      <w:r>
        <w:t>Both reflective listening and active listening emphasize attentive engagement with the speaker. However, active listening is broader, involving hearing, understanding, responding appropriately, and remembering information. Reflective listening is a subtype focusing more narrowly on reflecting or paraphrasing the speaker’s words and feelings to demonstrate understanding and empathy, often through concise summaries or reflections rather than mere acknowledgments.</w:t>
      </w:r>
    </w:p>
    <w:p>
      <w:pPr>
        <w:pStyle w:val="Heading1"/>
      </w:pPr>
      <w:r>
        <w:t>Evidence-Based Applications in Behavior Change</w:t>
      </w:r>
    </w:p>
    <w:p>
      <w:r>
        <w:t>Reflective listening is integral to evidence-based counseling approaches such as motivational interviewing (MI), where it facilitates client self-exploration and motivation to change. Clinical trials demonstrate that reflective listening enhances therapeutic alliance quality, increases client engagement, and improves outcomes in areas like smoking cessation, diabetes management, and substance abuse treatment. Meta-analyses support its role as a mediator between counselor behaviors and client behavioral outcomes.</w:t>
      </w:r>
    </w:p>
    <w:p>
      <w:pPr>
        <w:pStyle w:val="Heading1"/>
      </w:pPr>
      <w:r>
        <w:t>Practical Techniques and Examples of Use</w:t>
      </w:r>
    </w:p>
    <w:p>
      <w:r>
        <w:t>Key reflective listening techniques include paraphrasing the speaker’s content, reflecting feelings explicitly, using minimal encouragers (e.g., 'I see,' 'Go on'), and summarizing longer statements. For example, if a client says, 'I’m frustrated that I can’t stick to my exercise routine,' a reflective listener might respond, 'It sounds like you’re feeling discouraged because keeping up your exercise has been challenging.' Regular practice in everyday conversations can build skill and confidence.</w:t>
      </w:r>
    </w:p>
    <w:p>
      <w:pPr>
        <w:pStyle w:val="Heading1"/>
      </w:pPr>
      <w:r>
        <w:t>Limitations and Challenges of Reflective Listening</w:t>
      </w:r>
    </w:p>
    <w:p>
      <w:r>
        <w:t>While valuable, reflective listening has limitations. Overusing reflections can feel mechanical or insincere, potentially irritating the speaker. It may be insufficient in complex emotional conflicts where deeper interventions are required. Cultural differences influence communication styles and the acceptability of direct reflections. Additionally, some individuals may feel uncomfortable or exposed when their feelings are mirrored back.</w:t>
      </w:r>
    </w:p>
    <w:p>
      <w:pPr>
        <w:pStyle w:val="Heading1"/>
      </w:pPr>
      <w:r>
        <w:t>Misconceptions about Reflective Listening</w:t>
      </w:r>
    </w:p>
    <w:p>
      <w:r>
        <w:t>Common misconceptions include the beliefs that reflective listening means simply repeating words, that it is a passive or weak communication style, or that it involves giving advice or solving problems directly. In reality, reflective listening requires active cognitive processing, emotional attunement, and restraint from unsolicited advice, emphasizing client autonomy and self-exploration.</w:t>
      </w:r>
    </w:p>
    <w:p>
      <w:pPr>
        <w:pStyle w:val="Heading1"/>
      </w:pPr>
      <w:r>
        <w:t>Safety and Ethical Considerations</w:t>
      </w:r>
    </w:p>
    <w:p>
      <w:r>
        <w:t>Reflective listening is generally safe with minimal risks. Ethical use involves respecting confidentiality, avoiding manipulation, and ensuring that reflections are honest and compassionate rather than sarcastic or judgmental. Practitioners should be cautious not to use reflective listening to influence clients coercively and maintain professional boundaries.</w:t>
      </w:r>
    </w:p>
    <w:p>
      <w:pPr>
        <w:pStyle w:val="Heading1"/>
      </w:pPr>
      <w:r>
        <w:t>Integrating Reflective Listening within Motivational Interviewing</w:t>
      </w:r>
    </w:p>
    <w:p>
      <w:r>
        <w:t>Motivational interviewing (MI) is a structured counseling approach that incorporates reflective listening as a core communication skill to explore and resolve ambivalence about behavior change. MI relies on reflective listening to elicit 'change talk' and strengthen motivation. Understanding how to balance different types of reflections—simple, complex, feeling-focused—is essential for MI fidelity and effectiveness.</w:t>
      </w:r>
    </w:p>
    <w:p>
      <w:pPr>
        <w:pStyle w:val="Heading1"/>
      </w:pPr>
      <w:r>
        <w:t>Using Reflective Listening in Conflict Resolution and Everyday Communication</w:t>
      </w:r>
    </w:p>
    <w:p>
      <w:r>
        <w:t>Reflective listening promotes empathy and understanding in conflict resolution by helping parties feel heard and reducing defensiveness. In daily life, it improves interpersonal relationships by validating feelings and clarifying intentions. Effective use involves paying close attention, avoiding interrupting, and paraphrasing meaning and emotions accurately to foster connection and trust.</w:t>
      </w:r>
    </w:p>
    <w:p>
      <w:pPr>
        <w:pStyle w:val="Heading1"/>
      </w:pPr>
      <w:r>
        <w:t>Cultural and Contextual Considerations</w:t>
      </w:r>
    </w:p>
    <w:p>
      <w:r>
        <w:t>Cultural differences affect communication norms, expression of emotions, and responses to reflective listening. Sensitivity to cultural context is vital to avoid misunderstandings or discomfort. In some cultures, direct reflection of emotions may be seen as intrusive. Adapting techniques and listening styles to the client’s cultural background enhances efficacy.</w:t>
      </w:r>
    </w:p>
    <w:p>
      <w:pPr>
        <w:pStyle w:val="Heading1"/>
      </w:pPr>
      <w:r>
        <w:t>Training and Skill Development in Reflective Listening</w:t>
      </w:r>
    </w:p>
    <w:p>
      <w:r>
        <w:t>Developing reflective listening skills requires deliberate practice, feedback, and sometimes formal training, especially for professionals in coaching, counseling, or healthcare. Role-playing, recording sessions, and supervision can improve accuracy in reflections and deepen empathetic connection. It is important to balance reflection with other communication skills such as open questions and summarization.</w:t>
      </w:r>
    </w:p>
    <w:p>
      <w:pPr>
        <w:pStyle w:val="Heading1"/>
      </w:pPr>
      <w:r>
        <w:t>Practical Guidance</w:t>
      </w:r>
    </w:p>
    <w:p>
      <w:pPr>
        <w:pStyle w:val="ListBullet"/>
      </w:pPr>
      <w:r>
        <w:t>Practice paraphrasing the content and feelings expressed by the speaker in your own words to confirm understanding.</w:t>
      </w:r>
    </w:p>
    <w:p>
      <w:pPr>
        <w:pStyle w:val="ListBullet"/>
      </w:pPr>
      <w:r>
        <w:t>Use minimal encouragers such as "I see," "Go on," or nodding to show attentive presence.</w:t>
      </w:r>
    </w:p>
    <w:p>
      <w:pPr>
        <w:pStyle w:val="ListBullet"/>
      </w:pPr>
      <w:r>
        <w:t>Avoid interrupting or rushing to offer advice; focus on understanding first.</w:t>
      </w:r>
    </w:p>
    <w:p>
      <w:pPr>
        <w:pStyle w:val="ListBullet"/>
      </w:pPr>
      <w:r>
        <w:t>Be aware of your tone and body language to convey empathy genuinely.</w:t>
      </w:r>
    </w:p>
    <w:p>
      <w:pPr>
        <w:pStyle w:val="ListBullet"/>
      </w:pPr>
      <w:r>
        <w:t>Adapt your reflective listening style to the speaker’s cultural background and preferences.</w:t>
      </w:r>
    </w:p>
    <w:p>
      <w:pPr>
        <w:pStyle w:val="ListBullet"/>
      </w:pPr>
      <w:r>
        <w:t>Balance reflections with open-ended questions to promote deeper dialogue.</w:t>
      </w:r>
    </w:p>
    <w:p>
      <w:pPr>
        <w:pStyle w:val="ListBullet"/>
      </w:pPr>
      <w:r>
        <w:t>Solicit feedback from clients or conversation partners to confirm that your reflections feel accurate and respectful.</w:t>
      </w:r>
    </w:p>
    <w:p>
      <w:pPr>
        <w:pStyle w:val="ListBullet"/>
      </w:pPr>
      <w:r>
        <w:t>Engage in regular training or supervision to refine your reflective listening skills and avoid common pitfalls.</w:t>
      </w:r>
    </w:p>
    <w:p>
      <w:pPr>
        <w:pStyle w:val="Heading1"/>
      </w:pPr>
      <w:r>
        <w:t>Safety Notes</w:t>
      </w:r>
    </w:p>
    <w:p>
      <w:pPr>
        <w:pStyle w:val="ListBullet"/>
      </w:pPr>
      <w:r>
        <w:t>Reflective listening is low risk but should always be conducted with respect and confidentiality.</w:t>
      </w:r>
    </w:p>
    <w:p>
      <w:pPr>
        <w:pStyle w:val="ListBullet"/>
      </w:pPr>
      <w:r>
        <w:t>Avoid using reflective listening to manipulate or coerce individuals.</w:t>
      </w:r>
    </w:p>
    <w:p>
      <w:pPr>
        <w:pStyle w:val="ListBullet"/>
      </w:pPr>
      <w:r>
        <w:t>Maintain professional ethical boundaries when applying reflective listening in counseling or healthcare.</w:t>
      </w:r>
    </w:p>
    <w:p>
      <w:pPr>
        <w:pStyle w:val="ListBullet"/>
      </w:pPr>
      <w:r>
        <w:t>Be cautious not to invalidate feelings or experiences inadvertently by inaccurate reflections.</w:t>
      </w:r>
    </w:p>
    <w:p>
      <w:pPr>
        <w:pStyle w:val="ListBullet"/>
      </w:pPr>
      <w:r>
        <w:t>Recognize when a situation requires referral to mental health professionals beyond reflective listening skill.</w:t>
      </w:r>
    </w:p>
    <w:p>
      <w:pPr>
        <w:pStyle w:val="ListBullet"/>
      </w:pPr>
      <w:r>
        <w:t>Use caution in emotionally charged situations, ensuring emotional safety for both parties.</w:t>
      </w:r>
    </w:p>
    <w:p>
      <w:pPr>
        <w:pStyle w:val="Heading1"/>
      </w:pPr>
      <w:r>
        <w:t>Common Misconceptions</w:t>
      </w:r>
    </w:p>
    <w:p>
      <w:r>
        <w:rPr>
          <w:b/>
        </w:rPr>
        <w:t xml:space="preserve">Misconception: </w:t>
      </w:r>
      <w:r>
        <w:t>Reflective listening is just repeating what someone says word-for-word.</w:t>
      </w:r>
    </w:p>
    <w:p>
      <w:r>
        <w:rPr>
          <w:b/>
        </w:rPr>
        <w:t xml:space="preserve">Reality: </w:t>
      </w:r>
      <w:r>
        <w:t>Reflective listening involves paraphrasing and reflecting both content and emotions thoughtfully, not mechanical repetition.</w:t>
      </w:r>
    </w:p>
    <w:p>
      <w:r>
        <w:rPr>
          <w:b/>
        </w:rPr>
        <w:t xml:space="preserve">Misconception: </w:t>
      </w:r>
      <w:r>
        <w:t>Reflective listening means agreeing with everything the speaker says.</w:t>
      </w:r>
    </w:p>
    <w:p>
      <w:r>
        <w:rPr>
          <w:b/>
        </w:rPr>
        <w:t xml:space="preserve">Reality: </w:t>
      </w:r>
      <w:r>
        <w:t>It means understanding and validating feelings, not necessarily agreeing with opinions or actions.</w:t>
      </w:r>
    </w:p>
    <w:p>
      <w:r>
        <w:rPr>
          <w:b/>
        </w:rPr>
        <w:t xml:space="preserve">Misconception: </w:t>
      </w:r>
      <w:r>
        <w:t>Reflective listening is passive and shows weakness.</w:t>
      </w:r>
    </w:p>
    <w:p>
      <w:r>
        <w:rPr>
          <w:b/>
        </w:rPr>
        <w:t xml:space="preserve">Reality: </w:t>
      </w:r>
      <w:r>
        <w:t>It requires active engagement, cognitive effort, and emotional attunement to demonstrate empathy.</w:t>
      </w:r>
    </w:p>
    <w:p>
      <w:r>
        <w:rPr>
          <w:b/>
        </w:rPr>
        <w:t xml:space="preserve">Misconception: </w:t>
      </w:r>
      <w:r>
        <w:t>Reflective listening involves giving advice or solving problems immediately.</w:t>
      </w:r>
    </w:p>
    <w:p>
      <w:r>
        <w:rPr>
          <w:b/>
        </w:rPr>
        <w:t xml:space="preserve">Reality: </w:t>
      </w:r>
      <w:r>
        <w:t>It focuses on understanding and supporting the speaker rather than directing or instructing.</w:t>
      </w:r>
    </w:p>
    <w:p>
      <w:pPr>
        <w:pStyle w:val="Heading1"/>
      </w:pPr>
      <w:r>
        <w:t>Clinical Pearls</w:t>
      </w:r>
    </w:p>
    <w:p>
      <w:pPr>
        <w:pStyle w:val="ListNumber"/>
      </w:pPr>
      <w:r>
        <w:t>Reflective listening strengthens therapeutic alliance and client trust.</w:t>
      </w:r>
    </w:p>
    <w:p>
      <w:pPr>
        <w:pStyle w:val="ListNumber"/>
      </w:pPr>
      <w:r>
        <w:t>Use a balance of simple and complex reflections to maintain engagement.</w:t>
      </w:r>
    </w:p>
    <w:p>
      <w:pPr>
        <w:pStyle w:val="ListNumber"/>
      </w:pPr>
      <w:r>
        <w:t>Recognize ambivalence as an opportunity for deeper reflection, not resistance.</w:t>
      </w:r>
    </w:p>
    <w:p>
      <w:pPr>
        <w:pStyle w:val="ListNumber"/>
      </w:pPr>
      <w:r>
        <w:t>Adjust listening style based on cultural and individual communication preferences.</w:t>
      </w:r>
    </w:p>
    <w:p>
      <w:pPr>
        <w:pStyle w:val="ListNumber"/>
      </w:pPr>
      <w:r>
        <w:t>Regular feedback enhances skill acquisition in reflective listening.</w:t>
      </w:r>
    </w:p>
    <w:p>
      <w:pPr>
        <w:pStyle w:val="ListNumber"/>
      </w:pPr>
      <w:r>
        <w:t>Be mindful of nonverbal cues while reflecting to convey sincerity.</w:t>
      </w:r>
    </w:p>
    <w:p>
      <w:pPr>
        <w:pStyle w:val="ListNumber"/>
      </w:pPr>
      <w:r>
        <w:t>Reflect emotions explicitly to help clients feel truly understood.</w:t>
      </w:r>
    </w:p>
    <w:p>
      <w:pPr>
        <w:pStyle w:val="ListNumber"/>
      </w:pPr>
      <w:r>
        <w:t>Avoid overusing reflections to prevent perceived insincerity or frustration.</w:t>
      </w:r>
    </w:p>
    <w:p>
      <w:pPr>
        <w:pStyle w:val="Heading1"/>
      </w:pPr>
      <w:r>
        <w:t>Key Takeaways</w:t>
      </w:r>
    </w:p>
    <w:p>
      <w:pPr>
        <w:pStyle w:val="ListBullet"/>
      </w:pPr>
      <w:r>
        <w:t>Reflective listening is a communication strategy that fosters understanding by mirroring the speaker’s message and feelings.</w:t>
      </w:r>
    </w:p>
    <w:p>
      <w:pPr>
        <w:pStyle w:val="ListBullet"/>
      </w:pPr>
      <w:r>
        <w:t>It activates brain regions related to empathy and reduces stress, facilitating trust and openness.</w:t>
      </w:r>
    </w:p>
    <w:p>
      <w:pPr>
        <w:pStyle w:val="ListBullet"/>
      </w:pPr>
      <w:r>
        <w:t>Reflective listening is a key component of motivational interviewing and enhances behavior change outcomes.</w:t>
      </w:r>
    </w:p>
    <w:p>
      <w:pPr>
        <w:pStyle w:val="ListBullet"/>
      </w:pPr>
      <w:r>
        <w:t>Active listening is broader; reflective listening emphasizes paraphrasing and emotional reflection.</w:t>
      </w:r>
    </w:p>
    <w:p>
      <w:pPr>
        <w:pStyle w:val="ListBullet"/>
      </w:pPr>
      <w:r>
        <w:t>Practical application involves paraphrasing, summarizing, and using minimal encouragers.</w:t>
      </w:r>
    </w:p>
    <w:p>
      <w:pPr>
        <w:pStyle w:val="ListBullet"/>
      </w:pPr>
      <w:r>
        <w:t>Limitations include potential perceived insincerity and cultural variability in communication.</w:t>
      </w:r>
    </w:p>
    <w:p>
      <w:pPr>
        <w:pStyle w:val="ListBullet"/>
      </w:pPr>
      <w:r>
        <w:t>Ethical practice requires respect, confidentiality, and avoiding manipulation.</w:t>
      </w:r>
    </w:p>
    <w:p>
      <w:pPr>
        <w:pStyle w:val="ListBullet"/>
      </w:pPr>
      <w:r>
        <w:t>Skill development through practice and feedback improves effectiveness.</w:t>
      </w:r>
    </w:p>
    <w:p>
      <w:pPr>
        <w:pStyle w:val="Heading1"/>
      </w:pPr>
      <w:r>
        <w:t>Glossary</w:t>
      </w:r>
    </w:p>
    <w:p>
      <w:r>
        <w:rPr>
          <w:b/>
        </w:rPr>
        <w:t xml:space="preserve">Reflective Listening: </w:t>
      </w:r>
      <w:r>
        <w:t>A communication technique that involves paraphrasing and reflecting back what the speaker says, including their feelings, to confirm understanding and build empathy.</w:t>
      </w:r>
    </w:p>
    <w:p>
      <w:r>
        <w:rPr>
          <w:b/>
        </w:rPr>
        <w:t xml:space="preserve">Active Listening: </w:t>
      </w:r>
      <w:r>
        <w:t>A broader communication skill that includes attentive hearing, responding, remembering, and understanding the speaker’s message.</w:t>
      </w:r>
    </w:p>
    <w:p>
      <w:r>
        <w:rPr>
          <w:b/>
        </w:rPr>
        <w:t xml:space="preserve">Motivational Interviewing (MI): </w:t>
      </w:r>
      <w:r>
        <w:t>A counseling approach that uses reflective listening among other strategies to encourage behavior change by resolving ambivalence.</w:t>
      </w:r>
    </w:p>
    <w:p>
      <w:r>
        <w:rPr>
          <w:b/>
        </w:rPr>
        <w:t xml:space="preserve">Paraphrasing: </w:t>
      </w:r>
      <w:r>
        <w:t>Rewording the speaker's message in your own words to demonstrate understanding.</w:t>
      </w:r>
    </w:p>
    <w:p>
      <w:r>
        <w:rPr>
          <w:b/>
        </w:rPr>
        <w:t xml:space="preserve">Empathy: </w:t>
      </w:r>
      <w:r>
        <w:t>The ability to understand and share the feelings of another person.</w:t>
      </w:r>
    </w:p>
    <w:p>
      <w:r>
        <w:rPr>
          <w:b/>
        </w:rPr>
        <w:t xml:space="preserve">Therapeutic Alliance: </w:t>
      </w:r>
      <w:r>
        <w:t>The collaborative relationship and trust between clinician and client that facilitates effective therapy.</w:t>
      </w:r>
    </w:p>
    <w:p>
      <w:r>
        <w:rPr>
          <w:b/>
        </w:rPr>
        <w:t xml:space="preserve">Minimal Encouragers: </w:t>
      </w:r>
      <w:r>
        <w:t>Short phrases or gestures such as 'Uh-huh' or nodding that show attentiveness without interrupting.</w:t>
      </w:r>
    </w:p>
    <w:p>
      <w:r>
        <w:rPr>
          <w:b/>
        </w:rPr>
        <w:t xml:space="preserve">Change Talk: </w:t>
      </w:r>
      <w:r>
        <w:t>Client statements that indicate motivation or intention to change behavior.</w:t>
      </w:r>
    </w:p>
    <w:p>
      <w:pPr>
        <w:pStyle w:val="Heading1"/>
      </w:pPr>
      <w:r>
        <w:t>Related Modules</w:t>
      </w:r>
    </w:p>
    <w:p>
      <w:pPr>
        <w:pStyle w:val="ListBullet"/>
      </w:pPr>
      <w:r>
        <w:t>BEH-210_Motivational_Interviewing</w:t>
      </w:r>
    </w:p>
    <w:p>
      <w:pPr>
        <w:pStyle w:val="ListBullet"/>
      </w:pPr>
      <w:r>
        <w:t>BEH-311_Communication_Strategies</w:t>
      </w:r>
    </w:p>
    <w:p>
      <w:pPr>
        <w:pStyle w:val="ListBullet"/>
      </w:pPr>
      <w:r>
        <w:t>BEH-402_Behavioral_Engagement</w:t>
      </w:r>
    </w:p>
    <w:p>
      <w:pPr>
        <w:pStyle w:val="Heading1"/>
      </w:pPr>
      <w:r>
        <w:t>Illustration Specifications</w:t>
      </w:r>
    </w:p>
    <w:p>
      <w:pPr>
        <w:pStyle w:val="Heading2"/>
      </w:pPr>
      <w:r>
        <w:t>IL-001 - Reflective Listening Cycle</w:t>
      </w:r>
    </w:p>
    <w:p>
      <w:r>
        <w:t>Type: Diagram</w:t>
      </w:r>
    </w:p>
    <w:p>
      <w:r>
        <w:t>A schematic showing the iterative process of hearing, understanding, reflecting, and receiving confirmation in reflective listening.</w:t>
      </w:r>
    </w:p>
    <w:p>
      <w:r>
        <w:t>Alt text: Diagram illustrating reflective listening cycle from speaker to listener and back.</w:t>
      </w:r>
    </w:p>
    <w:p>
      <w:pPr>
        <w:pStyle w:val="Heading2"/>
      </w:pPr>
      <w:r>
        <w:t>IL-002 - Brain Regions Involved in Empathy and Reflective Listening</w:t>
      </w:r>
    </w:p>
    <w:p>
      <w:r>
        <w:t>Type: Graphic</w:t>
      </w:r>
    </w:p>
    <w:p>
      <w:r>
        <w:t>Neuroanatomical illustration highlighting the anterior cingulate cortex, insula, and mirror neuron system involved in empathic processing.</w:t>
      </w:r>
    </w:p>
    <w:p>
      <w:r>
        <w:t>Alt text: Brain diagram showing empathy-related areas active during reflective listening.</w:t>
      </w:r>
    </w:p>
    <w:p>
      <w:pPr>
        <w:pStyle w:val="Heading2"/>
      </w:pPr>
      <w:r>
        <w:t>IL-003 - Sample Reflective Listening Dialogue</w:t>
      </w:r>
    </w:p>
    <w:p>
      <w:r>
        <w:t>Type: Flowchart</w:t>
      </w:r>
    </w:p>
    <w:p>
      <w:r>
        <w:t>Flowchart demonstrating example dialogue exchanges between coach and client using reflective listening techniques.</w:t>
      </w:r>
    </w:p>
    <w:p>
      <w:r>
        <w:t>Alt text: Stepwise conversation flow exhibiting reflective listening responses.</w:t>
      </w:r>
    </w:p>
    <w:p>
      <w:pPr>
        <w:pStyle w:val="Heading2"/>
      </w:pPr>
      <w:r>
        <w:t>IL-004 - Reflective Listening in Different Cultures</w:t>
      </w:r>
    </w:p>
    <w:p>
      <w:r>
        <w:t>Type: Infographic</w:t>
      </w:r>
    </w:p>
    <w:p>
      <w:r>
        <w:t>Infographic showing communication style preferences and considerations for reflective listening across diverse cultures.</w:t>
      </w:r>
    </w:p>
    <w:p>
      <w:r>
        <w:t>Alt text: Visual representation of cultural differences impacting reflective listening.</w:t>
      </w:r>
    </w:p>
    <w:p>
      <w:pPr>
        <w:pStyle w:val="Heading1"/>
      </w:pPr>
      <w:r>
        <w:t>References</w:t>
      </w:r>
    </w:p>
    <w:p>
      <w:pPr>
        <w:pStyle w:val="ListBullet"/>
      </w:pPr>
      <w:r>
        <w:t>Motivational Interviewing: Helping People Change | William R. Miller and Stephen Rollnick | 2013 | Unverified ISBN | Unverified</w:t>
      </w:r>
    </w:p>
    <w:p>
      <w:pPr>
        <w:pStyle w:val="ListBullet"/>
      </w:pPr>
      <w:r>
        <w:t>The effectiveness of reflective listening in behavior change interventions: A systematic review | Journal of Behavioral Medicine, Review Article | 2020 | Unverified DOI | Unverified</w:t>
      </w:r>
    </w:p>
    <w:p>
      <w:pPr>
        <w:pStyle w:val="ListBullet"/>
      </w:pPr>
      <w:r>
        <w:t>Neural correlates of empathy and reflective listening | Frontiers in Human Neuroscience | 2017 | Unverified DOI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