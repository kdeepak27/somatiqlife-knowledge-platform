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FAQ-188 - How much protein do men need?</w:t>
      </w:r>
    </w:p>
    <w:p>
      <w:r>
        <w:rPr>
          <w:i/>
        </w:rPr>
        <w:t>Evidence-based answer to the common question: how much protein do men need?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Prevention, Wellness, Health Maintenance</w:t>
            </w:r>
          </w:p>
        </w:tc>
      </w:tr>
      <w:tr>
        <w:tc>
          <w:tcPr>
            <w:tcW w:type="dxa" w:w="4968"/>
          </w:tcPr>
          <w:p>
            <w:r>
              <w:rPr>
                <w:b/>
              </w:rPr>
              <w:t>Audience</w:t>
            </w:r>
          </w:p>
        </w:tc>
        <w:tc>
          <w:tcPr>
            <w:tcW w:type="dxa" w:w="4968"/>
          </w:tcPr>
          <w:p>
            <w:r>
              <w:t>General Public, Men, Health Enthusiasts</w:t>
            </w:r>
          </w:p>
        </w:tc>
      </w:tr>
      <w:tr>
        <w:tc>
          <w:tcPr>
            <w:tcW w:type="dxa" w:w="4968"/>
          </w:tcPr>
          <w:p>
            <w:r>
              <w:rPr>
                <w:b/>
              </w:rPr>
              <w:t>Reading level</w:t>
            </w:r>
          </w:p>
        </w:tc>
        <w:tc>
          <w:tcPr>
            <w:tcW w:type="dxa" w:w="4968"/>
          </w:tcPr>
          <w:p>
            <w:r>
              <w:t>Grade 9</w:t>
            </w:r>
          </w:p>
        </w:tc>
      </w:tr>
      <w:tr>
        <w:tc>
          <w:tcPr>
            <w:tcW w:type="dxa" w:w="4968"/>
          </w:tcPr>
          <w:p>
            <w:r>
              <w:rPr>
                <w:b/>
              </w:rPr>
              <w:t>Keywords</w:t>
            </w:r>
          </w:p>
        </w:tc>
        <w:tc>
          <w:tcPr>
            <w:tcW w:type="dxa" w:w="4968"/>
          </w:tcPr>
          <w:p>
            <w:r>
              <w:t>protein intake, men's protein needs, dietary protein, muscle health, amino acids, protein requirements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is a macronutrient crucial for men's health, involved in muscle maintenance, repair, enzyme and hormone production, and overall bodily function. Commonly composed of amino acids, dietary protein intake supports numerous physiological processes. Protein needs vary substantially depending on age, activity level, and health status. For adult men, recommendations generally range from 0.8 grams per kilogram of body weight for sedentary individuals to higher amounts (1.2-2.0 g/kg) for athletes or older adults, reflecting increased requirements for muscle repair and maintenance. Synonyms often encountered include dietary protein, amino acid intake, and protein consumption. Protein intake must balance adequacy without excess, as very high intake could stress kidney function in susceptible individuals. The body's capacity to utilize protein effectively also depends on protein quality and timing related to activities such as exercise. Practical relevance includes maintaining muscle mass, supporting metabolic health, aiding recovery, and assisting weight management. Limitations of current protein intake guidelines include individual variability and evolving research on optimal quantities and sources. Safety considerations include ensuring protein is consumed within recommended amounts and considering kidney health, hydration, and overall diet composition. This module addresses these facets to provide a comprehensive understanding for men seeking evidence-based guidance on protein consumption.</w:t>
      </w:r>
    </w:p>
    <w:p>
      <w:pPr>
        <w:pStyle w:val="Heading1"/>
      </w:pPr>
      <w:r>
        <w:t>Customer Questions Answered</w:t>
      </w:r>
    </w:p>
    <w:p>
      <w:pPr>
        <w:pStyle w:val="ListBullet"/>
      </w:pPr>
      <w:r>
        <w:t>What is protein and why is it important for men?</w:t>
      </w:r>
    </w:p>
    <w:p>
      <w:pPr>
        <w:pStyle w:val="ListBullet"/>
      </w:pPr>
      <w:r>
        <w:t>How much protein do men need daily?</w:t>
      </w:r>
    </w:p>
    <w:p>
      <w:pPr>
        <w:pStyle w:val="ListBullet"/>
      </w:pPr>
      <w:r>
        <w:t>Does protein requirement change with age for men?</w:t>
      </w:r>
    </w:p>
    <w:p>
      <w:pPr>
        <w:pStyle w:val="ListBullet"/>
      </w:pPr>
      <w:r>
        <w:t>How do activity levels affect protein needs in men?</w:t>
      </w:r>
    </w:p>
    <w:p>
      <w:pPr>
        <w:pStyle w:val="ListBullet"/>
      </w:pPr>
      <w:r>
        <w:t>Are there differences in protein needs for men trying to build muscle?</w:t>
      </w:r>
    </w:p>
    <w:p>
      <w:pPr>
        <w:pStyle w:val="ListBullet"/>
      </w:pPr>
      <w:r>
        <w:t>Can men get enough protein from plant-based diets?</w:t>
      </w:r>
    </w:p>
    <w:p>
      <w:pPr>
        <w:pStyle w:val="ListBullet"/>
      </w:pPr>
      <w:r>
        <w:t>What are the best sources of protein for men?</w:t>
      </w:r>
    </w:p>
    <w:p>
      <w:pPr>
        <w:pStyle w:val="ListBullet"/>
      </w:pPr>
      <w:r>
        <w:t>Is consuming too much protein harmful for men?</w:t>
      </w:r>
    </w:p>
    <w:p>
      <w:pPr>
        <w:pStyle w:val="ListBullet"/>
      </w:pPr>
      <w:r>
        <w:t>How does protein affect weight management in men?</w:t>
      </w:r>
    </w:p>
    <w:p>
      <w:pPr>
        <w:pStyle w:val="ListBullet"/>
      </w:pPr>
      <w:r>
        <w:t>Are protein supplements necessary for men?</w:t>
      </w:r>
    </w:p>
    <w:p>
      <w:pPr>
        <w:pStyle w:val="ListBullet"/>
      </w:pPr>
      <w:r>
        <w:t>What happens if men do not consume enough protein?</w:t>
      </w:r>
    </w:p>
    <w:p>
      <w:pPr>
        <w:pStyle w:val="ListBullet"/>
      </w:pPr>
      <w:r>
        <w:t>How do medical conditions influence protein requirements in men?</w:t>
      </w:r>
    </w:p>
    <w:p>
      <w:pPr>
        <w:pStyle w:val="Heading1"/>
      </w:pPr>
      <w:r>
        <w:t>Learning Objectives</w:t>
      </w:r>
    </w:p>
    <w:p>
      <w:pPr>
        <w:pStyle w:val="ListBullet"/>
      </w:pPr>
      <w:r>
        <w:t>Understand what protein is and its importance in men's health.</w:t>
      </w:r>
    </w:p>
    <w:p>
      <w:pPr>
        <w:pStyle w:val="ListBullet"/>
      </w:pPr>
      <w:r>
        <w:t>Learn recommended daily protein intake levels for men across different ages and activity levels.</w:t>
      </w:r>
    </w:p>
    <w:p>
      <w:pPr>
        <w:pStyle w:val="ListBullet"/>
      </w:pPr>
      <w:r>
        <w:t>Recognize how protein needs change with physical activity and muscle building goals.</w:t>
      </w:r>
    </w:p>
    <w:p>
      <w:pPr>
        <w:pStyle w:val="ListBullet"/>
      </w:pPr>
      <w:r>
        <w:t>Differentiate between protein sources including animal and plant-based options.</w:t>
      </w:r>
    </w:p>
    <w:p>
      <w:pPr>
        <w:pStyle w:val="ListBullet"/>
      </w:pPr>
      <w:r>
        <w:t>Identify potential risks of insufficient or excessive protein intake.</w:t>
      </w:r>
    </w:p>
    <w:p>
      <w:pPr>
        <w:pStyle w:val="ListBullet"/>
      </w:pPr>
      <w:r>
        <w:t>Apply practical guidance for optimizing protein intake in daily diets.</w:t>
      </w:r>
    </w:p>
    <w:p>
      <w:pPr>
        <w:pStyle w:val="ListBullet"/>
      </w:pPr>
      <w:r>
        <w:t>Clarify common misconceptions about protein consumption in men.</w:t>
      </w:r>
    </w:p>
    <w:p>
      <w:pPr>
        <w:pStyle w:val="ListBullet"/>
      </w:pPr>
      <w:r>
        <w:t>Evaluate safety considerations related to protein supplementation and high protein diets.</w:t>
      </w:r>
    </w:p>
    <w:p>
      <w:pPr>
        <w:pStyle w:val="Heading1"/>
      </w:pPr>
      <w:r>
        <w:t>Definition</w:t>
      </w:r>
    </w:p>
    <w:p>
      <w:r>
        <w:t>Protein is a macronutrient composed of amino acids, essential for body structure and function including muscle repair, immune function, enzyme and hormone production, especially significant in men's health for maintaining muscle mass and overall metabolic health.</w:t>
      </w:r>
    </w:p>
    <w:p>
      <w:pPr>
        <w:pStyle w:val="Heading1"/>
      </w:pPr>
      <w:r>
        <w:t>Why This Matters</w:t>
      </w:r>
    </w:p>
    <w:p>
      <w:r>
        <w:t>Men's protein requirements are central to supporting muscle health, metabolic functions, and recovery from exercise or injury. Understanding protein needs tailored to age, activity, and health status aids in preventing muscle loss, promoting wellness, and optimizing diet -- key issues in men's health.</w:t>
      </w:r>
    </w:p>
    <w:p>
      <w:pPr>
        <w:pStyle w:val="Heading1"/>
      </w:pPr>
      <w:r>
        <w:t>What is Protein and Why is it Important for Men?</w:t>
      </w:r>
    </w:p>
    <w:p>
      <w:r>
        <w:t>Protein consists of amino acids, the building blocks of body tissues such as muscle, skin, and organs. In men, protein supports muscle maintenance, repair, enzyme functions, hormones like testosterone, and immune defense. Protein intake supplies essential amino acids the body cannot produce, making diet critical for sustaining physiological functions and overall health.</w:t>
      </w:r>
    </w:p>
    <w:p>
      <w:pPr>
        <w:pStyle w:val="Heading1"/>
      </w:pPr>
      <w:r>
        <w:t>Recommended Daily Protein Intake for Men</w:t>
      </w:r>
    </w:p>
    <w:p>
      <w:r>
        <w:t>Daily protein needs for men typically range from 0.8 grams per kilogram of body weight for sedentary individuals to 1.2-2.0 grams/kg for physically active men and athletes. Older men may require higher intake due to diminished protein synthesis efficiency with aging (anabolic resistance). The Institute of Medicine and WHO provide these evidence-based guidelines, but individual needs vary with lifestyle and health.</w:t>
      </w:r>
    </w:p>
    <w:p>
      <w:pPr>
        <w:pStyle w:val="Heading1"/>
      </w:pPr>
      <w:r>
        <w:t>Influence of Age on Men's Protein Needs</w:t>
      </w:r>
    </w:p>
    <w:p>
      <w:r>
        <w:t>As men age, muscle mass naturally declines (sarcopenia), increasing protein requirements to preserve muscle strength and metabolic health. Older men often benefit from consuming 1.2-1.5 g/kg of protein daily to slow muscle loss and support function, compared to younger adults who may meet needs with lower amounts.</w:t>
      </w:r>
    </w:p>
    <w:p>
      <w:pPr>
        <w:pStyle w:val="Heading1"/>
      </w:pPr>
      <w:r>
        <w:t>Impact of Physical Activity and Muscle Building on Protein Requirements</w:t>
      </w:r>
    </w:p>
    <w:p>
      <w:r>
        <w:t>Physical activities like resistance training increase protein turnover and repair demands, elevating protein needs. Men engaged in strength training or bodybuilding may require 1.6-2.0 g/kg protein daily to maximize muscle synthesis. Timing protein intake around workouts can further improve muscle recovery and growth.</w:t>
      </w:r>
    </w:p>
    <w:p>
      <w:pPr>
        <w:pStyle w:val="Heading1"/>
      </w:pPr>
      <w:r>
        <w:t>Protein Sources: Animal vs. Plant-Based Options</w:t>
      </w:r>
    </w:p>
    <w:p>
      <w:r>
        <w:t>Animal proteins (meat, poultry, fish, dairy, eggs) provide complete amino acid profiles with high bioavailability. Plant proteins (legumes, nuts, grains, soy) may lack one or more essential amino acids but can be combined to form complete proteins. Men following vegetarian or vegan diets should plan varied protein sources to meet amino acid needs.</w:t>
      </w:r>
    </w:p>
    <w:p>
      <w:pPr>
        <w:pStyle w:val="Heading1"/>
      </w:pPr>
      <w:r>
        <w:t>Potential Risks of Insufficient Protein Intake in Men</w:t>
      </w:r>
    </w:p>
    <w:p>
      <w:r>
        <w:t>Inadequate protein intake can lead to muscle wasting, impaired immune function, delayed wound healing, fatigue, and overall poor health. Chronic protein deficiency is uncommon in developed countries but can occur with poor diet quality, illness, or aging without dietary adjustments.</w:t>
      </w:r>
    </w:p>
    <w:p>
      <w:pPr>
        <w:pStyle w:val="Heading1"/>
      </w:pPr>
      <w:r>
        <w:t>Health Considerations and Risks of Excessive Protein Consumption</w:t>
      </w:r>
    </w:p>
    <w:p>
      <w:r>
        <w:t>While protein is vital, excessive intake (above 3.5-4.0 g/kg) is generally unnecessary and may stress kidney function in individuals with pre-existing kidney disease. High protein diets should include adequate hydration, balanced nutrients, and consideration of individual medical conditions. Evidence from healthy men does not conclusively link high protein intake with adverse effects but safety over long-term remains under study.</w:t>
      </w:r>
    </w:p>
    <w:p>
      <w:pPr>
        <w:pStyle w:val="Heading1"/>
      </w:pPr>
      <w:r>
        <w:t>Role of Protein in Weight Management for Men</w:t>
      </w:r>
    </w:p>
    <w:p>
      <w:r>
        <w:t>Protein aids in weight management by promoting satiety, supporting lean muscle mass preservation during weight loss, and increasing thermic effect of food. Higher protein diets help men reduce fat mass while maintaining muscle, beneficial for metabolic health and physical performance.</w:t>
      </w:r>
    </w:p>
    <w:p>
      <w:pPr>
        <w:pStyle w:val="Heading1"/>
      </w:pPr>
      <w:r>
        <w:t>Protein Supplementation: Necessity and Safety</w:t>
      </w:r>
    </w:p>
    <w:p>
      <w:r>
        <w:t>Protein supplements can help men meet intake goals, especially athletes or those with increased needs. However, whole foods should be primary sources due to additional nutrients provided. Supplements should be used judiciously, ensuring quality, appropriate dosing, and safety. Overreliance on supplements without balanced diet is discouraged.</w:t>
      </w:r>
    </w:p>
    <w:p>
      <w:pPr>
        <w:pStyle w:val="Heading1"/>
      </w:pPr>
      <w:r>
        <w:t>Common Misconceptions about Protein Intake in Men</w:t>
      </w:r>
    </w:p>
    <w:p>
      <w:r>
        <w:t>Misconceptions include beliefs that very high protein intake is required for muscle gain, plant proteins are inferior, or that protein harms kidneys in all individuals. Evidence clarifies optimal dosing ranges, the quality of plant proteins when combined properly, and that kidney harm is mostly a concern in pre-existing disease. Addressing these misunderstandings promotes balanced, informed choices.</w:t>
      </w:r>
    </w:p>
    <w:p>
      <w:pPr>
        <w:pStyle w:val="Heading1"/>
      </w:pPr>
      <w:r>
        <w:t>Practical Tips for Optimizing Protein Intake in Men's Diets</w:t>
      </w:r>
    </w:p>
    <w:p>
      <w:r>
        <w:t>Men can optimize protein intake by including diverse protein sources across meals, aligning intake with activity levels, consuming protein shortly after exercise, and balancing total diet for fiber, fats, and micronutrients. Monitoring protein portion sizes and limiting processed protein products supports health.</w:t>
      </w:r>
    </w:p>
    <w:p>
      <w:pPr>
        <w:pStyle w:val="Heading1"/>
      </w:pPr>
      <w:r>
        <w:t>Practical Guidance</w:t>
      </w:r>
    </w:p>
    <w:p>
      <w:pPr>
        <w:pStyle w:val="ListBullet"/>
      </w:pPr>
      <w:r>
        <w:t>Aim for at least 0.8 grams of protein per kilogram of body weight daily; increase to 1.2–2.0 g/kg if physically active or older.</w:t>
      </w:r>
    </w:p>
    <w:p>
      <w:pPr>
        <w:pStyle w:val="ListBullet"/>
      </w:pPr>
      <w:r>
        <w:t>Include a variety of protein sources, both animal and plant-based, to ensure a complete amino acid profile.</w:t>
      </w:r>
    </w:p>
    <w:p>
      <w:pPr>
        <w:pStyle w:val="ListBullet"/>
      </w:pPr>
      <w:r>
        <w:t>Consume protein evenly throughout the day to optimize muscle protein synthesis.</w:t>
      </w:r>
    </w:p>
    <w:p>
      <w:pPr>
        <w:pStyle w:val="ListBullet"/>
      </w:pPr>
      <w:r>
        <w:t>Use protein supplements when dietary intake is insufficient, particularly around exercise, but prioritize whole foods.</w:t>
      </w:r>
    </w:p>
    <w:p>
      <w:pPr>
        <w:pStyle w:val="ListBullet"/>
      </w:pPr>
      <w:r>
        <w:t>Stay hydrated and maintain a balanced diet to support kidney function alongside higher protein intake.</w:t>
      </w:r>
    </w:p>
    <w:p>
      <w:pPr>
        <w:pStyle w:val="ListBullet"/>
      </w:pPr>
      <w:r>
        <w:t>Consult healthcare professionals if you have kidney disease or other medical conditions before increasing protein intake.</w:t>
      </w:r>
    </w:p>
    <w:p>
      <w:pPr>
        <w:pStyle w:val="ListBullet"/>
      </w:pPr>
      <w:r>
        <w:t>Avoid excessive protein consumption above recommended levels to minimize potential risks.</w:t>
      </w:r>
    </w:p>
    <w:p>
      <w:pPr>
        <w:pStyle w:val="ListBullet"/>
      </w:pPr>
      <w:r>
        <w:t>Understand that protein needs are individual and may change with age, activity, and health status.</w:t>
      </w:r>
    </w:p>
    <w:p>
      <w:pPr>
        <w:pStyle w:val="Heading1"/>
      </w:pPr>
      <w:r>
        <w:t>Safety Notes</w:t>
      </w:r>
    </w:p>
    <w:p>
      <w:pPr>
        <w:pStyle w:val="ListBullet"/>
      </w:pPr>
      <w:r>
        <w:t>Individuals with kidney disease should consult healthcare providers before increasing protein intake.</w:t>
      </w:r>
    </w:p>
    <w:p>
      <w:pPr>
        <w:pStyle w:val="ListBullet"/>
      </w:pPr>
      <w:r>
        <w:t>Excessive protein intake can strain kidneys over time in susceptible individuals.</w:t>
      </w:r>
    </w:p>
    <w:p>
      <w:pPr>
        <w:pStyle w:val="ListBullet"/>
      </w:pPr>
      <w:r>
        <w:t>Ensure adequate hydration when consuming higher protein diets to support kidney health.</w:t>
      </w:r>
    </w:p>
    <w:p>
      <w:pPr>
        <w:pStyle w:val="ListBullet"/>
      </w:pPr>
      <w:r>
        <w:t>Protein supplements vary in quality; choose verified products to avoid contaminants.</w:t>
      </w:r>
    </w:p>
    <w:p>
      <w:pPr>
        <w:pStyle w:val="ListBullet"/>
      </w:pPr>
      <w:r>
        <w:t>Balancing protein with other macronutrients is important to avoid nutritional deficiencies.</w:t>
      </w:r>
    </w:p>
    <w:p>
      <w:pPr>
        <w:pStyle w:val="Heading1"/>
      </w:pPr>
      <w:r>
        <w:t>Common Misconceptions</w:t>
      </w:r>
    </w:p>
    <w:p>
      <w:r>
        <w:rPr>
          <w:b/>
        </w:rPr>
        <w:t xml:space="preserve">Misconception: </w:t>
      </w:r>
      <w:r>
        <w:t>Men need very high protein intake (above 3 g/kg) to build muscle.</w:t>
      </w:r>
    </w:p>
    <w:p>
      <w:r>
        <w:rPr>
          <w:b/>
        </w:rPr>
        <w:t xml:space="preserve">Reality: </w:t>
      </w:r>
      <w:r>
        <w:t>Evidence indicates 1.6–2.0 g/kg is sufficient for most men engaged in resistance training; higher amounts do not provide additional benefits.</w:t>
      </w:r>
    </w:p>
    <w:p>
      <w:r>
        <w:rPr>
          <w:b/>
        </w:rPr>
        <w:t xml:space="preserve">Misconception: </w:t>
      </w:r>
      <w:r>
        <w:t>Plant-based proteins are inferior to animal proteins for men's health.</w:t>
      </w:r>
    </w:p>
    <w:p>
      <w:r>
        <w:rPr>
          <w:b/>
        </w:rPr>
        <w:t xml:space="preserve">Reality: </w:t>
      </w:r>
      <w:r>
        <w:t>Plant proteins can meet all amino acid needs when varied and combined appropriately.</w:t>
      </w:r>
    </w:p>
    <w:p>
      <w:r>
        <w:rPr>
          <w:b/>
        </w:rPr>
        <w:t xml:space="preserve">Misconception: </w:t>
      </w:r>
      <w:r>
        <w:t>High protein diets damage kidney function in healthy men.</w:t>
      </w:r>
    </w:p>
    <w:p>
      <w:r>
        <w:rPr>
          <w:b/>
        </w:rPr>
        <w:t xml:space="preserve">Reality: </w:t>
      </w:r>
      <w:r>
        <w:t>In healthy individuals, high protein intake has not been conclusively linked to kidney damage; risks are primarily in pre-existing kidney conditions.</w:t>
      </w:r>
    </w:p>
    <w:p>
      <w:pPr>
        <w:pStyle w:val="Heading1"/>
      </w:pPr>
      <w:r>
        <w:t>Clinical Pearls</w:t>
      </w:r>
    </w:p>
    <w:p>
      <w:pPr>
        <w:pStyle w:val="ListNumber"/>
      </w:pPr>
      <w:r>
        <w:t>Older men benefit from increased protein to combat muscle loss (sarcopenia).</w:t>
      </w:r>
    </w:p>
    <w:p>
      <w:pPr>
        <w:pStyle w:val="ListNumber"/>
      </w:pPr>
      <w:r>
        <w:t>Timing protein intake around exercise improves muscle recovery.</w:t>
      </w:r>
    </w:p>
    <w:p>
      <w:pPr>
        <w:pStyle w:val="ListNumber"/>
      </w:pPr>
      <w:r>
        <w:t>Combining plant proteins enhances amino acid completeness.</w:t>
      </w:r>
    </w:p>
    <w:p>
      <w:pPr>
        <w:pStyle w:val="ListNumber"/>
      </w:pPr>
      <w:r>
        <w:t>Protein is critical not just for muscle but for hormone and immune functions.</w:t>
      </w:r>
    </w:p>
    <w:p>
      <w:pPr>
        <w:pStyle w:val="ListNumber"/>
      </w:pPr>
      <w:r>
        <w:t>Adequate hydration supports kidney health during higher protein consumption.</w:t>
      </w:r>
    </w:p>
    <w:p>
      <w:pPr>
        <w:pStyle w:val="Heading1"/>
      </w:pPr>
      <w:r>
        <w:t>Key Takeaways</w:t>
      </w:r>
    </w:p>
    <w:p>
      <w:pPr>
        <w:pStyle w:val="ListBullet"/>
      </w:pPr>
      <w:r>
        <w:t>Protein is essential for men's muscle maintenance, metabolic health, and repair processes.</w:t>
      </w:r>
    </w:p>
    <w:p>
      <w:pPr>
        <w:pStyle w:val="ListBullet"/>
      </w:pPr>
      <w:r>
        <w:t>Recommended protein intake varies by age, activity, and health status, typically 0.8–2.0 g/kg/day.</w:t>
      </w:r>
    </w:p>
    <w:p>
      <w:pPr>
        <w:pStyle w:val="ListBullet"/>
      </w:pPr>
      <w:r>
        <w:t>Older men require higher protein intakes to prevent muscle loss.</w:t>
      </w:r>
    </w:p>
    <w:p>
      <w:pPr>
        <w:pStyle w:val="ListBullet"/>
      </w:pPr>
      <w:r>
        <w:t>Physical activity increases protein needs, especially resistance training.</w:t>
      </w:r>
    </w:p>
    <w:p>
      <w:pPr>
        <w:pStyle w:val="ListBullet"/>
      </w:pPr>
      <w:r>
        <w:t>Both animal and plant proteins can meet men's amino acid requirements if planned well.</w:t>
      </w:r>
    </w:p>
    <w:p>
      <w:pPr>
        <w:pStyle w:val="ListBullet"/>
      </w:pPr>
      <w:r>
        <w:t>Insufficient protein intake leads to muscle wasting and impaired immune function.</w:t>
      </w:r>
    </w:p>
    <w:p>
      <w:pPr>
        <w:pStyle w:val="ListBullet"/>
      </w:pPr>
      <w:r>
        <w:t>Excessive protein intake may risk kidney health mainly in predisposed individuals.</w:t>
      </w:r>
    </w:p>
    <w:p>
      <w:pPr>
        <w:pStyle w:val="ListBullet"/>
      </w:pPr>
      <w:r>
        <w:t>Protein supplements are useful but should not replace a balanced diet.</w:t>
      </w:r>
    </w:p>
    <w:p>
      <w:pPr>
        <w:pStyle w:val="Heading1"/>
      </w:pPr>
      <w:r>
        <w:t>Glossary</w:t>
      </w:r>
    </w:p>
    <w:p>
      <w:r>
        <w:rPr>
          <w:b/>
        </w:rPr>
        <w:t xml:space="preserve">Protein: </w:t>
      </w:r>
      <w:r>
        <w:t>A macronutrient made of amino acids, critical for building and repairing tissues, enzymes, hormones, and immune molecules.</w:t>
      </w:r>
    </w:p>
    <w:p>
      <w:r>
        <w:rPr>
          <w:b/>
        </w:rPr>
        <w:t xml:space="preserve">Amino Acids: </w:t>
      </w:r>
      <w:r>
        <w:t>Building blocks of proteins, some essential (must be obtained from diet) and some non-essential.</w:t>
      </w:r>
    </w:p>
    <w:p>
      <w:r>
        <w:rPr>
          <w:b/>
        </w:rPr>
        <w:t xml:space="preserve">Complete Protein: </w:t>
      </w:r>
      <w:r>
        <w:t>Protein source containing all essential amino acids in adequate amounts.</w:t>
      </w:r>
    </w:p>
    <w:p>
      <w:r>
        <w:rPr>
          <w:b/>
        </w:rPr>
        <w:t xml:space="preserve">Sarcopenia: </w:t>
      </w:r>
      <w:r>
        <w:t>Age-associated loss of muscle mass and strength.</w:t>
      </w:r>
    </w:p>
    <w:p>
      <w:r>
        <w:rPr>
          <w:b/>
        </w:rPr>
        <w:t xml:space="preserve">Anabolic Resistance: </w:t>
      </w:r>
      <w:r>
        <w:t>Reduced efficiency of muscle protein synthesis in response to protein intake observed in older adults.</w:t>
      </w:r>
    </w:p>
    <w:p>
      <w:r>
        <w:rPr>
          <w:b/>
        </w:rPr>
        <w:t xml:space="preserve">Protein Turnover: </w:t>
      </w:r>
      <w:r>
        <w:t>The balance of protein synthesis and breakdown in the body.</w:t>
      </w:r>
    </w:p>
    <w:p>
      <w:r>
        <w:rPr>
          <w:b/>
        </w:rPr>
        <w:t xml:space="preserve">Resistance Training: </w:t>
      </w:r>
      <w:r>
        <w:t>Exercise that causes muscles to contract against external resistance to build strength and muscle mass.</w:t>
      </w:r>
    </w:p>
    <w:p>
      <w:r>
        <w:rPr>
          <w:b/>
        </w:rPr>
        <w:t xml:space="preserve">Bioavailability: </w:t>
      </w:r>
      <w:r>
        <w:t>The proportion of a nutrient that is absorbed and utilized by the body.</w:t>
      </w:r>
    </w:p>
    <w:p>
      <w:pPr>
        <w:pStyle w:val="Heading1"/>
      </w:pPr>
      <w:r>
        <w:t>Related Modules</w:t>
      </w:r>
    </w:p>
    <w:p>
      <w:pPr>
        <w:pStyle w:val="ListBullet"/>
      </w:pPr>
      <w:r>
        <w:t>FAQ-123</w:t>
      </w:r>
    </w:p>
    <w:p>
      <w:pPr>
        <w:pStyle w:val="ListBullet"/>
      </w:pPr>
      <w:r>
        <w:t>FAQ-190</w:t>
      </w:r>
    </w:p>
    <w:p>
      <w:pPr>
        <w:pStyle w:val="ListBullet"/>
      </w:pPr>
      <w:r>
        <w:t>FAQ-200</w:t>
      </w:r>
    </w:p>
    <w:p>
      <w:pPr>
        <w:pStyle w:val="Heading1"/>
      </w:pPr>
      <w:r>
        <w:t>Illustration Specifications</w:t>
      </w:r>
    </w:p>
    <w:p>
      <w:pPr>
        <w:pStyle w:val="Heading2"/>
      </w:pPr>
      <w:r>
        <w:t>IMG-001 - Protein Structure and Amino Acids</w:t>
      </w:r>
    </w:p>
    <w:p>
      <w:r>
        <w:t>Type: Diagram</w:t>
      </w:r>
    </w:p>
    <w:p>
      <w:r>
        <w:t>Diagram showing the structure of protein molecules and their amino acid building blocks.</w:t>
      </w:r>
    </w:p>
    <w:p>
      <w:r>
        <w:t>Alt text: Diagram of protein molecule with labeled amino acids.</w:t>
      </w:r>
    </w:p>
    <w:p>
      <w:pPr>
        <w:pStyle w:val="Heading2"/>
      </w:pPr>
      <w:r>
        <w:t>IMG-002 - Recommended Protein Intake Ranges for Men</w:t>
      </w:r>
    </w:p>
    <w:p>
      <w:r>
        <w:t>Type: Chart</w:t>
      </w:r>
    </w:p>
    <w:p>
      <w:r>
        <w:t>Bar chart displaying daily protein intake recommendations (g/kg body weight) for men based on age and activity level.</w:t>
      </w:r>
    </w:p>
    <w:p>
      <w:r>
        <w:t>Alt text: Chart showing protein intake recommendations for different categories of men.</w:t>
      </w:r>
    </w:p>
    <w:p>
      <w:pPr>
        <w:pStyle w:val="Heading2"/>
      </w:pPr>
      <w:r>
        <w:t>IMG-003 - Sources of Protein: Animal vs Plant</w:t>
      </w:r>
    </w:p>
    <w:p>
      <w:r>
        <w:t>Type: Infographic</w:t>
      </w:r>
    </w:p>
    <w:p>
      <w:r>
        <w:t>Graphic comparing common animal and plant protein sources with amino acid completeness.</w:t>
      </w:r>
    </w:p>
    <w:p>
      <w:r>
        <w:t>Alt text: Infographic listing protein sources categorized into animal and plant with completeness.</w:t>
      </w:r>
    </w:p>
    <w:p>
      <w:pPr>
        <w:pStyle w:val="Heading2"/>
      </w:pPr>
      <w:r>
        <w:t>IMG-004 - Protein Metabolism and Muscle Repair Mechanism</w:t>
      </w:r>
    </w:p>
    <w:p>
      <w:r>
        <w:t>Type: Illustration</w:t>
      </w:r>
    </w:p>
    <w:p>
      <w:r>
        <w:t>Visual representation of how dietary protein is digested, absorbed, and used for muscle repair and synthesis.</w:t>
      </w:r>
    </w:p>
    <w:p>
      <w:r>
        <w:t>Alt text: Illustration of protein digestion and muscle repair process.</w:t>
      </w:r>
    </w:p>
    <w:p>
      <w:pPr>
        <w:pStyle w:val="Heading1"/>
      </w:pPr>
      <w:r>
        <w:t>References</w:t>
      </w:r>
    </w:p>
    <w:p>
      <w:pPr>
        <w:pStyle w:val="ListBullet"/>
      </w:pPr>
      <w:r>
        <w:t>Dietary protein intake and human health | Institute of Medicine (IOM) | 2005 | Unverified | Unverified</w:t>
      </w:r>
    </w:p>
    <w:p>
      <w:pPr>
        <w:pStyle w:val="ListBullet"/>
      </w:pPr>
      <w:r>
        <w:t>Protein requirements and recommendations for older adults: a review | Wolfe RR et al. | 2017 | Unverified | Unverified</w:t>
      </w:r>
    </w:p>
    <w:p>
      <w:pPr>
        <w:pStyle w:val="ListBullet"/>
      </w:pPr>
      <w:r>
        <w:t>Position of the Academy of Nutrition and Dietetics: Vegetarian Diets | Academy of Nutrition and Dietetics | 2016 | Unverified | Unverified</w:t>
      </w:r>
    </w:p>
    <w:p>
      <w:pPr>
        <w:pStyle w:val="ListBullet"/>
      </w:pPr>
      <w:r>
        <w:t>Dietary protein and muscle mass: translating science to application and health benefit | Bauer J et al. | 2013 | Unverified | Unverified</w:t>
      </w:r>
    </w:p>
    <w:p>
      <w:pPr>
        <w:pStyle w:val="ListBullet"/>
      </w:pPr>
      <w:r>
        <w:t>Safety of High-Protein Diets for Kidney Health in Healthy Individuals | Martin WF et 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