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PROG-048 - Cardio and Strength Combined Program</w:t>
      </w:r>
    </w:p>
    <w:p>
      <w:r>
        <w:rPr>
          <w:i/>
        </w:rPr>
        <w:t>A structured, evidence-based progression for cardio and strength combined program, including suitability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HIIT and Performance</w:t>
            </w:r>
          </w:p>
        </w:tc>
      </w:tr>
      <w:tr>
        <w:tc>
          <w:tcPr>
            <w:tcW w:type="dxa" w:w="4968"/>
          </w:tcPr>
          <w:p>
            <w:r>
              <w:rPr>
                <w:b/>
              </w:rPr>
              <w:t>SOM stages</w:t>
            </w:r>
          </w:p>
        </w:tc>
        <w:tc>
          <w:tcPr>
            <w:tcW w:type="dxa" w:w="4968"/>
          </w:tcPr>
          <w:p>
            <w:r>
              <w:t>Initiation, Progression, Maintenance</w:t>
            </w:r>
          </w:p>
        </w:tc>
      </w:tr>
      <w:tr>
        <w:tc>
          <w:tcPr>
            <w:tcW w:type="dxa" w:w="4968"/>
          </w:tcPr>
          <w:p>
            <w:r>
              <w:rPr>
                <w:b/>
              </w:rPr>
              <w:t>Audience</w:t>
            </w:r>
          </w:p>
        </w:tc>
        <w:tc>
          <w:tcPr>
            <w:tcW w:type="dxa" w:w="4968"/>
          </w:tcPr>
          <w:p>
            <w:r>
              <w:t>General Public, Fitness Enthusiasts, Personal Trainers, Rehabilitation Specialists</w:t>
            </w:r>
          </w:p>
        </w:tc>
      </w:tr>
      <w:tr>
        <w:tc>
          <w:tcPr>
            <w:tcW w:type="dxa" w:w="4968"/>
          </w:tcPr>
          <w:p>
            <w:r>
              <w:rPr>
                <w:b/>
              </w:rPr>
              <w:t>Reading level</w:t>
            </w:r>
          </w:p>
        </w:tc>
        <w:tc>
          <w:tcPr>
            <w:tcW w:type="dxa" w:w="4968"/>
          </w:tcPr>
          <w:p>
            <w:r>
              <w:t>Intermediate - General public with some familiarity with exercise concepts</w:t>
            </w:r>
          </w:p>
        </w:tc>
      </w:tr>
      <w:tr>
        <w:tc>
          <w:tcPr>
            <w:tcW w:type="dxa" w:w="4968"/>
          </w:tcPr>
          <w:p>
            <w:r>
              <w:rPr>
                <w:b/>
              </w:rPr>
              <w:t>Keywords</w:t>
            </w:r>
          </w:p>
        </w:tc>
        <w:tc>
          <w:tcPr>
            <w:tcW w:type="dxa" w:w="4968"/>
          </w:tcPr>
          <w:p>
            <w:r>
              <w:t>Cardio, Strength Training, Combined Exercise, HIIT, Performance, Exercise Physiology, Muscle Strength, Cardiovascular Fitness, Exercise Safety, Program Design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Cardio and Strength Combined Program is a structured exercise regimen integrating cardiovascular (aerobic) exercises with strength (resistance) training within the same program timeline. This synergistic approach leverages the complementary benefits of cardio—improved heart and lung function—and strength training—enhanced muscular power and bone density. Combined training can be delivered in various formats such as separate sessions (e.g., cardio on some days, strength on others), within a single session (e.g., alternating cardio intervals with strength exercises), or as High-Intensity Interval Training (HIIT) blending both modalities. Mechanistically, cardio exercises enhance cardiovascular efficiency, oxygen uptake (VO2 max), and metabolic health, while strength training promotes muscle hypertrophy, neuromuscular adaptations, and glucose metabolism improvements. Synergistically, these promote enhanced overall fitness, fat loss, insulin sensitivity, and functional capacity relevant to daily activities or sports. Practical relevance includes improved endurance, muscular strength, and body composition. Variations exist in frequency, intensity, modality, and order of execution based on goals, fitness level, and safety considerations. Major synonyms or related terms include Concurrent Training, Combined Modality Training, Mixed Cardiorespiratory and Resistance Training, and Integrated Exercise Programs. Limitations include potential interference effects where endurance adaptations might impair maximal strength gains, and risk of overtraining or injury if poorly managed. Safety considerations are critical, especially for beginners or people with medical conditions, emphasizing progressive loading, adequate recovery, supervision, and individualized program design. Overall, combined cardio and strength training represents evidence-based best practice for balanced fitness enhancement and disease risk reduction, when appropriately applied.</w:t>
      </w:r>
    </w:p>
    <w:p>
      <w:pPr>
        <w:pStyle w:val="Heading1"/>
      </w:pPr>
      <w:r>
        <w:t>Customer Questions Answered</w:t>
      </w:r>
    </w:p>
    <w:p>
      <w:pPr>
        <w:pStyle w:val="ListBullet"/>
      </w:pPr>
      <w:r>
        <w:t>What is a cardio and strength combined program?</w:t>
      </w:r>
    </w:p>
    <w:p>
      <w:pPr>
        <w:pStyle w:val="ListBullet"/>
      </w:pPr>
      <w:r>
        <w:t>How do cardio and strength training benefit overall fitness?</w:t>
      </w:r>
    </w:p>
    <w:p>
      <w:pPr>
        <w:pStyle w:val="ListBullet"/>
      </w:pPr>
      <w:r>
        <w:t>Is it safe to combine cardio and strength training in the same session?</w:t>
      </w:r>
    </w:p>
    <w:p>
      <w:pPr>
        <w:pStyle w:val="ListBullet"/>
      </w:pPr>
      <w:r>
        <w:t>What are the best progression strategies for a combined program?</w:t>
      </w:r>
    </w:p>
    <w:p>
      <w:pPr>
        <w:pStyle w:val="ListBullet"/>
      </w:pPr>
      <w:r>
        <w:t>How often should I do cardio and strength in a week?</w:t>
      </w:r>
    </w:p>
    <w:p>
      <w:pPr>
        <w:pStyle w:val="ListBullet"/>
      </w:pPr>
      <w:r>
        <w:t>Can HIIT be integrated into strength and cardio training?</w:t>
      </w:r>
    </w:p>
    <w:p>
      <w:pPr>
        <w:pStyle w:val="ListBullet"/>
      </w:pPr>
      <w:r>
        <w:t>What physiological mechanisms explain the benefits of combined training?</w:t>
      </w:r>
    </w:p>
    <w:p>
      <w:pPr>
        <w:pStyle w:val="ListBullet"/>
      </w:pPr>
      <w:r>
        <w:t>Are there any risks or contraindications?</w:t>
      </w:r>
    </w:p>
    <w:p>
      <w:pPr>
        <w:pStyle w:val="ListBullet"/>
      </w:pPr>
      <w:r>
        <w:t>How long does it take to see results from a combined program?</w:t>
      </w:r>
    </w:p>
    <w:p>
      <w:pPr>
        <w:pStyle w:val="ListBullet"/>
      </w:pPr>
      <w:r>
        <w:t>What equipment is needed for a combined cardio and strength program?</w:t>
      </w:r>
    </w:p>
    <w:p>
      <w:pPr>
        <w:pStyle w:val="ListBullet"/>
      </w:pPr>
      <w:r>
        <w:t>How can beginners start a combined training program safely?</w:t>
      </w:r>
    </w:p>
    <w:p>
      <w:pPr>
        <w:pStyle w:val="ListBullet"/>
      </w:pPr>
      <w:r>
        <w:t>What are common misconceptions about combining cardio and strength training?</w:t>
      </w:r>
    </w:p>
    <w:p>
      <w:pPr>
        <w:pStyle w:val="Heading1"/>
      </w:pPr>
      <w:r>
        <w:t>Learning Objectives</w:t>
      </w:r>
    </w:p>
    <w:p>
      <w:pPr>
        <w:pStyle w:val="ListBullet"/>
      </w:pPr>
      <w:r>
        <w:t>Define a cardio and strength combined exercise program and related terminology.</w:t>
      </w:r>
    </w:p>
    <w:p>
      <w:pPr>
        <w:pStyle w:val="ListBullet"/>
      </w:pPr>
      <w:r>
        <w:t>Understand physiological mechanisms underpinning combined training benefits.</w:t>
      </w:r>
    </w:p>
    <w:p>
      <w:pPr>
        <w:pStyle w:val="ListBullet"/>
      </w:pPr>
      <w:r>
        <w:t>Recognize evidence supporting combined programs for fitness and health improvements.</w:t>
      </w:r>
    </w:p>
    <w:p>
      <w:pPr>
        <w:pStyle w:val="ListBullet"/>
      </w:pPr>
      <w:r>
        <w:t>Learn practical application strategies and progression principles.</w:t>
      </w:r>
    </w:p>
    <w:p>
      <w:pPr>
        <w:pStyle w:val="ListBullet"/>
      </w:pPr>
      <w:r>
        <w:t>Identify safety considerations and contraindications.</w:t>
      </w:r>
    </w:p>
    <w:p>
      <w:pPr>
        <w:pStyle w:val="ListBullet"/>
      </w:pPr>
      <w:r>
        <w:t>Clarify common misconceptions about combined cardio and strength training.</w:t>
      </w:r>
    </w:p>
    <w:p>
      <w:pPr>
        <w:pStyle w:val="ListBullet"/>
      </w:pPr>
      <w:r>
        <w:t>Explore limitations and potential interference effects.</w:t>
      </w:r>
    </w:p>
    <w:p>
      <w:pPr>
        <w:pStyle w:val="ListBullet"/>
      </w:pPr>
      <w:r>
        <w:t>Gain knowledge of program customization based on goals and fitness level.</w:t>
      </w:r>
    </w:p>
    <w:p>
      <w:pPr>
        <w:pStyle w:val="Heading1"/>
      </w:pPr>
      <w:r>
        <w:t>Definition</w:t>
      </w:r>
    </w:p>
    <w:p>
      <w:r>
        <w:t>A Cardio and Strength Combined Program is an exercise regimen that integrates aerobic cardiovascular activities with resistance or strength training exercises, aiming to improve both cardiovascular fitness and muscular strength simultaneously within the same training cycle or session.</w:t>
      </w:r>
    </w:p>
    <w:p>
      <w:pPr>
        <w:pStyle w:val="Heading1"/>
      </w:pPr>
      <w:r>
        <w:t>Why This Matters</w:t>
      </w:r>
    </w:p>
    <w:p>
      <w:r>
        <w:t>Integrating cardio and strength training into one program provides comprehensive health benefits including enhanced endurance, muscle strength, metabolic health, and functional capacity. This combined approach aligns with exercise guidelines for health promotion and chronic disease prevention. Understanding the science, applications, and safety ensures effective, balanced training programs tailored to individual needs and goals.</w:t>
      </w:r>
    </w:p>
    <w:p>
      <w:pPr>
        <w:pStyle w:val="Heading1"/>
      </w:pPr>
      <w:r>
        <w:t>Defining Cardio and Strength Combined Programs</w:t>
      </w:r>
    </w:p>
    <w:p>
      <w:r>
        <w:t>Cardio and strength combined programs blend aerobic exercises such as running, cycling, or swimming with resistance training like weight lifting, bodyweight exercises, or resistance bands. These can be performed in separate sessions on different days, sequentially within the same session, or as integrated formats like circuit training or High-Intensity Interval Training (HIIT). The goal is to simultaneously enhance cardiovascular endurance and muscular strength, which contribute to overall fitness, improved metabolism, and functional daily performance.</w:t>
      </w:r>
    </w:p>
    <w:p>
      <w:pPr>
        <w:pStyle w:val="Heading1"/>
      </w:pPr>
      <w:r>
        <w:t>Physiological Mechanisms Behind Combined Training Benefits</w:t>
      </w:r>
    </w:p>
    <w:p>
      <w:r>
        <w:t>Cardiovascular exercises stimulate the heart and lungs, increasing stroke volume, cardiac output, and oxygen utilization (VO2 max). Strength training induces muscle hypertrophy through mechanical loading, neuromuscular recruitment, and anabolic hormonal responses. Together, combined training enhances mitochondrial density, glucose uptake, and lipid metabolism. Concurrent stimulus promotes adaptations beneficial for energy production, endurance, muscle strength, and metabolic health, although timing and intensity can influence the magnitude of adaptations.</w:t>
      </w:r>
    </w:p>
    <w:p>
      <w:pPr>
        <w:pStyle w:val="Heading1"/>
      </w:pPr>
      <w:r>
        <w:t>Evidence Supporting Combined Cardio and Strength Training</w:t>
      </w:r>
    </w:p>
    <w:p>
      <w:r>
        <w:t>Systematic reviews and randomized controlled trials have shown combined training improves aerobic capacity, muscular strength, body composition, and health markers like blood pressure and insulin sensitivity. Evidence is strongest for benefits in healthy adults and clinical populations such as older adults, people with metabolic syndrome, and cardiovascular disease risk factors. However, some studies indicate endurance training may interfere with maximal strength or hypertrophy gains if not carefully programmed, known as the concurrent training effect.</w:t>
      </w:r>
    </w:p>
    <w:p>
      <w:pPr>
        <w:pStyle w:val="Heading1"/>
      </w:pPr>
      <w:r>
        <w:t>Program Design and Progression Strategies</w:t>
      </w:r>
    </w:p>
    <w:p>
      <w:r>
        <w:t>Effective combined programs assess individual goals, baseline fitness, and available equipment. Progression involves gradually increasing intensity, volume, or complexity. Common methods include alternating cardio and strength days, combining exercises in circuits, or employing HIIT with resistance elements. Periodization strategies may separate or integrate modalities to maximize adaptation and recovery. Personalized adjustments enhance safety and effectiveness.</w:t>
      </w:r>
    </w:p>
    <w:p>
      <w:pPr>
        <w:pStyle w:val="Heading1"/>
      </w:pPr>
      <w:r>
        <w:t>Safety Considerations and Contraindications</w:t>
      </w:r>
    </w:p>
    <w:p>
      <w:r>
        <w:t>Combined programs generally are safe when appropriately prescribed, but special caution is warranted for beginners, older adults, or those with medical conditions such as cardiovascular disease, hypertension, or musculoskeletal injuries. Screening, professional supervision, gradual progression, and adequate rest are critical. Overtraining, improper technique, or excessive volume can increase injury risk. Appropriate warm-up, cool-down, and hydration also contribute to safety.</w:t>
      </w:r>
    </w:p>
    <w:p>
      <w:pPr>
        <w:pStyle w:val="Heading1"/>
      </w:pPr>
      <w:r>
        <w:t>Common Misconceptions About Combining Cardio and Strength Training</w:t>
      </w:r>
    </w:p>
    <w:p>
      <w:r>
        <w:t>Some believe cardio reduces muscle gains or strength training is not effective for weight loss; these are oversimplifications. While endurance training can attenuate some strength adaptations if improperly scheduled, balanced combined programs yield robust improvements in both domains. Strength training contributes significantly to metabolic rate and fat loss. Rest and recovery are essential for balanced progress.</w:t>
      </w:r>
    </w:p>
    <w:p>
      <w:pPr>
        <w:pStyle w:val="Heading1"/>
      </w:pPr>
      <w:r>
        <w:t>Practical Applications in Fitness and Rehabilitation</w:t>
      </w:r>
    </w:p>
    <w:p>
      <w:r>
        <w:t>Combined training is widely used for general fitness enhancement, weight management, sports conditioning, and physical rehabilitation. It improves cardiovascular health, muscle function, mobility, and metabolic outcomes. Tailored protocols help people recovering from illness or surgery safely rebuild strength and endurance. These programs support quality of life and physical independence especially in aging populations.</w:t>
      </w:r>
    </w:p>
    <w:p>
      <w:pPr>
        <w:pStyle w:val="Heading1"/>
      </w:pPr>
      <w:r>
        <w:t>Interference Effect and Limitations</w:t>
      </w:r>
    </w:p>
    <w:p>
      <w:r>
        <w:t>The interference effect refers to endurance training potentially diminishing maximal strength or hypertrophy gains during combined training. This effect is influenced by training volume, intensity, frequency, and order. Despite this, many individuals achieve meaningful improvements in both fitness areas. Limitations include program complexity, time constraints, and individual response variability. Careful programming mitigates interference and promotes balanced outcomes.</w:t>
      </w:r>
    </w:p>
    <w:p>
      <w:pPr>
        <w:pStyle w:val="Heading1"/>
      </w:pPr>
      <w:r>
        <w:t>Equipment and Modalities Commonly Used</w:t>
      </w:r>
    </w:p>
    <w:p>
      <w:r>
        <w:t>Cardio modalities include treadmill running, cycling, rowing, jump rope, and swimming. Strength training uses free weights, machines, resistance bands, kettlebells, and bodyweight exercises like push-ups and squats. Combination programs may use gym equipment or minimal home tools. Selection depends on goals, availability, and preference.</w:t>
      </w:r>
    </w:p>
    <w:p>
      <w:pPr>
        <w:pStyle w:val="Heading1"/>
      </w:pPr>
      <w:r>
        <w:t>Guidelines for Beginners to Start Safely</w:t>
      </w:r>
    </w:p>
    <w:p>
      <w:r>
        <w:t>Beginners should undergo health screening, learn proper exercise form, and start with low to moderate intensity. Starting with separate cardio and strength sessions and gradually progressing to combined formats can reduce injury risk. Professional guidance improves motivation and adherence. Emphasis on rest, nutrition, and hydration supports recovery.</w:t>
      </w:r>
    </w:p>
    <w:p>
      <w:pPr>
        <w:pStyle w:val="Heading1"/>
      </w:pPr>
      <w:r>
        <w:t>Practical Guidance</w:t>
      </w:r>
    </w:p>
    <w:p>
      <w:pPr>
        <w:pStyle w:val="ListBullet"/>
      </w:pPr>
      <w:r>
        <w:t>Begin with assessing your current fitness level and any health concerns through consultation with a healthcare professional or certified trainer.</w:t>
      </w:r>
    </w:p>
    <w:p>
      <w:pPr>
        <w:pStyle w:val="ListBullet"/>
      </w:pPr>
      <w:r>
        <w:t>Design your program to include 2-4 sessions weekly combining cardio and strength training, allowing rest days for recovery.</w:t>
      </w:r>
    </w:p>
    <w:p>
      <w:pPr>
        <w:pStyle w:val="ListBullet"/>
      </w:pPr>
      <w:r>
        <w:t>Start sessions with a warm-up of light aerobic activity and dynamic stretching, and finish with a cool-down including stretching.</w:t>
      </w:r>
    </w:p>
    <w:p>
      <w:pPr>
        <w:pStyle w:val="ListBullet"/>
      </w:pPr>
      <w:r>
        <w:t>Progress intensity by increasing duration, load, resistance, or complexity over weeks to months, avoiding sudden large jumps in workload.</w:t>
      </w:r>
    </w:p>
    <w:p>
      <w:pPr>
        <w:pStyle w:val="ListBullet"/>
      </w:pPr>
      <w:r>
        <w:t>Incorporate varied cardio modalities and strength exercises targeting major muscle groups for balanced development.</w:t>
      </w:r>
    </w:p>
    <w:p>
      <w:pPr>
        <w:pStyle w:val="ListBullet"/>
      </w:pPr>
      <w:r>
        <w:t>Monitor your body's response; adjust training if experiencing excessive fatigue, soreness, or injury signs.</w:t>
      </w:r>
    </w:p>
    <w:p>
      <w:pPr>
        <w:pStyle w:val="ListBullet"/>
      </w:pPr>
      <w:r>
        <w:t>Focus on proper technique, especially for resistance exercises, to reduce injury risk.</w:t>
      </w:r>
    </w:p>
    <w:p>
      <w:pPr>
        <w:pStyle w:val="ListBullet"/>
      </w:pPr>
      <w:r>
        <w:t>Balance training volume to prevent overtraining; ensure adequate sleep and nutrition.</w:t>
      </w:r>
    </w:p>
    <w:p>
      <w:pPr>
        <w:pStyle w:val="ListBullet"/>
      </w:pPr>
      <w:r>
        <w:t>Use interval training methods (e.g., HIIT) to efficiently combine cardio and strength, if appropriate for your level.</w:t>
      </w:r>
    </w:p>
    <w:p>
      <w:pPr>
        <w:pStyle w:val="ListBullet"/>
      </w:pPr>
      <w:r>
        <w:t>Seek professional guidance for personalized programming, especially if you have medical conditions or are new to exercise.</w:t>
      </w:r>
    </w:p>
    <w:p>
      <w:pPr>
        <w:pStyle w:val="Heading1"/>
      </w:pPr>
      <w:r>
        <w:t>Safety Notes</w:t>
      </w:r>
    </w:p>
    <w:p>
      <w:pPr>
        <w:pStyle w:val="ListBullet"/>
      </w:pPr>
      <w:r>
        <w:t>Consult your physician before starting a new combined exercise program, especially if you have chronic conditions or recent injuries.</w:t>
      </w:r>
    </w:p>
    <w:p>
      <w:pPr>
        <w:pStyle w:val="ListBullet"/>
      </w:pPr>
      <w:r>
        <w:t>Start with low intensity and gradually increase to prevent musculoskeletal injuries and cardiovascular strain.</w:t>
      </w:r>
    </w:p>
    <w:p>
      <w:pPr>
        <w:pStyle w:val="ListBullet"/>
      </w:pPr>
      <w:r>
        <w:t>Ensure proper technique and alignment during strength exercises to avoid strains and joint damage.</w:t>
      </w:r>
    </w:p>
    <w:p>
      <w:pPr>
        <w:pStyle w:val="ListBullet"/>
      </w:pPr>
      <w:r>
        <w:t>Avoid training to failure frequently; incorporate rest days to allow tissue repair and adaptation.</w:t>
      </w:r>
    </w:p>
    <w:p>
      <w:pPr>
        <w:pStyle w:val="ListBullet"/>
      </w:pPr>
      <w:r>
        <w:t>Stay hydrated and avoid exercising in extreme heat or cold without precautions.</w:t>
      </w:r>
    </w:p>
    <w:p>
      <w:pPr>
        <w:pStyle w:val="ListBullet"/>
      </w:pPr>
      <w:r>
        <w:t>Be aware of signs of overtraining such as persistent fatigue, mood changes, or decreased performance.</w:t>
      </w:r>
    </w:p>
    <w:p>
      <w:pPr>
        <w:pStyle w:val="ListBullet"/>
      </w:pPr>
      <w:r>
        <w:t>Use appropriate footwear and equipment suited to your exercise selections.</w:t>
      </w:r>
    </w:p>
    <w:p>
      <w:pPr>
        <w:pStyle w:val="ListBullet"/>
      </w:pPr>
      <w:r>
        <w:t>If experiencing chest pain, dizziness, severe shortness of breath, or palpitations, stop exercising and seek medical attention immediately.</w:t>
      </w:r>
    </w:p>
    <w:p>
      <w:pPr>
        <w:pStyle w:val="Heading1"/>
      </w:pPr>
      <w:r>
        <w:t>Common Misconceptions</w:t>
      </w:r>
    </w:p>
    <w:p>
      <w:r>
        <w:rPr>
          <w:b/>
        </w:rPr>
        <w:t xml:space="preserve">Misconception: </w:t>
      </w:r>
      <w:r>
        <w:t>Doing cardio after strength training will always reduce muscle gains.</w:t>
      </w:r>
    </w:p>
    <w:p>
      <w:r>
        <w:rPr>
          <w:b/>
        </w:rPr>
        <w:t xml:space="preserve">Reality: </w:t>
      </w:r>
      <w:r>
        <w:t>While the order of cardio and strength training can influence adaptations, doing cardio after strength training does not universally reduce muscle gains. The effect depends on intensity, volume, and individual response.</w:t>
      </w:r>
    </w:p>
    <w:p>
      <w:r>
        <w:rPr>
          <w:b/>
        </w:rPr>
        <w:t xml:space="preserve">Misconception: </w:t>
      </w:r>
      <w:r>
        <w:t>Strength training doesn't help with weight loss.</w:t>
      </w:r>
    </w:p>
    <w:p>
      <w:r>
        <w:rPr>
          <w:b/>
        </w:rPr>
        <w:t xml:space="preserve">Reality: </w:t>
      </w:r>
      <w:r>
        <w:t>Strength training increases muscle mass, which elevates basal metabolic rate and aids fat loss when combined with diet and cardio training.</w:t>
      </w:r>
    </w:p>
    <w:p>
      <w:r>
        <w:rPr>
          <w:b/>
        </w:rPr>
        <w:t xml:space="preserve">Misconception: </w:t>
      </w:r>
      <w:r>
        <w:t>You have to do cardio and strength on separate days for optimal results.</w:t>
      </w:r>
    </w:p>
    <w:p>
      <w:r>
        <w:rPr>
          <w:b/>
        </w:rPr>
        <w:t xml:space="preserve">Reality: </w:t>
      </w:r>
      <w:r>
        <w:t>Both separate and combined session formats can be effective if properly programmed based on goals and recovery abilities.</w:t>
      </w:r>
    </w:p>
    <w:p>
      <w:pPr>
        <w:pStyle w:val="Heading1"/>
      </w:pPr>
      <w:r>
        <w:t>Clinical Pearls</w:t>
      </w:r>
    </w:p>
    <w:p>
      <w:pPr>
        <w:pStyle w:val="ListNumber"/>
      </w:pPr>
      <w:r>
        <w:t>Concurrent training enhances overall fitness more comprehensively than isolated cardio or strength training alone.</w:t>
      </w:r>
    </w:p>
    <w:p>
      <w:pPr>
        <w:pStyle w:val="ListNumber"/>
      </w:pPr>
      <w:r>
        <w:t>Progression and recovery are key to maximizing benefits and minimizing injury risk in combined programs.</w:t>
      </w:r>
    </w:p>
    <w:p>
      <w:pPr>
        <w:pStyle w:val="ListNumber"/>
      </w:pPr>
      <w:r>
        <w:t>HIIT with resistance components is time-efficient and effective for improving multiple fitness domains.</w:t>
      </w:r>
    </w:p>
    <w:p>
      <w:pPr>
        <w:pStyle w:val="ListNumber"/>
      </w:pPr>
      <w:r>
        <w:t>Individual variability in response to combined training calls for personalized program design.</w:t>
      </w:r>
    </w:p>
    <w:p>
      <w:pPr>
        <w:pStyle w:val="ListNumber"/>
      </w:pPr>
      <w:r>
        <w:t>Screening and supervision improve safety, especially in at-risk populations.</w:t>
      </w:r>
    </w:p>
    <w:p>
      <w:pPr>
        <w:pStyle w:val="ListNumber"/>
      </w:pPr>
      <w:r>
        <w:t>Order and scheduling of training modalities can mitigate interference effects.</w:t>
      </w:r>
    </w:p>
    <w:p>
      <w:pPr>
        <w:pStyle w:val="ListNumber"/>
      </w:pPr>
      <w:r>
        <w:t>Balanced nutrition supports recovery and adaptation in combined programs.</w:t>
      </w:r>
    </w:p>
    <w:p>
      <w:pPr>
        <w:pStyle w:val="ListNumber"/>
      </w:pPr>
      <w:r>
        <w:t>Regular reassessment guides program modifications for continued progress.</w:t>
      </w:r>
    </w:p>
    <w:p>
      <w:pPr>
        <w:pStyle w:val="Heading1"/>
      </w:pPr>
      <w:r>
        <w:t>Key Takeaways</w:t>
      </w:r>
    </w:p>
    <w:p>
      <w:pPr>
        <w:pStyle w:val="ListBullet"/>
      </w:pPr>
      <w:r>
        <w:t>A combined cardio and strength program improves cardiovascular health, muscle strength, and metabolic parameters simultaneously.</w:t>
      </w:r>
    </w:p>
    <w:p>
      <w:pPr>
        <w:pStyle w:val="ListBullet"/>
      </w:pPr>
      <w:r>
        <w:t>Multiple formats exist, catering to different goals, fitness levels, and preferences.</w:t>
      </w:r>
    </w:p>
    <w:p>
      <w:pPr>
        <w:pStyle w:val="ListBullet"/>
      </w:pPr>
      <w:r>
        <w:t>Physiological adaptations include improved VO2 max, muscle hypertrophy, and metabolic efficiency.</w:t>
      </w:r>
    </w:p>
    <w:p>
      <w:pPr>
        <w:pStyle w:val="ListBullet"/>
      </w:pPr>
      <w:r>
        <w:t>The concurrent training effect can limit maximal strength gains but is manageable with appropriate program design.</w:t>
      </w:r>
    </w:p>
    <w:p>
      <w:pPr>
        <w:pStyle w:val="ListBullet"/>
      </w:pPr>
      <w:r>
        <w:t>Proper progression, technique, and recovery reduce injury risks and promote sustainable fitness gains.</w:t>
      </w:r>
    </w:p>
    <w:p>
      <w:pPr>
        <w:pStyle w:val="ListBullet"/>
      </w:pPr>
      <w:r>
        <w:t>Beginners should start with low intensity and seek professional guidance when possible.</w:t>
      </w:r>
    </w:p>
    <w:p>
      <w:pPr>
        <w:pStyle w:val="ListBullet"/>
      </w:pPr>
      <w:r>
        <w:t>Using varied equipment and exercise modalities enhances engagement and balanced development.</w:t>
      </w:r>
    </w:p>
    <w:p>
      <w:pPr>
        <w:pStyle w:val="ListBullet"/>
      </w:pPr>
      <w:r>
        <w:t>Common misconceptions can limit program effectiveness if not addressed with evidence-based information.</w:t>
      </w:r>
    </w:p>
    <w:p>
      <w:pPr>
        <w:pStyle w:val="Heading1"/>
      </w:pPr>
      <w:r>
        <w:t>Glossary</w:t>
      </w:r>
    </w:p>
    <w:p>
      <w:r>
        <w:rPr>
          <w:b/>
        </w:rPr>
        <w:t xml:space="preserve">Cardiovascular Exercise: </w:t>
      </w:r>
      <w:r>
        <w:t>Physical activities that increase heart rate and improve the efficiency of the heart, lungs, and blood vessels, such as running, cycling, and swimming.</w:t>
      </w:r>
    </w:p>
    <w:p>
      <w:r>
        <w:rPr>
          <w:b/>
        </w:rPr>
        <w:t xml:space="preserve">Strength Training: </w:t>
      </w:r>
      <w:r>
        <w:t>Exercises designed to improve muscle strength and endurance by working against resistance, including weightlifting and bodyweight exercises.</w:t>
      </w:r>
    </w:p>
    <w:p>
      <w:r>
        <w:rPr>
          <w:b/>
        </w:rPr>
        <w:t xml:space="preserve">High-Intensity Interval Training (HIIT): </w:t>
      </w:r>
      <w:r>
        <w:t>A training technique involving repeated bouts of high-intensity effort followed by varied recovery times, incorporating cardio, strength, or both.</w:t>
      </w:r>
    </w:p>
    <w:p>
      <w:r>
        <w:rPr>
          <w:b/>
        </w:rPr>
        <w:t xml:space="preserve">Concurrent Training: </w:t>
      </w:r>
      <w:r>
        <w:t>A training regime that combines endurance and strength exercises within the same program or session.</w:t>
      </w:r>
    </w:p>
    <w:p>
      <w:r>
        <w:rPr>
          <w:b/>
        </w:rPr>
        <w:t xml:space="preserve">VO2 max: </w:t>
      </w:r>
      <w:r>
        <w:t>Maximum oxygen uptake; a measure of cardiorespiratory fitness indicating the highest rate at which oxygen can be consumed during intense exercise.</w:t>
      </w:r>
    </w:p>
    <w:p>
      <w:r>
        <w:rPr>
          <w:b/>
        </w:rPr>
        <w:t xml:space="preserve">Hypertrophy: </w:t>
      </w:r>
      <w:r>
        <w:t>The enlargement of muscle fibers due to strength training-induced growth.</w:t>
      </w:r>
    </w:p>
    <w:p>
      <w:r>
        <w:rPr>
          <w:b/>
        </w:rPr>
        <w:t xml:space="preserve">Interference Effect: </w:t>
      </w:r>
      <w:r>
        <w:t>A phenomenon where endurance training may reduce the magnitude of strength and hypertrophy adaptations during concurrent training.</w:t>
      </w:r>
    </w:p>
    <w:p>
      <w:r>
        <w:rPr>
          <w:b/>
        </w:rPr>
        <w:t xml:space="preserve">Periodization: </w:t>
      </w:r>
      <w:r>
        <w:t>A systematic planning of training variables such as volume and intensity to optimize performance and recovery.</w:t>
      </w:r>
    </w:p>
    <w:p>
      <w:pPr>
        <w:pStyle w:val="Heading1"/>
      </w:pPr>
      <w:r>
        <w:t>Related Modules</w:t>
      </w:r>
    </w:p>
    <w:p>
      <w:pPr>
        <w:pStyle w:val="ListBullet"/>
      </w:pPr>
      <w:r>
        <w:t>PROG-029</w:t>
      </w:r>
    </w:p>
    <w:p>
      <w:pPr>
        <w:pStyle w:val="ListBullet"/>
      </w:pPr>
      <w:r>
        <w:t>NUTR-015</w:t>
      </w:r>
    </w:p>
    <w:p>
      <w:pPr>
        <w:pStyle w:val="ListBullet"/>
      </w:pPr>
      <w:r>
        <w:t>PHYS-034</w:t>
      </w:r>
    </w:p>
    <w:p>
      <w:pPr>
        <w:pStyle w:val="Heading1"/>
      </w:pPr>
      <w:r>
        <w:t>Illustration Specifications</w:t>
      </w:r>
    </w:p>
    <w:p>
      <w:pPr>
        <w:pStyle w:val="Heading2"/>
      </w:pPr>
      <w:r>
        <w:t>ILL-101 - Combined Training Modalities</w:t>
      </w:r>
    </w:p>
    <w:p>
      <w:r>
        <w:t>Type: Diagram</w:t>
      </w:r>
    </w:p>
    <w:p>
      <w:r>
        <w:t>Visual showing different formats of cardio and strength training integration including separate days, same session, and HIIT combinations.</w:t>
      </w:r>
    </w:p>
    <w:p>
      <w:r>
        <w:t>Alt text: Diagram illustrating combined cardio and strength training formats</w:t>
      </w:r>
    </w:p>
    <w:p>
      <w:pPr>
        <w:pStyle w:val="Heading2"/>
      </w:pPr>
      <w:r>
        <w:t>ILL-102 - Physiological Adaptations to Combined Training</w:t>
      </w:r>
    </w:p>
    <w:p>
      <w:r>
        <w:t>Type: Infographic</w:t>
      </w:r>
    </w:p>
    <w:p>
      <w:r>
        <w:t>Infographic detailing cardiovascular and muscular adaptations from combined training such as increased VO2 max and muscle hypertrophy.</w:t>
      </w:r>
    </w:p>
    <w:p>
      <w:r>
        <w:t>Alt text: Infographic showing physiological benefits of combined cardio and strength training</w:t>
      </w:r>
    </w:p>
    <w:p>
      <w:pPr>
        <w:pStyle w:val="Heading2"/>
      </w:pPr>
      <w:r>
        <w:t>ILL-103 - Sample Weekly Progression Plan</w:t>
      </w:r>
    </w:p>
    <w:p>
      <w:r>
        <w:t>Type: Chart</w:t>
      </w:r>
    </w:p>
    <w:p>
      <w:r>
        <w:t>A sample progression chart illustrating gradual increases in intensity and volume over 8 weeks for a combined training program.</w:t>
      </w:r>
    </w:p>
    <w:p>
      <w:r>
        <w:t>Alt text: Chart displaying a weekly progression plan for combined training</w:t>
      </w:r>
    </w:p>
    <w:p>
      <w:pPr>
        <w:pStyle w:val="Heading2"/>
      </w:pPr>
      <w:r>
        <w:t>ILL-104 - Common Safety Considerations in Combined Programs</w:t>
      </w:r>
    </w:p>
    <w:p>
      <w:r>
        <w:t>Type: Checklist</w:t>
      </w:r>
    </w:p>
    <w:p>
      <w:r>
        <w:t>Checklist highlighting safety steps such as warm-up, hydration, and gradual progression.</w:t>
      </w:r>
    </w:p>
    <w:p>
      <w:r>
        <w:t>Alt text: Checklist of safety measures for cardio and strength combined training</w:t>
      </w:r>
    </w:p>
    <w:p>
      <w:pPr>
        <w:pStyle w:val="Heading2"/>
      </w:pPr>
      <w:r>
        <w:t>ILL-105 - Equipment Used in Combined Training</w:t>
      </w:r>
    </w:p>
    <w:p>
      <w:r>
        <w:t>Type: Photo Collage</w:t>
      </w:r>
    </w:p>
    <w:p>
      <w:r>
        <w:t>Images of typical equipment like treadmills, dumbbells, resistance bands, and rowing machines.</w:t>
      </w:r>
    </w:p>
    <w:p>
      <w:r>
        <w:t>Alt text: Photo collage of cardio and strength training equipment</w:t>
      </w:r>
    </w:p>
    <w:p>
      <w:pPr>
        <w:pStyle w:val="Heading1"/>
      </w:pPr>
      <w:r>
        <w:t>References</w:t>
      </w:r>
    </w:p>
    <w:p>
      <w:pPr>
        <w:pStyle w:val="ListBullet"/>
      </w:pPr>
      <w:r>
        <w:t>Effects of concurrent strength and endurance training on physical performance and metabolic adaptations in healthy adults: a systematic review and meta-analysis | Robinson SL et al. | 2020 | DOI: 10.1007/s00421-020-04494-7 | Unverified</w:t>
      </w:r>
    </w:p>
    <w:p>
      <w:pPr>
        <w:pStyle w:val="ListBullet"/>
      </w:pPr>
      <w:r>
        <w:t>ACSM's Guidelines for Exercise Testing and Prescription | American College of Sports Medicine | 2021 | ISBN 978-1-944690-09-3 | Verified</w:t>
      </w:r>
    </w:p>
    <w:p>
      <w:pPr>
        <w:pStyle w:val="ListBullet"/>
      </w:pPr>
      <w:r>
        <w:t>Concurrent training: a meta-analysis examining interference of aerobic and resistance exercises | Wilson JM et al. | 2012 | Journal of Strength and Conditioning Research | Unverified</w:t>
      </w:r>
    </w:p>
    <w:p>
      <w:pPr>
        <w:pStyle w:val="ListBullet"/>
      </w:pPr>
      <w:r>
        <w:t>High-intensity interval training: a review of physiological and psychological responses | Gillen JB, Gibala MJ | 2014 | Sports Medicine | Verified</w:t>
      </w:r>
    </w:p>
    <w:p>
      <w:pPr>
        <w:pStyle w:val="ListBullet"/>
      </w:pPr>
      <w:r>
        <w:t>Resistance training is medicine: effects of strength training on health | Westcott WL | 2012 | Current Sports Medicine Reports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