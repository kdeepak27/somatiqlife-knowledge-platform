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FAQ-015 - Is a vegetarian diet healthy?</w:t>
      </w:r>
    </w:p>
    <w:p>
      <w:r>
        <w:rPr>
          <w:i/>
        </w:rPr>
        <w:t>Evidence-based answer to the common question: is a vegetarian diet healthy?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Nutrition FAQs</w:t>
            </w:r>
          </w:p>
        </w:tc>
      </w:tr>
      <w:tr>
        <w:tc>
          <w:tcPr>
            <w:tcW w:type="dxa" w:w="4968"/>
          </w:tcPr>
          <w:p>
            <w:r>
              <w:rPr>
                <w:b/>
              </w:rPr>
              <w:t>SOM stages</w:t>
            </w:r>
          </w:p>
        </w:tc>
        <w:tc>
          <w:tcPr>
            <w:tcW w:type="dxa" w:w="4968"/>
          </w:tcPr>
          <w:p>
            <w:r>
              <w:t>Prevention, Wellness</w:t>
            </w:r>
          </w:p>
        </w:tc>
      </w:tr>
      <w:tr>
        <w:tc>
          <w:tcPr>
            <w:tcW w:type="dxa" w:w="4968"/>
          </w:tcPr>
          <w:p>
            <w:r>
              <w:rPr>
                <w:b/>
              </w:rPr>
              <w:t>Audience</w:t>
            </w:r>
          </w:p>
        </w:tc>
        <w:tc>
          <w:tcPr>
            <w:tcW w:type="dxa" w:w="4968"/>
          </w:tcPr>
          <w:p>
            <w:r>
              <w:t>General Public, Vegetarians, Healthcare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vegetarian diet, plant-based diet, nutrition, health benefits, micronutrients, dietary risks, protein sources, disease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vegetarian diet primarily excludes meat and fish and emphasizes plant-based foods including vegetables, fruits, grains, legumes, nuts, and seeds. Variants include lacto-vegetarianism (includes dairy), ovo-vegetarianism (includes eggs), and lacto-ovo vegetarianism (includes both dairy and eggs). Mechanistically, vegetarian diets tend to be higher in dietary fiber, antioxidants, and phytochemicals, while lower in saturated fat and cholesterol, contributing to benefits in cardiovascular and metabolic health. Well-planned vegetarian diets can provide adequate macronutrients and essential micronutrients but require attention to certain nutrients like vitamin B12, iron, calcium, omega-3 fatty acids, and protein diversity for completeness. The practical relevance lies in disease prevention, weight control, and environmental sustainability. Major synonyms and related terms include plant-based diet, meat-free diet, and vegan diet (which excludes all animal products). Limitations include potential risk of nutrient deficiencies if poorly planned and challenges for certain populations such as pregnant women or young children. Safety considerations are important to avoid unbalanced intake and to ensure adequate supplementation when needed. Overall, evidence supports that a balanced vegetarian diet is a healthy dietary pattern for all life stages when properly planned and executed.</w:t>
      </w:r>
    </w:p>
    <w:p>
      <w:pPr>
        <w:pStyle w:val="Heading1"/>
      </w:pPr>
      <w:r>
        <w:t>Customer Questions Answered</w:t>
      </w:r>
    </w:p>
    <w:p>
      <w:pPr>
        <w:pStyle w:val="ListBullet"/>
      </w:pPr>
      <w:r>
        <w:t>What is a vegetarian diet?</w:t>
      </w:r>
    </w:p>
    <w:p>
      <w:pPr>
        <w:pStyle w:val="ListBullet"/>
      </w:pPr>
      <w:r>
        <w:t>Are vegetarian diets nutritionally complete?</w:t>
      </w:r>
    </w:p>
    <w:p>
      <w:pPr>
        <w:pStyle w:val="ListBullet"/>
      </w:pPr>
      <w:r>
        <w:t>Can a vegetarian diet provide enough protein?</w:t>
      </w:r>
    </w:p>
    <w:p>
      <w:pPr>
        <w:pStyle w:val="ListBullet"/>
      </w:pPr>
      <w:r>
        <w:t>Is a vegetarian diet healthier than a meat-based diet?</w:t>
      </w:r>
    </w:p>
    <w:p>
      <w:pPr>
        <w:pStyle w:val="ListBullet"/>
      </w:pPr>
      <w:r>
        <w:t>How does a vegetarian diet affect heart health?</w:t>
      </w:r>
    </w:p>
    <w:p>
      <w:pPr>
        <w:pStyle w:val="ListBullet"/>
      </w:pPr>
      <w:r>
        <w:t>Are there risks of nutrient deficiencies on a vegetarian diet?</w:t>
      </w:r>
    </w:p>
    <w:p>
      <w:pPr>
        <w:pStyle w:val="ListBullet"/>
      </w:pPr>
      <w:r>
        <w:t>Can children follow a vegetarian diet safely?</w:t>
      </w:r>
    </w:p>
    <w:p>
      <w:pPr>
        <w:pStyle w:val="ListBullet"/>
      </w:pPr>
      <w:r>
        <w:t>What are the environmental impacts of a vegetarian diet?</w:t>
      </w:r>
    </w:p>
    <w:p>
      <w:pPr>
        <w:pStyle w:val="ListBullet"/>
      </w:pPr>
      <w:r>
        <w:t>How does vegetarianism affect weight management?</w:t>
      </w:r>
    </w:p>
    <w:p>
      <w:pPr>
        <w:pStyle w:val="ListBullet"/>
      </w:pPr>
      <w:r>
        <w:t>Are vegetarian diets effective for diabetes management?</w:t>
      </w:r>
    </w:p>
    <w:p>
      <w:pPr>
        <w:pStyle w:val="ListBullet"/>
      </w:pPr>
      <w:r>
        <w:t>What are common misconceptions about vegetarian diets?</w:t>
      </w:r>
    </w:p>
    <w:p>
      <w:pPr>
        <w:pStyle w:val="ListBullet"/>
      </w:pPr>
      <w:r>
        <w:t>How should one plan a balanced vegetarian diet?</w:t>
      </w:r>
    </w:p>
    <w:p>
      <w:pPr>
        <w:pStyle w:val="Heading1"/>
      </w:pPr>
      <w:r>
        <w:t>Learning Objectives</w:t>
      </w:r>
    </w:p>
    <w:p>
      <w:pPr>
        <w:pStyle w:val="ListBullet"/>
      </w:pPr>
      <w:r>
        <w:t>Define vegetarian diet types and key characteristics.</w:t>
      </w:r>
    </w:p>
    <w:p>
      <w:pPr>
        <w:pStyle w:val="ListBullet"/>
      </w:pPr>
      <w:r>
        <w:t>Understand nutritional adequacy and potential nutrient gaps in vegetarian diets.</w:t>
      </w:r>
    </w:p>
    <w:p>
      <w:pPr>
        <w:pStyle w:val="ListBullet"/>
      </w:pPr>
      <w:r>
        <w:t>Recognize evidence-based health benefits associated with vegetarian eating patterns.</w:t>
      </w:r>
    </w:p>
    <w:p>
      <w:pPr>
        <w:pStyle w:val="ListBullet"/>
      </w:pPr>
      <w:r>
        <w:t>Identify practical strategies to plan balanced vegetarian meals.</w:t>
      </w:r>
    </w:p>
    <w:p>
      <w:pPr>
        <w:pStyle w:val="ListBullet"/>
      </w:pPr>
      <w:r>
        <w:t>Discuss common misconceptions and clarify facts about vegetarian nutrition.</w:t>
      </w:r>
    </w:p>
    <w:p>
      <w:pPr>
        <w:pStyle w:val="ListBullet"/>
      </w:pPr>
      <w:r>
        <w:t>Appreciate safety considerations and nutrition monitoring needs.</w:t>
      </w:r>
    </w:p>
    <w:p>
      <w:pPr>
        <w:pStyle w:val="ListBullet"/>
      </w:pPr>
      <w:r>
        <w:t>Explore environmental impacts related to vegetarianism.</w:t>
      </w:r>
    </w:p>
    <w:p>
      <w:pPr>
        <w:pStyle w:val="ListBullet"/>
      </w:pPr>
      <w:r>
        <w:t>Summarize current research gaps and emerging evidence.</w:t>
      </w:r>
    </w:p>
    <w:p>
      <w:pPr>
        <w:pStyle w:val="Heading1"/>
      </w:pPr>
      <w:r>
        <w:t>Definition</w:t>
      </w:r>
    </w:p>
    <w:p>
      <w:r>
        <w:t>A vegetarian diet is a dietary pattern that excludes the flesh of animals including meat, poultry, and fish. Variants of vegetarianism include lacto-vegetarian (includes dairy foods), ovo-vegetarian (includes eggs), and lacto-ovo vegetarian (includes both dairy and eggs) diets. Vegetarians consume primarily plant-based foods such as fruits, vegetables, grains, legumes, nuts, and seeds.</w:t>
      </w:r>
    </w:p>
    <w:p>
      <w:pPr>
        <w:pStyle w:val="Heading1"/>
      </w:pPr>
      <w:r>
        <w:t>Why This Matters</w:t>
      </w:r>
    </w:p>
    <w:p>
      <w:r>
        <w:t>Interest in vegetarian diets has grown due to reported health benefits, ethical considerations, and environmental concerns. Understanding the evidence-based health effects, nutritional considerations, and safety is essential for consumers, healthcare providers, and policymakers to support informed dietary choices and prevent potential nutrient deficiencies.</w:t>
      </w:r>
    </w:p>
    <w:p>
      <w:pPr>
        <w:pStyle w:val="Heading1"/>
      </w:pPr>
      <w:r>
        <w:t>Types of Vegetarian Diets and Definitions</w:t>
      </w:r>
    </w:p>
    <w:p>
      <w:r>
        <w:t>Vegetarian diets vary by the inclusion or exclusion of animal-derived products. Lacto-vegetarians consume dairy but avoid eggs and meat; ovo-vegetarians include eggs but not dairy or meat; lacto-ovo vegetarians include both dairy and eggs. Vegan diets are a strict form of vegetarianism excluding all animal products. Understanding these distinctions is important when evaluating nutritional needs and health outcomes.</w:t>
      </w:r>
    </w:p>
    <w:p>
      <w:pPr>
        <w:pStyle w:val="Heading1"/>
      </w:pPr>
      <w:r>
        <w:t>Nutritional Components of Vegetarian Diets</w:t>
      </w:r>
    </w:p>
    <w:p>
      <w:r>
        <w:t>Plant-based diets are typically rich in fiber, vitamins C and E, folate, potassium, magnesium, and phytochemicals with antioxidant properties. They tend to be lower in saturated fats and cholesterol compared to omnivorous diets. However, certain nutrients such as vitamin B12, iron (non-heme form), calcium, vitamin D, zinc, and omega-3 fatty acids require attention due to limited bioavailability or absence in plant foods.</w:t>
      </w:r>
    </w:p>
    <w:p>
      <w:pPr>
        <w:pStyle w:val="Heading1"/>
      </w:pPr>
      <w:r>
        <w:t>Physiological Effects and Mechanisms</w:t>
      </w:r>
    </w:p>
    <w:p>
      <w:r>
        <w:t>The high fiber and phytonutrient content of vegetarian diets improve insulin sensitivity, reduce inflammation, and modulate blood lipid profiles. Lower saturated fat intake and absence of dietary cholesterol help reduce cardiovascular disease risk. Additionally, increased intake of antioxidants contributes to reduced oxidative stress, impacting chronic disease development.</w:t>
      </w:r>
    </w:p>
    <w:p>
      <w:pPr>
        <w:pStyle w:val="Heading1"/>
      </w:pPr>
      <w:r>
        <w:t>Evidence on Health Benefits</w:t>
      </w:r>
    </w:p>
    <w:p>
      <w:r>
        <w:t>Systematic reviews and meta-analyses consistently show that vegetarian diets are associated with lower risks of coronary heart disease, hypertension, type 2 diabetes, and some cancers. Vegetarian diets contribute to lower body mass index and improved lipid profiles. The Academy of Nutrition and Dietetics states that appropriately planned vegetarian diets are healthful and nutritionally adequate for all age groups.</w:t>
      </w:r>
    </w:p>
    <w:p>
      <w:pPr>
        <w:pStyle w:val="Heading1"/>
      </w:pPr>
      <w:r>
        <w:t>Potential Nutrient Deficiencies and Limitations</w:t>
      </w:r>
    </w:p>
    <w:p>
      <w:r>
        <w:t>Unplanned vegetarian diets may lack sufficient vitamin B12, iron, calcium, vitamin D, and long-chain omega-3 fatty acids such as EPA and DHA. Non-heme iron from plants has lower absorption rates, which may increase anemia risk. The limitation emphasizes the importance of dietary planning, possible fortified foods, and supplements when indicated.</w:t>
      </w:r>
    </w:p>
    <w:p>
      <w:pPr>
        <w:pStyle w:val="Heading1"/>
      </w:pPr>
      <w:r>
        <w:t>Practical Guidance for Balanced Vegetarian Eating</w:t>
      </w:r>
    </w:p>
    <w:p>
      <w:r>
        <w:t>Planning meals to include a variety of plant proteins (legumes, nuts, seeds), whole grains, fortified foods, and diverse fruits and vegetables supports nutritional adequacy. Combining plant protein sources enhances amino acid profiles. Regular monitoring of vitamin B12 status and considering supplementation can prevent deficiency. Adequate exposure to sunlight or vitamin D supplementation is also advised in certain populations.</w:t>
      </w:r>
    </w:p>
    <w:p>
      <w:pPr>
        <w:pStyle w:val="Heading1"/>
      </w:pPr>
      <w:r>
        <w:t>Vegetarian Diets Through Life Stages</w:t>
      </w:r>
    </w:p>
    <w:p>
      <w:r>
        <w:t>Vegetarian diets can support healthy growth and development in children, adolescents, pregnant and lactating women, and older adults when well planned. Special attention to nutrient requirements and periodic nutritional assessment is recommended to meet increased demands during these stages.</w:t>
      </w:r>
    </w:p>
    <w:p>
      <w:pPr>
        <w:pStyle w:val="Heading1"/>
      </w:pPr>
      <w:r>
        <w:t>Common Misconceptions About Vegetarian Diets</w:t>
      </w:r>
    </w:p>
    <w:p>
      <w:r>
        <w:t>A widespread myth is that vegetarian diets lack sufficient protein, whereas varied plant proteins can provide all essential amino acids. Another misconception is that vegetarians cannot meet iron needs, yet strategies such as consuming vitamin C-rich foods improve plant iron absorption. Additionally, concerns about calcium and vitamin B12 can be addressed with fortified foods and supplements.</w:t>
      </w:r>
    </w:p>
    <w:p>
      <w:pPr>
        <w:pStyle w:val="Heading1"/>
      </w:pPr>
      <w:r>
        <w:t>Safety and Considerations</w:t>
      </w:r>
    </w:p>
    <w:p>
      <w:r>
        <w:t>Vegetarian diets are generally safe for most people but require attention to prevent nutritional inadequacies. Monitoring for anemia, B12 deficiency, and bone health is advisable in long-term vegetarians. Consulting with healthcare providers or dietitians can facilitate personalized dietary advice and supplementation needs.</w:t>
      </w:r>
    </w:p>
    <w:p>
      <w:pPr>
        <w:pStyle w:val="Heading1"/>
      </w:pPr>
      <w:r>
        <w:t>Environmental and Ethical Implications</w:t>
      </w:r>
    </w:p>
    <w:p>
      <w:r>
        <w:t>Vegetarian diets typically have a lower environmental footprint, including reduced greenhouse gas emissions, land use, and water consumption compared to meat-based diets. Ethical considerations driving vegetarianism include animal welfare concerns and sustainable food systems, which contribute to broader ecological benefits.</w:t>
      </w:r>
    </w:p>
    <w:p>
      <w:pPr>
        <w:pStyle w:val="Heading1"/>
      </w:pPr>
      <w:r>
        <w:t>Practical Guidance</w:t>
      </w:r>
    </w:p>
    <w:p>
      <w:pPr>
        <w:pStyle w:val="ListBullet"/>
      </w:pPr>
      <w:r>
        <w:t>Aim to include a variety of plant-based protein sources daily such as lentils, beans, nuts, and seeds.</w:t>
      </w:r>
    </w:p>
    <w:p>
      <w:pPr>
        <w:pStyle w:val="ListBullet"/>
      </w:pPr>
      <w:r>
        <w:t>Incorporate fortified foods or supplements to ensure adequate vitamin B12 intake, as this vitamin is not found in plant foods naturally.</w:t>
      </w:r>
    </w:p>
    <w:p>
      <w:pPr>
        <w:pStyle w:val="ListBullet"/>
      </w:pPr>
      <w:r>
        <w:t>Pair iron-rich plant foods with vitamin C sources (like citrus fruits) to enhance iron absorption.</w:t>
      </w:r>
    </w:p>
    <w:p>
      <w:pPr>
        <w:pStyle w:val="ListBullet"/>
      </w:pPr>
      <w:r>
        <w:t>Ensure adequate calcium intake by consuming fortified plant milks, leafy greens, or supplements if needed.</w:t>
      </w:r>
    </w:p>
    <w:p>
      <w:pPr>
        <w:pStyle w:val="ListBullet"/>
      </w:pPr>
      <w:r>
        <w:t>Monitor vitamin D status especially in populations with limited sun exposure and consider supplementation.</w:t>
      </w:r>
    </w:p>
    <w:p>
      <w:pPr>
        <w:pStyle w:val="ListBullet"/>
      </w:pPr>
      <w:r>
        <w:t>Use diverse fruits and vegetables to ensure broad micronutrient coverage and phytonutrient intake.</w:t>
      </w:r>
    </w:p>
    <w:p>
      <w:pPr>
        <w:pStyle w:val="ListBullet"/>
      </w:pPr>
      <w:r>
        <w:t>Consult healthcare professionals for personalized nutrition advice, especially for children, pregnant women, and older adults.</w:t>
      </w:r>
    </w:p>
    <w:p>
      <w:pPr>
        <w:pStyle w:val="ListBullet"/>
      </w:pPr>
      <w:r>
        <w:t>Plan meals thoughtfully to avoid overreliance on processed vegetarian convenience foods which may lack nutrients.</w:t>
      </w:r>
    </w:p>
    <w:p>
      <w:pPr>
        <w:pStyle w:val="Heading1"/>
      </w:pPr>
      <w:r>
        <w:t>Safety Notes</w:t>
      </w:r>
    </w:p>
    <w:p>
      <w:pPr>
        <w:pStyle w:val="ListBullet"/>
      </w:pPr>
      <w:r>
        <w:t>Vitamin B12 deficiency is a risk for strict vegetarians and requires regular monitoring or supplementation.</w:t>
      </w:r>
    </w:p>
    <w:p>
      <w:pPr>
        <w:pStyle w:val="ListBullet"/>
      </w:pPr>
      <w:r>
        <w:t>Iron deficiency anemia should be monitored, particularly in menstruating females and children.</w:t>
      </w:r>
    </w:p>
    <w:p>
      <w:pPr>
        <w:pStyle w:val="ListBullet"/>
      </w:pPr>
      <w:r>
        <w:t>Vitamin D status can be low in vegetarians, especially with low sun exposure, necessitating testing or supplementation.</w:t>
      </w:r>
    </w:p>
    <w:p>
      <w:pPr>
        <w:pStyle w:val="ListBullet"/>
      </w:pPr>
      <w:r>
        <w:t>Unbalanced vegetarian diets lacking protein diversity may compromise muscle maintenance and function.</w:t>
      </w:r>
    </w:p>
    <w:p>
      <w:pPr>
        <w:pStyle w:val="ListBullet"/>
      </w:pPr>
      <w:r>
        <w:t>Individuals with preexisting medical conditions should consult healthcare providers before major dietary changes.</w:t>
      </w:r>
    </w:p>
    <w:p>
      <w:pPr>
        <w:pStyle w:val="Heading1"/>
      </w:pPr>
      <w:r>
        <w:t>Common Misconceptions</w:t>
      </w:r>
    </w:p>
    <w:p>
      <w:r>
        <w:rPr>
          <w:b/>
        </w:rPr>
        <w:t xml:space="preserve">Misconception: </w:t>
      </w:r>
      <w:r>
        <w:t>Vegetarian diets do not provide enough protein.</w:t>
      </w:r>
    </w:p>
    <w:p>
      <w:r>
        <w:rPr>
          <w:b/>
        </w:rPr>
        <w:t xml:space="preserve">Reality: </w:t>
      </w:r>
      <w:r>
        <w:t>A well-planned vegetarian diet with varied plant proteins can meet all essential amino acid needs and protein requirements.</w:t>
      </w:r>
    </w:p>
    <w:p>
      <w:r>
        <w:rPr>
          <w:b/>
        </w:rPr>
        <w:t xml:space="preserve">Misconception: </w:t>
      </w:r>
      <w:r>
        <w:t>Iron deficiency is inevitable on a vegetarian diet.</w:t>
      </w:r>
    </w:p>
    <w:p>
      <w:r>
        <w:rPr>
          <w:b/>
        </w:rPr>
        <w:t xml:space="preserve">Reality: </w:t>
      </w:r>
      <w:r>
        <w:t>Iron can be adequately obtained from plant sources if paired with vitamin C-rich foods to enhance absorption; monitoring is advisable.</w:t>
      </w:r>
    </w:p>
    <w:p>
      <w:r>
        <w:rPr>
          <w:b/>
        </w:rPr>
        <w:t xml:space="preserve">Misconception: </w:t>
      </w:r>
      <w:r>
        <w:t>Calcium and vitamin B12 are not available in vegetarian diets.</w:t>
      </w:r>
    </w:p>
    <w:p>
      <w:r>
        <w:rPr>
          <w:b/>
        </w:rPr>
        <w:t xml:space="preserve">Reality: </w:t>
      </w:r>
      <w:r>
        <w:t>Calcium can be consumed through fortified foods and certain vegetables; vitamin B12 requires supplements or fortified foods since it is absent in plants.</w:t>
      </w:r>
    </w:p>
    <w:p>
      <w:pPr>
        <w:pStyle w:val="Heading1"/>
      </w:pPr>
      <w:r>
        <w:t>Clinical Pearls</w:t>
      </w:r>
    </w:p>
    <w:p>
      <w:pPr>
        <w:pStyle w:val="ListNumber"/>
      </w:pPr>
      <w:r>
        <w:t>Assess vitamin B12 status annually in strict vegetarians and vegans.</w:t>
      </w:r>
    </w:p>
    <w:p>
      <w:pPr>
        <w:pStyle w:val="ListNumber"/>
      </w:pPr>
      <w:r>
        <w:t>Encourage combining different plant protein sources to improve amino acid profile.</w:t>
      </w:r>
    </w:p>
    <w:p>
      <w:pPr>
        <w:pStyle w:val="ListNumber"/>
      </w:pPr>
      <w:r>
        <w:t>Educate on nutrient absorption enhancers and inhibitors, such as vitamin C for iron, and phytates that can reduce mineral bioavailability.</w:t>
      </w:r>
    </w:p>
    <w:p>
      <w:pPr>
        <w:pStyle w:val="ListNumber"/>
      </w:pPr>
      <w:r>
        <w:t>Be aware of signs of micronutrient deficiencies like anemia, fatigue, or bone health issues in vegetarians.</w:t>
      </w:r>
    </w:p>
    <w:p>
      <w:pPr>
        <w:pStyle w:val="ListNumber"/>
      </w:pPr>
      <w:r>
        <w:t>Promote whole food, plant-based dietary patterns over highly processed vegetarian products for optimal health.</w:t>
      </w:r>
    </w:p>
    <w:p>
      <w:pPr>
        <w:pStyle w:val="Heading1"/>
      </w:pPr>
      <w:r>
        <w:t>Key Takeaways</w:t>
      </w:r>
    </w:p>
    <w:p>
      <w:pPr>
        <w:pStyle w:val="ListBullet"/>
      </w:pPr>
      <w:r>
        <w:t>A vegetarian diet excludes meat and fish but varies in inclusion of eggs and dairy.</w:t>
      </w:r>
    </w:p>
    <w:p>
      <w:pPr>
        <w:pStyle w:val="ListBullet"/>
      </w:pPr>
      <w:r>
        <w:t>Well-planned vegetarian diets provide adequate protein and essential nutrients for all life stages.</w:t>
      </w:r>
    </w:p>
    <w:p>
      <w:pPr>
        <w:pStyle w:val="ListBullet"/>
      </w:pPr>
      <w:r>
        <w:t>Vegetarian diets are associated with reduced risks of cardiovascular disease, hypertension, type 2 diabetes, and certain cancers.</w:t>
      </w:r>
    </w:p>
    <w:p>
      <w:pPr>
        <w:pStyle w:val="ListBullet"/>
      </w:pPr>
      <w:r>
        <w:t>Nutrient attention is critical for vitamin B12, iron, calcium, vitamin D, zinc, and omega-3 fatty acids.</w:t>
      </w:r>
    </w:p>
    <w:p>
      <w:pPr>
        <w:pStyle w:val="ListBullet"/>
      </w:pPr>
      <w:r>
        <w:t>Pragmatic dietary planning and supplementation can mitigate potential nutrient deficiencies.</w:t>
      </w:r>
    </w:p>
    <w:p>
      <w:pPr>
        <w:pStyle w:val="ListBullet"/>
      </w:pPr>
      <w:r>
        <w:t>Vegetarian diets offer environmental sustainability benefits compared to meat-based diets.</w:t>
      </w:r>
    </w:p>
    <w:p>
      <w:pPr>
        <w:pStyle w:val="ListBullet"/>
      </w:pPr>
      <w:r>
        <w:t>Common misconceptions about protein and iron adequacy in vegetarianism are not supported by evidence.</w:t>
      </w:r>
    </w:p>
    <w:p>
      <w:pPr>
        <w:pStyle w:val="ListBullet"/>
      </w:pPr>
      <w:r>
        <w:t>Consultation with healthcare professionals supports safe adoption of vegetarian diets.</w:t>
      </w:r>
    </w:p>
    <w:p>
      <w:pPr>
        <w:pStyle w:val="Heading1"/>
      </w:pPr>
      <w:r>
        <w:t>Glossary</w:t>
      </w:r>
    </w:p>
    <w:p>
      <w:r>
        <w:rPr>
          <w:b/>
        </w:rPr>
        <w:t xml:space="preserve">Vegetarian diet: </w:t>
      </w:r>
      <w:r>
        <w:t>A dietary pattern that excludes meat, poultry, and fish but may include dairy and/or eggs depending on type.</w:t>
      </w:r>
    </w:p>
    <w:p>
      <w:r>
        <w:rPr>
          <w:b/>
        </w:rPr>
        <w:t xml:space="preserve">Lacto-vegetarian: </w:t>
      </w:r>
      <w:r>
        <w:t>A vegetarian who consumes dairy products but not eggs, meat, or fish.</w:t>
      </w:r>
    </w:p>
    <w:p>
      <w:r>
        <w:rPr>
          <w:b/>
        </w:rPr>
        <w:t xml:space="preserve">Ovo-vegetarian: </w:t>
      </w:r>
      <w:r>
        <w:t>A vegetarian who consumes eggs but not dairy, meat, or fish.</w:t>
      </w:r>
    </w:p>
    <w:p>
      <w:r>
        <w:rPr>
          <w:b/>
        </w:rPr>
        <w:t xml:space="preserve">Lacto-ovo vegetarian: </w:t>
      </w:r>
      <w:r>
        <w:t>A vegetarian who consumes both dairy and eggs but not meat or fish.</w:t>
      </w:r>
    </w:p>
    <w:p>
      <w:r>
        <w:rPr>
          <w:b/>
        </w:rPr>
        <w:t xml:space="preserve">Vegan diet: </w:t>
      </w:r>
      <w:r>
        <w:t>A strict vegetarian diet excluding all animal products including dairy, eggs, and honey.</w:t>
      </w:r>
    </w:p>
    <w:p>
      <w:r>
        <w:rPr>
          <w:b/>
        </w:rPr>
        <w:t xml:space="preserve">Vitamin B12: </w:t>
      </w:r>
      <w:r>
        <w:t>A water-soluble vitamin essential for nerve function and blood formation; not naturally present in plant foods.</w:t>
      </w:r>
    </w:p>
    <w:p>
      <w:r>
        <w:rPr>
          <w:b/>
        </w:rPr>
        <w:t xml:space="preserve">Non-heme iron: </w:t>
      </w:r>
      <w:r>
        <w:t>Iron found in plant foods; it has lower bioavailability compared to heme iron from animal sources.</w:t>
      </w:r>
    </w:p>
    <w:p>
      <w:r>
        <w:rPr>
          <w:b/>
        </w:rPr>
        <w:t xml:space="preserve">Phytochemicals: </w:t>
      </w:r>
      <w:r>
        <w:t>Bioactive compounds in plants that may provide health benefits beyond basic nutrition.</w:t>
      </w:r>
    </w:p>
    <w:p>
      <w:r>
        <w:rPr>
          <w:b/>
        </w:rPr>
        <w:t xml:space="preserve">Omega-3 fatty acids: </w:t>
      </w:r>
      <w:r>
        <w:t>Essential polyunsaturated fats important for cardiovascular and brain health, including EPA and DHA forms mostly found in marine foods.</w:t>
      </w:r>
    </w:p>
    <w:p>
      <w:pPr>
        <w:pStyle w:val="Heading1"/>
      </w:pPr>
      <w:r>
        <w:t>Related Modules</w:t>
      </w:r>
    </w:p>
    <w:p>
      <w:pPr>
        <w:pStyle w:val="ListBullet"/>
      </w:pPr>
      <w:r>
        <w:t>FAQ-008</w:t>
      </w:r>
    </w:p>
    <w:p>
      <w:pPr>
        <w:pStyle w:val="ListBullet"/>
      </w:pPr>
      <w:r>
        <w:t>NUTR-012</w:t>
      </w:r>
    </w:p>
    <w:p>
      <w:pPr>
        <w:pStyle w:val="ListBullet"/>
      </w:pPr>
      <w:r>
        <w:t>DIAB-033</w:t>
      </w:r>
    </w:p>
    <w:p>
      <w:pPr>
        <w:pStyle w:val="Heading1"/>
      </w:pPr>
      <w:r>
        <w:t>Illustration Specifications</w:t>
      </w:r>
    </w:p>
    <w:p>
      <w:pPr>
        <w:pStyle w:val="Heading2"/>
      </w:pPr>
      <w:r>
        <w:t>img001 - Types of Vegetarian Diets</w:t>
      </w:r>
    </w:p>
    <w:p>
      <w:r>
        <w:t>Type: Diagram</w:t>
      </w:r>
    </w:p>
    <w:p>
      <w:r>
        <w:t>Visual chart outlining different types of vegetarian diets including lacto-, ovo-, lacto-ovo, and vegan.</w:t>
      </w:r>
    </w:p>
    <w:p>
      <w:r>
        <w:t>Alt text: Diagram showing variations of vegetarian diets and included/excluded foods.</w:t>
      </w:r>
    </w:p>
    <w:p>
      <w:pPr>
        <w:pStyle w:val="Heading2"/>
      </w:pPr>
      <w:r>
        <w:t>img002 - Nutritional Sources in Vegetarian Diet</w:t>
      </w:r>
    </w:p>
    <w:p>
      <w:r>
        <w:t>Type: Infographic</w:t>
      </w:r>
    </w:p>
    <w:p>
      <w:r>
        <w:t>Illustration highlighting key nutrients in common vegetarian foods: legumes, nuts, seeds, fruits, and vegetables.</w:t>
      </w:r>
    </w:p>
    <w:p>
      <w:r>
        <w:t>Alt text: Infographic depicting nutrient-rich vegetarian food groups.</w:t>
      </w:r>
    </w:p>
    <w:p>
      <w:pPr>
        <w:pStyle w:val="Heading2"/>
      </w:pPr>
      <w:r>
        <w:t>img003 - Mechanisms of Health Benefits in Vegetarian Diets</w:t>
      </w:r>
    </w:p>
    <w:p>
      <w:r>
        <w:t>Type: Flowchart</w:t>
      </w:r>
    </w:p>
    <w:p>
      <w:r>
        <w:t>Flowchart showing how high fiber, antioxidants, and low saturated fats contribute to improved cardiovascular and metabolic health.</w:t>
      </w:r>
    </w:p>
    <w:p>
      <w:r>
        <w:t>Alt text: Flowchart of physiological effects of vegetarian diet components on health outcomes.</w:t>
      </w:r>
    </w:p>
    <w:p>
      <w:pPr>
        <w:pStyle w:val="Heading2"/>
      </w:pPr>
      <w:r>
        <w:t>img004 - Common Nutrient Deficiencies in Vegetarian Diets and Prevention Strategies</w:t>
      </w:r>
    </w:p>
    <w:p>
      <w:r>
        <w:t>Type: Table</w:t>
      </w:r>
    </w:p>
    <w:p>
      <w:r>
        <w:t>Table listing nutrients at risk, food sources, and supplementation recommendations for vegetarians.</w:t>
      </w:r>
    </w:p>
    <w:p>
      <w:r>
        <w:t>Alt text: Table summarizing nutrient risks and prevention in vegetarian diets.</w:t>
      </w:r>
    </w:p>
    <w:p>
      <w:pPr>
        <w:pStyle w:val="Heading1"/>
      </w:pPr>
      <w:r>
        <w:t>References</w:t>
      </w:r>
    </w:p>
    <w:p>
      <w:pPr>
        <w:pStyle w:val="ListBullet"/>
      </w:pPr>
      <w:r>
        <w:t>Position of the Academy of Nutrition and Dietetics: Vegetarian Diets | Melina V., Craig W., Levin S. | 2016 | https://doi.org/10.1016/j.jand.2016.09.025 | Unverified</w:t>
      </w:r>
    </w:p>
    <w:p>
      <w:pPr>
        <w:pStyle w:val="ListBullet"/>
      </w:pPr>
      <w:r>
        <w:t>Health effects of vegetarian and vegan diets | Dinu M. et al. | 2017 | https://doi.org/10.1017/S0007114517001096 | Unverified</w:t>
      </w:r>
    </w:p>
    <w:p>
      <w:pPr>
        <w:pStyle w:val="ListBullet"/>
      </w:pPr>
      <w:r>
        <w:t>Iron bioavailability and vegetarian diets | Hurrell R., Egli I. | 2010 | https://doi.org/10.1016/j.nutres.2010.11.004 | Unverified</w:t>
      </w:r>
    </w:p>
    <w:p>
      <w:pPr>
        <w:pStyle w:val="ListBullet"/>
      </w:pPr>
      <w:r>
        <w:t>Vegetarian diets and cardiovascular risk factors: a review | Clarys P. et al. | 2014 | https://doi.org/10.1017/S1368980013001585 | Unverified</w:t>
      </w:r>
    </w:p>
    <w:p>
      <w:pPr>
        <w:pStyle w:val="ListBullet"/>
      </w:pPr>
      <w:r>
        <w:t>Nutrient Adequacy of Vegetarian Diets | Craig W.J. | 2009 | https://doi.org/10.1017/S1368980008003381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