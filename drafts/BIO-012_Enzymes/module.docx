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BIO-012 - Enzymes</w:t>
      </w:r>
    </w:p>
    <w:p>
      <w:r>
        <w:rPr>
          <w:i/>
        </w:rPr>
        <w:t>How biological catalysts regulate human chemistry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Biochemistry</w:t>
            </w:r>
          </w:p>
        </w:tc>
      </w:tr>
      <w:tr>
        <w:tc>
          <w:tcPr>
            <w:tcW w:type="dxa" w:w="4968"/>
          </w:tcPr>
          <w:p>
            <w:r>
              <w:rPr>
                <w:b/>
              </w:rPr>
              <w:t>SOM stages</w:t>
            </w:r>
          </w:p>
        </w:tc>
        <w:tc>
          <w:tcPr>
            <w:tcW w:type="dxa" w:w="4968"/>
          </w:tcPr>
          <w:p>
            <w:r>
              <w:t>Basic Understanding, Applied Knowledge</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Enzymes, Biological Catalysts, Biochemistry, Metabolism, Catalysis, Enzyme Activity, Substrate, Inhibition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Enzymes are biological molecules, primarily proteins, that act as catalysts to accelerate chemical reactions essential for life. They work by lowering the activation energy required for reactions, allowing processes such as metabolism, DNA replication, and cellular communication to occur efficiently at normal body temperatures. Each enzyme is specific to its substrate—the molecule it acts upon—and typically functions through an active site where the reaction is facilitated. Factors influencing enzyme activity include temperature, pH, substrate concentration, and the presence of inhibitors or activators. Enzymes play vital roles in digestion, breaking down complex nutrients into absorbable forms, and in cellular pathways that regulate energy and biosynthesis. While enzymes enhance reaction speed dramatically, they do not alter the overall thermodynamics of reactions. Their activity can be modulated or inhibited by molecules that bind to the enzyme, which has implications for drug design and treatment of diseases. Practical applications of enzymes span from diagnostics in healthcare, therapeutic agents, to industrial uses such as in food processing and biotechnology. Limitations include enzyme sensitivity to environmental conditions and potential for unwanted side reactions or inhibition. Related concepts include cofactors and coenzymes, which assist enzyme function, and enzyme kinetics, the study of reaction rates. Understanding enzymes is crucial for insights into health, disease mechanisms, and biotechnological innovations.</w:t>
      </w:r>
    </w:p>
    <w:p>
      <w:pPr>
        <w:pStyle w:val="Heading1"/>
      </w:pPr>
      <w:r>
        <w:t>Customer Questions Answered</w:t>
      </w:r>
    </w:p>
    <w:p>
      <w:pPr>
        <w:pStyle w:val="ListBullet"/>
      </w:pPr>
      <w:r>
        <w:t>What are enzymes and why are they important?</w:t>
      </w:r>
    </w:p>
    <w:p>
      <w:pPr>
        <w:pStyle w:val="ListBullet"/>
      </w:pPr>
      <w:r>
        <w:t>How do enzymes speed up chemical reactions?</w:t>
      </w:r>
    </w:p>
    <w:p>
      <w:pPr>
        <w:pStyle w:val="ListBullet"/>
      </w:pPr>
      <w:r>
        <w:t>What factors affect enzyme activity?</w:t>
      </w:r>
    </w:p>
    <w:p>
      <w:pPr>
        <w:pStyle w:val="ListBullet"/>
      </w:pPr>
      <w:r>
        <w:t>What is the role of enzymes in human digestion?</w:t>
      </w:r>
    </w:p>
    <w:p>
      <w:pPr>
        <w:pStyle w:val="ListBullet"/>
      </w:pPr>
      <w:r>
        <w:t>Can enzyme activity be inhibited or blocked?</w:t>
      </w:r>
    </w:p>
    <w:p>
      <w:pPr>
        <w:pStyle w:val="ListBullet"/>
      </w:pPr>
      <w:r>
        <w:t>How are enzymes utilized in medicine and industry?</w:t>
      </w:r>
    </w:p>
    <w:p>
      <w:pPr>
        <w:pStyle w:val="ListBullet"/>
      </w:pPr>
      <w:r>
        <w:t>What are cofactors and coenzymes?</w:t>
      </w:r>
    </w:p>
    <w:p>
      <w:pPr>
        <w:pStyle w:val="ListBullet"/>
      </w:pPr>
      <w:r>
        <w:t>Are there risks associated with enzyme supplements?</w:t>
      </w:r>
    </w:p>
    <w:p>
      <w:pPr>
        <w:pStyle w:val="Heading1"/>
      </w:pPr>
      <w:r>
        <w:t>Learning Objectives</w:t>
      </w:r>
    </w:p>
    <w:p>
      <w:pPr>
        <w:pStyle w:val="ListBullet"/>
      </w:pPr>
      <w:r>
        <w:t>Define enzymes and explain their catalytic role in biology.</w:t>
      </w:r>
    </w:p>
    <w:p>
      <w:pPr>
        <w:pStyle w:val="ListBullet"/>
      </w:pPr>
      <w:r>
        <w:t>Describe the mechanism by which enzymes lower activation energy.</w:t>
      </w:r>
    </w:p>
    <w:p>
      <w:pPr>
        <w:pStyle w:val="ListBullet"/>
      </w:pPr>
      <w:r>
        <w:t>Identify key factors influencing enzyme activity.</w:t>
      </w:r>
    </w:p>
    <w:p>
      <w:pPr>
        <w:pStyle w:val="ListBullet"/>
      </w:pPr>
      <w:r>
        <w:t>Explain the role of enzymes in human digestion and metabolism.</w:t>
      </w:r>
    </w:p>
    <w:p>
      <w:pPr>
        <w:pStyle w:val="ListBullet"/>
      </w:pPr>
      <w:r>
        <w:t>Discuss enzyme inhibition and its pharmacological implications.</w:t>
      </w:r>
    </w:p>
    <w:p>
      <w:pPr>
        <w:pStyle w:val="ListBullet"/>
      </w:pPr>
      <w:r>
        <w:t>Recognize practical applications of enzymes in medicine and industry.</w:t>
      </w:r>
    </w:p>
    <w:p>
      <w:pPr>
        <w:pStyle w:val="ListBullet"/>
      </w:pPr>
      <w:r>
        <w:t>Understand the function of cofactors and coenzymes.</w:t>
      </w:r>
    </w:p>
    <w:p>
      <w:pPr>
        <w:pStyle w:val="ListBullet"/>
      </w:pPr>
      <w:r>
        <w:t>Recognize safety considerations related to enzyme supplements.</w:t>
      </w:r>
    </w:p>
    <w:p>
      <w:pPr>
        <w:pStyle w:val="Heading1"/>
      </w:pPr>
      <w:r>
        <w:t>Definition</w:t>
      </w:r>
    </w:p>
    <w:p>
      <w:r>
        <w:t>Enzymes are biological catalysts made mostly of proteins that increase the rate of chemical reactions in living organisms without being consumed in the process.</w:t>
      </w:r>
    </w:p>
    <w:p>
      <w:pPr>
        <w:pStyle w:val="Heading1"/>
      </w:pPr>
      <w:r>
        <w:t>Why This Matters</w:t>
      </w:r>
    </w:p>
    <w:p>
      <w:r>
        <w:t>Enzymes regulate vital biochemical reactions that sustain life, making them fundamental for health, disease treatment, and biotechnological applications. Understanding enzymes helps in recognizing how our bodies function and how to harness these molecules in medicine and industry.</w:t>
      </w:r>
    </w:p>
    <w:p>
      <w:pPr>
        <w:pStyle w:val="Heading1"/>
      </w:pPr>
      <w:r>
        <w:t>What Are Enzymes?</w:t>
      </w:r>
    </w:p>
    <w:p>
      <w:r>
        <w:t>Enzymes are specialized proteins that accelerate chemical reactions by lowering the activation energy needed for these reactions. They are essential for countless biological processes, from digestion to DNA replication, ensuring that necessary biochemical reactions occur rapidly and efficiently at physiological conditions.</w:t>
      </w:r>
    </w:p>
    <w:p>
      <w:pPr>
        <w:pStyle w:val="Heading1"/>
      </w:pPr>
      <w:r>
        <w:t>Mechanism of Enzyme Action</w:t>
      </w:r>
    </w:p>
    <w:p>
      <w:r>
        <w:t>Enzymes work by binding to specific substrates at their active sites, facilitating the conversion of substrates into products. This binding stabilizes the transition state of the reaction, reducing the energy barrier. The specificity of enzymes ensures that each enzyme catalyzes a particular reaction or set of reactions.</w:t>
      </w:r>
    </w:p>
    <w:p>
      <w:pPr>
        <w:pStyle w:val="Heading1"/>
      </w:pPr>
      <w:r>
        <w:t>Factors Affecting Enzyme Activity</w:t>
      </w:r>
    </w:p>
    <w:p>
      <w:r>
        <w:t>Enzyme activity is influenced by temperature, pH, substrate concentration, and the presence of inhibitors or activators. Optimal conditions vary per enzyme, with deviations leading to decreased efficiency or denaturation. Competitive and non-competitive inhibitors can reduce enzyme activity by interfering with substrate binding or enzyme conformation.</w:t>
      </w:r>
    </w:p>
    <w:p>
      <w:pPr>
        <w:pStyle w:val="Heading1"/>
      </w:pPr>
      <w:r>
        <w:t>Roles of Enzymes in Human Digestion</w:t>
      </w:r>
    </w:p>
    <w:p>
      <w:r>
        <w:t>In human digestion, enzymes break down complex food molecules into simpler forms that can be absorbed by the body. For example, amylase digests carbohydrates, proteases break down proteins, and lipases target fats. These enzymes ensure nutrients are accessible for metabolism and use by cells.</w:t>
      </w:r>
    </w:p>
    <w:p>
      <w:pPr>
        <w:pStyle w:val="Heading1"/>
      </w:pPr>
      <w:r>
        <w:t>Enzyme Inhibition and Regulation</w:t>
      </w:r>
    </w:p>
    <w:p>
      <w:r>
        <w:t>Enzyme activity can be regulated by inhibitors, molecules that reduce or stop enzyme function. Some inhibitors bind reversibly to the active site, while others bind irreversibly. This regulation is crucial in controlling metabolic pathways and is a target in drug development to treat diseases by modulating enzyme activity.</w:t>
      </w:r>
    </w:p>
    <w:p>
      <w:pPr>
        <w:pStyle w:val="Heading1"/>
      </w:pPr>
      <w:r>
        <w:t>Applications of Enzymes in Medicine and Industry</w:t>
      </w:r>
    </w:p>
    <w:p>
      <w:r>
        <w:t>Enzymes are used diagnostically to detect diseases, therapeutically as drugs, and industrially in food processing, detergents, and biotechnology. Their specificity and efficiency make them valuable tools, though their stability and activity need to be managed carefully in these contexts.</w:t>
      </w:r>
    </w:p>
    <w:p>
      <w:pPr>
        <w:pStyle w:val="Heading1"/>
      </w:pPr>
      <w:r>
        <w:t>Cofactors and Coenzymes: Helpers for Enzymes</w:t>
      </w:r>
    </w:p>
    <w:p>
      <w:r>
        <w:t>Many enzymes require additional non-protein molecules called cofactors (which can be metal ions) or coenzymes (organic molecules like vitamins) to become active. These molecules assist enzyme function by stabilizing structures or participating in the reaction mechanism.</w:t>
      </w:r>
    </w:p>
    <w:p>
      <w:pPr>
        <w:pStyle w:val="Heading1"/>
      </w:pPr>
      <w:r>
        <w:t>Safety and Limitations of Enzyme Use</w:t>
      </w:r>
    </w:p>
    <w:p>
      <w:r>
        <w:t>While enzymes are generally safe, enzyme supplements can cause allergic reactions or interact with medications. Enzymes also have limitations such as sensitivity to environmental conditions and potential loss of activity outside optimal conditions. Proper use and understanding of these factors are important for safety and efficacy.</w:t>
      </w:r>
    </w:p>
    <w:p>
      <w:pPr>
        <w:pStyle w:val="Heading1"/>
      </w:pPr>
      <w:r>
        <w:t>Practical Guidance</w:t>
      </w:r>
    </w:p>
    <w:p>
      <w:pPr>
        <w:pStyle w:val="ListBullet"/>
      </w:pPr>
      <w:r>
        <w:t>Use enzyme supplements only under healthcare guidance due to potential allergens and interactions.</w:t>
      </w:r>
    </w:p>
    <w:p>
      <w:pPr>
        <w:pStyle w:val="ListBullet"/>
      </w:pPr>
      <w:r>
        <w:t>Store enzyme-containing products as recommended, typically in cool, dry conditions to preserve activity.</w:t>
      </w:r>
    </w:p>
    <w:p>
      <w:pPr>
        <w:pStyle w:val="ListBullet"/>
      </w:pPr>
      <w:r>
        <w:t>Be aware that high temperatures and extreme pH can denature enzymes, reducing effectiveness.</w:t>
      </w:r>
    </w:p>
    <w:p>
      <w:pPr>
        <w:pStyle w:val="ListBullet"/>
      </w:pPr>
      <w:r>
        <w:t>Understand that enzyme inhibitors include certain drugs and natural substances—discuss these with a healthcare provider if taking medications.</w:t>
      </w:r>
    </w:p>
    <w:p>
      <w:pPr>
        <w:pStyle w:val="ListBullet"/>
      </w:pPr>
      <w:r>
        <w:t>Incorporate enzyme-rich foods, like fermented foods, as part of a balanced diet to support digestion naturally.</w:t>
      </w:r>
    </w:p>
    <w:p>
      <w:pPr>
        <w:pStyle w:val="ListBullet"/>
      </w:pPr>
      <w:r>
        <w:t>Recognize that enzyme activity assays are used by healthcare providers to assess organ function, such as liver enzymes.</w:t>
      </w:r>
    </w:p>
    <w:p>
      <w:pPr>
        <w:pStyle w:val="ListBullet"/>
      </w:pPr>
      <w:r>
        <w:t>Handle industrial enzymes with appropriate safety measures to prevent inhalation or skin exposure.</w:t>
      </w:r>
    </w:p>
    <w:p>
      <w:pPr>
        <w:pStyle w:val="ListBullet"/>
      </w:pPr>
      <w:r>
        <w:t>Avoid self-diagnosis or treatment based on enzyme-related information without professional consultation.</w:t>
      </w:r>
    </w:p>
    <w:p>
      <w:pPr>
        <w:pStyle w:val="Heading1"/>
      </w:pPr>
      <w:r>
        <w:t>Safety Notes</w:t>
      </w:r>
    </w:p>
    <w:p>
      <w:pPr>
        <w:pStyle w:val="ListBullet"/>
      </w:pPr>
      <w:r>
        <w:t>Enzyme supplements can cause allergic reactions in sensitive individuals.</w:t>
      </w:r>
    </w:p>
    <w:p>
      <w:pPr>
        <w:pStyle w:val="ListBullet"/>
      </w:pPr>
      <w:r>
        <w:t>Some medications act as enzyme inhibitors and can cause interactions.</w:t>
      </w:r>
    </w:p>
    <w:p>
      <w:pPr>
        <w:pStyle w:val="ListBullet"/>
      </w:pPr>
      <w:r>
        <w:t>Improper storage of enzymes may render them ineffective or harmful.</w:t>
      </w:r>
    </w:p>
    <w:p>
      <w:pPr>
        <w:pStyle w:val="ListBullet"/>
      </w:pPr>
      <w:r>
        <w:t>Enzymes used in industry may be hazardous upon inhalation or direct contact; follow safety protocols.</w:t>
      </w:r>
    </w:p>
    <w:p>
      <w:pPr>
        <w:pStyle w:val="ListBullet"/>
      </w:pPr>
      <w:r>
        <w:t>Do not self-prescribe enzyme therapies; consult healthcare providers for appropriate use.</w:t>
      </w:r>
    </w:p>
    <w:p>
      <w:pPr>
        <w:pStyle w:val="Heading1"/>
      </w:pPr>
      <w:r>
        <w:t>Common Misconceptions</w:t>
      </w:r>
    </w:p>
    <w:p>
      <w:r>
        <w:rPr>
          <w:b/>
        </w:rPr>
        <w:t xml:space="preserve">Misconception: </w:t>
      </w:r>
      <w:r>
        <w:t>Enzymes are consumed or permanently changed during reactions.</w:t>
      </w:r>
    </w:p>
    <w:p>
      <w:r>
        <w:rPr>
          <w:b/>
        </w:rPr>
        <w:t xml:space="preserve">Reality: </w:t>
      </w:r>
      <w:r>
        <w:t>Enzymes remain unchanged after the reaction and can catalyze multiple reactions.</w:t>
      </w:r>
    </w:p>
    <w:p>
      <w:r>
        <w:rPr>
          <w:b/>
        </w:rPr>
        <w:t xml:space="preserve">Misconception: </w:t>
      </w:r>
      <w:r>
        <w:t>All enzymes work best at human body temperature regardless of their source.</w:t>
      </w:r>
    </w:p>
    <w:p>
      <w:r>
        <w:rPr>
          <w:b/>
        </w:rPr>
        <w:t xml:space="preserve">Reality: </w:t>
      </w:r>
      <w:r>
        <w:t>Enzymes have optimals temperatures that vary, especially enzymes from different organisms.</w:t>
      </w:r>
    </w:p>
    <w:p>
      <w:r>
        <w:rPr>
          <w:b/>
        </w:rPr>
        <w:t xml:space="preserve">Misconception: </w:t>
      </w:r>
      <w:r>
        <w:t>Enzymes can speed up any chemical reaction in the body.</w:t>
      </w:r>
    </w:p>
    <w:p>
      <w:r>
        <w:rPr>
          <w:b/>
        </w:rPr>
        <w:t xml:space="preserve">Reality: </w:t>
      </w:r>
      <w:r>
        <w:t>Enzymes are specific to particular substrates and reactions.</w:t>
      </w:r>
    </w:p>
    <w:p>
      <w:r>
        <w:rPr>
          <w:b/>
        </w:rPr>
        <w:t xml:space="preserve">Misconception: </w:t>
      </w:r>
      <w:r>
        <w:t>All enzyme inhibitors are harmful toxins.</w:t>
      </w:r>
    </w:p>
    <w:p>
      <w:r>
        <w:rPr>
          <w:b/>
        </w:rPr>
        <w:t xml:space="preserve">Reality: </w:t>
      </w:r>
      <w:r>
        <w:t>Some enzyme inhibitors are natural and essential for regulating metabolism or serve as therapeutic agents.</w:t>
      </w:r>
    </w:p>
    <w:p>
      <w:pPr>
        <w:pStyle w:val="Heading1"/>
      </w:pPr>
      <w:r>
        <w:t>Clinical Pearls</w:t>
      </w:r>
    </w:p>
    <w:p>
      <w:pPr>
        <w:pStyle w:val="ListNumber"/>
      </w:pPr>
      <w:r>
        <w:t>Enzyme levels in blood tests offer diagnostic insights into organ health, such as liver or cardiac muscle damage.</w:t>
      </w:r>
    </w:p>
    <w:p>
      <w:pPr>
        <w:pStyle w:val="ListNumber"/>
      </w:pPr>
      <w:r>
        <w:t>Understanding enzyme inhibition is key for the development of many pharmaceuticals.</w:t>
      </w:r>
    </w:p>
    <w:p>
      <w:pPr>
        <w:pStyle w:val="ListNumber"/>
      </w:pPr>
      <w:r>
        <w:t>Genetic mutations affecting enzymes can lead to metabolic disorders requiring specialized treatments.</w:t>
      </w:r>
    </w:p>
    <w:p>
      <w:pPr>
        <w:pStyle w:val="ListNumber"/>
      </w:pPr>
      <w:r>
        <w:t>Certain drugs act by mimicking enzyme substrates to block pathological processes.</w:t>
      </w:r>
    </w:p>
    <w:p>
      <w:pPr>
        <w:pStyle w:val="ListNumber"/>
      </w:pPr>
      <w:r>
        <w:t>Enzyme replacement therapies are used for some inherited enzyme deficiency disorders.</w:t>
      </w:r>
    </w:p>
    <w:p>
      <w:pPr>
        <w:pStyle w:val="Heading1"/>
      </w:pPr>
      <w:r>
        <w:t>Key Takeaways</w:t>
      </w:r>
    </w:p>
    <w:p>
      <w:pPr>
        <w:pStyle w:val="ListBullet"/>
      </w:pPr>
      <w:r>
        <w:t>Enzymes are crucial biological catalysts that enable efficient biochemical reactions.</w:t>
      </w:r>
    </w:p>
    <w:p>
      <w:pPr>
        <w:pStyle w:val="ListBullet"/>
      </w:pPr>
      <w:r>
        <w:t>They lower activation energy without being consumed in the process.</w:t>
      </w:r>
    </w:p>
    <w:p>
      <w:pPr>
        <w:pStyle w:val="ListBullet"/>
      </w:pPr>
      <w:r>
        <w:t>Enzyme activity depends on environmental conditions and the presence of inhibitors or activators.</w:t>
      </w:r>
    </w:p>
    <w:p>
      <w:pPr>
        <w:pStyle w:val="ListBullet"/>
      </w:pPr>
      <w:r>
        <w:t>They play vital roles in digestion, metabolism, and cellular regulation.</w:t>
      </w:r>
    </w:p>
    <w:p>
      <w:pPr>
        <w:pStyle w:val="ListBullet"/>
      </w:pPr>
      <w:r>
        <w:t>Enzymes have practical applications in healthcare, industry, and research.</w:t>
      </w:r>
    </w:p>
    <w:p>
      <w:pPr>
        <w:pStyle w:val="ListBullet"/>
      </w:pPr>
      <w:r>
        <w:t>Misconceptions exist about enzyme function and specificity that require correction.</w:t>
      </w:r>
    </w:p>
    <w:p>
      <w:pPr>
        <w:pStyle w:val="ListBullet"/>
      </w:pPr>
      <w:r>
        <w:t>Safety and limitations must be considered when using enzyme supplements or therapies.</w:t>
      </w:r>
    </w:p>
    <w:p>
      <w:pPr>
        <w:pStyle w:val="ListBullet"/>
      </w:pPr>
      <w:r>
        <w:t>Understanding enzymes facilitates insights into health, disease, and biotechnology.</w:t>
      </w:r>
    </w:p>
    <w:p>
      <w:pPr>
        <w:pStyle w:val="Heading1"/>
      </w:pPr>
      <w:r>
        <w:t>Glossary</w:t>
      </w:r>
    </w:p>
    <w:p>
      <w:r>
        <w:rPr>
          <w:b/>
        </w:rPr>
        <w:t xml:space="preserve">Catalyst: </w:t>
      </w:r>
      <w:r>
        <w:t>A substance that increases the rate of a chemical reaction without being consumed.</w:t>
      </w:r>
    </w:p>
    <w:p>
      <w:r>
        <w:rPr>
          <w:b/>
        </w:rPr>
        <w:t xml:space="preserve">Substrate: </w:t>
      </w:r>
      <w:r>
        <w:t>The specific molecule upon which an enzyme acts.</w:t>
      </w:r>
    </w:p>
    <w:p>
      <w:r>
        <w:rPr>
          <w:b/>
        </w:rPr>
        <w:t xml:space="preserve">Activation Energy: </w:t>
      </w:r>
      <w:r>
        <w:t>The minimum energy required for a chemical reaction to proceed.</w:t>
      </w:r>
    </w:p>
    <w:p>
      <w:r>
        <w:rPr>
          <w:b/>
        </w:rPr>
        <w:t xml:space="preserve">Inhibitor: </w:t>
      </w:r>
      <w:r>
        <w:t>A molecule that decreases or stops the activity of an enzyme.</w:t>
      </w:r>
    </w:p>
    <w:p>
      <w:r>
        <w:rPr>
          <w:b/>
        </w:rPr>
        <w:t xml:space="preserve">Cofactor: </w:t>
      </w:r>
      <w:r>
        <w:t>A non-protein chemical compound that is required for an enzyme's activity.</w:t>
      </w:r>
    </w:p>
    <w:p>
      <w:pPr>
        <w:pStyle w:val="Heading1"/>
      </w:pPr>
      <w:r>
        <w:t>Related Modules</w:t>
      </w:r>
    </w:p>
    <w:p>
      <w:pPr>
        <w:pStyle w:val="ListBullet"/>
      </w:pPr>
      <w:r>
        <w:t>BIO-014: Metabolism</w:t>
      </w:r>
    </w:p>
    <w:p>
      <w:pPr>
        <w:pStyle w:val="ListBullet"/>
      </w:pPr>
      <w:r>
        <w:t>BIO-020: Digestive System</w:t>
      </w:r>
    </w:p>
    <w:p>
      <w:pPr>
        <w:pStyle w:val="ListBullet"/>
      </w:pPr>
      <w:r>
        <w:t>MED-005: Pharmacology Basics</w:t>
      </w:r>
    </w:p>
    <w:p>
      <w:pPr>
        <w:pStyle w:val="Heading1"/>
      </w:pPr>
      <w:r>
        <w:t>Illustration Specifications</w:t>
      </w:r>
    </w:p>
    <w:p>
      <w:pPr>
        <w:pStyle w:val="Heading2"/>
      </w:pPr>
      <w:r>
        <w:t>ILL-001 - Enzyme and Substrate Interaction</w:t>
      </w:r>
    </w:p>
    <w:p>
      <w:r>
        <w:t>Type: Diagram</w:t>
      </w:r>
    </w:p>
    <w:p>
      <w:r>
        <w:t>A detailed diagram showing the enzyme active site binding to the substrate, highlighting specificity and catalytic mechanism.</w:t>
      </w:r>
    </w:p>
    <w:p>
      <w:r>
        <w:t>Alt text: Diagram of enzyme binding to substrate at active site.</w:t>
      </w:r>
    </w:p>
    <w:p>
      <w:pPr>
        <w:pStyle w:val="Heading2"/>
      </w:pPr>
      <w:r>
        <w:t>ILL-002 - Effect of Temperature on Enzyme Activity</w:t>
      </w:r>
    </w:p>
    <w:p>
      <w:r>
        <w:t>Type: Graph</w:t>
      </w:r>
    </w:p>
    <w:p>
      <w:r>
        <w:t>A graph illustrating how enzyme activity changes across a range of temperatures, showing an optimal peak and decline due to denaturation.</w:t>
      </w:r>
    </w:p>
    <w:p>
      <w:r>
        <w:t>Alt text: Graph of enzyme activity versus temperature.</w:t>
      </w:r>
    </w:p>
    <w:p>
      <w:pPr>
        <w:pStyle w:val="Heading2"/>
      </w:pPr>
      <w:r>
        <w:t>ILL-003 - Enzyme Inhibition Types</w:t>
      </w:r>
    </w:p>
    <w:p>
      <w:r>
        <w:t>Type: Diagram</w:t>
      </w:r>
    </w:p>
    <w:p>
      <w:r>
        <w:t>Visual representation comparing competitive and non-competitive enzyme inhibitors and their effects on enzyme action.</w:t>
      </w:r>
    </w:p>
    <w:p>
      <w:r>
        <w:t>Alt text: Diagram illustrating competitive and non-competitive inhibition.</w:t>
      </w:r>
    </w:p>
    <w:p>
      <w:pPr>
        <w:pStyle w:val="Heading2"/>
      </w:pPr>
      <w:r>
        <w:t>ILL-004 - Enzyme Roles in Digestion</w:t>
      </w:r>
    </w:p>
    <w:p>
      <w:r>
        <w:t>Type: Infographic</w:t>
      </w:r>
    </w:p>
    <w:p>
      <w:r>
        <w:t>Infographic showing different enzymes (amylase, protease, lipase) and the nutrients they digest.</w:t>
      </w:r>
    </w:p>
    <w:p>
      <w:r>
        <w:t>Alt text: Infographic of digestive enzymes and substrates.</w:t>
      </w:r>
    </w:p>
    <w:p>
      <w:pPr>
        <w:pStyle w:val="Heading1"/>
      </w:pPr>
      <w:r>
        <w:t>References</w:t>
      </w:r>
    </w:p>
    <w:p>
      <w:pPr>
        <w:pStyle w:val="ListBullet"/>
      </w:pPr>
      <w:r>
        <w:t>Basics of Enzymology | Biochemistry Institute | 2022 |  | unverified</w:t>
      </w:r>
    </w:p>
    <w:p>
      <w:pPr>
        <w:pStyle w:val="ListBullet"/>
      </w:pPr>
      <w:r>
        <w:t>Enzyme Function and Kinetics | Human Biology Research Group | 2021 |  | unverified</w:t>
      </w:r>
    </w:p>
    <w:p>
      <w:pPr>
        <w:pStyle w:val="ListBullet"/>
      </w:pPr>
      <w:r>
        <w:t>Clinical Applications of Enzymes | Medical Science Journal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