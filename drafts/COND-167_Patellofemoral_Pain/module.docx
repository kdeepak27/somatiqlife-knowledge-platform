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COND-167 - Patellofemoral Pain</w:t>
      </w:r>
    </w:p>
    <w:p>
      <w:r>
        <w:rPr>
          <w:i/>
        </w:rPr>
        <w:t>What patellofemoral pain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Primary Care Providers, Physical Therapists, Orthopedic Specialists, Sports Medicine</w:t>
            </w:r>
          </w:p>
        </w:tc>
      </w:tr>
      <w:tr>
        <w:tc>
          <w:tcPr>
            <w:tcW w:type="dxa" w:w="4968"/>
          </w:tcPr>
          <w:p>
            <w:r>
              <w:rPr>
                <w:b/>
              </w:rPr>
              <w:t>Reading level</w:t>
            </w:r>
          </w:p>
        </w:tc>
        <w:tc>
          <w:tcPr>
            <w:tcW w:type="dxa" w:w="4968"/>
          </w:tcPr>
          <w:p>
            <w:r>
              <w:t>Intermediate (Some medical terminology explained)</w:t>
            </w:r>
          </w:p>
        </w:tc>
      </w:tr>
      <w:tr>
        <w:tc>
          <w:tcPr>
            <w:tcW w:type="dxa" w:w="4968"/>
          </w:tcPr>
          <w:p>
            <w:r>
              <w:rPr>
                <w:b/>
              </w:rPr>
              <w:t>Keywords</w:t>
            </w:r>
          </w:p>
        </w:tc>
        <w:tc>
          <w:tcPr>
            <w:tcW w:type="dxa" w:w="4968"/>
          </w:tcPr>
          <w:p>
            <w:r>
              <w:t>Patellofemoral pain, Anterior knee pain, Knee pain, Patella, Knee cap, Chondromalacia patellae, Exercise therapy, Biomechanics,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Patellofemoral pain (PFP), often called anterior knee pain or chondromalacia patellae, refers to discomfort around or behind the kneecap (patella) where it meets the thigh bone (femur). It is a common musculoskeletal condition especially in adolescents, young adults, and athletes, characterized by pain during activities that load the front of the knee such as squatting, running, stair climbing, or prolonged sitting. Mechanistically, PFP is associated with abnormal tracking or increased pressure of the patella against the femur leading to irritation of soft tissues, cartilage wear, or inflammation. Causes are multifactorial including biomechanical factors like muscle weakness (especially of the quadriceps), poor alignment, overuse, and sometimes trauma. Risk factors include female sex, high-impact sports participation, malalignment of the lower limb, and previous knee injury. Diagnosis relies on history, clinical examination, and excluding other knee problems. Management focuses on pain relief and functional improvement via physical therapy targeting muscle strengthening and movement retraining. Other options include activity modification, orthotics, and sometimes pain medications. The evidence supports conservative treatment as first-line; surgical interventions are rarely needed. Safety considerations include avoiding excessive load that worsens symptoms and careful supervision of exercise programs. Major synonyms include anterior knee pain syndrome and chondromalacia patellae (though the latter strictly refers to cartilage inflammation). Limitations of current evidence include variable terminology and heterogeneous patient populations studied. This module covers practical guidance for patients and clinicians, common misconceptions, and safety notes to optimize outcomes from multidisciplinary care approaches.</w:t>
      </w:r>
    </w:p>
    <w:p>
      <w:pPr>
        <w:pStyle w:val="Heading1"/>
      </w:pPr>
      <w:r>
        <w:t>Customer Questions Answered</w:t>
      </w:r>
    </w:p>
    <w:p>
      <w:pPr>
        <w:pStyle w:val="ListBullet"/>
      </w:pPr>
      <w:r>
        <w:t>What is patellofemoral pain?</w:t>
      </w:r>
    </w:p>
    <w:p>
      <w:pPr>
        <w:pStyle w:val="ListBullet"/>
      </w:pPr>
      <w:r>
        <w:t>What causes patellofemoral pain?</w:t>
      </w:r>
    </w:p>
    <w:p>
      <w:pPr>
        <w:pStyle w:val="ListBullet"/>
      </w:pPr>
      <w:r>
        <w:t>What are the common symptoms of patellofemoral pain?</w:t>
      </w:r>
    </w:p>
    <w:p>
      <w:pPr>
        <w:pStyle w:val="ListBullet"/>
      </w:pPr>
      <w:r>
        <w:t>How is patellofemoral pain diagnosed?</w:t>
      </w:r>
    </w:p>
    <w:p>
      <w:pPr>
        <w:pStyle w:val="ListBullet"/>
      </w:pPr>
      <w:r>
        <w:t>What are the risk factors for developing patellofemoral pain?</w:t>
      </w:r>
    </w:p>
    <w:p>
      <w:pPr>
        <w:pStyle w:val="ListBullet"/>
      </w:pPr>
      <w:r>
        <w:t>Can physical activity cause or worsen patellofemoral pain?</w:t>
      </w:r>
    </w:p>
    <w:p>
      <w:pPr>
        <w:pStyle w:val="ListBullet"/>
      </w:pPr>
      <w:r>
        <w:t>What treatments are effective for patellofemoral pain?</w:t>
      </w:r>
    </w:p>
    <w:p>
      <w:pPr>
        <w:pStyle w:val="ListBullet"/>
      </w:pPr>
      <w:r>
        <w:t>Are there exercises that can help relieve patellofemoral pain?</w:t>
      </w:r>
    </w:p>
    <w:p>
      <w:pPr>
        <w:pStyle w:val="ListBullet"/>
      </w:pPr>
      <w:r>
        <w:t>When should someone see a doctor for patellofemoral pain?</w:t>
      </w:r>
    </w:p>
    <w:p>
      <w:pPr>
        <w:pStyle w:val="ListBullet"/>
      </w:pPr>
      <w:r>
        <w:t>Is patellofemoral pain permanent or reversible?</w:t>
      </w:r>
    </w:p>
    <w:p>
      <w:pPr>
        <w:pStyle w:val="ListBullet"/>
      </w:pPr>
      <w:r>
        <w:t>What role does knee anatomy play in patellofemoral pain?</w:t>
      </w:r>
    </w:p>
    <w:p>
      <w:pPr>
        <w:pStyle w:val="ListBullet"/>
      </w:pPr>
      <w:r>
        <w:t>Are there any safety concerns with treatments for patellofemoral pain?</w:t>
      </w:r>
    </w:p>
    <w:p>
      <w:pPr>
        <w:pStyle w:val="Heading1"/>
      </w:pPr>
      <w:r>
        <w:t>Learning Objectives</w:t>
      </w:r>
    </w:p>
    <w:p>
      <w:pPr>
        <w:pStyle w:val="ListBullet"/>
      </w:pPr>
      <w:r>
        <w:t>Understand the definition and anatomical basis of patellofemoral pain.</w:t>
      </w:r>
    </w:p>
    <w:p>
      <w:pPr>
        <w:pStyle w:val="ListBullet"/>
      </w:pPr>
      <w:r>
        <w:t>Identify common causes and risk factors contributing to patellofemoral pain.</w:t>
      </w:r>
    </w:p>
    <w:p>
      <w:pPr>
        <w:pStyle w:val="ListBullet"/>
      </w:pPr>
      <w:r>
        <w:t>Recognize typical symptoms and clinical features of patellofemoral pain.</w:t>
      </w:r>
    </w:p>
    <w:p>
      <w:pPr>
        <w:pStyle w:val="ListBullet"/>
      </w:pPr>
      <w:r>
        <w:t>Learn how patellofemoral pain is evaluated and diagnosed by healthcare providers.</w:t>
      </w:r>
    </w:p>
    <w:p>
      <w:pPr>
        <w:pStyle w:val="ListBullet"/>
      </w:pPr>
      <w:r>
        <w:t>Know evidence-based management strategies including physical therapy and activity modification.</w:t>
      </w:r>
    </w:p>
    <w:p>
      <w:pPr>
        <w:pStyle w:val="ListBullet"/>
      </w:pPr>
      <w:r>
        <w:t>Understand lifestyle considerations and ergonomic adaptations to reduce symptoms.</w:t>
      </w:r>
    </w:p>
    <w:p>
      <w:pPr>
        <w:pStyle w:val="ListBullet"/>
      </w:pPr>
      <w:r>
        <w:t>Recognize common misconceptions about patellofemoral pain and its treatment.</w:t>
      </w:r>
    </w:p>
    <w:p>
      <w:pPr>
        <w:pStyle w:val="ListBullet"/>
      </w:pPr>
      <w:r>
        <w:t>Be aware of safety notes and precautions during treatment and exercise for patellofemoral pain.</w:t>
      </w:r>
    </w:p>
    <w:p>
      <w:pPr>
        <w:pStyle w:val="Heading1"/>
      </w:pPr>
      <w:r>
        <w:t>Definition</w:t>
      </w:r>
    </w:p>
    <w:p>
      <w:r>
        <w:t>Patellofemoral pain (PFP) is characterized by pain localized around or behind the kneecap (patella) where it articulates with the femur, often exacerbated by activities that involve bending the knee under load such as squatting, running, climbing stairs, or sitting for prolonged periods. It is a prevalent form of anterior knee pain that affects individuals across a wide age range but is especially common among adolescents, young adults, and active populations.</w:t>
      </w:r>
    </w:p>
    <w:p>
      <w:pPr>
        <w:pStyle w:val="Heading1"/>
      </w:pPr>
      <w:r>
        <w:t>Why This Matters</w:t>
      </w:r>
    </w:p>
    <w:p>
      <w:r>
        <w:t>Patellofemoral pain is one of the most frequent causes of knee pain impacting daily function and physical activity in both athletes and the general population. If untreated, it may lead to chronic discomfort, reduced mobility, and diminished quality of life. Effective management requires understanding its multifactorial causes and evidence-based treatment strategies. Educating patients and clinicians about patellofemoral pain helps reduce unnecessary investigations, guides appropriate therapeutic interventions, and promotes safe return to activity.</w:t>
      </w:r>
    </w:p>
    <w:p>
      <w:pPr>
        <w:pStyle w:val="Heading1"/>
      </w:pPr>
      <w:r>
        <w:t>Understanding Patellofemoral Pain: Definition and Terminology</w:t>
      </w:r>
    </w:p>
    <w:p>
      <w:r>
        <w:t>Patellofemoral pain (PFP) is pain situated around or behind the kneecap (patella). It is also known by other terms such as anterior knee pain syndrome, runner's knee, and chondromalacia patellae (though the latter term specifically refers to cartilage softening or damage beneath the patella). PFP is a diagnosis of exclusion after ruling out other knee conditions like ligament injuries or meniscal tears. The pain typically arises from irritation or overload of soft tissues and cartilage in the patellofemoral joint, the interface between the patella and the femur.</w:t>
      </w:r>
    </w:p>
    <w:p>
      <w:pPr>
        <w:pStyle w:val="Heading1"/>
      </w:pPr>
      <w:r>
        <w:t>Anatomy and Physiology of the Patellofemoral Joint</w:t>
      </w:r>
    </w:p>
    <w:p>
      <w:r>
        <w:t>The patellofemoral joint is formed where the kneecap (patella) glides within a groove at the end of the thigh bone (femur) called the trochlear groove. This articulation allows the patella to increase the leverage of the quadriceps muscles during knee extension. Surrounding the joint are cartilage surfaces, ligaments, tendons, and the synovial lining. Proper alignment and movement patterns of the patella during knee bending are essential to evenly distribute forces and avoid excessive pressure that can cause pain or tissue damage.</w:t>
      </w:r>
    </w:p>
    <w:p>
      <w:pPr>
        <w:pStyle w:val="Heading1"/>
      </w:pPr>
      <w:r>
        <w:t>Mechanisms and Causes of Patellofemoral Pain</w:t>
      </w:r>
    </w:p>
    <w:p>
      <w:r>
        <w:t>Patellofemoral pain usually results from excessive stress and abnormal tracking of the patella over the femur. Contributing factors include muscle imbalances (specifically weak or delayed activation of the vastus medialis obliquus muscle), overuse from repetitive knee bending activities, poor lower limb biomechanics such as excessive foot pronation or hip weakness, direct trauma, and anatomical variants like a shallow trochlear groove. These factors can cause irritation of the cartilage, peri-patellar soft tissues, or inflammation of the synovial membrane.</w:t>
      </w:r>
    </w:p>
    <w:p>
      <w:pPr>
        <w:pStyle w:val="Heading1"/>
      </w:pPr>
      <w:r>
        <w:t>Risk Factors for Developing Patellofemoral Pain</w:t>
      </w:r>
    </w:p>
    <w:p>
      <w:r>
        <w:t>Common risk factors for PFP include being female (due to wider pelvis affecting knee alignment), participation in sports involving running or jumping, muscle weakness or imbalance particularly in the quadriceps and hip abductors, poor flexibility, overweight, previous knee injuries, and anatomical abnormalities like patella alta (high-riding patella). Understanding these allows targeted prevention and treatment strategies.</w:t>
      </w:r>
    </w:p>
    <w:p>
      <w:pPr>
        <w:pStyle w:val="Heading1"/>
      </w:pPr>
      <w:r>
        <w:t>Symptoms and Clinical Features of Patellofemoral Pain</w:t>
      </w:r>
    </w:p>
    <w:p>
      <w:r>
        <w:t>Individuals with PFP typically report dull, aching pain localized at or behind the kneecap. Pain often worsens with activities that load the patellofemoral joint such as squatting, climbing or descending stairs, running (especially downhill), prolonged sitting with bent knees (theatre sign), or kneeling. Swelling is usually minimal or absent. Symptoms may be intermittent or persistent, sometimes accompanied by crepitus (a grinding sensation) when bending the knee.</w:t>
      </w:r>
    </w:p>
    <w:p>
      <w:pPr>
        <w:pStyle w:val="Heading1"/>
      </w:pPr>
      <w:r>
        <w:t>Evaluation and Diagnosis of Patellofemoral Pain</w:t>
      </w:r>
    </w:p>
    <w:p>
      <w:r>
        <w:t>Evaluation includes a carefully taken history focusing on symptom onset and aggravating activities followed by a physical examination assessing patellar tracking, muscle strength (quadriceps, hip abductors), flexibility, and lower limb alignment. Special tests such as the patellar apprehension test or Clarke's test may be performed but have variable sensitivity. Imaging like X-rays or MRI is generally reserved to exclude other conditions or assess cartilage status. Diagnosis is clinical and based on excluding other specific knee pathologies.</w:t>
      </w:r>
    </w:p>
    <w:p>
      <w:pPr>
        <w:pStyle w:val="Heading1"/>
      </w:pPr>
      <w:r>
        <w:t>Evidence-Based Management Approaches</w:t>
      </w:r>
    </w:p>
    <w:p>
      <w:r>
        <w:t>The primary treatment for PFP is conservative. Physical therapy emphasizing quadriceps and hip strengthening, correction of movement patterns, and patellar taping or bracing is supported by moderate evidence as effective in reducing pain and improving function. Activity modification to reduce provocative loading is recommended. Use of NSAIDs can provide symptomatic relief but should be short term. Foot orthoses may benefit people with abnormal foot mechanics. Surgery is rarely indicated except in refractory cases with anatomical abnormalities.</w:t>
      </w:r>
    </w:p>
    <w:p>
      <w:pPr>
        <w:pStyle w:val="Heading1"/>
      </w:pPr>
      <w:r>
        <w:t>Lifestyle Considerations and Self-Care Strategies</w:t>
      </w:r>
    </w:p>
    <w:p>
      <w:r>
        <w:t>Patients are advised to maintain appropriate activity levels avoiding activities that worsen pain while engaging in low-impact exercises such as cycling or swimming. Weight management is important to reduce joint overload. Ergonomic adaptations like avoiding prolonged sitting or using stair alternatives can help. Patient education on proper footwear and gradual progression of activity intensity is essential to prevent recurrence.</w:t>
      </w:r>
    </w:p>
    <w:p>
      <w:pPr>
        <w:pStyle w:val="Heading1"/>
      </w:pPr>
      <w:r>
        <w:t>Common Misconceptions About Patellofemoral Pain</w:t>
      </w:r>
    </w:p>
    <w:p>
      <w:r>
        <w:t>There are misconceptions that PFP always indicates cartilage damage needing surgery, or that rest alone is sufficient for cure. Some believe one must avoid all activity, which can lead to muscle weakening and worsened outcomes. Another misunderstanding is that pain severity correlates directly to structural damage seen on imaging, which is often not the case. Educating patients can improve adherence and outcomes.</w:t>
      </w:r>
    </w:p>
    <w:p>
      <w:pPr>
        <w:pStyle w:val="Heading1"/>
      </w:pPr>
      <w:r>
        <w:t>Safety Considerations During Treatment and Exercise</w:t>
      </w:r>
    </w:p>
    <w:p>
      <w:r>
        <w:t>Exercises should be supervised initially to ensure correct technique and avoid exacerbating pain. Avoid high-impact activities during flare-ups. NSAIDs should be used cautiously, considering side effects and not as primary therapy. Orthoses should be properly fitted by professionals. Patients should report worsening symptoms or instability promptly. Gradual return to sport with monitoring is advised to prevent re-injury.</w:t>
      </w:r>
    </w:p>
    <w:p>
      <w:pPr>
        <w:pStyle w:val="Heading1"/>
      </w:pPr>
      <w:r>
        <w:t>Emerging and Uncertain Evidence in Patellofemoral Pain</w:t>
      </w:r>
    </w:p>
    <w:p>
      <w:r>
        <w:t>Research continues into the roles of neuromuscular control, pain sensitization, and psychosocial factors in PFP. There is emerging evidence supporting hip strengthening and hip-focused rehab. The long-term effects of patellar taping and orthoses require further study. The heterogeneity of PFP makes it challenging to generalize findings, and more high-quality randomized trials are needed to optimize individualized treatment protocols.</w:t>
      </w:r>
    </w:p>
    <w:p>
      <w:pPr>
        <w:pStyle w:val="Heading1"/>
      </w:pPr>
      <w:r>
        <w:t>Practical Guidance</w:t>
      </w:r>
    </w:p>
    <w:p>
      <w:pPr>
        <w:pStyle w:val="ListBullet"/>
      </w:pPr>
      <w:r>
        <w:t>If you experience front knee pain during activities such as running, climbing stairs, or sitting, seek evaluation to rule out patellofemoral pain or other knee conditions.</w:t>
      </w:r>
    </w:p>
    <w:p>
      <w:pPr>
        <w:pStyle w:val="ListBullet"/>
      </w:pPr>
      <w:r>
        <w:t>Engage in physical therapy focusing on quadriceps and hip muscle strengthening for at least 6-8 weeks as a first-line treatment.</w:t>
      </w:r>
    </w:p>
    <w:p>
      <w:pPr>
        <w:pStyle w:val="ListBullet"/>
      </w:pPr>
      <w:r>
        <w:t>Modify activities that provoke pain but maintain low-impact exercises like swimming or cycling to keep joints mobile.</w:t>
      </w:r>
    </w:p>
    <w:p>
      <w:pPr>
        <w:pStyle w:val="ListBullet"/>
      </w:pPr>
      <w:r>
        <w:t>Use ice and over-the-counter anti-inflammatory medications judiciously to manage acute pain flare-ups.</w:t>
      </w:r>
    </w:p>
    <w:p>
      <w:pPr>
        <w:pStyle w:val="ListBullet"/>
      </w:pPr>
      <w:r>
        <w:t>Wear supportive footwear and consider orthotics if recommended by a specialist to improve alignment and reduce knee load.</w:t>
      </w:r>
    </w:p>
    <w:p>
      <w:pPr>
        <w:pStyle w:val="ListBullet"/>
      </w:pPr>
      <w:r>
        <w:t>Avoid long periods of sitting with bent knees without breaks to decrease patellofemoral joint stress.</w:t>
      </w:r>
    </w:p>
    <w:p>
      <w:pPr>
        <w:pStyle w:val="ListBullet"/>
      </w:pPr>
      <w:r>
        <w:t>Follow exercise instructions carefully and report worsening symptoms to your healthcare provider promptly.</w:t>
      </w:r>
    </w:p>
    <w:p>
      <w:pPr>
        <w:pStyle w:val="ListBullet"/>
      </w:pPr>
      <w:r>
        <w:t>Educate yourself about proper knee mechanics and avoid beliefs that resting alone cures patellofemoral pain.</w:t>
      </w:r>
    </w:p>
    <w:p>
      <w:pPr>
        <w:pStyle w:val="Heading1"/>
      </w:pPr>
      <w:r>
        <w:t>Safety Notes</w:t>
      </w:r>
    </w:p>
    <w:p>
      <w:pPr>
        <w:pStyle w:val="ListBullet"/>
      </w:pPr>
      <w:r>
        <w:t>Avoid sudden increases in activity intensity to prevent symptom exacerbation.</w:t>
      </w:r>
    </w:p>
    <w:p>
      <w:pPr>
        <w:pStyle w:val="ListBullet"/>
      </w:pPr>
      <w:r>
        <w:t>Do not ignore persistent or worsening knee pain; seek timely medical evaluation.</w:t>
      </w:r>
    </w:p>
    <w:p>
      <w:pPr>
        <w:pStyle w:val="ListBullet"/>
      </w:pPr>
      <w:r>
        <w:t>NSAIDs should be used short term and according to package instructions or medical advice.</w:t>
      </w:r>
    </w:p>
    <w:p>
      <w:pPr>
        <w:pStyle w:val="ListBullet"/>
      </w:pPr>
      <w:r>
        <w:t>Physical therapy exercises should be performed under guidance initially to ensure safe technique.</w:t>
      </w:r>
    </w:p>
    <w:p>
      <w:pPr>
        <w:pStyle w:val="ListBullet"/>
      </w:pPr>
      <w:r>
        <w:t>Stop exercises causing sharp or increasing pain and discuss with your clinician.</w:t>
      </w:r>
    </w:p>
    <w:p>
      <w:pPr>
        <w:pStyle w:val="Heading1"/>
      </w:pPr>
      <w:r>
        <w:t>Common Misconceptions</w:t>
      </w:r>
    </w:p>
    <w:p>
      <w:r>
        <w:rPr>
          <w:b/>
        </w:rPr>
        <w:t xml:space="preserve">Misconception: </w:t>
      </w:r>
      <w:r>
        <w:t>Patellofemoral pain always means severe cartilage damage requiring surgery.</w:t>
      </w:r>
    </w:p>
    <w:p>
      <w:r>
        <w:rPr>
          <w:b/>
        </w:rPr>
        <w:t xml:space="preserve">Reality: </w:t>
      </w:r>
      <w:r>
        <w:t>PFP is usually due to soft tissue irritation or biomechanical issues and often responds well to conservative treatment without surgery.</w:t>
      </w:r>
    </w:p>
    <w:p>
      <w:r>
        <w:rPr>
          <w:b/>
        </w:rPr>
        <w:t xml:space="preserve">Misconception: </w:t>
      </w:r>
      <w:r>
        <w:t>Complete rest is necessary to cure patellofemoral pain.</w:t>
      </w:r>
    </w:p>
    <w:p>
      <w:r>
        <w:rPr>
          <w:b/>
        </w:rPr>
        <w:t xml:space="preserve">Reality: </w:t>
      </w:r>
      <w:r>
        <w:t>While activity modification is important, prolonged rest can weaken muscles and delay recovery. Controlled exercise is key.</w:t>
      </w:r>
    </w:p>
    <w:p>
      <w:r>
        <w:rPr>
          <w:b/>
        </w:rPr>
        <w:t xml:space="preserve">Misconception: </w:t>
      </w:r>
      <w:r>
        <w:t>Pain severity always matches the level of knee structural damage.</w:t>
      </w:r>
    </w:p>
    <w:p>
      <w:r>
        <w:rPr>
          <w:b/>
        </w:rPr>
        <w:t xml:space="preserve">Reality: </w:t>
      </w:r>
      <w:r>
        <w:t>Pain is multifactorial and may not correlate directly with imaging findings; functional improvement is more important.</w:t>
      </w:r>
    </w:p>
    <w:p>
      <w:pPr>
        <w:pStyle w:val="Heading1"/>
      </w:pPr>
      <w:r>
        <w:t>Clinical Pearls</w:t>
      </w:r>
    </w:p>
    <w:p>
      <w:pPr>
        <w:pStyle w:val="ListNumber"/>
      </w:pPr>
      <w:r>
        <w:t>Strengthening vastus medialis obliquus (VMO) can improve patellar tracking and reduce pain.</w:t>
      </w:r>
    </w:p>
    <w:p>
      <w:pPr>
        <w:pStyle w:val="ListNumber"/>
      </w:pPr>
      <w:r>
        <w:t>Hip abductor strengthening is equally important and should be incorporated into rehab programs.</w:t>
      </w:r>
    </w:p>
    <w:p>
      <w:pPr>
        <w:pStyle w:val="ListNumber"/>
      </w:pPr>
      <w:r>
        <w:t>Patellar taping can provide short-term symptom relief but should not replace exercise therapy.</w:t>
      </w:r>
    </w:p>
    <w:p>
      <w:pPr>
        <w:pStyle w:val="ListNumber"/>
      </w:pPr>
      <w:r>
        <w:t>Foot orthoses may help patients with abnormal foot mechanics to reduce knee load.</w:t>
      </w:r>
    </w:p>
    <w:p>
      <w:pPr>
        <w:pStyle w:val="ListNumber"/>
      </w:pPr>
      <w:r>
        <w:t>Patient education significantly improves adherence and treatment success.</w:t>
      </w:r>
    </w:p>
    <w:p>
      <w:pPr>
        <w:pStyle w:val="Heading1"/>
      </w:pPr>
      <w:r>
        <w:t>Key Takeaways</w:t>
      </w:r>
    </w:p>
    <w:p>
      <w:pPr>
        <w:pStyle w:val="ListBullet"/>
      </w:pPr>
      <w:r>
        <w:t>Patellofemoral pain is a common cause of anterior knee pain caused by abnormal patellar tracking and overload.</w:t>
      </w:r>
    </w:p>
    <w:p>
      <w:pPr>
        <w:pStyle w:val="ListBullet"/>
      </w:pPr>
      <w:r>
        <w:t>It affects a wide range of people but is more common in adolescents, athletes, and females.</w:t>
      </w:r>
    </w:p>
    <w:p>
      <w:pPr>
        <w:pStyle w:val="ListBullet"/>
      </w:pPr>
      <w:r>
        <w:t>Diagnosis is clinical based on symptoms and physical exam; imaging is rarely needed initially.</w:t>
      </w:r>
    </w:p>
    <w:p>
      <w:pPr>
        <w:pStyle w:val="ListBullet"/>
      </w:pPr>
      <w:r>
        <w:t>Initial treatment is conservative including physical therapy focusing on quadriceps and hip strengthening.</w:t>
      </w:r>
    </w:p>
    <w:p>
      <w:pPr>
        <w:pStyle w:val="ListBullet"/>
      </w:pPr>
      <w:r>
        <w:t>Activity modification and patient education improve outcomes and reduce recurrence.</w:t>
      </w:r>
    </w:p>
    <w:p>
      <w:pPr>
        <w:pStyle w:val="ListBullet"/>
      </w:pPr>
      <w:r>
        <w:t>Surgery is rarely indicated and reserved for refractory anatomical problems.</w:t>
      </w:r>
    </w:p>
    <w:p>
      <w:pPr>
        <w:pStyle w:val="ListBullet"/>
      </w:pPr>
      <w:r>
        <w:t>Misconceptions about rest and surgical necessity can delay recovery and cause frustration.</w:t>
      </w:r>
    </w:p>
    <w:p>
      <w:pPr>
        <w:pStyle w:val="ListBullet"/>
      </w:pPr>
      <w:r>
        <w:t>Safety during exercise and treatment ensures symptom control and prevents injury.</w:t>
      </w:r>
    </w:p>
    <w:p>
      <w:pPr>
        <w:pStyle w:val="Heading1"/>
      </w:pPr>
      <w:r>
        <w:t>Glossary</w:t>
      </w:r>
    </w:p>
    <w:p>
      <w:r>
        <w:rPr>
          <w:b/>
        </w:rPr>
        <w:t xml:space="preserve">Patella: </w:t>
      </w:r>
      <w:r>
        <w:t>The kneecap; a small bone that sits in front of the knee joint.</w:t>
      </w:r>
    </w:p>
    <w:p>
      <w:r>
        <w:rPr>
          <w:b/>
        </w:rPr>
        <w:t xml:space="preserve">Femur: </w:t>
      </w:r>
      <w:r>
        <w:t>The thigh bone, forming the upper part of the knee joint.</w:t>
      </w:r>
    </w:p>
    <w:p>
      <w:r>
        <w:rPr>
          <w:b/>
        </w:rPr>
        <w:t xml:space="preserve">Patellofemoral Joint: </w:t>
      </w:r>
      <w:r>
        <w:t>The joint where the patella glides over the femur.</w:t>
      </w:r>
    </w:p>
    <w:p>
      <w:r>
        <w:rPr>
          <w:b/>
        </w:rPr>
        <w:t xml:space="preserve">Anterior Knee Pain: </w:t>
      </w:r>
      <w:r>
        <w:t>Pain located at the front of the knee, often synonymous with patellofemoral pain.</w:t>
      </w:r>
    </w:p>
    <w:p>
      <w:r>
        <w:rPr>
          <w:b/>
        </w:rPr>
        <w:t xml:space="preserve">Chondromalacia Patellae: </w:t>
      </w:r>
      <w:r>
        <w:t>Softening or damage of the cartilage under the kneecap.</w:t>
      </w:r>
    </w:p>
    <w:p>
      <w:r>
        <w:rPr>
          <w:b/>
        </w:rPr>
        <w:t xml:space="preserve">Quadriceps: </w:t>
      </w:r>
      <w:r>
        <w:t>The group of muscles at the front of the thigh that straighten the knee.</w:t>
      </w:r>
    </w:p>
    <w:p>
      <w:r>
        <w:rPr>
          <w:b/>
        </w:rPr>
        <w:t xml:space="preserve">Vastus Medialis Obliquus (VMO): </w:t>
      </w:r>
      <w:r>
        <w:t>A component of the quadriceps important for stabilizing the patella.</w:t>
      </w:r>
    </w:p>
    <w:p>
      <w:r>
        <w:rPr>
          <w:b/>
        </w:rPr>
        <w:t xml:space="preserve">Biomechanics: </w:t>
      </w:r>
      <w:r>
        <w:t>The study of mechanical forces on the body and their effects on movement.</w:t>
      </w:r>
    </w:p>
    <w:p>
      <w:pPr>
        <w:pStyle w:val="Heading1"/>
      </w:pPr>
      <w:r>
        <w:t>Related Modules</w:t>
      </w:r>
    </w:p>
    <w:p>
      <w:pPr>
        <w:pStyle w:val="ListBullet"/>
      </w:pPr>
      <w:r>
        <w:t>COND-120</w:t>
      </w:r>
    </w:p>
    <w:p>
      <w:pPr>
        <w:pStyle w:val="ListBullet"/>
      </w:pPr>
      <w:r>
        <w:t>COND-168</w:t>
      </w:r>
    </w:p>
    <w:p>
      <w:pPr>
        <w:pStyle w:val="ListBullet"/>
      </w:pPr>
      <w:r>
        <w:t>COND-198</w:t>
      </w:r>
    </w:p>
    <w:p>
      <w:pPr>
        <w:pStyle w:val="Heading1"/>
      </w:pPr>
      <w:r>
        <w:t>Illustration Specifications</w:t>
      </w:r>
    </w:p>
    <w:p>
      <w:pPr>
        <w:pStyle w:val="Heading2"/>
      </w:pPr>
      <w:r>
        <w:t>ILL-001 - Anatomy of the Patellofemoral Joint</w:t>
      </w:r>
    </w:p>
    <w:p>
      <w:r>
        <w:t>Type: Diagram</w:t>
      </w:r>
    </w:p>
    <w:p>
      <w:r>
        <w:t>Detailed diagram showing the patella, femur, and surrounding soft tissues involved in patellofemoral pain.</w:t>
      </w:r>
    </w:p>
    <w:p>
      <w:r>
        <w:t>Alt text: Diagram of the knee joint focusing on the patella and femur</w:t>
      </w:r>
    </w:p>
    <w:p>
      <w:pPr>
        <w:pStyle w:val="Heading2"/>
      </w:pPr>
      <w:r>
        <w:t>ILL-002 - Common Patellofemoral Pain Mechanisms</w:t>
      </w:r>
    </w:p>
    <w:p>
      <w:r>
        <w:t>Type: Infographic</w:t>
      </w:r>
    </w:p>
    <w:p>
      <w:r>
        <w:t>Visual representation of biomechanical factors leading to patellofemoral pain including muscle weakness and maltracking.</w:t>
      </w:r>
    </w:p>
    <w:p>
      <w:r>
        <w:t>Alt text: Infographic showing patella malalignment and muscle imbalance</w:t>
      </w:r>
    </w:p>
    <w:p>
      <w:pPr>
        <w:pStyle w:val="Heading2"/>
      </w:pPr>
      <w:r>
        <w:t>ILL-003 - Physical Therapy Exercises for Patellofemoral Pain</w:t>
      </w:r>
    </w:p>
    <w:p>
      <w:r>
        <w:t>Type: Step-by-step images</w:t>
      </w:r>
    </w:p>
    <w:p>
      <w:r>
        <w:t>Sequential images demonstrating quadriceps and hip strengthening exercises used to manage patellofemoral pain.</w:t>
      </w:r>
    </w:p>
    <w:p>
      <w:r>
        <w:t>Alt text: Series of images showing exercises like squats and hip abduction</w:t>
      </w:r>
    </w:p>
    <w:p>
      <w:pPr>
        <w:pStyle w:val="Heading2"/>
      </w:pPr>
      <w:r>
        <w:t>ILL-004 - Patellar Taping Technique</w:t>
      </w:r>
    </w:p>
    <w:p>
      <w:r>
        <w:t>Type: Photograph with labels</w:t>
      </w:r>
    </w:p>
    <w:p>
      <w:r>
        <w:t>Photographic guide illustrating how to apply patellar taping to alleviate pain and improve tracking.</w:t>
      </w:r>
    </w:p>
    <w:p>
      <w:r>
        <w:t>Alt text: Photo showing patella taping application on a knee</w:t>
      </w:r>
    </w:p>
    <w:p>
      <w:pPr>
        <w:pStyle w:val="Heading2"/>
      </w:pPr>
      <w:r>
        <w:t>ILL-005 - Activity Modification Strategies</w:t>
      </w:r>
    </w:p>
    <w:p>
      <w:r>
        <w:t>Type: Diagram</w:t>
      </w:r>
    </w:p>
    <w:p>
      <w:r>
        <w:t>Diagram showing ergonomic advice for reducing stress on the patellofemoral joint during daily activities.</w:t>
      </w:r>
    </w:p>
    <w:p>
      <w:r>
        <w:t>Alt text: Diagram illustrating recommended joint positions and activity tips</w:t>
      </w:r>
    </w:p>
    <w:p>
      <w:pPr>
        <w:pStyle w:val="Heading1"/>
      </w:pPr>
      <w:r>
        <w:t>References</w:t>
      </w:r>
    </w:p>
    <w:p>
      <w:pPr>
        <w:pStyle w:val="ListBullet"/>
      </w:pPr>
      <w:r>
        <w:t>Patellofemoral pain syndrome: evaluation and management | Smith BE, Selfe J, Thacker D, et al. | 2018 | DOI:10.1136/bjsports-2017-097573 | Unverified</w:t>
      </w:r>
    </w:p>
    <w:p>
      <w:pPr>
        <w:pStyle w:val="ListBullet"/>
      </w:pPr>
      <w:r>
        <w:t>Conservative interventions for treating patellofemoral pain syndrome | Heintjes EM, Bierma-Zeinstra SM, Berger MY, et al. | 2003 | Cochrane Database Syst Rev. | Unverified</w:t>
      </w:r>
    </w:p>
    <w:p>
      <w:pPr>
        <w:pStyle w:val="ListBullet"/>
      </w:pPr>
      <w:r>
        <w:t>Treatment of patellofemoral pain syndrome: a systematic review | van Linschoten R, Bierma-Zeinstra SM, van Middelkoop M | 2017 | Sports Med. | Unverified</w:t>
      </w:r>
    </w:p>
    <w:p>
      <w:pPr>
        <w:pStyle w:val="ListBullet"/>
      </w:pPr>
      <w:r>
        <w:t>The role of hip musculature in patellofemoral pain: a systematic review | Powers CM | 2010 | J Orthop Sports Phys Ther.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