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WOM-012 - Stress in Women</w:t>
      </w:r>
    </w:p>
    <w:p>
      <w:r>
        <w:rPr>
          <w:i/>
        </w:rPr>
        <w:t>Evidence, physiology, prevention, and practical implications of stress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Women of all ages, Healthcare providers, Researchers</w:t>
            </w:r>
          </w:p>
        </w:tc>
      </w:tr>
      <w:tr>
        <w:tc>
          <w:tcPr>
            <w:tcW w:type="dxa" w:w="4968"/>
          </w:tcPr>
          <w:p>
            <w:r>
              <w:rPr>
                <w:b/>
              </w:rPr>
              <w:t>Reading level</w:t>
            </w:r>
          </w:p>
        </w:tc>
        <w:tc>
          <w:tcPr>
            <w:tcW w:type="dxa" w:w="4968"/>
          </w:tcPr>
          <w:p>
            <w:r>
              <w:t>Grade 8 - Grade 10</w:t>
            </w:r>
          </w:p>
        </w:tc>
      </w:tr>
      <w:tr>
        <w:tc>
          <w:tcPr>
            <w:tcW w:type="dxa" w:w="4968"/>
          </w:tcPr>
          <w:p>
            <w:r>
              <w:rPr>
                <w:b/>
              </w:rPr>
              <w:t>Keywords</w:t>
            </w:r>
          </w:p>
        </w:tc>
        <w:tc>
          <w:tcPr>
            <w:tcW w:type="dxa" w:w="4968"/>
          </w:tcPr>
          <w:p>
            <w:r>
              <w:t>Stress, Women, Psychological stress, Physiology, HPA axis, Cortisol, Mental health, Stress management, Chronic stress, Hormones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in women refers to the physical, mental, and emotional strain experienced by female individuals due to internal or external challenges. It is a complex response involving the hypothalamic-pituitary-adrenal (HPA) axis and sympathetic nervous system, producing hormones like cortisol and adrenaline. Women show differences in stress physiology and symptom expression compared to men, influenced by hormonal cycles and psychosocial factors. Chronic stress in women has been linked to adverse health outcomes including cardiovascular disease, anxiety, depression, and impaired immune function. Practical relevance includes recognizing stress symptoms, understanding triggers, and adopting evidence-based prevention or coping strategies such as mindfulness, exercise, and counseling. Synonyms include psychological stress, emotional stress, and chronic stress. Limitations in current knowledge include variability among individuals and incomplete understanding of sex-specific mechanisms. Safety considerations highlight the need for professional guidance when employing stress-reduction techniques and awareness of conditions mimicking stress symptoms. This module comprehensively covers definitions, physiological mechanisms, clinical evidence, practical guidance, misconceptions, and safety notes, facilitating informed decisions for women and healthcare providers regarding stress management.</w:t>
      </w:r>
    </w:p>
    <w:p>
      <w:pPr>
        <w:pStyle w:val="Heading1"/>
      </w:pPr>
      <w:r>
        <w:t>Customer Questions Answered</w:t>
      </w:r>
    </w:p>
    <w:p>
      <w:pPr>
        <w:pStyle w:val="ListBullet"/>
      </w:pPr>
      <w:r>
        <w:t>What is stress and how is it defined specifically for women?</w:t>
      </w:r>
    </w:p>
    <w:p>
      <w:pPr>
        <w:pStyle w:val="ListBullet"/>
      </w:pPr>
      <w:r>
        <w:t>How does stress physiologically affect women differently than men?</w:t>
      </w:r>
    </w:p>
    <w:p>
      <w:pPr>
        <w:pStyle w:val="ListBullet"/>
      </w:pPr>
      <w:r>
        <w:t>What are the common symptoms of stress in women?</w:t>
      </w:r>
    </w:p>
    <w:p>
      <w:pPr>
        <w:pStyle w:val="ListBullet"/>
      </w:pPr>
      <w:r>
        <w:t>What biological mechanisms drive stress responses in women?</w:t>
      </w:r>
    </w:p>
    <w:p>
      <w:pPr>
        <w:pStyle w:val="ListBullet"/>
      </w:pPr>
      <w:r>
        <w:t>Can chronic stress lead to specific health problems in women?</w:t>
      </w:r>
    </w:p>
    <w:p>
      <w:pPr>
        <w:pStyle w:val="ListBullet"/>
      </w:pPr>
      <w:r>
        <w:t>How is female hormonal cycle related to stress susceptibility?</w:t>
      </w:r>
    </w:p>
    <w:p>
      <w:pPr>
        <w:pStyle w:val="ListBullet"/>
      </w:pPr>
      <w:r>
        <w:t>What evidence exists on the impact of stress on women's mental health?</w:t>
      </w:r>
    </w:p>
    <w:p>
      <w:pPr>
        <w:pStyle w:val="ListBullet"/>
      </w:pPr>
      <w:r>
        <w:t>Are there effective strategies to prevent or reduce stress in women?</w:t>
      </w:r>
    </w:p>
    <w:p>
      <w:pPr>
        <w:pStyle w:val="ListBullet"/>
      </w:pPr>
      <w:r>
        <w:t>How do psychosocial factors influence stress levels in women?</w:t>
      </w:r>
    </w:p>
    <w:p>
      <w:pPr>
        <w:pStyle w:val="ListBullet"/>
      </w:pPr>
      <w:r>
        <w:t>What are the misconceptions about stress in women?</w:t>
      </w:r>
    </w:p>
    <w:p>
      <w:pPr>
        <w:pStyle w:val="ListBullet"/>
      </w:pPr>
      <w:r>
        <w:t>When should women seek medical help for stress?</w:t>
      </w:r>
    </w:p>
    <w:p>
      <w:pPr>
        <w:pStyle w:val="ListBullet"/>
      </w:pPr>
      <w:r>
        <w:t>Are there safety concerns related to common stress management techniques for women?</w:t>
      </w:r>
    </w:p>
    <w:p>
      <w:pPr>
        <w:pStyle w:val="Heading1"/>
      </w:pPr>
      <w:r>
        <w:t>Learning Objectives</w:t>
      </w:r>
    </w:p>
    <w:p>
      <w:pPr>
        <w:pStyle w:val="ListBullet"/>
      </w:pPr>
      <w:r>
        <w:t>Define stress and describe how it uniquely affects women.</w:t>
      </w:r>
    </w:p>
    <w:p>
      <w:pPr>
        <w:pStyle w:val="ListBullet"/>
      </w:pPr>
      <w:r>
        <w:t>Explain the physiological mechanisms of stress in women, including hormonal influences.</w:t>
      </w:r>
    </w:p>
    <w:p>
      <w:pPr>
        <w:pStyle w:val="ListBullet"/>
      </w:pPr>
      <w:r>
        <w:t>Identify common symptoms and health consequences of stress in women.</w:t>
      </w:r>
    </w:p>
    <w:p>
      <w:pPr>
        <w:pStyle w:val="ListBullet"/>
      </w:pPr>
      <w:r>
        <w:t>Summarize current evidence on the impact of stress on women's physical and mental health.</w:t>
      </w:r>
    </w:p>
    <w:p>
      <w:pPr>
        <w:pStyle w:val="ListBullet"/>
      </w:pPr>
      <w:r>
        <w:t>Discuss effective prevention and management strategies for stress tailored to women.</w:t>
      </w:r>
    </w:p>
    <w:p>
      <w:pPr>
        <w:pStyle w:val="ListBullet"/>
      </w:pPr>
      <w:r>
        <w:t>Clarify common misconceptions about stress in women.</w:t>
      </w:r>
    </w:p>
    <w:p>
      <w:pPr>
        <w:pStyle w:val="ListBullet"/>
      </w:pPr>
      <w:r>
        <w:t>Provide safety information relating to stress management techniques.</w:t>
      </w:r>
    </w:p>
    <w:p>
      <w:pPr>
        <w:pStyle w:val="ListBullet"/>
      </w:pPr>
      <w:r>
        <w:t>Support informed communication between women and healthcare professionals regarding stress.</w:t>
      </w:r>
    </w:p>
    <w:p>
      <w:pPr>
        <w:pStyle w:val="Heading1"/>
      </w:pPr>
      <w:r>
        <w:t>Definition</w:t>
      </w:r>
    </w:p>
    <w:p>
      <w:r>
        <w:t>Stress in women encompasses the body and mind's response to challenges or demands that disrupt homeostasis, involving psychological and physiological changes that are influenced by unique female hormonal and psychosocial factors.</w:t>
      </w:r>
    </w:p>
    <w:p>
      <w:pPr>
        <w:pStyle w:val="Heading1"/>
      </w:pPr>
      <w:r>
        <w:t>Why This Matters</w:t>
      </w:r>
    </w:p>
    <w:p>
      <w:r>
        <w:t>Understanding stress in women is crucial because stress is a common experience that can severely impact mental and physical health. Women may experience stress differently than men due to biological and social factors, influencing diagnosis, treatment, and prevention. Recognizing these differences can improve wellbeing, reduce disease risk, and enhance quality of life.</w:t>
      </w:r>
    </w:p>
    <w:p>
      <w:pPr>
        <w:pStyle w:val="Heading1"/>
      </w:pPr>
      <w:r>
        <w:t>What is Stress? Defining Stress in Women</w:t>
      </w:r>
    </w:p>
    <w:p>
      <w:r>
        <w:t>Stress is a biological and psychological response to perceived challenges or threats. In women, stress is defined as the process through which environmental, emotional, or physiological demands disrupt equilibrium, triggering adaptive changes. Stress can be acute or chronic and influences multiple body systems. Women may report and experience stress differently due to social roles and hormonal factors. Synonyms include psychological stress, emotional stress, and chronic stress.</w:t>
      </w:r>
    </w:p>
    <w:p>
      <w:pPr>
        <w:pStyle w:val="Heading1"/>
      </w:pPr>
      <w:r>
        <w:t>Physiological Mechanisms of Stress in Women</w:t>
      </w:r>
    </w:p>
    <w:p>
      <w:r>
        <w:t>Stress activates the hypothalamic-pituitary-adrenal (HPA) axis and the sympathetic nervous system. These systems release cortisol and catecholamines like adrenaline that prepare the body to respond to threats — the 'fight or flight' response. In women, ovarian hormones such as estrogen and progesterone modulate this response, altering cortisol levels and receptor sensitivity. This interaction can change stress perception and recovery. Additionally, menstrual cycle phase can influence stress hormone levels and vulnerability.</w:t>
      </w:r>
    </w:p>
    <w:p>
      <w:pPr>
        <w:pStyle w:val="Heading1"/>
      </w:pPr>
      <w:r>
        <w:t>Common Symptoms and Signs of Stress in Women</w:t>
      </w:r>
    </w:p>
    <w:p>
      <w:r>
        <w:t>Symptoms of stress in women include emotional signs like anxiety, irritability, and depression; cognitive issues such as impaired concentration and memory; physical signs like headaches, fatigue, and sleep disturbances; and behavioral changes including altered appetite or social withdrawal. Women may also experience somatic symptoms such as gastrointestinal discomfort that are sometimes overlooked. Recognizing these signs early can facilitate effective management.</w:t>
      </w:r>
    </w:p>
    <w:p>
      <w:pPr>
        <w:pStyle w:val="Heading1"/>
      </w:pPr>
      <w:r>
        <w:t>Impact of Chronic Stress on Women's Health</w:t>
      </w:r>
    </w:p>
    <w:p>
      <w:r>
        <w:t>Chronic stress can contribute to multiple adverse health outcomes in women. It is associated with elevated risk of cardiovascular diseases, autoimmune conditions, metabolic syndrome, and mental health disorders including anxiety and depression. Stress may impair immune function and influence inflammatory processes. Research indicates that chronic stress can exacerbate symptoms of pre-existing conditions and negatively affect quality of life.</w:t>
      </w:r>
    </w:p>
    <w:p>
      <w:pPr>
        <w:pStyle w:val="Heading1"/>
      </w:pPr>
      <w:r>
        <w:t>The Role of Female Hormones and the Menstrual Cycle</w:t>
      </w:r>
    </w:p>
    <w:p>
      <w:r>
        <w:t>Female sex hormones modulate stress responses. Estrogen generally enhances the HPA axis feedback suppression, potentially buffering stress effects, while progesterone and its metabolites can have calming or anxiolytic effects. During the menstrual cycle, fluctuations in these hormones influence stress sensitivity, with some phases linked to heightened perceived stress or mood instability. Hormonal changes during pregnancy, postpartum, and menopause also alter stress physiology and symptomatology.</w:t>
      </w:r>
    </w:p>
    <w:p>
      <w:pPr>
        <w:pStyle w:val="Heading1"/>
      </w:pPr>
      <w:r>
        <w:t>Psychosocial and Environmental Factors Influencing Stress in Women</w:t>
      </w:r>
    </w:p>
    <w:p>
      <w:r>
        <w:t>Women often experience unique psychosocial stressors, including caregiving roles, workplace discrimination, and societal expectations. Environmental factors such as socioeconomic status, family dynamics, and exposure to violence can exacerbate stress. Social support and coping resources modify stress impact. Understanding these factors is key to addressing stress effectively in women through personalized strategies.</w:t>
      </w:r>
    </w:p>
    <w:p>
      <w:pPr>
        <w:pStyle w:val="Heading1"/>
      </w:pPr>
      <w:r>
        <w:t>Evidence on Stress-Related Mental Health Outcomes in Women</w:t>
      </w:r>
    </w:p>
    <w:p>
      <w:r>
        <w:t>Research shows that women are at higher risk than men for stress-related mental health disorders such as anxiety and depression. Chronic stress can alter brain structure and function, affecting mood regulation. Evidence supports that stress management interventions reduce symptom severity. However, individual variation and intersections with other factors like trauma history require comprehensive assessment.</w:t>
      </w:r>
    </w:p>
    <w:p>
      <w:pPr>
        <w:pStyle w:val="Heading1"/>
      </w:pPr>
      <w:r>
        <w:t>Prevention and Management of Stress in Women</w:t>
      </w:r>
    </w:p>
    <w:p>
      <w:r>
        <w:t>Effective strategies include regular physical activity, mindfulness-based stress reduction, cognitive behavioral therapy, adequate sleep, and social support enhancement. Nutritional interventions and relaxation techniques may also help. Tailoring approaches to women's hormonal cycles and life stages improves efficacy. Professional help should be sought for severe or persistent stress.</w:t>
      </w:r>
    </w:p>
    <w:p>
      <w:pPr>
        <w:pStyle w:val="Heading1"/>
      </w:pPr>
      <w:r>
        <w:t>Common Misconceptions About Stress in Women</w:t>
      </w:r>
    </w:p>
    <w:p>
      <w:r>
        <w:t>A frequent misconception is that women are 'naturally more emotional' or 'weaker' to stress, which undermines the complexity of biological, environmental, and cultural factors involved. Another misunderstanding is that stress only affects mental health when it also has significant physical health consequences. Some believe that stress responses are uniform across sexes, ignoring sex-specific differences.</w:t>
      </w:r>
    </w:p>
    <w:p>
      <w:pPr>
        <w:pStyle w:val="Heading1"/>
      </w:pPr>
      <w:r>
        <w:t>Safety Considerations in Stress Management</w:t>
      </w:r>
    </w:p>
    <w:p>
      <w:r>
        <w:t>While many stress management techniques are safe, some interventions (e.g., pharmacologic treatments, supplements) require medical supervision due to potential side effects or interactions. Overreliance on self-help without professional guidance can delay diagnosis of serious conditions. Stress symptoms overlapping with other illnesses warrant evaluation to exclude underlying causes.</w:t>
      </w:r>
    </w:p>
    <w:p>
      <w:pPr>
        <w:pStyle w:val="Heading1"/>
      </w:pPr>
      <w:r>
        <w:t>When to Seek Professional Help for Stress in Women</w:t>
      </w:r>
    </w:p>
    <w:p>
      <w:r>
        <w:t>Women should seek medical or mental health professional support when stress symptoms interfere with daily functioning, persist for weeks, or are accompanied by severe anxiety, depression, or physical complaints. Early intervention may prevent progression to chronic disorders. Healthcare providers can offer diagnosis, evidence-based treatments, and referrals as needed.</w:t>
      </w:r>
    </w:p>
    <w:p>
      <w:pPr>
        <w:pStyle w:val="Heading1"/>
      </w:pPr>
      <w:r>
        <w:t>Practical Guidance</w:t>
      </w:r>
    </w:p>
    <w:p>
      <w:pPr>
        <w:pStyle w:val="ListBullet"/>
      </w:pPr>
      <w:r>
        <w:t>Recognize diverse symptoms of stress including emotional, physical, and cognitive signs.</w:t>
      </w:r>
    </w:p>
    <w:p>
      <w:pPr>
        <w:pStyle w:val="ListBullet"/>
      </w:pPr>
      <w:r>
        <w:t>Monitor changes related to menstrual cycle or hormonal status that may influence stress levels.</w:t>
      </w:r>
    </w:p>
    <w:p>
      <w:pPr>
        <w:pStyle w:val="ListBullet"/>
      </w:pPr>
      <w:r>
        <w:t>Adopt lifestyle habits such as regular exercise, balanced diet, and sufficient sleep to mitigate stress effects.</w:t>
      </w:r>
    </w:p>
    <w:p>
      <w:pPr>
        <w:pStyle w:val="ListBullet"/>
      </w:pPr>
      <w:r>
        <w:t>Practice mindfulness or relaxation techniques appropriate to your preferences and health status.</w:t>
      </w:r>
    </w:p>
    <w:p>
      <w:pPr>
        <w:pStyle w:val="ListBullet"/>
      </w:pPr>
      <w:r>
        <w:t>Seek social support networks to enhance coping capabilities.</w:t>
      </w:r>
    </w:p>
    <w:p>
      <w:pPr>
        <w:pStyle w:val="ListBullet"/>
      </w:pPr>
      <w:r>
        <w:t>Be aware of psychosocial stressors like work-life balance challenges and seek interventions accordingly.</w:t>
      </w:r>
    </w:p>
    <w:p>
      <w:pPr>
        <w:pStyle w:val="ListBullet"/>
      </w:pPr>
      <w:r>
        <w:t>Consult healthcare professionals for persistent, severe, or complex stress symptoms.</w:t>
      </w:r>
    </w:p>
    <w:p>
      <w:pPr>
        <w:pStyle w:val="ListBullet"/>
      </w:pPr>
      <w:r>
        <w:t>Avoid unverified supplements or treatments; prioritize evidence-based methods.</w:t>
      </w:r>
    </w:p>
    <w:p>
      <w:pPr>
        <w:pStyle w:val="Heading1"/>
      </w:pPr>
      <w:r>
        <w:t>Safety Notes</w:t>
      </w:r>
    </w:p>
    <w:p>
      <w:pPr>
        <w:pStyle w:val="ListBullet"/>
      </w:pPr>
      <w:r>
        <w:t>Some herbal supplements marketed for stress relief lack safety data and may cause side effects or interact with medications.</w:t>
      </w:r>
    </w:p>
    <w:p>
      <w:pPr>
        <w:pStyle w:val="ListBullet"/>
      </w:pPr>
      <w:r>
        <w:t>Pharmacological stress treatments require prescription and monitoring for adverse effects.</w:t>
      </w:r>
    </w:p>
    <w:p>
      <w:pPr>
        <w:pStyle w:val="ListBullet"/>
      </w:pPr>
      <w:r>
        <w:t>Excessive self-medication or reliance on alcohol or drugs to manage stress is harmful and should be avoided.</w:t>
      </w:r>
    </w:p>
    <w:p>
      <w:pPr>
        <w:pStyle w:val="ListBullet"/>
      </w:pPr>
      <w:r>
        <w:t>Misattributing serious underlying health symptoms to stress can delay important medical care.</w:t>
      </w:r>
    </w:p>
    <w:p>
      <w:pPr>
        <w:pStyle w:val="ListBullet"/>
      </w:pPr>
      <w:r>
        <w:t>Stress management techniques should be adapted if pregnancy or chronic illness is present, under professional guidance.</w:t>
      </w:r>
    </w:p>
    <w:p>
      <w:pPr>
        <w:pStyle w:val="Heading1"/>
      </w:pPr>
      <w:r>
        <w:t>Common Misconceptions</w:t>
      </w:r>
    </w:p>
    <w:p>
      <w:r>
        <w:rPr>
          <w:b/>
        </w:rPr>
        <w:t xml:space="preserve">Misconception: </w:t>
      </w:r>
      <w:r>
        <w:t>Women are naturally more emotional and therefore weaker to stress.</w:t>
      </w:r>
    </w:p>
    <w:p>
      <w:r>
        <w:rPr>
          <w:b/>
        </w:rPr>
        <w:t xml:space="preserve">Reality: </w:t>
      </w:r>
      <w:r>
        <w:t>Stress responses in women are shaped by biological, hormonal, environmental, and cultural factors, not simply emotional nature or weakness.</w:t>
      </w:r>
    </w:p>
    <w:p>
      <w:r>
        <w:rPr>
          <w:b/>
        </w:rPr>
        <w:t xml:space="preserve">Misconception: </w:t>
      </w:r>
      <w:r>
        <w:t>Stress only affects mental health, not physical health.</w:t>
      </w:r>
    </w:p>
    <w:p>
      <w:r>
        <w:rPr>
          <w:b/>
        </w:rPr>
        <w:t xml:space="preserve">Reality: </w:t>
      </w:r>
      <w:r>
        <w:t>Stress has broad effects including on cardiovascular, immune, and metabolic systems impacting physical health.</w:t>
      </w:r>
    </w:p>
    <w:p>
      <w:r>
        <w:rPr>
          <w:b/>
        </w:rPr>
        <w:t xml:space="preserve">Misconception: </w:t>
      </w:r>
      <w:r>
        <w:t>Stress responses are the same in men and women.</w:t>
      </w:r>
    </w:p>
    <w:p>
      <w:r>
        <w:rPr>
          <w:b/>
        </w:rPr>
        <w:t xml:space="preserve">Reality: </w:t>
      </w:r>
      <w:r>
        <w:t>Physiological and hormonal differences result in differing stress responses between sexes.</w:t>
      </w:r>
    </w:p>
    <w:p>
      <w:pPr>
        <w:pStyle w:val="Heading1"/>
      </w:pPr>
      <w:r>
        <w:t>Clinical Pearls</w:t>
      </w:r>
    </w:p>
    <w:p>
      <w:pPr>
        <w:pStyle w:val="ListNumber"/>
      </w:pPr>
      <w:r>
        <w:t>Consider menstrual cycle phase when evaluating stress symptoms in women, as it may influence presentation.</w:t>
      </w:r>
    </w:p>
    <w:p>
      <w:pPr>
        <w:pStyle w:val="ListNumber"/>
      </w:pPr>
      <w:r>
        <w:t>Chronic stress is a modifiable risk factor for cardiovascular and mental health disorders in women.</w:t>
      </w:r>
    </w:p>
    <w:p>
      <w:pPr>
        <w:pStyle w:val="ListNumber"/>
      </w:pPr>
      <w:r>
        <w:t>Psychosocial factors unique to women should be assessed to provide targeted stress interventions.</w:t>
      </w:r>
    </w:p>
    <w:p>
      <w:pPr>
        <w:pStyle w:val="ListNumber"/>
      </w:pPr>
      <w:r>
        <w:t>Mindfulness and cognitive behavioral therapies have strong evidence supporting use in managing stress in women.</w:t>
      </w:r>
    </w:p>
    <w:p>
      <w:pPr>
        <w:pStyle w:val="ListNumber"/>
      </w:pPr>
      <w:r>
        <w:t>Healthcare providers should assess safety and efficacy before recommending supplements or pharmacologic agents for stress.</w:t>
      </w:r>
    </w:p>
    <w:p>
      <w:pPr>
        <w:pStyle w:val="Heading1"/>
      </w:pPr>
      <w:r>
        <w:t>Key Takeaways</w:t>
      </w:r>
    </w:p>
    <w:p>
      <w:pPr>
        <w:pStyle w:val="ListBullet"/>
      </w:pPr>
      <w:r>
        <w:t>Stress in women involves complex physiological and psychological processes influenced by female hormones and psychosocial factors.</w:t>
      </w:r>
    </w:p>
    <w:p>
      <w:pPr>
        <w:pStyle w:val="ListBullet"/>
      </w:pPr>
      <w:r>
        <w:t>Women may experience and report stress symptoms differently than men, necessitating tailored approaches.</w:t>
      </w:r>
    </w:p>
    <w:p>
      <w:pPr>
        <w:pStyle w:val="ListBullet"/>
      </w:pPr>
      <w:r>
        <w:t>Chronic stress negatively impacts both mental and physical health in women.</w:t>
      </w:r>
    </w:p>
    <w:p>
      <w:pPr>
        <w:pStyle w:val="ListBullet"/>
      </w:pPr>
      <w:r>
        <w:t>Hormonal fluctuations during menstrual cycle, pregnancy, and menopause modulate stress responses.</w:t>
      </w:r>
    </w:p>
    <w:p>
      <w:pPr>
        <w:pStyle w:val="ListBullet"/>
      </w:pPr>
      <w:r>
        <w:t>Effective management includes lifestyle modifications, psychological interventions, and social support.</w:t>
      </w:r>
    </w:p>
    <w:p>
      <w:pPr>
        <w:pStyle w:val="ListBullet"/>
      </w:pPr>
      <w:r>
        <w:t>Misconceptions about stress in women can hinder proper recognition and treatment.</w:t>
      </w:r>
    </w:p>
    <w:p>
      <w:pPr>
        <w:pStyle w:val="ListBullet"/>
      </w:pPr>
      <w:r>
        <w:t>Safety considerations are important when using pharmacologic or alternative stress management techniques.</w:t>
      </w:r>
    </w:p>
    <w:p>
      <w:pPr>
        <w:pStyle w:val="ListBullet"/>
      </w:pPr>
      <w:r>
        <w:t>Professional help should be sought for severe, prolonged, or interfering stress symptoms.</w:t>
      </w:r>
    </w:p>
    <w:p>
      <w:pPr>
        <w:pStyle w:val="Heading1"/>
      </w:pPr>
      <w:r>
        <w:t>Glossary</w:t>
      </w:r>
    </w:p>
    <w:p>
      <w:r>
        <w:rPr>
          <w:b/>
        </w:rPr>
        <w:t xml:space="preserve">Stress: </w:t>
      </w:r>
      <w:r>
        <w:t>The body's psychological and physiological response to demands or challenges disrupting homeostasis.</w:t>
      </w:r>
    </w:p>
    <w:p>
      <w:r>
        <w:rPr>
          <w:b/>
        </w:rPr>
        <w:t xml:space="preserve">Hypothalamic-Pituitary-Adrenal (HPA) Axis: </w:t>
      </w:r>
      <w:r>
        <w:t>A central stress response system involving the hypothalamus, pituitary gland, and adrenal glands releasing cortisol.</w:t>
      </w:r>
    </w:p>
    <w:p>
      <w:r>
        <w:rPr>
          <w:b/>
        </w:rPr>
        <w:t xml:space="preserve">Cortisol: </w:t>
      </w:r>
      <w:r>
        <w:t>The primary stress hormone released by the adrenal glands that helps the body respond to stress.</w:t>
      </w:r>
    </w:p>
    <w:p>
      <w:r>
        <w:rPr>
          <w:b/>
        </w:rPr>
        <w:t xml:space="preserve">Sympathetic Nervous System: </w:t>
      </w:r>
      <w:r>
        <w:t>Part of the autonomic nervous system that activates 'fight or flight' responses during stress.</w:t>
      </w:r>
    </w:p>
    <w:p>
      <w:r>
        <w:rPr>
          <w:b/>
        </w:rPr>
        <w:t xml:space="preserve">Estrogen: </w:t>
      </w:r>
      <w:r>
        <w:t>A key female sex hormone that influences stress response and mood.</w:t>
      </w:r>
    </w:p>
    <w:p>
      <w:r>
        <w:rPr>
          <w:b/>
        </w:rPr>
        <w:t xml:space="preserve">Progesterone: </w:t>
      </w:r>
      <w:r>
        <w:t>A female sex hormone involved in menstrual cycle regulation and modulating stress and mood.</w:t>
      </w:r>
    </w:p>
    <w:p>
      <w:r>
        <w:rPr>
          <w:b/>
        </w:rPr>
        <w:t xml:space="preserve">Chronic Stress: </w:t>
      </w:r>
      <w:r>
        <w:t>Prolonged and persistent stress that can negatively affect health.</w:t>
      </w:r>
    </w:p>
    <w:p>
      <w:r>
        <w:rPr>
          <w:b/>
        </w:rPr>
        <w:t xml:space="preserve">Mindfulness: </w:t>
      </w:r>
      <w:r>
        <w:t>A mental practice involving focused attention and awareness to reduce stress and improve wellbeing.</w:t>
      </w:r>
    </w:p>
    <w:p>
      <w:pPr>
        <w:pStyle w:val="Heading1"/>
      </w:pPr>
      <w:r>
        <w:t>Related Modules</w:t>
      </w:r>
    </w:p>
    <w:p>
      <w:pPr>
        <w:pStyle w:val="ListBullet"/>
      </w:pPr>
      <w:r>
        <w:t>WOM-005: Hormonal Changes and Women's Health</w:t>
      </w:r>
    </w:p>
    <w:p>
      <w:pPr>
        <w:pStyle w:val="ListBullet"/>
      </w:pPr>
      <w:r>
        <w:t>WOM-020: Mental Health and Anxiety Disorders in Women</w:t>
      </w:r>
    </w:p>
    <w:p>
      <w:pPr>
        <w:pStyle w:val="ListBullet"/>
      </w:pPr>
      <w:r>
        <w:t>WOM-008: Cardiovascular Risk Factors in Women</w:t>
      </w:r>
    </w:p>
    <w:p>
      <w:pPr>
        <w:pStyle w:val="Heading1"/>
      </w:pPr>
      <w:r>
        <w:t>Illustration Specifications</w:t>
      </w:r>
    </w:p>
    <w:p>
      <w:pPr>
        <w:pStyle w:val="Heading2"/>
      </w:pPr>
      <w:r>
        <w:t>ILLUS-001 - Stress Response Pathway in Women</w:t>
      </w:r>
    </w:p>
    <w:p>
      <w:r>
        <w:t>Type: Diagram</w:t>
      </w:r>
    </w:p>
    <w:p>
      <w:r>
        <w:t>A detailed diagram depicting the HPA axis and sympathetic nervous system activation in women during stress, showing hormone release and feedback loops.</w:t>
      </w:r>
    </w:p>
    <w:p>
      <w:r>
        <w:t>Alt text: Diagram of female stress response pathways including brain and adrenal glands.</w:t>
      </w:r>
    </w:p>
    <w:p>
      <w:pPr>
        <w:pStyle w:val="Heading2"/>
      </w:pPr>
      <w:r>
        <w:t>ILLUS-002 - Effects of Chronic Stress on Women’s Health</w:t>
      </w:r>
    </w:p>
    <w:p>
      <w:r>
        <w:t>Type: Infographic</w:t>
      </w:r>
    </w:p>
    <w:p>
      <w:r>
        <w:t>An infographic illustrating common health consequences of chronic stress in women, including heart, brain, and immune system impacts.</w:t>
      </w:r>
    </w:p>
    <w:p>
      <w:r>
        <w:t>Alt text: Infographic of stress effects on women's heart, brain, and immune health.</w:t>
      </w:r>
    </w:p>
    <w:p>
      <w:pPr>
        <w:pStyle w:val="Heading2"/>
      </w:pPr>
      <w:r>
        <w:t>ILLUS-003 - Hormonal Fluctuations and Stress Sensitivity</w:t>
      </w:r>
    </w:p>
    <w:p>
      <w:r>
        <w:t>Type: Chart</w:t>
      </w:r>
    </w:p>
    <w:p>
      <w:r>
        <w:t>A chart showing how estrogen and progesterone levels vary during the menstrual cycle and how these changes relate to stress hormone levels and sensitivity.</w:t>
      </w:r>
    </w:p>
    <w:p>
      <w:r>
        <w:t>Alt text: Chart of menstrual cycle hormone levels and related stress response.</w:t>
      </w:r>
    </w:p>
    <w:p>
      <w:pPr>
        <w:pStyle w:val="Heading2"/>
      </w:pPr>
      <w:r>
        <w:t>ILLUS-004 - Common Symptoms of Stress in Women</w:t>
      </w:r>
    </w:p>
    <w:p>
      <w:r>
        <w:t>Type: Illustration</w:t>
      </w:r>
    </w:p>
    <w:p>
      <w:r>
        <w:t>An illustration depicting physical, emotional, and cognitive symptoms commonly experienced by women under stress.</w:t>
      </w:r>
    </w:p>
    <w:p>
      <w:r>
        <w:t>Alt text: Woman showing various stress symptoms: headache, mood changes, fatigue.</w:t>
      </w:r>
    </w:p>
    <w:p>
      <w:pPr>
        <w:pStyle w:val="Heading1"/>
      </w:pPr>
      <w:r>
        <w:t>References</w:t>
      </w:r>
    </w:p>
    <w:p>
      <w:pPr>
        <w:pStyle w:val="ListBullet"/>
      </w:pPr>
      <w:r>
        <w:t>Sex differences in stress responses: focus on ovarian hormones | Bangasser, D.A. and Wicks, B. | 2017 | DOI:10.1016/j.neubiorev.2017.04.011 | unverified</w:t>
      </w:r>
    </w:p>
    <w:p>
      <w:pPr>
        <w:pStyle w:val="ListBullet"/>
      </w:pPr>
      <w:r>
        <w:t>Stress and health in women: a lifespan perspective | American Psychological Association | 2018 | APA.org resource | unverified</w:t>
      </w:r>
    </w:p>
    <w:p>
      <w:pPr>
        <w:pStyle w:val="ListBullet"/>
      </w:pPr>
      <w:r>
        <w:t>The role of the hypothalamic-pituitary-adrenal axis in neuropsychiatric disorders: insights from animal models and clinical studies | Pariante, C.M. | 2009 | Biological Psychiatry, 2009 | unverified</w:t>
      </w:r>
    </w:p>
    <w:p>
      <w:pPr>
        <w:pStyle w:val="ListBullet"/>
      </w:pPr>
      <w:r>
        <w:t>Mindfulness-based stress reduction for women with anxiety and depression: a review | Kabat-Zinn, J. et al. | 2016 | Journal of Clinical Psychology, 2016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