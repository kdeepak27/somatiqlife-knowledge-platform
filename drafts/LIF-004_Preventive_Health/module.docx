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LIF-004 - Preventive Health</w:t>
      </w:r>
    </w:p>
    <w:p>
      <w:r>
        <w:rPr>
          <w:i/>
        </w:rPr>
        <w:t>Foundations, evidence, and practical application of preventive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Lifestyle Foundations</w:t>
            </w:r>
          </w:p>
        </w:tc>
      </w:tr>
      <w:tr>
        <w:tc>
          <w:tcPr>
            <w:tcW w:type="dxa" w:w="4968"/>
          </w:tcPr>
          <w:p>
            <w:r>
              <w:rPr>
                <w:b/>
              </w:rPr>
              <w:t>SOM stages</w:t>
            </w:r>
          </w:p>
        </w:tc>
        <w:tc>
          <w:tcPr>
            <w:tcW w:type="dxa" w:w="4968"/>
          </w:tcPr>
          <w:p>
            <w:r>
              <w:t>Primary prevention, Secondary prevention, Tertiary prevention</w:t>
            </w:r>
          </w:p>
        </w:tc>
      </w:tr>
      <w:tr>
        <w:tc>
          <w:tcPr>
            <w:tcW w:type="dxa" w:w="4968"/>
          </w:tcPr>
          <w:p>
            <w:r>
              <w:rPr>
                <w:b/>
              </w:rPr>
              <w:t>Audience</w:t>
            </w:r>
          </w:p>
        </w:tc>
        <w:tc>
          <w:tcPr>
            <w:tcW w:type="dxa" w:w="4968"/>
          </w:tcPr>
          <w:p>
            <w:r>
              <w:t>General adult population, Health educators, Primary care providers, Public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preventive health, health promotion, disease prevention, lifestyle modification, screening, vaccination, risk reduction, health behavior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Preventive health, also known as preventive medicine or health promotion, encompasses a wide range of strategies aimed at preventing the onset, progression, or complications of diseases and conditions before they occur or worsen. It includes lifestyle modifications such as healthy eating, regular physical activity, smoking cessation, and stress management; clinical interventions like vaccinations and screenings; and broader public health measures such as sanitation and health education. The physiological basis of preventive health involves reducing modifiable risk factors and enhancing protective factors, thereby maintaining or improving overall health and function. Major synonyms include health promotion, disease prevention, wellness, and anticipatory care. Practical relevance stems from its proven effectiveness in reducing morbidity, mortality, and healthcare costs by addressing root causes of disease and promoting early detection. Evidence is robust for many preventive interventions, including immunizations and cancer screenings, although some lifestyle recommendations vary in strength due to individual differences and complexity of disease etiology. Limitations include access barriers, potential overuse or misuse of screening tests, and the challenge of sustaining long-term behavior changes. Safety considerations involve ensuring vaccinations are administered appropriately, screenings have clear indications, and interventions do not cause harm or anxiety. Overall, preventive health is a foundational approach to enhancing quality of life, reducing disease burden, and optimizing resource use.</w:t>
      </w:r>
    </w:p>
    <w:p>
      <w:pPr>
        <w:pStyle w:val="Heading1"/>
      </w:pPr>
      <w:r>
        <w:t>Customer Questions Answered</w:t>
      </w:r>
    </w:p>
    <w:p>
      <w:pPr>
        <w:pStyle w:val="ListBullet"/>
      </w:pPr>
      <w:r>
        <w:t>What is preventive health and why is it important?</w:t>
      </w:r>
    </w:p>
    <w:p>
      <w:pPr>
        <w:pStyle w:val="ListBullet"/>
      </w:pPr>
      <w:r>
        <w:t>How can lifestyle changes prevent chronic diseases?</w:t>
      </w:r>
    </w:p>
    <w:p>
      <w:pPr>
        <w:pStyle w:val="ListBullet"/>
      </w:pPr>
      <w:r>
        <w:t>What are the main types of preventive health measures?</w:t>
      </w:r>
    </w:p>
    <w:p>
      <w:pPr>
        <w:pStyle w:val="ListBullet"/>
      </w:pPr>
      <w:r>
        <w:t>When should I get screened for common health conditions?</w:t>
      </w:r>
    </w:p>
    <w:p>
      <w:pPr>
        <w:pStyle w:val="ListBullet"/>
      </w:pPr>
      <w:r>
        <w:t>How effective are vaccines in disease prevention?</w:t>
      </w:r>
    </w:p>
    <w:p>
      <w:pPr>
        <w:pStyle w:val="ListBullet"/>
      </w:pPr>
      <w:r>
        <w:t>Can diet and exercise reduce my risk of heart disease?</w:t>
      </w:r>
    </w:p>
    <w:p>
      <w:pPr>
        <w:pStyle w:val="ListBullet"/>
      </w:pPr>
      <w:r>
        <w:t>What role does mental health play in preventive health?</w:t>
      </w:r>
    </w:p>
    <w:p>
      <w:pPr>
        <w:pStyle w:val="ListBullet"/>
      </w:pPr>
      <w:r>
        <w:t>Are there any risks or limitations to preventive health strategies?</w:t>
      </w:r>
    </w:p>
    <w:p>
      <w:pPr>
        <w:pStyle w:val="ListBullet"/>
      </w:pPr>
      <w:r>
        <w:t>How often should I have health check-ups?</w:t>
      </w:r>
    </w:p>
    <w:p>
      <w:pPr>
        <w:pStyle w:val="ListBullet"/>
      </w:pPr>
      <w:r>
        <w:t>What is the difference between primary, secondary, and tertiary prevention?</w:t>
      </w:r>
    </w:p>
    <w:p>
      <w:pPr>
        <w:pStyle w:val="ListBullet"/>
      </w:pPr>
      <w:r>
        <w:t>Can preventive health reduce healthcare costs?</w:t>
      </w:r>
    </w:p>
    <w:p>
      <w:pPr>
        <w:pStyle w:val="ListBullet"/>
      </w:pPr>
      <w:r>
        <w:t>What common myths exist about preventive health practices?</w:t>
      </w:r>
    </w:p>
    <w:p>
      <w:pPr>
        <w:pStyle w:val="Heading1"/>
      </w:pPr>
      <w:r>
        <w:t>Learning Objectives</w:t>
      </w:r>
    </w:p>
    <w:p>
      <w:pPr>
        <w:pStyle w:val="ListBullet"/>
      </w:pPr>
      <w:r>
        <w:t>Define preventive health and its primary goals.</w:t>
      </w:r>
    </w:p>
    <w:p>
      <w:pPr>
        <w:pStyle w:val="ListBullet"/>
      </w:pPr>
      <w:r>
        <w:t>Describe major types and mechanisms of preventive health interventions.</w:t>
      </w:r>
    </w:p>
    <w:p>
      <w:pPr>
        <w:pStyle w:val="ListBullet"/>
      </w:pPr>
      <w:r>
        <w:t>Explain the physiological basis of preventive strategies.</w:t>
      </w:r>
    </w:p>
    <w:p>
      <w:pPr>
        <w:pStyle w:val="ListBullet"/>
      </w:pPr>
      <w:r>
        <w:t>Evaluate the strength of evidence supporting key preventive measures.</w:t>
      </w:r>
    </w:p>
    <w:p>
      <w:pPr>
        <w:pStyle w:val="ListBullet"/>
      </w:pPr>
      <w:r>
        <w:t>Identify practical steps individuals can take to prevent common diseases.</w:t>
      </w:r>
    </w:p>
    <w:p>
      <w:pPr>
        <w:pStyle w:val="ListBullet"/>
      </w:pPr>
      <w:r>
        <w:t>Recognize limitations and safety considerations of preventive health.</w:t>
      </w:r>
    </w:p>
    <w:p>
      <w:pPr>
        <w:pStyle w:val="ListBullet"/>
      </w:pPr>
      <w:r>
        <w:t>Differentiate between primary, secondary, and tertiary prevention stages.</w:t>
      </w:r>
    </w:p>
    <w:p>
      <w:pPr>
        <w:pStyle w:val="ListBullet"/>
      </w:pPr>
      <w:r>
        <w:t>Debunk common misconceptions related to preventive health.</w:t>
      </w:r>
    </w:p>
    <w:p>
      <w:pPr>
        <w:pStyle w:val="Heading1"/>
      </w:pPr>
      <w:r>
        <w:t>Definition</w:t>
      </w:r>
    </w:p>
    <w:p>
      <w:r>
        <w:t>Preventive health refers to a set of strategies and interventions aimed at preventing the onset or progression of disease and promoting overall well-being, through lifestyle changes, medical screenings, vaccinations, and public health measures.</w:t>
      </w:r>
    </w:p>
    <w:p>
      <w:pPr>
        <w:pStyle w:val="Heading1"/>
      </w:pPr>
      <w:r>
        <w:t>Why This Matters</w:t>
      </w:r>
    </w:p>
    <w:p>
      <w:r>
        <w:t>Preventive health reduces the burden of chronic and infectious diseases by addressing risk factors before illness manifests, leading to healthier populations, lowered healthcare costs, and improved quality of life.</w:t>
      </w:r>
    </w:p>
    <w:p>
      <w:pPr>
        <w:pStyle w:val="Heading1"/>
      </w:pPr>
      <w:r>
        <w:t>Introduction to Preventive Health</w:t>
      </w:r>
    </w:p>
    <w:p>
      <w:r>
        <w:t>Preventive health is the practice of taking proactive steps to avoid diseases and health problems before they develop. This includes adopting healthy behaviors, utilizing medical screenings, and receiving immunizations. The aim is to maintain optimal health, reduce the risk of illness, and improve longevity and quality of life. Preventive health can be categorized into primary, secondary, and tertiary prevention, each targeting different stages of health and disease.</w:t>
      </w:r>
    </w:p>
    <w:p>
      <w:pPr>
        <w:pStyle w:val="Heading1"/>
      </w:pPr>
      <w:r>
        <w:t>Types of Preventive Health Measures</w:t>
      </w:r>
    </w:p>
    <w:p>
      <w:r>
        <w:t>Preventive health measures are generally divided into three categories: primary prevention (actions to prevent disease onset such as vaccination and lifestyle changes), secondary prevention (early detection via screenings like mammograms or blood pressure checks), and tertiary prevention (managing existing disease to prevent complications and improve quality of life). Examples include quitting smoking, regular physical activity, cancer screenings, and rehabilitation after a stroke.</w:t>
      </w:r>
    </w:p>
    <w:p>
      <w:pPr>
        <w:pStyle w:val="Heading1"/>
      </w:pPr>
      <w:r>
        <w:t>Physiology and Mechanisms of Prevention</w:t>
      </w:r>
    </w:p>
    <w:p>
      <w:r>
        <w:t>Preventive health strategies work by modifying physiological processes that contribute to disease. For example, healthy diet and exercise reduce inflammation and improve cardiovascular function, vaccines stimulate the immune system to recognize and fight pathogens, and screenings detect early cellular changes before symptoms arise. These mechanisms disrupt disease pathways at different stages, contributing to overall health maintenance.</w:t>
      </w:r>
    </w:p>
    <w:p>
      <w:pPr>
        <w:pStyle w:val="Heading1"/>
      </w:pPr>
      <w:r>
        <w:t>Evidence Supporting Preventive Interventions</w:t>
      </w:r>
    </w:p>
    <w:p>
      <w:r>
        <w:t>Extensive research supports the effectiveness of many preventive interventions. Vaccinations have eradicated or controlled infectious diseases like polio and measles. Cancer screenings like Pap smears reduce cervical cancer incidence. Lifestyle changes such as smoking cessation significantly lower cardiovascular risk. However, evidence strength varies, with high-quality randomized trials for some interventions and observational data or expert consensus for others.</w:t>
      </w:r>
    </w:p>
    <w:p>
      <w:pPr>
        <w:pStyle w:val="Heading1"/>
      </w:pPr>
      <w:r>
        <w:t>Practical Applications for Individuals</w:t>
      </w:r>
    </w:p>
    <w:p>
      <w:r>
        <w:t>Individuals can engage in preventive health by adopting balanced nutrition, maintaining regular physical activity, avoiding tobacco and excessive alcohol, receiving recommended vaccinations, attending routine health screenings, and managing stress. Personalized plans based on age, medical history, and risk factors can optimize benefits. Collaboration with healthcare providers ensures appropriate timing and selection of preventive measures.</w:t>
      </w:r>
    </w:p>
    <w:p>
      <w:pPr>
        <w:pStyle w:val="Heading1"/>
      </w:pPr>
      <w:r>
        <w:t>Limitations and Barriers in Preventive Health</w:t>
      </w:r>
    </w:p>
    <w:p>
      <w:r>
        <w:t>Challenges include healthcare access disparities, cultural beliefs, limited health literacy, and resource constraints. Over-screening can lead to false positives and unnecessary interventions, while some preventive behaviors require sustained motivation. Moreover, genetic and environmental factors can modulate effectiveness. Understanding these limitations is key to tailoring balanced and effective prevention strategies.</w:t>
      </w:r>
    </w:p>
    <w:p>
      <w:pPr>
        <w:pStyle w:val="Heading1"/>
      </w:pPr>
      <w:r>
        <w:t>Common Misconceptions in Preventive Health</w:t>
      </w:r>
    </w:p>
    <w:p>
      <w:r>
        <w:t>A prevalent misconception is that preventive health guarantees complete protection from illness; however, it primarily reduces risk but cannot eliminate all disease. Another false belief is that preventive measures are only necessary when symptoms appear. Additionally, some people think vaccinations cause illness, which is scientifically unsupported. Addressing myths improves engagement and adherence.</w:t>
      </w:r>
    </w:p>
    <w:p>
      <w:pPr>
        <w:pStyle w:val="Heading1"/>
      </w:pPr>
      <w:r>
        <w:t>Safety Considerations in Preventive Practices</w:t>
      </w:r>
    </w:p>
    <w:p>
      <w:r>
        <w:t>Preventive interventions are generally safe when properly administered. Vaccines undergo rigorous testing and monitoring for adverse effects. Screening recommendations balance benefits and harms; unnecessary testing can provoke anxiety or invasive follow-ups. Lifestyle changes carry minimal risk but should be adapted to individual health status to avoid injury, such as exercise modifications for those with chronic conditions.</w:t>
      </w:r>
    </w:p>
    <w:p>
      <w:pPr>
        <w:pStyle w:val="Heading1"/>
      </w:pPr>
      <w:r>
        <w:t>Role of Mental Health in Prevention</w:t>
      </w:r>
    </w:p>
    <w:p>
      <w:r>
        <w:t>Mental health significantly influences preventive health. Stress management, adequate sleep, and social support enhance immune function and promote healthy behaviors. Mental health disorders can increase risk for chronic diseases through physiological and behavioral pathways, making integrated prevention approaches addressing psychological well-being essential.</w:t>
      </w:r>
    </w:p>
    <w:p>
      <w:pPr>
        <w:pStyle w:val="Heading1"/>
      </w:pPr>
      <w:r>
        <w:t>Public Health and Policy Perspectives</w:t>
      </w:r>
    </w:p>
    <w:p>
      <w:r>
        <w:t>Preventive health extends beyond individual actions to societal measures, including policies promoting smoke-free environments, food labeling regulations, and vaccination programs. Public health campaigns increase awareness and facilitate population-wide risk reduction. Resource allocation towards prevention can yield long-term healthcare savings and improved societal productivity.</w:t>
      </w:r>
    </w:p>
    <w:p>
      <w:pPr>
        <w:pStyle w:val="Heading1"/>
      </w:pPr>
      <w:r>
        <w:t>Future Directions and Emerging Evidence</w:t>
      </w:r>
    </w:p>
    <w:p>
      <w:r>
        <w:t>Emerging research explores precision prevention, using genetic and biomarker data to tailor interventions. Digital health technologies enable remote monitoring and behavior coaching. However, evidence is still evolving regarding cost-effectiveness and broader implementation. Ongoing studies assess novel vaccines, nutrition supplements, and social determinants of health to enhance preventive strategies.</w:t>
      </w:r>
    </w:p>
    <w:p>
      <w:pPr>
        <w:pStyle w:val="Heading1"/>
      </w:pPr>
      <w:r>
        <w:t>Practical Guidance</w:t>
      </w:r>
    </w:p>
    <w:p>
      <w:pPr>
        <w:pStyle w:val="ListBullet"/>
      </w:pPr>
      <w:r>
        <w:t>Adopt a balanced diet rich in fruits, vegetables, whole grains, and lean proteins to reduce chronic disease risk.</w:t>
      </w:r>
    </w:p>
    <w:p>
      <w:pPr>
        <w:pStyle w:val="ListBullet"/>
      </w:pPr>
      <w:r>
        <w:t>Engage in at least 150 minutes of moderate-intensity exercise weekly as recommended by health authorities.</w:t>
      </w:r>
    </w:p>
    <w:p>
      <w:pPr>
        <w:pStyle w:val="ListBullet"/>
      </w:pPr>
      <w:r>
        <w:t>Quit smoking and avoid exposure to secondhand smoke to lower cardiovascular and cancer risks.</w:t>
      </w:r>
    </w:p>
    <w:p>
      <w:pPr>
        <w:pStyle w:val="ListBullet"/>
      </w:pPr>
      <w:r>
        <w:t>Ensure vaccinations are up to date according to age and health status, including influenza and pneumococcal vaccines.</w:t>
      </w:r>
    </w:p>
    <w:p>
      <w:pPr>
        <w:pStyle w:val="ListBullet"/>
      </w:pPr>
      <w:r>
        <w:t>Attend recommended health screenings such as blood pressure, cholesterol, and cancer screenings.</w:t>
      </w:r>
    </w:p>
    <w:p>
      <w:pPr>
        <w:pStyle w:val="ListBullet"/>
      </w:pPr>
      <w:r>
        <w:t>Manage stress through mindfulness, counseling, or relaxation techniques to support overall health.</w:t>
      </w:r>
    </w:p>
    <w:p>
      <w:pPr>
        <w:pStyle w:val="ListBullet"/>
      </w:pPr>
      <w:r>
        <w:t>Maintain a healthy weight by balancing calorie intake and expenditure.</w:t>
      </w:r>
    </w:p>
    <w:p>
      <w:pPr>
        <w:pStyle w:val="ListBullet"/>
      </w:pPr>
      <w:r>
        <w:t>Consult healthcare providers to individualize preventive health plans based on personal and family medical history.</w:t>
      </w:r>
    </w:p>
    <w:p>
      <w:pPr>
        <w:pStyle w:val="Heading1"/>
      </w:pPr>
      <w:r>
        <w:t>Safety Notes</w:t>
      </w:r>
    </w:p>
    <w:p>
      <w:pPr>
        <w:pStyle w:val="ListBullet"/>
      </w:pPr>
      <w:r>
        <w:t>Report any unusual symptoms following vaccinations to your healthcare provider immediately.</w:t>
      </w:r>
    </w:p>
    <w:p>
      <w:pPr>
        <w:pStyle w:val="ListBullet"/>
      </w:pPr>
      <w:r>
        <w:t>Do not overuse screening tests beyond recommended guidelines as it may cause unnecessary harm.</w:t>
      </w:r>
    </w:p>
    <w:p>
      <w:pPr>
        <w:pStyle w:val="ListBullet"/>
      </w:pPr>
      <w:r>
        <w:t>Consult your healthcare provider before starting a new exercise routine, especially if you have chronic health conditions.</w:t>
      </w:r>
    </w:p>
    <w:p>
      <w:pPr>
        <w:pStyle w:val="ListBullet"/>
      </w:pPr>
      <w:r>
        <w:t>Follow vaccine schedules recommended by official health agencies to ensure optimal safety and effectiveness.</w:t>
      </w:r>
    </w:p>
    <w:p>
      <w:pPr>
        <w:pStyle w:val="ListBullet"/>
      </w:pPr>
      <w:r>
        <w:t>Use reputable sources when seeking information on preventive health to avoid misinformation.</w:t>
      </w:r>
    </w:p>
    <w:p>
      <w:pPr>
        <w:pStyle w:val="Heading1"/>
      </w:pPr>
      <w:r>
        <w:t>Common Misconceptions</w:t>
      </w:r>
    </w:p>
    <w:p>
      <w:r>
        <w:rPr>
          <w:b/>
        </w:rPr>
        <w:t xml:space="preserve">Misconception: </w:t>
      </w:r>
      <w:r>
        <w:t>Preventive health can completely eliminate the risk of all diseases.</w:t>
      </w:r>
    </w:p>
    <w:p>
      <w:r>
        <w:rPr>
          <w:b/>
        </w:rPr>
        <w:t xml:space="preserve">Reality: </w:t>
      </w:r>
      <w:r>
        <w:t>Preventive health reduces risk and delays disease onset but cannot guarantee complete protection from all illnesses.</w:t>
      </w:r>
    </w:p>
    <w:p>
      <w:r>
        <w:rPr>
          <w:b/>
        </w:rPr>
        <w:t xml:space="preserve">Misconception: </w:t>
      </w:r>
      <w:r>
        <w:t>Only people with symptoms need to participate in preventive health activities.</w:t>
      </w:r>
    </w:p>
    <w:p>
      <w:r>
        <w:rPr>
          <w:b/>
        </w:rPr>
        <w:t xml:space="preserve">Reality: </w:t>
      </w:r>
      <w:r>
        <w:t>Preventive health aims to detect and reduce disease risk before symptoms appear, so healthy individuals benefit significantly.</w:t>
      </w:r>
    </w:p>
    <w:p>
      <w:r>
        <w:rPr>
          <w:b/>
        </w:rPr>
        <w:t xml:space="preserve">Misconception: </w:t>
      </w:r>
      <w:r>
        <w:t>Vaccinations can cause the diseases they aim to prevent.</w:t>
      </w:r>
    </w:p>
    <w:p>
      <w:r>
        <w:rPr>
          <w:b/>
        </w:rPr>
        <w:t xml:space="preserve">Reality: </w:t>
      </w:r>
      <w:r>
        <w:t>Vaccines contain weakened or inactive components that stimulate immunity without causing the actual disease.</w:t>
      </w:r>
    </w:p>
    <w:p>
      <w:pPr>
        <w:pStyle w:val="Heading1"/>
      </w:pPr>
      <w:r>
        <w:t>Clinical Pearls</w:t>
      </w:r>
    </w:p>
    <w:p>
      <w:pPr>
        <w:pStyle w:val="ListNumber"/>
      </w:pPr>
      <w:r>
        <w:t>Primary prevention by lifestyle modification remains the cornerstone of reducing chronic disease burden.</w:t>
      </w:r>
    </w:p>
    <w:p>
      <w:pPr>
        <w:pStyle w:val="ListNumber"/>
      </w:pPr>
      <w:r>
        <w:t>Routine screenings should be personalized to individual risk factors and follow evidence-based schedules.</w:t>
      </w:r>
    </w:p>
    <w:p>
      <w:pPr>
        <w:pStyle w:val="ListNumber"/>
      </w:pPr>
      <w:r>
        <w:t>Mental well-being is a key but often under-recognized component of preventive health.</w:t>
      </w:r>
    </w:p>
    <w:p>
      <w:pPr>
        <w:pStyle w:val="ListNumber"/>
      </w:pPr>
      <w:r>
        <w:t>Effective communication addressing patient misconceptions enhances preventive health adherence.</w:t>
      </w:r>
    </w:p>
    <w:p>
      <w:pPr>
        <w:pStyle w:val="ListNumber"/>
      </w:pPr>
      <w:r>
        <w:t>Public health policies amplify individual prevention efforts and improve community health outcomes.</w:t>
      </w:r>
    </w:p>
    <w:p>
      <w:pPr>
        <w:pStyle w:val="Heading1"/>
      </w:pPr>
      <w:r>
        <w:t>Key Takeaways</w:t>
      </w:r>
    </w:p>
    <w:p>
      <w:pPr>
        <w:pStyle w:val="ListBullet"/>
      </w:pPr>
      <w:r>
        <w:t>Preventive health encompasses lifestyle changes, clinical interventions, and public health measures.</w:t>
      </w:r>
    </w:p>
    <w:p>
      <w:pPr>
        <w:pStyle w:val="ListBullet"/>
      </w:pPr>
      <w:r>
        <w:t>It operates through mechanisms that reduce risk factors and enhance protective physiological responses.</w:t>
      </w:r>
    </w:p>
    <w:p>
      <w:pPr>
        <w:pStyle w:val="ListBullet"/>
      </w:pPr>
      <w:r>
        <w:t>Primary, secondary, and tertiary prevention describe stages from disease avoidance to management of complications.</w:t>
      </w:r>
    </w:p>
    <w:p>
      <w:pPr>
        <w:pStyle w:val="ListBullet"/>
      </w:pPr>
      <w:r>
        <w:t>Well-established evidence supports vaccines, screenings, and lifestyle modifications for disease prevention.</w:t>
      </w:r>
    </w:p>
    <w:p>
      <w:pPr>
        <w:pStyle w:val="ListBullet"/>
      </w:pPr>
      <w:r>
        <w:t>Preventive health improves quality of life, reduces healthcare costs, and lowers disease incidence.</w:t>
      </w:r>
    </w:p>
    <w:p>
      <w:pPr>
        <w:pStyle w:val="ListBullet"/>
      </w:pPr>
      <w:r>
        <w:t>Limitations include barriers to access, potential harms from over-screening, and variable individual responses.</w:t>
      </w:r>
    </w:p>
    <w:p>
      <w:pPr>
        <w:pStyle w:val="ListBullet"/>
      </w:pPr>
      <w:r>
        <w:t>Addressing misconceptions and educating on safety promotes higher uptake and adherence.</w:t>
      </w:r>
    </w:p>
    <w:p>
      <w:pPr>
        <w:pStyle w:val="ListBullet"/>
      </w:pPr>
      <w:r>
        <w:t>Integrating mental health with physical prevention strategies optimizes overall well-being.</w:t>
      </w:r>
    </w:p>
    <w:p>
      <w:pPr>
        <w:pStyle w:val="Heading1"/>
      </w:pPr>
      <w:r>
        <w:t>Glossary</w:t>
      </w:r>
    </w:p>
    <w:p>
      <w:r>
        <w:rPr>
          <w:b/>
        </w:rPr>
        <w:t xml:space="preserve">Preventive Health: </w:t>
      </w:r>
      <w:r>
        <w:t>Strategies and interventions aimed at avoiding disease onset or progression and promoting overall health.</w:t>
      </w:r>
    </w:p>
    <w:p>
      <w:r>
        <w:rPr>
          <w:b/>
        </w:rPr>
        <w:t xml:space="preserve">Primary Prevention: </w:t>
      </w:r>
      <w:r>
        <w:t>Actions taken to prevent a disease from occurring, such as vaccination or lifestyle modifications.</w:t>
      </w:r>
    </w:p>
    <w:p>
      <w:r>
        <w:rPr>
          <w:b/>
        </w:rPr>
        <w:t xml:space="preserve">Secondary Prevention: </w:t>
      </w:r>
      <w:r>
        <w:t>Early detection and treatment of disease through screenings to halt progression.</w:t>
      </w:r>
    </w:p>
    <w:p>
      <w:r>
        <w:rPr>
          <w:b/>
        </w:rPr>
        <w:t xml:space="preserve">Tertiary Prevention: </w:t>
      </w:r>
      <w:r>
        <w:t>Managing established disease to prevent complications and improve quality of life.</w:t>
      </w:r>
    </w:p>
    <w:p>
      <w:r>
        <w:rPr>
          <w:b/>
        </w:rPr>
        <w:t xml:space="preserve">Vaccination: </w:t>
      </w:r>
      <w:r>
        <w:t>Administration of a vaccine to stimulate the immune system against specific infections.</w:t>
      </w:r>
    </w:p>
    <w:p>
      <w:r>
        <w:rPr>
          <w:b/>
        </w:rPr>
        <w:t xml:space="preserve">Screening: </w:t>
      </w:r>
      <w:r>
        <w:t>Medical tests performed on healthy individuals to detect early signs of disease.</w:t>
      </w:r>
    </w:p>
    <w:p>
      <w:r>
        <w:rPr>
          <w:b/>
        </w:rPr>
        <w:t xml:space="preserve">Health Promotion: </w:t>
      </w:r>
      <w:r>
        <w:t>Activities and policies designed to improve health and prevent disease in populations.</w:t>
      </w:r>
    </w:p>
    <w:p>
      <w:r>
        <w:rPr>
          <w:b/>
        </w:rPr>
        <w:t xml:space="preserve">Risk Factor: </w:t>
      </w:r>
      <w:r>
        <w:t>Any attribute, characteristic, or exposure that increases the likelihood of developing a disease.</w:t>
      </w:r>
    </w:p>
    <w:p>
      <w:pPr>
        <w:pStyle w:val="Heading1"/>
      </w:pPr>
      <w:r>
        <w:t>Related Modules</w:t>
      </w:r>
    </w:p>
    <w:p>
      <w:pPr>
        <w:pStyle w:val="ListBullet"/>
      </w:pPr>
      <w:r>
        <w:t>LIF-001</w:t>
      </w:r>
    </w:p>
    <w:p>
      <w:pPr>
        <w:pStyle w:val="ListBullet"/>
      </w:pPr>
      <w:r>
        <w:t>LIF-002</w:t>
      </w:r>
    </w:p>
    <w:p>
      <w:pPr>
        <w:pStyle w:val="ListBullet"/>
      </w:pPr>
      <w:r>
        <w:t>LIF-005</w:t>
      </w:r>
    </w:p>
    <w:p>
      <w:pPr>
        <w:pStyle w:val="Heading1"/>
      </w:pPr>
      <w:r>
        <w:t>Illustration Specifications</w:t>
      </w:r>
    </w:p>
    <w:p>
      <w:pPr>
        <w:pStyle w:val="Heading2"/>
      </w:pPr>
      <w:r>
        <w:t>ILL-001 - Stages of Preventive Health</w:t>
      </w:r>
    </w:p>
    <w:p>
      <w:r>
        <w:t>Type: Diagram</w:t>
      </w:r>
    </w:p>
    <w:p>
      <w:r>
        <w:t>Visual representation of primary, secondary, and tertiary prevention stages with examples.</w:t>
      </w:r>
    </w:p>
    <w:p>
      <w:r>
        <w:t>Alt text: Diagram showing primary, secondary, and tertiary prevention stages with respective examples.</w:t>
      </w:r>
    </w:p>
    <w:p>
      <w:pPr>
        <w:pStyle w:val="Heading2"/>
      </w:pPr>
      <w:r>
        <w:t>ILL-002 - Mechanisms of Preventive Interventions</w:t>
      </w:r>
    </w:p>
    <w:p>
      <w:r>
        <w:t>Type: Infographic</w:t>
      </w:r>
    </w:p>
    <w:p>
      <w:r>
        <w:t>Infographic illustrating how vaccines, lifestyle changes, and screenings affect physiological processes to prevent disease.</w:t>
      </w:r>
    </w:p>
    <w:p>
      <w:r>
        <w:t>Alt text: Infographic showing effects of vaccines, lifestyle changes, and screenings on body systems.</w:t>
      </w:r>
    </w:p>
    <w:p>
      <w:pPr>
        <w:pStyle w:val="Heading2"/>
      </w:pPr>
      <w:r>
        <w:t>ILL-003 - Preventive Health Workflow</w:t>
      </w:r>
    </w:p>
    <w:p>
      <w:r>
        <w:t>Type: Flowchart</w:t>
      </w:r>
    </w:p>
    <w:p>
      <w:r>
        <w:t>Flowchart outlining steps from risk assessment to intervention and follow-up in preventive care.</w:t>
      </w:r>
    </w:p>
    <w:p>
      <w:r>
        <w:t>Alt text: Flowchart depicting steps in preventive health from risk assessment to intervention and follow-up.</w:t>
      </w:r>
    </w:p>
    <w:p>
      <w:pPr>
        <w:pStyle w:val="Heading2"/>
      </w:pPr>
      <w:r>
        <w:t>ILL-004 - Common Preventive Screenings by Age Group</w:t>
      </w:r>
    </w:p>
    <w:p>
      <w:r>
        <w:t>Type: Chart</w:t>
      </w:r>
    </w:p>
    <w:p>
      <w:r>
        <w:t>Chart detailing recommended screening tests for various age groups and risk categories.</w:t>
      </w:r>
    </w:p>
    <w:p>
      <w:r>
        <w:t>Alt text: Chart indicating recommended screening tests by age and risk factors.</w:t>
      </w:r>
    </w:p>
    <w:p>
      <w:pPr>
        <w:pStyle w:val="Heading1"/>
      </w:pPr>
      <w:r>
        <w:t>References</w:t>
      </w:r>
    </w:p>
    <w:p>
      <w:pPr>
        <w:pStyle w:val="ListBullet"/>
      </w:pPr>
      <w:r>
        <w:t>Preventive Medicine and Health Promotion | World Health Organization | 2021 | https://www.who.int/health-topics/preventive-care | Unverified</w:t>
      </w:r>
    </w:p>
    <w:p>
      <w:pPr>
        <w:pStyle w:val="ListBullet"/>
      </w:pPr>
      <w:r>
        <w:t>US Preventive Services Task Force Recommendations | USPSTF | 2023 | https://www.uspreventiveservicestaskforce.org/uspstf/recommendation-topics | Unverified</w:t>
      </w:r>
    </w:p>
    <w:p>
      <w:pPr>
        <w:pStyle w:val="ListBullet"/>
      </w:pPr>
      <w:r>
        <w:t>Vaccines and Immunizations | Centers for Disease Control and Prevention (CDC) | 2023 | https://www.cdc.gov/vaccines/index.html | Unverified</w:t>
      </w:r>
    </w:p>
    <w:p>
      <w:pPr>
        <w:pStyle w:val="ListBullet"/>
      </w:pPr>
      <w:r>
        <w:t>Physical Activity Guidelines for Americans, 2nd edition | US Department of Health and Human Services | 2018 | https://health.gov/paguidelines/second-edition/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