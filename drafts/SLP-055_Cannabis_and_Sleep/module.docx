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SLP-055 - Cannabis and Sleep</w:t>
      </w:r>
    </w:p>
    <w:p>
      <w:r>
        <w:rPr>
          <w:i/>
        </w:rPr>
        <w:t>Evidence-based ways to understand and improve cannabis and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Healthy Sleep Habits</w:t>
            </w:r>
          </w:p>
        </w:tc>
      </w:tr>
      <w:tr>
        <w:tc>
          <w:tcPr>
            <w:tcW w:type="dxa" w:w="4968"/>
          </w:tcPr>
          <w:p>
            <w:r>
              <w:rPr>
                <w:b/>
              </w:rPr>
              <w:t>SOM stages</w:t>
            </w:r>
          </w:p>
        </w:tc>
        <w:tc>
          <w:tcPr>
            <w:tcW w:type="dxa" w:w="4968"/>
          </w:tcPr>
          <w:p>
            <w:r>
              <w:t>Prevention, Symptom Management, Health Maintenance</w:t>
            </w:r>
          </w:p>
        </w:tc>
      </w:tr>
      <w:tr>
        <w:tc>
          <w:tcPr>
            <w:tcW w:type="dxa" w:w="4968"/>
          </w:tcPr>
          <w:p>
            <w:r>
              <w:rPr>
                <w:b/>
              </w:rPr>
              <w:t>Audience</w:t>
            </w:r>
          </w:p>
        </w:tc>
        <w:tc>
          <w:tcPr>
            <w:tcW w:type="dxa" w:w="4968"/>
          </w:tcPr>
          <w:p>
            <w:r>
              <w:t>General Public, Healthcare Providers, Researchers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Cannabis, Sleep, Cannabinoids, Sleep Quality, THC, CBD, Insomnia, Sleep Disorders, Cannabis and Sleep, Sleep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Cannabis, a plant containing numerous compounds known as cannabinoids, is increasingly studied for its effects on sleep. The two most prominent cannabinoids associated with sleep modulation are delta-9-tetrahydrocannabinol (THC) and cannabidiol (CBD). THC exhibits psychoactive properties that alter sleep architecture by promoting sleep onset but may reduce rapid eye movement (REM) sleep. CBD, a non-intoxicating cannabinoid, may influence sleep via anxiolytic and wakefulness-promoting mechanisms. The endocannabinoid system (ECS), consisting of cannabinoid receptors (CB1, CB2) and endogenous ligands, plays a regulatory role in sleep and circadian rhythms. Empirical evidence suggests cannabis can reduce sleep latency and improve subjective sleep quality in some individuals, especially those with insomnia or chronic pain. However, effects vary widely depending on dosage, cannabinoid composition, tolerance, and individual physiology. Limitations of current research include small sample sizes, lack of standardized dosing, and confounding factors such as concurrent substance use. Safety concerns include potential dependency, cognitive impairment, and withdrawal-related sleep disturbances. Cannabis is not currently recommended as a first-line treatment for sleep disorders, but may be considered in specific contexts under clinical guidance. Understanding the pharmacology, mechanisms, and evidence surrounding cannabis and sleep helps consumers and clinicians make informed decisions.</w:t>
      </w:r>
    </w:p>
    <w:p>
      <w:pPr>
        <w:pStyle w:val="Heading1"/>
      </w:pPr>
      <w:r>
        <w:t>Customer Questions Answered</w:t>
      </w:r>
    </w:p>
    <w:p>
      <w:pPr>
        <w:pStyle w:val="ListBullet"/>
      </w:pPr>
      <w:r>
        <w:t>What effects does cannabis have on sleep quality?</w:t>
      </w:r>
    </w:p>
    <w:p>
      <w:pPr>
        <w:pStyle w:val="ListBullet"/>
      </w:pPr>
      <w:r>
        <w:t>Can cannabis help with insomnia?</w:t>
      </w:r>
    </w:p>
    <w:p>
      <w:pPr>
        <w:pStyle w:val="ListBullet"/>
      </w:pPr>
      <w:r>
        <w:t>What are the main cannabinoids involved in sleep regulation?</w:t>
      </w:r>
    </w:p>
    <w:p>
      <w:pPr>
        <w:pStyle w:val="ListBullet"/>
      </w:pPr>
      <w:r>
        <w:t>How does THC affect sleep architecture?</w:t>
      </w:r>
    </w:p>
    <w:p>
      <w:pPr>
        <w:pStyle w:val="ListBullet"/>
      </w:pPr>
      <w:r>
        <w:t>Does CBD improve sleep?</w:t>
      </w:r>
    </w:p>
    <w:p>
      <w:pPr>
        <w:pStyle w:val="ListBullet"/>
      </w:pPr>
      <w:r>
        <w:t>Are there risks associated with using cannabis for sleep?</w:t>
      </w:r>
    </w:p>
    <w:p>
      <w:pPr>
        <w:pStyle w:val="ListBullet"/>
      </w:pPr>
      <w:r>
        <w:t>What is the difference between THC and CBD regarding sleep?</w:t>
      </w:r>
    </w:p>
    <w:p>
      <w:pPr>
        <w:pStyle w:val="ListBullet"/>
      </w:pPr>
      <w:r>
        <w:t>Can cannabis use cause sleep disturbances?</w:t>
      </w:r>
    </w:p>
    <w:p>
      <w:pPr>
        <w:pStyle w:val="ListBullet"/>
      </w:pPr>
      <w:r>
        <w:t>Is cannabis a better alternative to traditional sleep medications?</w:t>
      </w:r>
    </w:p>
    <w:p>
      <w:pPr>
        <w:pStyle w:val="ListBullet"/>
      </w:pPr>
      <w:r>
        <w:t>How does the endocannabinoid system influence sleep?</w:t>
      </w:r>
    </w:p>
    <w:p>
      <w:pPr>
        <w:pStyle w:val="ListBullet"/>
      </w:pPr>
      <w:r>
        <w:t>What are the long-term effects of cannabis use on sleep?</w:t>
      </w:r>
    </w:p>
    <w:p>
      <w:pPr>
        <w:pStyle w:val="ListBullet"/>
      </w:pPr>
      <w:r>
        <w:t>Are there any safe dosing guidelines for cannabis to improve sleep?</w:t>
      </w:r>
    </w:p>
    <w:p>
      <w:pPr>
        <w:pStyle w:val="Heading1"/>
      </w:pPr>
      <w:r>
        <w:t>Learning Objectives</w:t>
      </w:r>
    </w:p>
    <w:p>
      <w:pPr>
        <w:pStyle w:val="ListBullet"/>
      </w:pPr>
      <w:r>
        <w:t>Define key cannabinoids involved in sleep regulation such as THC and CBD.</w:t>
      </w:r>
    </w:p>
    <w:p>
      <w:pPr>
        <w:pStyle w:val="ListBullet"/>
      </w:pPr>
      <w:r>
        <w:t>Explain how the endocannabinoid system influences sleep physiology.</w:t>
      </w:r>
    </w:p>
    <w:p>
      <w:pPr>
        <w:pStyle w:val="ListBullet"/>
      </w:pPr>
      <w:r>
        <w:t>Summarize current scientific evidence regarding cannabis effects on sleep quality and architecture.</w:t>
      </w:r>
    </w:p>
    <w:p>
      <w:pPr>
        <w:pStyle w:val="ListBullet"/>
      </w:pPr>
      <w:r>
        <w:t>Identify practical considerations and safety issues in using cannabis for sleep.</w:t>
      </w:r>
    </w:p>
    <w:p>
      <w:pPr>
        <w:pStyle w:val="ListBullet"/>
      </w:pPr>
      <w:r>
        <w:t>Differentiate between established facts and areas of emerging or uncertain evidence.</w:t>
      </w:r>
    </w:p>
    <w:p>
      <w:pPr>
        <w:pStyle w:val="ListBullet"/>
      </w:pPr>
      <w:r>
        <w:t>Recognize common misconceptions about cannabis and sleep.</w:t>
      </w:r>
    </w:p>
    <w:p>
      <w:pPr>
        <w:pStyle w:val="ListBullet"/>
      </w:pPr>
      <w:r>
        <w:t>Discuss limitations of current research on cannabis and sleep.</w:t>
      </w:r>
    </w:p>
    <w:p>
      <w:pPr>
        <w:pStyle w:val="ListBullet"/>
      </w:pPr>
      <w:r>
        <w:t>Apply knowledge to guide informed decisions regarding cannabis use and sleep improvement.</w:t>
      </w:r>
    </w:p>
    <w:p>
      <w:pPr>
        <w:pStyle w:val="Heading1"/>
      </w:pPr>
      <w:r>
        <w:t>Definition</w:t>
      </w:r>
    </w:p>
    <w:p>
      <w:r>
        <w:t>Cannabis is a plant containing cannabinoids, chemical compounds that interact with the body's endocannabinoid system to potentially influence many physiological processes including sleep. Sleep is a naturally recurring state characterized by altered consciousness, reduced sensory activity, and distinct brain wave patterns. Cannabis's principal cannabinoids thought to affect sleep include THC (delta-9-tetrahydrocannabinol) and CBD (cannabidiol).</w:t>
      </w:r>
    </w:p>
    <w:p>
      <w:pPr>
        <w:pStyle w:val="Heading1"/>
      </w:pPr>
      <w:r>
        <w:t>Why This Matters</w:t>
      </w:r>
    </w:p>
    <w:p>
      <w:r>
        <w:t>Sleep is essential for physical and mental health, but many people experience sleep difficulties. Cannabis use for sleep is rising globally, yet understanding its effects remains incomplete. Educating about the scientific evidence, risks, and benefits can empower safe, informed choices for those considering cannabis to improve sleep.</w:t>
      </w:r>
    </w:p>
    <w:p>
      <w:pPr>
        <w:pStyle w:val="Heading1"/>
      </w:pPr>
      <w:r>
        <w:t>Introduction to Cannabis and Sleep</w:t>
      </w:r>
    </w:p>
    <w:p>
      <w:r>
        <w:t>Cannabis, also known as marijuana, contains bioactive compounds called cannabinoids that interact with the human endocannabinoid system, influencing various physiological functions. Among these, sleep regulation is an area of growing interest. This section introduces the relationship between cannabis and sleep, highlighting the complexity of effects depending on cannabinoid types, dosages, and individual differences.</w:t>
      </w:r>
    </w:p>
    <w:p>
      <w:pPr>
        <w:pStyle w:val="Heading1"/>
      </w:pPr>
      <w:r>
        <w:t>Endocannabinoid System and Sleep Physiology</w:t>
      </w:r>
    </w:p>
    <w:p>
      <w:r>
        <w:t>The endocannabinoid system (ECS) comprises receptors (CB1, CB2), endogenous cannabinoids (anandamide, 2-AG), and enzymes. This system modulates neurotransmitters and physiological processes including sleep-wake cycles, circadian rhythms, and arousal states. CB1 receptors are abundantly expressed in brain areas regulating sleep, such as the hypothalamus and brainstem. Activation of ECS components affects sleep architecture and patterns.</w:t>
      </w:r>
    </w:p>
    <w:p>
      <w:pPr>
        <w:pStyle w:val="Heading1"/>
      </w:pPr>
      <w:r>
        <w:t>Key Cannabinoids: THC and CBD</w:t>
      </w:r>
    </w:p>
    <w:p>
      <w:r>
        <w:t>Delta-9-tetrahydrocannabinol (THC) is the principal psychoactive cannabinoid in cannabis. THC binds primarily to CB1 receptors influencing sleep onset and architecture, often reducing REM sleep. Cannabidiol (CBD) is a non-intoxicating cannabinoid that interacts with multiple receptor systems and may promote wakefulness or reduce anxiety, indirectly affecting sleep quality. The balance between THC and CBD influences the overall sleep effects.</w:t>
      </w:r>
    </w:p>
    <w:p>
      <w:pPr>
        <w:pStyle w:val="Heading1"/>
      </w:pPr>
      <w:r>
        <w:t>Cannabis Effects on Sleep Architecture and Quality</w:t>
      </w:r>
    </w:p>
    <w:p>
      <w:r>
        <w:t>Research indicates that cannabis may decrease sleep latency (time to fall asleep) and increase deep sleep stages in some users. However, chronic cannabis use, especially high-THC strains, can alter normal sleep architecture by suppressing REM sleep, potentially impacting memory and emotional regulation. Subjective improvements in sleep quality are commonly reported, though objective findings vary.</w:t>
      </w:r>
    </w:p>
    <w:p>
      <w:pPr>
        <w:pStyle w:val="Heading1"/>
      </w:pPr>
      <w:r>
        <w:t>Therapeutic Use of Cannabis for Insomnia and Sleep Disorders</w:t>
      </w:r>
    </w:p>
    <w:p>
      <w:r>
        <w:t>Some clinical studies suggest cannabis or cannabinoids can alleviate symptoms of insomnia, especially when caused by chronic pain, PTSD, or anxiety. However, evidence is still limited and inconclusive. Cannabis is not FDA-approved for sleep disorders, and current recommendations emphasize behavioral and pharmacological treatments with established safety profiles first.</w:t>
      </w:r>
    </w:p>
    <w:p>
      <w:pPr>
        <w:pStyle w:val="Heading1"/>
      </w:pPr>
      <w:r>
        <w:t>Safety and Risks of Using Cannabis for Sleep</w:t>
      </w:r>
    </w:p>
    <w:p>
      <w:r>
        <w:t>Risks include dependency, cognitive impairment, daytime drowsiness, and withdrawal symptoms disrupting sleep upon cessation. Adverse psychiatric effects, such as anxiety or psychosis, may occur in susceptible individuals. Long-term use may impair sleep continuity and quality. There remains a lack of standardized dosing guidelines, complicating safety assessments.</w:t>
      </w:r>
    </w:p>
    <w:p>
      <w:pPr>
        <w:pStyle w:val="Heading1"/>
      </w:pPr>
      <w:r>
        <w:t>Limitations and Gaps in Current Research</w:t>
      </w:r>
    </w:p>
    <w:p>
      <w:r>
        <w:t>Most sleep-cannabis studies have small sample sizes, short durations, varied cannabinoid compositions, and rely on subjective measures. Confounding factors such as polysubstance use and placebo effects limit conclusions. More rigorous, large-scale, controlled trials are needed to clarify therapeutic potential and risks.</w:t>
      </w:r>
    </w:p>
    <w:p>
      <w:pPr>
        <w:pStyle w:val="Heading1"/>
      </w:pPr>
      <w:r>
        <w:t>Common Misconceptions About Cannabis and Sleep</w:t>
      </w:r>
    </w:p>
    <w:p>
      <w:r>
        <w:t>Several misconceptions exist, such as cannabis being a universally safe and effective sleep aid or that it does not cause tolerance and withdrawal. Some believe CBD always improves sleep while THC always harms it; however, effects are dose-dependent and person-specific. This section debunks common myths using current evidence.</w:t>
      </w:r>
    </w:p>
    <w:p>
      <w:pPr>
        <w:pStyle w:val="Heading1"/>
      </w:pPr>
      <w:r>
        <w:t>Practical Guidance for Considering Cannabis Use for Sleep</w:t>
      </w:r>
    </w:p>
    <w:p>
      <w:r>
        <w:t>Individuals contemplating cannabis for sleep should consult healthcare providers, consider legal status, start with low doses, and monitor effects carefully. Non-pharmacologic sleep hygiene remains foundational. Avoid combining cannabis with other sedatives or alcohol. Special caution is warranted in populations such as adolescents, pregnant women, or those with mental health disorders.</w:t>
      </w:r>
    </w:p>
    <w:p>
      <w:pPr>
        <w:pStyle w:val="Heading1"/>
      </w:pPr>
      <w:r>
        <w:t>Legal and Regulatory Considerations</w:t>
      </w:r>
    </w:p>
    <w:p>
      <w:r>
        <w:t>Cannabis legality varies by jurisdiction affecting access, product quality, and safety. Medical cannabis programs may provide regulated products tailored for sleep issues. Understanding local laws and product labeling helps consumers make safer choices.</w:t>
      </w:r>
    </w:p>
    <w:p>
      <w:pPr>
        <w:pStyle w:val="Heading1"/>
      </w:pPr>
      <w:r>
        <w:t>Future Directions in Cannabis and Sleep Research</w:t>
      </w:r>
    </w:p>
    <w:p>
      <w:r>
        <w:t>Ongoing research aims to better define cannabinoid dose-response relationships, isolate specific cannabinoids for targeted sleep treatments, and elucidate mechanisms. Technological advances in sleep monitoring and pharmacology promise to improve understanding and therapeutic applications.</w:t>
      </w:r>
    </w:p>
    <w:p>
      <w:pPr>
        <w:pStyle w:val="Heading1"/>
      </w:pPr>
      <w:r>
        <w:t>Practical Guidance</w:t>
      </w:r>
    </w:p>
    <w:p>
      <w:pPr>
        <w:pStyle w:val="ListBullet"/>
      </w:pPr>
      <w:r>
        <w:t>Consult your healthcare provider before using cannabis for sleep, especially if you have underlying health conditions or use other medications.</w:t>
      </w:r>
    </w:p>
    <w:p>
      <w:pPr>
        <w:pStyle w:val="ListBullet"/>
      </w:pPr>
      <w:r>
        <w:t>Start with low doses of cannabis products with known cannabinoid content and monitor your sleep response carefully.</w:t>
      </w:r>
    </w:p>
    <w:p>
      <w:pPr>
        <w:pStyle w:val="ListBullet"/>
      </w:pPr>
      <w:r>
        <w:t>Prioritize established sleep hygiene practices such as regular sleep schedules and reducing screen time before bed.</w:t>
      </w:r>
    </w:p>
    <w:p>
      <w:pPr>
        <w:pStyle w:val="ListBullet"/>
      </w:pPr>
      <w:r>
        <w:t>Be aware of the legal status of cannabis products in your location before acquisition or use.</w:t>
      </w:r>
    </w:p>
    <w:p>
      <w:pPr>
        <w:pStyle w:val="ListBullet"/>
      </w:pPr>
      <w:r>
        <w:t>Avoid combining cannabis with alcohol or other sedative drugs to reduce risk of excessive drowsiness or adverse effects.</w:t>
      </w:r>
    </w:p>
    <w:p>
      <w:pPr>
        <w:pStyle w:val="Heading1"/>
      </w:pPr>
      <w:r>
        <w:t>Safety Notes</w:t>
      </w:r>
    </w:p>
    <w:p>
      <w:pPr>
        <w:pStyle w:val="ListBullet"/>
      </w:pPr>
      <w:r>
        <w:t>Cannabis can cause dependency and withdrawal symptoms including worsened sleep upon cessation.</w:t>
      </w:r>
    </w:p>
    <w:p>
      <w:pPr>
        <w:pStyle w:val="ListBullet"/>
      </w:pPr>
      <w:r>
        <w:t>High THC doses may impair cognitive function and increase risk of psychiatric side effects.</w:t>
      </w:r>
    </w:p>
    <w:p>
      <w:pPr>
        <w:pStyle w:val="ListBullet"/>
      </w:pPr>
      <w:r>
        <w:t>Pregnant or breastfeeding individuals should avoid cannabis due to potential harm to the fetus or infant.</w:t>
      </w:r>
    </w:p>
    <w:p>
      <w:pPr>
        <w:pStyle w:val="ListBullet"/>
      </w:pPr>
      <w:r>
        <w:t>Long-term cannabis use may alter normal sleep architecture with unknown health consequences.</w:t>
      </w:r>
    </w:p>
    <w:p>
      <w:pPr>
        <w:pStyle w:val="ListBullet"/>
      </w:pPr>
      <w:r>
        <w:t>Risk of impaired alertness or motor coordination after cannabis use requires caution with activities like driving.</w:t>
      </w:r>
    </w:p>
    <w:p>
      <w:pPr>
        <w:pStyle w:val="Heading1"/>
      </w:pPr>
      <w:r>
        <w:t>Common Misconceptions</w:t>
      </w:r>
    </w:p>
    <w:p>
      <w:r>
        <w:rPr>
          <w:b/>
        </w:rPr>
        <w:t xml:space="preserve">Misconception: </w:t>
      </w:r>
      <w:r>
        <w:t>Cannabis is a universally safe and effective sleep aid.</w:t>
      </w:r>
    </w:p>
    <w:p>
      <w:r>
        <w:rPr>
          <w:b/>
        </w:rPr>
        <w:t xml:space="preserve">Reality: </w:t>
      </w:r>
      <w:r>
        <w:t>Cannabis effects on sleep vary; some experience benefits, while others face risks and adverse effects.</w:t>
      </w:r>
    </w:p>
    <w:p>
      <w:r>
        <w:rPr>
          <w:b/>
        </w:rPr>
        <w:t xml:space="preserve">Misconception: </w:t>
      </w:r>
      <w:r>
        <w:t>CBD always improves sleep and THC always harms it.</w:t>
      </w:r>
    </w:p>
    <w:p>
      <w:r>
        <w:rPr>
          <w:b/>
        </w:rPr>
        <w:t xml:space="preserve">Reality: </w:t>
      </w:r>
      <w:r>
        <w:t>CBD and THC effects are dose- and individual-dependent; both can have variable influences on sleep.</w:t>
      </w:r>
    </w:p>
    <w:p>
      <w:r>
        <w:rPr>
          <w:b/>
        </w:rPr>
        <w:t xml:space="preserve">Misconception: </w:t>
      </w:r>
      <w:r>
        <w:t>Using cannabis for sleep does not cause tolerance or withdrawal.</w:t>
      </w:r>
    </w:p>
    <w:p>
      <w:r>
        <w:rPr>
          <w:b/>
        </w:rPr>
        <w:t xml:space="preserve">Reality: </w:t>
      </w:r>
      <w:r>
        <w:t>Regular use can lead to tolerance and withdrawal symptoms that may disrupt sleep.</w:t>
      </w:r>
    </w:p>
    <w:p>
      <w:r>
        <w:rPr>
          <w:b/>
        </w:rPr>
        <w:t xml:space="preserve">Misconception: </w:t>
      </w:r>
      <w:r>
        <w:t>Cannabis use for sleep has no cognitive or psychiatric side effects.</w:t>
      </w:r>
    </w:p>
    <w:p>
      <w:r>
        <w:rPr>
          <w:b/>
        </w:rPr>
        <w:t xml:space="preserve">Reality: </w:t>
      </w:r>
      <w:r>
        <w:t>Especially with high THC use, cognitive impairment and psychiatric symptoms can occur.</w:t>
      </w:r>
    </w:p>
    <w:p>
      <w:pPr>
        <w:pStyle w:val="Heading1"/>
      </w:pPr>
      <w:r>
        <w:t>Clinical Pearls</w:t>
      </w:r>
    </w:p>
    <w:p>
      <w:pPr>
        <w:pStyle w:val="ListNumber"/>
      </w:pPr>
      <w:r>
        <w:t>The endocannabinoid system modulates sleep through CB1 receptors in brain regions controlling arousal and circadian rhythms.</w:t>
      </w:r>
    </w:p>
    <w:p>
      <w:pPr>
        <w:pStyle w:val="ListNumber"/>
      </w:pPr>
      <w:r>
        <w:t>THC reduces REM sleep which can impact memory consolidation and emotional processing.</w:t>
      </w:r>
    </w:p>
    <w:p>
      <w:pPr>
        <w:pStyle w:val="ListNumber"/>
      </w:pPr>
      <w:r>
        <w:t>CBD’s anxiolytic properties may indirectly improve sleep in anxiety-driven insomnia.</w:t>
      </w:r>
    </w:p>
    <w:p>
      <w:pPr>
        <w:pStyle w:val="ListNumber"/>
      </w:pPr>
      <w:r>
        <w:t>Cannabis is not a first-line therapy for sleep disorders but may be considered when other treatments fail or are contraindicated.</w:t>
      </w:r>
    </w:p>
    <w:p>
      <w:pPr>
        <w:pStyle w:val="ListNumber"/>
      </w:pPr>
      <w:r>
        <w:t>Safety and efficacy depend strongly on cannabinoid ratios, dose, administration route, and individual factors.</w:t>
      </w:r>
    </w:p>
    <w:p>
      <w:pPr>
        <w:pStyle w:val="ListNumber"/>
      </w:pPr>
      <w:r>
        <w:t>Withdrawal from chronic cannabis use can cause transient insomnia and sleep disturbances.</w:t>
      </w:r>
    </w:p>
    <w:p>
      <w:pPr>
        <w:pStyle w:val="ListNumber"/>
      </w:pPr>
      <w:r>
        <w:t>Objective sleep improvements are inconsistent; subjective symptoms often drive perceived benefit.</w:t>
      </w:r>
    </w:p>
    <w:p>
      <w:pPr>
        <w:pStyle w:val="ListNumber"/>
      </w:pPr>
      <w:r>
        <w:t>Legal status and product variability complicate clinical recommendations for cannabis and sleep.</w:t>
      </w:r>
    </w:p>
    <w:p>
      <w:pPr>
        <w:pStyle w:val="Heading1"/>
      </w:pPr>
      <w:r>
        <w:t>Key Takeaways</w:t>
      </w:r>
    </w:p>
    <w:p>
      <w:pPr>
        <w:pStyle w:val="ListBullet"/>
      </w:pPr>
      <w:r>
        <w:t>Cannabis contains cannabinoids such as THC and CBD that influence sleep via the endocannabinoid system.</w:t>
      </w:r>
    </w:p>
    <w:p>
      <w:pPr>
        <w:pStyle w:val="ListBullet"/>
      </w:pPr>
      <w:r>
        <w:t>THC can promote sleep onset but typically reduces REM sleep, affecting sleep architecture.</w:t>
      </w:r>
    </w:p>
    <w:p>
      <w:pPr>
        <w:pStyle w:val="ListBullet"/>
      </w:pPr>
      <w:r>
        <w:t>CBD may improve sleep indirectly through anxiety reduction or wakefulness modulation.</w:t>
      </w:r>
    </w:p>
    <w:p>
      <w:pPr>
        <w:pStyle w:val="ListBullet"/>
      </w:pPr>
      <w:r>
        <w:t>Evidence supports potential benefit for insomnia in select populations but is limited and variable.</w:t>
      </w:r>
    </w:p>
    <w:p>
      <w:pPr>
        <w:pStyle w:val="ListBullet"/>
      </w:pPr>
      <w:r>
        <w:t>Long-term and chronic cannabis use may impair sleep quality and cause dependency.</w:t>
      </w:r>
    </w:p>
    <w:p>
      <w:pPr>
        <w:pStyle w:val="ListBullet"/>
      </w:pPr>
      <w:r>
        <w:t>Safety concerns include cognitive impairment, psychiatric effects, and withdrawal-related sleep disturbances.</w:t>
      </w:r>
    </w:p>
    <w:p>
      <w:pPr>
        <w:pStyle w:val="ListBullet"/>
      </w:pPr>
      <w:r>
        <w:t>Standardized dosing and high-quality clinical trials are lacking, limiting clinical guidance.</w:t>
      </w:r>
    </w:p>
    <w:p>
      <w:pPr>
        <w:pStyle w:val="ListBullet"/>
      </w:pPr>
      <w:r>
        <w:t>Informed, cautious, and individualized approaches are essential when considering cannabis for sleep improvement.</w:t>
      </w:r>
    </w:p>
    <w:p>
      <w:pPr>
        <w:pStyle w:val="Heading1"/>
      </w:pPr>
      <w:r>
        <w:t>Glossary</w:t>
      </w:r>
    </w:p>
    <w:p>
      <w:r>
        <w:rPr>
          <w:b/>
        </w:rPr>
        <w:t xml:space="preserve">Cannabis: </w:t>
      </w:r>
      <w:r>
        <w:t>A plant containing cannabinoid compounds used for medicinal and recreational purposes.</w:t>
      </w:r>
    </w:p>
    <w:p>
      <w:r>
        <w:rPr>
          <w:b/>
        </w:rPr>
        <w:t xml:space="preserve">Cannabinoids: </w:t>
      </w:r>
      <w:r>
        <w:t>Chemical compounds in cannabis that act on cannabinoid receptors in the body.</w:t>
      </w:r>
    </w:p>
    <w:p>
      <w:r>
        <w:rPr>
          <w:b/>
        </w:rPr>
        <w:t xml:space="preserve">THC (Tetrahydrocannabinol): </w:t>
      </w:r>
      <w:r>
        <w:t>The main psychoactive cannabinoid in cannabis responsible for the 'high' sensation and sleep effects.</w:t>
      </w:r>
    </w:p>
    <w:p>
      <w:r>
        <w:rPr>
          <w:b/>
        </w:rPr>
        <w:t xml:space="preserve">CBD (Cannabidiol): </w:t>
      </w:r>
      <w:r>
        <w:t>A non-intoxicating cannabinoid thought to have therapeutic effects including potential sleep modulation.</w:t>
      </w:r>
    </w:p>
    <w:p>
      <w:r>
        <w:rPr>
          <w:b/>
        </w:rPr>
        <w:t xml:space="preserve">Endocannabinoid System (ECS): </w:t>
      </w:r>
      <w:r>
        <w:t>A biological system comprising cannabinoid receptors, endocannabinoids, and enzymes regulating numerous physiological processes including sleep.</w:t>
      </w:r>
    </w:p>
    <w:p>
      <w:r>
        <w:rPr>
          <w:b/>
        </w:rPr>
        <w:t xml:space="preserve">CB1 Receptor: </w:t>
      </w:r>
      <w:r>
        <w:t>A type of cannabinoid receptor primarily found in the central nervous system affecting sleep and mood.</w:t>
      </w:r>
    </w:p>
    <w:p>
      <w:r>
        <w:rPr>
          <w:b/>
        </w:rPr>
        <w:t xml:space="preserve">REM (Rapid Eye Movement) Sleep: </w:t>
      </w:r>
      <w:r>
        <w:t>A sleep stage characterized by rapid eye movements, dreaming, and memory consolidation.</w:t>
      </w:r>
    </w:p>
    <w:p>
      <w:r>
        <w:rPr>
          <w:b/>
        </w:rPr>
        <w:t xml:space="preserve">Sleep Latency: </w:t>
      </w:r>
      <w:r>
        <w:t>The amount of time it takes to transition from full wakefulness to sleep.</w:t>
      </w:r>
    </w:p>
    <w:p>
      <w:pPr>
        <w:pStyle w:val="Heading1"/>
      </w:pPr>
      <w:r>
        <w:t>Related Modules</w:t>
      </w:r>
    </w:p>
    <w:p>
      <w:pPr>
        <w:pStyle w:val="ListBullet"/>
      </w:pPr>
      <w:r>
        <w:t>SLP-012</w:t>
      </w:r>
    </w:p>
    <w:p>
      <w:pPr>
        <w:pStyle w:val="ListBullet"/>
      </w:pPr>
      <w:r>
        <w:t>SLP-034</w:t>
      </w:r>
    </w:p>
    <w:p>
      <w:pPr>
        <w:pStyle w:val="ListBullet"/>
      </w:pPr>
      <w:r>
        <w:t>SLP-067</w:t>
      </w:r>
    </w:p>
    <w:p>
      <w:pPr>
        <w:pStyle w:val="Heading1"/>
      </w:pPr>
      <w:r>
        <w:t>Illustration Specifications</w:t>
      </w:r>
    </w:p>
    <w:p>
      <w:pPr>
        <w:pStyle w:val="Heading2"/>
      </w:pPr>
      <w:r>
        <w:t>ILL-001 - Cannabis Plant and Major Cannabinoids</w:t>
      </w:r>
    </w:p>
    <w:p>
      <w:r>
        <w:t>Type: Diagram</w:t>
      </w:r>
    </w:p>
    <w:p>
      <w:r>
        <w:t>Diagram showing the cannabis plant with chemical structures of THC and CBD highlighted.</w:t>
      </w:r>
    </w:p>
    <w:p>
      <w:r>
        <w:t>Alt text: Diagram of cannabis plant and chemical structures of THC and CBD.</w:t>
      </w:r>
    </w:p>
    <w:p>
      <w:pPr>
        <w:pStyle w:val="Heading2"/>
      </w:pPr>
      <w:r>
        <w:t>ILL-002 - Endocannabinoid System and Sleep Regulation</w:t>
      </w:r>
    </w:p>
    <w:p>
      <w:r>
        <w:t>Type: Infographic</w:t>
      </w:r>
    </w:p>
    <w:p>
      <w:r>
        <w:t>Infographic illustrating CB1 and CB2 receptors in the brain regions involved in sleep-wake regulation.</w:t>
      </w:r>
    </w:p>
    <w:p>
      <w:r>
        <w:t>Alt text: Infographic of endocannabinoid system receptors influencing sleep.</w:t>
      </w:r>
    </w:p>
    <w:p>
      <w:pPr>
        <w:pStyle w:val="Heading2"/>
      </w:pPr>
      <w:r>
        <w:t>ILL-003 - Sleep Architecture Changes with Cannabis Use</w:t>
      </w:r>
    </w:p>
    <w:p>
      <w:r>
        <w:t>Type: Graph</w:t>
      </w:r>
    </w:p>
    <w:p>
      <w:r>
        <w:t>Graph comparing normal sleep stages and altered sleep architecture after THC consumption, showing decreased REM sleep and increased deep sleep.</w:t>
      </w:r>
    </w:p>
    <w:p>
      <w:r>
        <w:t>Alt text: Graph showing sleep stage changes with THC use.</w:t>
      </w:r>
    </w:p>
    <w:p>
      <w:pPr>
        <w:pStyle w:val="Heading2"/>
      </w:pPr>
      <w:r>
        <w:t>ILL-004 - Common Cannabis-Related Sleep Patterns</w:t>
      </w:r>
    </w:p>
    <w:p>
      <w:r>
        <w:t>Type: Flowchart</w:t>
      </w:r>
    </w:p>
    <w:p>
      <w:r>
        <w:t>Flowchart depicting typical subjective sleep effects associated with different cannabis cannabinoid profiles (high THC, high CBD, balanced).</w:t>
      </w:r>
    </w:p>
    <w:p>
      <w:r>
        <w:t>Alt text: Flowchart of sleep effects linked to cannabis cannabinoid profiles.</w:t>
      </w:r>
    </w:p>
    <w:p>
      <w:pPr>
        <w:pStyle w:val="Heading1"/>
      </w:pPr>
      <w:r>
        <w:t>References</w:t>
      </w:r>
    </w:p>
    <w:p>
      <w:pPr>
        <w:pStyle w:val="ListBullet"/>
      </w:pPr>
      <w:r>
        <w:t>The Effects of Cannabinoids on Sleep: A Systematic Review of Randomized Controlled Trials and Observational Studies | Babson KA, Sottile J, Morabito D | 2017 |  | Unverified</w:t>
      </w:r>
    </w:p>
    <w:p>
      <w:pPr>
        <w:pStyle w:val="ListBullet"/>
      </w:pPr>
      <w:r>
        <w:t>Cannabis, Cannabinoids, and Sleep: a Review of the Literature | Shannon S, Opila-Lehman J | 2016 |  | Unverified</w:t>
      </w:r>
    </w:p>
    <w:p>
      <w:pPr>
        <w:pStyle w:val="ListBullet"/>
      </w:pPr>
      <w:r>
        <w:t>Cannabis and Sleep: From Basic Science to Clinical Practice | Suraev AS, Marshall NS, Reay JL, McCartney D, Lee MH | 2020 |  | Unverified</w:t>
      </w:r>
    </w:p>
    <w:p>
      <w:pPr>
        <w:pStyle w:val="ListBullet"/>
      </w:pPr>
      <w:r>
        <w:t>Cannabidiol in Anxiety and Sleep: A Large Case Series | Shannon S, Lewis N, Lee H, Hughes S | 2019 |  | Unverified</w:t>
      </w:r>
    </w:p>
    <w:p>
      <w:pPr>
        <w:pStyle w:val="ListBullet"/>
      </w:pPr>
      <w:r>
        <w:t>Cannabis Use and Sleep Quality in a US Survey: The Role of Medical Use and Frequency of Use | Babson KA, et al.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