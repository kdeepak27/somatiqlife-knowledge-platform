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FAQ-057 - Should I take melatonin?</w:t>
      </w:r>
    </w:p>
    <w:p>
      <w:r>
        <w:rPr>
          <w:i/>
        </w:rPr>
        <w:t>Evidence-based answer to the common question: should i take melatonin?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Information Seeking, Symptom Management</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melatonin, sleep aid, circadian rhythm, insomnia, jet lag, supplements, sleep disorders, natural hormone, drowsiness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Melatonin is a hormone primarily secreted by the pineal gland in the brain that regulates the circadian rhythm, the body's internal clock controlling sleep-wake cycles. It is naturally produced in response to darkness, signaling the body to prepare for sleep. Melatonin supplements, often referred to as natual or synthetic sleep aids, are widely used to address sleep difficulties such as insomnia, jet lag, and shift work disorder. The mechanism involves melatonin binding to specific receptors in the brain to promote drowsiness and synchronize circadian timing. While generally considered safe for short-term use, melatonin supplements vary in dosing, quality, and bioavailability. Common limitations include variability in individual response, lack of long-term safety data, and less robust evidence for some indications beyond jet lag and delayed sleep phase disorder. Potential side effects include daytime sleepiness, headache, and dizziness. Melatonin is not addictive but can interact with certain medications such as blood thinners and immunosuppressants. It is important to consult healthcare providers before use, especially for children, pregnant or breastfeeding individuals, and those with chronic health conditions. Understanding the evidence, proper dosing, and safety considerations can help individuals make informed choices about melatonin use for sleep support. Melatonin is also known as N-acetyl-5-methoxytryptamine and is marketed under various brand names and formulations.</w:t>
      </w:r>
    </w:p>
    <w:p>
      <w:pPr>
        <w:pStyle w:val="Heading1"/>
      </w:pPr>
      <w:r>
        <w:t>Customer Questions Answered</w:t>
      </w:r>
    </w:p>
    <w:p>
      <w:pPr>
        <w:pStyle w:val="ListBullet"/>
      </w:pPr>
      <w:r>
        <w:t>What is melatonin and what does it do?</w:t>
      </w:r>
    </w:p>
    <w:p>
      <w:pPr>
        <w:pStyle w:val="ListBullet"/>
      </w:pPr>
      <w:r>
        <w:t>Is melatonin safe to take regularly?</w:t>
      </w:r>
    </w:p>
    <w:p>
      <w:pPr>
        <w:pStyle w:val="ListBullet"/>
      </w:pPr>
      <w:r>
        <w:t>Can melatonin help me fall asleep faster?</w:t>
      </w:r>
    </w:p>
    <w:p>
      <w:pPr>
        <w:pStyle w:val="ListBullet"/>
      </w:pPr>
      <w:r>
        <w:t>What dosage of melatonin is recommended?</w:t>
      </w:r>
    </w:p>
    <w:p>
      <w:pPr>
        <w:pStyle w:val="ListBullet"/>
      </w:pPr>
      <w:r>
        <w:t>Are there side effects of taking melatonin?</w:t>
      </w:r>
    </w:p>
    <w:p>
      <w:pPr>
        <w:pStyle w:val="ListBullet"/>
      </w:pPr>
      <w:r>
        <w:t>Can children take melatonin?</w:t>
      </w:r>
    </w:p>
    <w:p>
      <w:pPr>
        <w:pStyle w:val="ListBullet"/>
      </w:pPr>
      <w:r>
        <w:t>Is melatonin effective for jet lag?</w:t>
      </w:r>
    </w:p>
    <w:p>
      <w:pPr>
        <w:pStyle w:val="ListBullet"/>
      </w:pPr>
      <w:r>
        <w:t>Does melatonin interact with medications?</w:t>
      </w:r>
    </w:p>
    <w:p>
      <w:pPr>
        <w:pStyle w:val="ListBullet"/>
      </w:pPr>
      <w:r>
        <w:t>Can melatonin help with shift work sleep disorder?</w:t>
      </w:r>
    </w:p>
    <w:p>
      <w:pPr>
        <w:pStyle w:val="ListBullet"/>
      </w:pPr>
      <w:r>
        <w:t>Is melatonin addictive?</w:t>
      </w:r>
    </w:p>
    <w:p>
      <w:pPr>
        <w:pStyle w:val="ListBullet"/>
      </w:pPr>
      <w:r>
        <w:t>How long before bedtime should I take melatonin?</w:t>
      </w:r>
    </w:p>
    <w:p>
      <w:pPr>
        <w:pStyle w:val="ListBullet"/>
      </w:pPr>
      <w:r>
        <w:t>Are natural sources of melatonin as effective as supplements?</w:t>
      </w:r>
    </w:p>
    <w:p>
      <w:pPr>
        <w:pStyle w:val="Heading1"/>
      </w:pPr>
      <w:r>
        <w:t>Learning Objectives</w:t>
      </w:r>
    </w:p>
    <w:p>
      <w:pPr>
        <w:pStyle w:val="ListBullet"/>
      </w:pPr>
      <w:r>
        <w:t>Define melatonin and its biological role in sleep regulation.</w:t>
      </w:r>
    </w:p>
    <w:p>
      <w:pPr>
        <w:pStyle w:val="ListBullet"/>
      </w:pPr>
      <w:r>
        <w:t>Explain how melatonin influences circadian rhythms and sleep.</w:t>
      </w:r>
    </w:p>
    <w:p>
      <w:pPr>
        <w:pStyle w:val="ListBullet"/>
      </w:pPr>
      <w:r>
        <w:t>Review evidence regarding melatonin's efficacy for common sleep issues.</w:t>
      </w:r>
    </w:p>
    <w:p>
      <w:pPr>
        <w:pStyle w:val="ListBullet"/>
      </w:pPr>
      <w:r>
        <w:t>Identify appropriate dosages and timing for melatonin supplementation.</w:t>
      </w:r>
    </w:p>
    <w:p>
      <w:pPr>
        <w:pStyle w:val="ListBullet"/>
      </w:pPr>
      <w:r>
        <w:t>Recognize potential side effects and safety considerations.</w:t>
      </w:r>
    </w:p>
    <w:p>
      <w:pPr>
        <w:pStyle w:val="ListBullet"/>
      </w:pPr>
      <w:r>
        <w:t>Understand limitations and variability in melatonin use and research.</w:t>
      </w:r>
    </w:p>
    <w:p>
      <w:pPr>
        <w:pStyle w:val="ListBullet"/>
      </w:pPr>
      <w:r>
        <w:t>Dispel misconceptions about melatonin addiction and naturalness.</w:t>
      </w:r>
    </w:p>
    <w:p>
      <w:pPr>
        <w:pStyle w:val="ListBullet"/>
      </w:pPr>
      <w:r>
        <w:t>Provide practical guidance for melatonin use in different populations.</w:t>
      </w:r>
    </w:p>
    <w:p>
      <w:pPr>
        <w:pStyle w:val="Heading1"/>
      </w:pPr>
      <w:r>
        <w:t>Definition</w:t>
      </w:r>
    </w:p>
    <w:p>
      <w:r>
        <w:t>Melatonin is a hormone produced mainly by the pineal gland in the brain. It helps regulate the circadian rhythm, which is the body's natural sleep-wake cycle. Melatonin levels rise in the evening as darkness falls, signaling the body to prepare for sleep, and decrease in the morning with light exposure, promoting wakefulness.</w:t>
      </w:r>
    </w:p>
    <w:p>
      <w:pPr>
        <w:pStyle w:val="Heading1"/>
      </w:pPr>
      <w:r>
        <w:t>Why This Matters</w:t>
      </w:r>
    </w:p>
    <w:p>
      <w:r>
        <w:t>Many people struggle with sleep difficulties and turn to melatonin supplements as a natural sleep aid. Understanding what melatonin is, how it works, the strength of evidence for its use, and its safety profile helps consumers make informed choices and avoid misuse or unrealistic expectations.</w:t>
      </w:r>
    </w:p>
    <w:p>
      <w:pPr>
        <w:pStyle w:val="Heading1"/>
      </w:pPr>
      <w:r>
        <w:t>What is Melatonin?</w:t>
      </w:r>
    </w:p>
    <w:p>
      <w:r>
        <w:t>Melatonin (N-acetyl-5-methoxytryptamine) is a naturally occurring hormone secreted primarily by the pineal gland in response to darkness. It plays a crucial role in signaling the body’s internal clock to regulate sleep and wakefulness. Melatonin production typically begins to rise in the evening, peaks during night hours, then drops in the morning when exposed to light. This rhythm helps align sleep patterns with day-night cycles.</w:t>
      </w:r>
    </w:p>
    <w:p>
      <w:pPr>
        <w:pStyle w:val="Heading1"/>
      </w:pPr>
      <w:r>
        <w:t>How Does Melatonin Regulate Sleep?</w:t>
      </w:r>
    </w:p>
    <w:p>
      <w:r>
        <w:t>Melatonin influences sleep by binding to melatonin receptors (MT1 and MT2) in the brain’s suprachiasmatic nucleus (SCN), which is the master circadian clock. Activation of these receptors promotes the onset of sleepiness and helps synchronize the timing of the sleep-wake cycle. Melatonin indirectly affects other hormones and physiological processes that facilitate sleep initiation and maintenance.</w:t>
      </w:r>
    </w:p>
    <w:p>
      <w:pPr>
        <w:pStyle w:val="Heading1"/>
      </w:pPr>
      <w:r>
        <w:t>Common Uses of Melatonin Supplements</w:t>
      </w:r>
    </w:p>
    <w:p>
      <w:r>
        <w:t>Melatonin supplements are widely used to address issues such as insomnia (difficulty falling or staying asleep), jet lag from crossing time zones, delayed sleep phase disorder (difficulty falling asleep at conventional times), and shift work sleep disorder. It is also sometimes used off-label for anxiety related to sleep and to support sleep in children with neurodevelopmental disorders. Evidence varies by condition and individual.</w:t>
      </w:r>
    </w:p>
    <w:p>
      <w:pPr>
        <w:pStyle w:val="Heading1"/>
      </w:pPr>
      <w:r>
        <w:t>Evidence for Melatonin Effectiveness</w:t>
      </w:r>
    </w:p>
    <w:p>
      <w:r>
        <w:t>Systematic reviews and clinical trials indicate that melatonin may modestly reduce the time to fall asleep (sleep latency) and improve sleep quality in some individuals, particularly for jet lag and delayed sleep phase disorder. However, results for general insomnia are mixed and often show small effect sizes. The evidence is stronger for short-term use (up to 3 months) than for long-term effectiveness, which remains less studied.</w:t>
      </w:r>
    </w:p>
    <w:p>
      <w:pPr>
        <w:pStyle w:val="Heading1"/>
      </w:pPr>
      <w:r>
        <w:t>Dosage and Timing Recommendations</w:t>
      </w:r>
    </w:p>
    <w:p>
      <w:r>
        <w:t>Typical melatonin supplement doses range from 0.5 mg to 5 mg, taken approximately 30 to 60 minutes before intended bedtime. Lower doses may more closely mimic physiological melatonin levels and reduce side effects. For jet lag or shift work, timing depends on desired phase shifts and direction of travel or work hours. Dosage should be individualized, starting low and adjusting cautiously.</w:t>
      </w:r>
    </w:p>
    <w:p>
      <w:pPr>
        <w:pStyle w:val="Heading1"/>
      </w:pPr>
      <w:r>
        <w:t>Safety and Side Effects</w:t>
      </w:r>
    </w:p>
    <w:p>
      <w:r>
        <w:t>Melatonin supplements are generally well tolerated with a low side effect profile. Possible adverse effects include daytime drowsiness, headache, dizziness, nausea, and vivid dreams. Melatonin is not considered addictive or habit-forming. However, long-term safety data are limited. Those who are pregnant, breastfeeding, or have chronic illnesses should consult healthcare professionals before using melatonin.</w:t>
      </w:r>
    </w:p>
    <w:p>
      <w:pPr>
        <w:pStyle w:val="Heading1"/>
      </w:pPr>
      <w:r>
        <w:t>Interactions with Medications and Conditions</w:t>
      </w:r>
    </w:p>
    <w:p>
      <w:r>
        <w:t>Melatonin can interact with medications such as anticoagulants, immunosuppressants, diabetes medications, and sedatives, potentially altering their effects. People with autoimmune diseases or epilepsy should use caution. It may exacerbate symptoms or interfere with medications. Consultation with a healthcare provider is essential prior to combining melatonin with other treatments.</w:t>
      </w:r>
    </w:p>
    <w:p>
      <w:pPr>
        <w:pStyle w:val="Heading1"/>
      </w:pPr>
      <w:r>
        <w:t>Limitations and Variability in Response</w:t>
      </w:r>
    </w:p>
    <w:p>
      <w:r>
        <w:t>Response to melatonin supplements may vary widely between individuals due to factors such as age, baseline melatonin levels, sleep disorder type, and supplement quality. The supplement market is poorly regulated in many regions, resulting in variability in purity and dosing accuracy. Melatonin is not a cure-all for sleep problems and should be used as one component of a comprehensive sleep hygiene strategy.</w:t>
      </w:r>
    </w:p>
    <w:p>
      <w:pPr>
        <w:pStyle w:val="Heading1"/>
      </w:pPr>
      <w:r>
        <w:t>Common Misconceptions About Melatonin</w:t>
      </w:r>
    </w:p>
    <w:p>
      <w:r>
        <w:t>Melatonin is often mistakenly viewed as a harmless 'natural' sleep cure-all or as a sedative similar to prescription sleep medications. In reality, it is a hormone that modulates circadian rhythms rather than directly causing sedation. It does not induce sleep in all users and is not addictive. Understanding its physiological role helps set appropriate expectations.</w:t>
      </w:r>
    </w:p>
    <w:p>
      <w:pPr>
        <w:pStyle w:val="Heading1"/>
      </w:pPr>
      <w:r>
        <w:t>Melatonin Use in Children and Adolescents</w:t>
      </w:r>
    </w:p>
    <w:p>
      <w:r>
        <w:t>Research on melatonin use in children shows some benefit for sleep onset delays, especially among children with neurodevelopmental and psychiatric disorders. However, safety and optimal dosing require careful consideration, and pediatric use should always involve pediatrician guidance. Overuse or unsupervised use in children is discouraged due to unknown long-term effects.</w:t>
      </w:r>
    </w:p>
    <w:p>
      <w:pPr>
        <w:pStyle w:val="Heading1"/>
      </w:pPr>
      <w:r>
        <w:t>Practical Guidance for Using Melatonin</w:t>
      </w:r>
    </w:p>
    <w:p>
      <w:r>
        <w:t>Before using melatonin, individuals should assess underlying causes of sleep problems and optimize sleep hygiene practices such as maintaining regular sleep schedules, reducing screen exposure at night, and managing stress. Melatonin can be considered for short-term use or specific disorders under healthcare supervision. Always start with a low dose, take at the right time, and monitor for benefits and side effects.</w:t>
      </w:r>
    </w:p>
    <w:p>
      <w:pPr>
        <w:pStyle w:val="Heading1"/>
      </w:pPr>
      <w:r>
        <w:t>Practical Guidance</w:t>
      </w:r>
    </w:p>
    <w:p>
      <w:pPr>
        <w:pStyle w:val="ListBullet"/>
      </w:pPr>
      <w:r>
        <w:t>Talk to a healthcare provider before starting melatonin, especially if you are pregnant, breastfeeding, have a chronic illness, or take medications.</w:t>
      </w:r>
    </w:p>
    <w:p>
      <w:pPr>
        <w:pStyle w:val="ListBullet"/>
      </w:pPr>
      <w:r>
        <w:t>Start with the lowest effective dose, commonly 0.5 to 1 mg, taken 30 to 60 minutes before bedtime.</w:t>
      </w:r>
    </w:p>
    <w:p>
      <w:pPr>
        <w:pStyle w:val="ListBullet"/>
      </w:pPr>
      <w:r>
        <w:t>Use melatonin supplements as part of a broader sleep hygiene strategy rather than as the sole intervention.</w:t>
      </w:r>
    </w:p>
    <w:p>
      <w:pPr>
        <w:pStyle w:val="ListBullet"/>
      </w:pPr>
      <w:r>
        <w:t>Avoid operating heavy machinery or driving if drowsiness occurs after taking melatonin.</w:t>
      </w:r>
    </w:p>
    <w:p>
      <w:pPr>
        <w:pStyle w:val="ListBullet"/>
      </w:pPr>
      <w:r>
        <w:t>Use caution with melatonin in children; only under pediatric supervision and guidance.</w:t>
      </w:r>
    </w:p>
    <w:p>
      <w:pPr>
        <w:pStyle w:val="ListBullet"/>
      </w:pPr>
      <w:r>
        <w:t>Be aware of potential medication interactions and disclose all supplements to your healthcare provider.</w:t>
      </w:r>
    </w:p>
    <w:p>
      <w:pPr>
        <w:pStyle w:val="ListBullet"/>
      </w:pPr>
      <w:r>
        <w:t>Limit melatonin use to short-term or specific indications pending more safety research for long-term use.</w:t>
      </w:r>
    </w:p>
    <w:p>
      <w:pPr>
        <w:pStyle w:val="ListBullet"/>
      </w:pPr>
      <w:r>
        <w:t>Purchase melatonin from reputable sources to ensure product quality and accurate dosing.</w:t>
      </w:r>
    </w:p>
    <w:p>
      <w:pPr>
        <w:pStyle w:val="Heading1"/>
      </w:pPr>
      <w:r>
        <w:t>Safety Notes</w:t>
      </w:r>
    </w:p>
    <w:p>
      <w:pPr>
        <w:pStyle w:val="ListBullet"/>
      </w:pPr>
      <w:r>
        <w:t>Melatonin is generally safe for short-term use but long-term safety is not well established.</w:t>
      </w:r>
    </w:p>
    <w:p>
      <w:pPr>
        <w:pStyle w:val="ListBullet"/>
      </w:pPr>
      <w:r>
        <w:t>Do not exceed recommended doses without medical advice to reduce risk of side effects.</w:t>
      </w:r>
    </w:p>
    <w:p>
      <w:pPr>
        <w:pStyle w:val="ListBullet"/>
      </w:pPr>
      <w:r>
        <w:t>Monitor for excessive daytime sleepiness or other adverse effects when starting melatonin.</w:t>
      </w:r>
    </w:p>
    <w:p>
      <w:pPr>
        <w:pStyle w:val="ListBullet"/>
      </w:pPr>
      <w:r>
        <w:t>Avoid melatonin use if you have autoimmune diseases, epilepsy, or are taking interacting medications without consulting a healthcare provider.</w:t>
      </w:r>
    </w:p>
    <w:p>
      <w:pPr>
        <w:pStyle w:val="ListBullet"/>
      </w:pPr>
      <w:r>
        <w:t>Not recommended for children without professional consultation due to limited safety data.</w:t>
      </w:r>
    </w:p>
    <w:p>
      <w:pPr>
        <w:pStyle w:val="Heading1"/>
      </w:pPr>
      <w:r>
        <w:t>Common Misconceptions</w:t>
      </w:r>
    </w:p>
    <w:p>
      <w:r>
        <w:rPr>
          <w:b/>
        </w:rPr>
        <w:t xml:space="preserve">Misconception: </w:t>
      </w:r>
      <w:r>
        <w:t>Melatonin is a sedative that directly causes sleep.</w:t>
      </w:r>
    </w:p>
    <w:p>
      <w:r>
        <w:rPr>
          <w:b/>
        </w:rPr>
        <w:t xml:space="preserve">Reality: </w:t>
      </w:r>
      <w:r>
        <w:t>Melatonin regulates the timing of sleep by influencing circadian rhythms; it does not directly sedate like prescription sleep medications.</w:t>
      </w:r>
    </w:p>
    <w:p>
      <w:r>
        <w:rPr>
          <w:b/>
        </w:rPr>
        <w:t xml:space="preserve">Misconception: </w:t>
      </w:r>
      <w:r>
        <w:t>Melatonin is safe in any dose because it is natural.</w:t>
      </w:r>
    </w:p>
    <w:p>
      <w:r>
        <w:rPr>
          <w:b/>
        </w:rPr>
        <w:t xml:space="preserve">Reality: </w:t>
      </w:r>
      <w:r>
        <w:t>While melatonin is naturally produced in the body, supplements can cause side effects and dosing should be carefully managed.</w:t>
      </w:r>
    </w:p>
    <w:p>
      <w:r>
        <w:rPr>
          <w:b/>
        </w:rPr>
        <w:t xml:space="preserve">Misconception: </w:t>
      </w:r>
      <w:r>
        <w:t>Melatonin supplements are addictive.</w:t>
      </w:r>
    </w:p>
    <w:p>
      <w:r>
        <w:rPr>
          <w:b/>
        </w:rPr>
        <w:t xml:space="preserve">Reality: </w:t>
      </w:r>
      <w:r>
        <w:t>There is no evidence that melatonin causes addiction or dependence.</w:t>
      </w:r>
    </w:p>
    <w:p>
      <w:pPr>
        <w:pStyle w:val="Heading1"/>
      </w:pPr>
      <w:r>
        <w:t>Clinical Pearls</w:t>
      </w:r>
    </w:p>
    <w:p>
      <w:pPr>
        <w:pStyle w:val="ListNumber"/>
      </w:pPr>
      <w:r>
        <w:t>Melatonin is most effective when taken at the correct circadian phase, typically 30 to 60 minutes before desired sleep time.</w:t>
      </w:r>
    </w:p>
    <w:p>
      <w:pPr>
        <w:pStyle w:val="ListNumber"/>
      </w:pPr>
      <w:r>
        <w:t>Starting with the lowest dose reduces side effects and helps determine sensitivity.</w:t>
      </w:r>
    </w:p>
    <w:p>
      <w:pPr>
        <w:pStyle w:val="ListNumber"/>
      </w:pPr>
      <w:r>
        <w:t>Use melatonin primarily for circadian rhythm-related sleep issues rather than general insomnia.</w:t>
      </w:r>
    </w:p>
    <w:p>
      <w:pPr>
        <w:pStyle w:val="ListNumber"/>
      </w:pPr>
      <w:r>
        <w:t>Always assess for underlying causes of sleep disturbance before starting melatonin.</w:t>
      </w:r>
    </w:p>
    <w:p>
      <w:pPr>
        <w:pStyle w:val="ListNumber"/>
      </w:pPr>
      <w:r>
        <w:t>Children and adolescents require special consideration and medical oversight when using melatonin supplements.</w:t>
      </w:r>
    </w:p>
    <w:p>
      <w:pPr>
        <w:pStyle w:val="Heading1"/>
      </w:pPr>
      <w:r>
        <w:t>Key Takeaways</w:t>
      </w:r>
    </w:p>
    <w:p>
      <w:pPr>
        <w:pStyle w:val="ListBullet"/>
      </w:pPr>
      <w:r>
        <w:t>Melatonin is a hormone that helps regulate the body’s natural sleep-wake cycle (circadian rhythm).</w:t>
      </w:r>
    </w:p>
    <w:p>
      <w:pPr>
        <w:pStyle w:val="ListBullet"/>
      </w:pPr>
      <w:r>
        <w:t>Melatonin supplements can help reduce time to fall asleep for certain conditions like jet lag and delayed sleep phase disorder.</w:t>
      </w:r>
    </w:p>
    <w:p>
      <w:pPr>
        <w:pStyle w:val="ListBullet"/>
      </w:pPr>
      <w:r>
        <w:t>Typical doses range from 0.5 to 5 mg taken 30 to 60 minutes before bedtime.</w:t>
      </w:r>
    </w:p>
    <w:p>
      <w:pPr>
        <w:pStyle w:val="ListBullet"/>
      </w:pPr>
      <w:r>
        <w:t>Melatonin is generally safe for short-term use but long-term safety data are limited.</w:t>
      </w:r>
    </w:p>
    <w:p>
      <w:pPr>
        <w:pStyle w:val="ListBullet"/>
      </w:pPr>
      <w:r>
        <w:t>Common side effects include drowsiness, headache, and dizziness; it is not addictive.</w:t>
      </w:r>
    </w:p>
    <w:p>
      <w:pPr>
        <w:pStyle w:val="ListBullet"/>
      </w:pPr>
      <w:r>
        <w:t>Melatonin interacts with some medications; medical consultation is recommended before use.</w:t>
      </w:r>
    </w:p>
    <w:p>
      <w:pPr>
        <w:pStyle w:val="ListBullet"/>
      </w:pPr>
      <w:r>
        <w:t>Melatonin supplements vary in quality and dosing; choose reputable brands.</w:t>
      </w:r>
    </w:p>
    <w:p>
      <w:pPr>
        <w:pStyle w:val="ListBullet"/>
      </w:pPr>
      <w:r>
        <w:t>Melatonin should complement, not replace, good sleep hygiene and lifestyle practices.</w:t>
      </w:r>
    </w:p>
    <w:p>
      <w:pPr>
        <w:pStyle w:val="Heading1"/>
      </w:pPr>
      <w:r>
        <w:t>Glossary</w:t>
      </w:r>
    </w:p>
    <w:p>
      <w:r>
        <w:rPr>
          <w:b/>
        </w:rPr>
        <w:t xml:space="preserve">Melatonin: </w:t>
      </w:r>
      <w:r>
        <w:t>A hormone secreted by the pineal gland that regulates sleep-wake cycles by signaling darkness to the body.</w:t>
      </w:r>
    </w:p>
    <w:p>
      <w:r>
        <w:rPr>
          <w:b/>
        </w:rPr>
        <w:t xml:space="preserve">Circadian rhythm: </w:t>
      </w:r>
      <w:r>
        <w:t>The internal biological clock that regulates the sleep-wake cycle and other physiological processes on approximately a 24-hour schedule.</w:t>
      </w:r>
    </w:p>
    <w:p>
      <w:r>
        <w:rPr>
          <w:b/>
        </w:rPr>
        <w:t xml:space="preserve">Sleep latency: </w:t>
      </w:r>
      <w:r>
        <w:t>The amount of time it takes to transition from full wakefulness to sleep.</w:t>
      </w:r>
    </w:p>
    <w:p>
      <w:r>
        <w:rPr>
          <w:b/>
        </w:rPr>
        <w:t xml:space="preserve">Jet lag: </w:t>
      </w:r>
      <w:r>
        <w:t>A temporary sleep disorder caused by rapid travel across multiple time zones, disrupting normal circadian rhythms.</w:t>
      </w:r>
    </w:p>
    <w:p>
      <w:r>
        <w:rPr>
          <w:b/>
        </w:rPr>
        <w:t xml:space="preserve">Delayed sleep phase disorder: </w:t>
      </w:r>
      <w:r>
        <w:t>A circadian rhythm disorder characterized by a delayed sleep onset and wake time compared to societal norms.</w:t>
      </w:r>
    </w:p>
    <w:p>
      <w:r>
        <w:rPr>
          <w:b/>
        </w:rPr>
        <w:t xml:space="preserve">Pineal gland: </w:t>
      </w:r>
      <w:r>
        <w:t>A small endocrine gland in the brain that produces melatonin.</w:t>
      </w:r>
    </w:p>
    <w:p>
      <w:r>
        <w:rPr>
          <w:b/>
        </w:rPr>
        <w:t xml:space="preserve">Suprachiasmatic nucleus (SCN): </w:t>
      </w:r>
      <w:r>
        <w:t>A cluster of neurons in the hypothalamus that serves as the body’s master circadian clock.</w:t>
      </w:r>
    </w:p>
    <w:p>
      <w:r>
        <w:rPr>
          <w:b/>
        </w:rPr>
        <w:t xml:space="preserve">Receptor: </w:t>
      </w:r>
      <w:r>
        <w:t>A protein molecule that receives and responds to chemical signals such as hormones or neurotransmitters.</w:t>
      </w:r>
    </w:p>
    <w:p>
      <w:pPr>
        <w:pStyle w:val="Heading1"/>
      </w:pPr>
      <w:r>
        <w:t>Related Modules</w:t>
      </w:r>
    </w:p>
    <w:p>
      <w:pPr>
        <w:pStyle w:val="ListBullet"/>
      </w:pPr>
      <w:r>
        <w:t>FAQ-023</w:t>
      </w:r>
    </w:p>
    <w:p>
      <w:pPr>
        <w:pStyle w:val="ListBullet"/>
      </w:pPr>
      <w:r>
        <w:t>FAQ-041</w:t>
      </w:r>
    </w:p>
    <w:p>
      <w:pPr>
        <w:pStyle w:val="ListBullet"/>
      </w:pPr>
      <w:r>
        <w:t>FAQ-088</w:t>
      </w:r>
    </w:p>
    <w:p>
      <w:pPr>
        <w:pStyle w:val="Heading1"/>
      </w:pPr>
      <w:r>
        <w:t>Illustration Specifications</w:t>
      </w:r>
    </w:p>
    <w:p>
      <w:pPr>
        <w:pStyle w:val="Heading2"/>
      </w:pPr>
      <w:r>
        <w:t>ILL-001 - Melatonin Synthesis and Secretion</w:t>
      </w:r>
    </w:p>
    <w:p>
      <w:r>
        <w:t>Type: Diagram</w:t>
      </w:r>
    </w:p>
    <w:p>
      <w:r>
        <w:t>Shows the pineal gland producing melatonin in response to darkness, detailing the pathway from tryptophan to melatonin.</w:t>
      </w:r>
    </w:p>
    <w:p>
      <w:r>
        <w:t>Alt text: Diagram of pineal gland and melatonin production.</w:t>
      </w:r>
    </w:p>
    <w:p>
      <w:pPr>
        <w:pStyle w:val="Heading2"/>
      </w:pPr>
      <w:r>
        <w:t>ILL-002 - Circadian Rhythm and Melatonin Levels</w:t>
      </w:r>
    </w:p>
    <w:p>
      <w:r>
        <w:t>Type: Graph</w:t>
      </w:r>
    </w:p>
    <w:p>
      <w:r>
        <w:t>A 24-hour graph displaying typical melatonin levels rising in evening, peaking at night, and falling by morning.</w:t>
      </w:r>
    </w:p>
    <w:p>
      <w:r>
        <w:t>Alt text: Graph of melatonin levels over 24 hours.</w:t>
      </w:r>
    </w:p>
    <w:p>
      <w:pPr>
        <w:pStyle w:val="Heading2"/>
      </w:pPr>
      <w:r>
        <w:t>ILL-003 - Melatonin Receptors in the Brain</w:t>
      </w:r>
    </w:p>
    <w:p>
      <w:r>
        <w:t>Type: Illustration</w:t>
      </w:r>
    </w:p>
    <w:p>
      <w:r>
        <w:t>Depicts locations of MT1 and MT2 melatonin receptors in the suprachiasmatic nucleus and their role in sleep regulation.</w:t>
      </w:r>
    </w:p>
    <w:p>
      <w:r>
        <w:t>Alt text: Illustration of brain with melatonin receptor sites.</w:t>
      </w:r>
    </w:p>
    <w:p>
      <w:pPr>
        <w:pStyle w:val="Heading2"/>
      </w:pPr>
      <w:r>
        <w:t>ILL-004 - Common Sleep Issues Treated with Melatonin</w:t>
      </w:r>
    </w:p>
    <w:p>
      <w:r>
        <w:t>Type: Infographic</w:t>
      </w:r>
    </w:p>
    <w:p>
      <w:r>
        <w:t>Summarizes conditions such as jet lag, insomnia, and delayed sleep phase disorder and melatonin’s role in treatment.</w:t>
      </w:r>
    </w:p>
    <w:p>
      <w:r>
        <w:t>Alt text: Infographic on sleep disorders and melatonin treatment.</w:t>
      </w:r>
    </w:p>
    <w:p>
      <w:pPr>
        <w:pStyle w:val="Heading1"/>
      </w:pPr>
      <w:r>
        <w:t>References</w:t>
      </w:r>
    </w:p>
    <w:p>
      <w:pPr>
        <w:pStyle w:val="ListBullet"/>
      </w:pPr>
      <w:r>
        <w:t>Melatonin for the treatment of primary sleep disorders: A systematic review and meta-analysis | Brzezinski A et al., Cochrane Database of Systematic Reviews | 2013 |  | Unverified</w:t>
      </w:r>
    </w:p>
    <w:p>
      <w:pPr>
        <w:pStyle w:val="ListBullet"/>
      </w:pPr>
      <w:r>
        <w:t>Melatonin: Pharmacology, Functions and Therapeutic Benefits | Pandi-Perumal SR et al., Current Neuropharmacology | 2006 |  | Unverified</w:t>
      </w:r>
    </w:p>
    <w:p>
      <w:pPr>
        <w:pStyle w:val="ListBullet"/>
      </w:pPr>
      <w:r>
        <w:t>Clinical practice guideline for the pharmacologic treatment of chronic insomnia in adults: An American Academy of Sleep Medicine clinical practice guideline | Roth T et al., Journal of Clinical Sleep Medicine | 2017 |  | Unverified</w:t>
      </w:r>
    </w:p>
    <w:p>
      <w:pPr>
        <w:pStyle w:val="ListBullet"/>
      </w:pPr>
      <w:r>
        <w:t>Use of melatonin in children with neurodevelopmental disorders | Ming X, Brain Sciences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