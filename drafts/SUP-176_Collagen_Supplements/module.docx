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SUP-176 - Collagen Supplements</w:t>
      </w:r>
    </w:p>
    <w:p>
      <w:r>
        <w:rPr>
          <w:i/>
        </w:rPr>
        <w:t>Evidence, dosing, safety, interactions, and practical considerations for collagen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collagen, collagen supplements, healthy aging, skin health, joint health,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Collagen supplements are dietary products intended to provide collagen, a structural protein abundant in skin, bones, tendons, and connective tissues. They typically contain hydrolyzed collagen peptides derived from animal sources such as bovine, porcine, or marine collagen. Once ingested, these peptides are absorbed and may stimulate the body's own collagen production through mechanisms involving fibroblast activation. Collagen supplements have gained popularity for purported benefits including improved skin elasticity, hydration, reduced wrinkles, enhanced joint function, and bone health support. Major synonyms include hydrolyzed collagen, collagen hydrolysate, and collagen peptides. Mechanistically, collagen peptides provide amino acids necessary for extracellular matrix synthesis and may influence signaling pathways that promote tissue repair. Current evidence from randomized controlled trials shows moderate benefits for skin aging parameters and joint pain associated with osteoarthritis, though results vary and further high-quality studies are needed. The supplements are generally well tolerated with minimal safety concerns; however, allergy risks exist especially with marine-derived products. Limitations include variability in formulations, dosages, and lack of regulation in the supplement industry. Plant-based collagen supplements typically provide precursors like amino acids or vitamins but do not contain actual collagen protein, thus their direct collagen-boosting effects are uncertain. Practical considerations involve choosing reputable brands, appropriate dosing often ranging from 2.5-10 grams daily, and combining with vitamin C to aid collagen synthesis. Overall, collagen supplements represent a promising, though not conclusively proven, adjunct to support skin and joint health in aging populations.</w:t>
      </w:r>
    </w:p>
    <w:p>
      <w:pPr>
        <w:pStyle w:val="Heading1"/>
      </w:pPr>
      <w:r>
        <w:t>Customer Questions Answered</w:t>
      </w:r>
    </w:p>
    <w:p>
      <w:pPr>
        <w:pStyle w:val="ListBullet"/>
      </w:pPr>
      <w:r>
        <w:t>What are collagen supplements and how do they work?</w:t>
      </w:r>
    </w:p>
    <w:p>
      <w:pPr>
        <w:pStyle w:val="ListBullet"/>
      </w:pPr>
      <w:r>
        <w:t>What types of collagen are found in supplements?</w:t>
      </w:r>
    </w:p>
    <w:p>
      <w:pPr>
        <w:pStyle w:val="ListBullet"/>
      </w:pPr>
      <w:r>
        <w:t>Are collagen supplements effective for improving skin health?</w:t>
      </w:r>
    </w:p>
    <w:p>
      <w:pPr>
        <w:pStyle w:val="ListBullet"/>
      </w:pPr>
      <w:r>
        <w:t>Can collagen supplements help with joint pain or osteoarthritis?</w:t>
      </w:r>
    </w:p>
    <w:p>
      <w:pPr>
        <w:pStyle w:val="ListBullet"/>
      </w:pPr>
      <w:r>
        <w:t>What is the recommended dosage for collagen supplements?</w:t>
      </w:r>
    </w:p>
    <w:p>
      <w:pPr>
        <w:pStyle w:val="ListBullet"/>
      </w:pPr>
      <w:r>
        <w:t>Are there any safety concerns or side effects with collagen supplements?</w:t>
      </w:r>
    </w:p>
    <w:p>
      <w:pPr>
        <w:pStyle w:val="ListBullet"/>
      </w:pPr>
      <w:r>
        <w:t>How do collagen supplements interact with other medications or supplements?</w:t>
      </w:r>
    </w:p>
    <w:p>
      <w:pPr>
        <w:pStyle w:val="ListBullet"/>
      </w:pPr>
      <w:r>
        <w:t>What is the difference between collagen peptides, hydrolyzed collagen, and gelatin?</w:t>
      </w:r>
    </w:p>
    <w:p>
      <w:pPr>
        <w:pStyle w:val="ListBullet"/>
      </w:pPr>
      <w:r>
        <w:t>Can vegan or plant-based collagen supplements provide similar benefits?</w:t>
      </w:r>
    </w:p>
    <w:p>
      <w:pPr>
        <w:pStyle w:val="ListBullet"/>
      </w:pPr>
      <w:r>
        <w:t>How long does it take to see results from taking collagen supplements?</w:t>
      </w:r>
    </w:p>
    <w:p>
      <w:pPr>
        <w:pStyle w:val="ListBullet"/>
      </w:pPr>
      <w:r>
        <w:t>Are collagen supplements beneficial for bone health?</w:t>
      </w:r>
    </w:p>
    <w:p>
      <w:pPr>
        <w:pStyle w:val="ListBullet"/>
      </w:pPr>
      <w:r>
        <w:t>Is it necessary to take vitamin C with collagen supplements?</w:t>
      </w:r>
    </w:p>
    <w:p>
      <w:pPr>
        <w:pStyle w:val="Heading1"/>
      </w:pPr>
      <w:r>
        <w:t>Learning Objectives</w:t>
      </w:r>
    </w:p>
    <w:p>
      <w:pPr>
        <w:pStyle w:val="ListBullet"/>
      </w:pPr>
      <w:r>
        <w:t>Define collagen supplements and their biochemical nature.</w:t>
      </w:r>
    </w:p>
    <w:p>
      <w:pPr>
        <w:pStyle w:val="ListBullet"/>
      </w:pPr>
      <w:r>
        <w:t>Describe the different types and sources of collagen used in supplements.</w:t>
      </w:r>
    </w:p>
    <w:p>
      <w:pPr>
        <w:pStyle w:val="ListBullet"/>
      </w:pPr>
      <w:r>
        <w:t>Explain the physiological mechanisms by which collagen supplements may affect skin and joint health.</w:t>
      </w:r>
    </w:p>
    <w:p>
      <w:pPr>
        <w:pStyle w:val="ListBullet"/>
      </w:pPr>
      <w:r>
        <w:t>Summarize current scientific evidence regarding efficacy for various health outcomes.</w:t>
      </w:r>
    </w:p>
    <w:p>
      <w:pPr>
        <w:pStyle w:val="ListBullet"/>
      </w:pPr>
      <w:r>
        <w:t>Identify appropriate dosing practices based on available data.</w:t>
      </w:r>
    </w:p>
    <w:p>
      <w:pPr>
        <w:pStyle w:val="ListBullet"/>
      </w:pPr>
      <w:r>
        <w:t>Discuss safety profiles and potential adverse effects of collagen supplements.</w:t>
      </w:r>
    </w:p>
    <w:p>
      <w:pPr>
        <w:pStyle w:val="ListBullet"/>
      </w:pPr>
      <w:r>
        <w:t>Recognize possible interactions with medications and other supplements.</w:t>
      </w:r>
    </w:p>
    <w:p>
      <w:pPr>
        <w:pStyle w:val="ListBullet"/>
      </w:pPr>
      <w:r>
        <w:t>Clarify common misconceptions about collagen supplementation.</w:t>
      </w:r>
    </w:p>
    <w:p>
      <w:pPr>
        <w:pStyle w:val="Heading1"/>
      </w:pPr>
      <w:r>
        <w:t>Definition</w:t>
      </w:r>
    </w:p>
    <w:p>
      <w:r>
        <w:t>Collagen supplements are oral nutritional products containing collagen protein in hydrolyzed or peptide form, aiming to support the structural integrity of skin, joints, and connective tissues.</w:t>
      </w:r>
    </w:p>
    <w:p>
      <w:pPr>
        <w:pStyle w:val="Heading1"/>
      </w:pPr>
      <w:r>
        <w:t>Why This Matters</w:t>
      </w:r>
    </w:p>
    <w:p>
      <w:r>
        <w:t>As aging reduces endogenous collagen production, supplementation may help mitigate signs of skin aging, support joint function, and improve quality of life; understanding their benefits and limitations helps consumers make informed choices.</w:t>
      </w:r>
    </w:p>
    <w:p>
      <w:pPr>
        <w:pStyle w:val="Heading1"/>
      </w:pPr>
      <w:r>
        <w:t>What is Collagen and Why is it Important?</w:t>
      </w:r>
    </w:p>
    <w:p>
      <w:r>
        <w:t>Collagen is the most abundant structural protein in the human body, constituting about 25-35% of total protein content. It forms the primary component of the extracellular matrix in skin, bones, tendons, cartilage, and ligaments. Collagen provides tensile strength, elasticity, and structural support to tissues. There are at least 16 types of collagen, with types I, II, and III being the most common in skin and joint tissues. Collagen synthesis naturally declines with age, contributing to wrinkles, joint discomfort, and decreased tissue resilience.</w:t>
      </w:r>
    </w:p>
    <w:p>
      <w:pPr>
        <w:pStyle w:val="Heading1"/>
      </w:pPr>
      <w:r>
        <w:t>Types and Sources of Collagen in Supplements</w:t>
      </w:r>
    </w:p>
    <w:p>
      <w:r>
        <w:t>Collagen supplements typically contain hydrolyzed collagen peptides derived from animal sources such as bovine (cow), porcine (pig), or marine (fish) collagen. These are processed forms of collagen that are broken down into smaller peptides for better absorption. Common supplement types include collagen type I (skin, bones), type II (cartilage), and type III (skin, vascular system). Alternatives marketed as 'vegan collagen' do not contain collagen protein but rather provide nutrients to support collagen synthesis indirectly.</w:t>
      </w:r>
    </w:p>
    <w:p>
      <w:pPr>
        <w:pStyle w:val="Heading1"/>
      </w:pPr>
      <w:r>
        <w:t>Mechanisms of Action: How Collagen Supplements Work</w:t>
      </w:r>
    </w:p>
    <w:p>
      <w:r>
        <w:t>Upon oral ingestion, hydrolyzed collagen peptides are digested into amino acids and absorbed into the bloodstream. Some bioactive peptides may also reach target tissues and stimulate fibroblasts—the cells responsible for collagen production—to increase endogenous collagen synthesis. This process may help repair or maintain tissue structure over time. Vitamin C is a key cofactor required for collagen synthesis and cross-linking, enhancing supplement effectiveness.</w:t>
      </w:r>
    </w:p>
    <w:p>
      <w:pPr>
        <w:pStyle w:val="Heading1"/>
      </w:pPr>
      <w:r>
        <w:t>Evidence for Skin Health Benefits</w:t>
      </w:r>
    </w:p>
    <w:p>
      <w:r>
        <w:t>Randomized controlled trials have demonstrated that collagen supplementation can improve skin hydration, elasticity, and reduce wrinkle depth in middle-aged and older adults. Typical doses range from 2.5 to 10 grams daily, with beneficial effects reported after 4 to 12 weeks of supplementation. However, inter-study variability exists due to differences in study design, collagen type, and participant populations. Overall, evidence is moderate and supports collagen’s role in skin aging management.</w:t>
      </w:r>
    </w:p>
    <w:p>
      <w:pPr>
        <w:pStyle w:val="Heading1"/>
      </w:pPr>
      <w:r>
        <w:t>Collagen Supplements and Joint Health</w:t>
      </w:r>
    </w:p>
    <w:p>
      <w:r>
        <w:t>Clinical studies suggest that collagen peptides may alleviate joint pain and improve function in individuals with osteoarthritis or joint disorders. Proposed mechanisms include promoting cartilage regeneration and reducing inflammation. Daily collagen doses of 10 grams have shown symptomatic relief over periods of 3 to 6 months. Despite promising results, further large-scale and long-term studies are needed to confirm efficacy and safety.</w:t>
      </w:r>
    </w:p>
    <w:p>
      <w:pPr>
        <w:pStyle w:val="Heading1"/>
      </w:pPr>
      <w:r>
        <w:t>Dosage Recommendations for Collagen Supplements</w:t>
      </w:r>
    </w:p>
    <w:p>
      <w:r>
        <w:t>While specific dosing recommendations vary, studies supporting skin and joint benefits commonly use 2.5 to 10 grams of hydrolyzed collagen peptides daily. Consistent daily intake over weeks to months is necessary to notice clinical effects. Combining collagen with vitamin C intake may enhance absorption and efficacy. Consumers should follow manufacturer guidelines and consult healthcare professionals before use, especially in the presence of medical conditions.</w:t>
      </w:r>
    </w:p>
    <w:p>
      <w:pPr>
        <w:pStyle w:val="Heading1"/>
      </w:pPr>
      <w:r>
        <w:t>Safety and Potential Side Effects</w:t>
      </w:r>
    </w:p>
    <w:p>
      <w:r>
        <w:t>Collagen supplements are generally recognized as safe with few adverse effects reported in clinical trials. Mild gastrointestinal symptoms such as fullness or bloating can occur. Individuals with allergies to source animals (e.g., fish or bovine) should exercise caution. Long-term safety data are limited, and quality control varies among brands, highlighting the importance of choosing reputable products.</w:t>
      </w:r>
    </w:p>
    <w:p>
      <w:pPr>
        <w:pStyle w:val="Heading1"/>
      </w:pPr>
      <w:r>
        <w:t>Possible Interactions with Medications and Supplements</w:t>
      </w:r>
    </w:p>
    <w:p>
      <w:r>
        <w:t>There is limited evidence of significant drug interactions with collagen supplements. However, theoretical concerns exist that collagen supplements might affect absorption of other amino acid-based therapies or interact with anticoagulants through unknown mechanisms. Concurrent intake of vitamin C is recommended for efficacy. Patients on multiple medications should discuss supplementation with their healthcare providers to mitigate potential risks.</w:t>
      </w:r>
    </w:p>
    <w:p>
      <w:pPr>
        <w:pStyle w:val="Heading1"/>
      </w:pPr>
      <w:r>
        <w:t>Limitations and Quality Considerations</w:t>
      </w:r>
    </w:p>
    <w:p>
      <w:r>
        <w:t>Collagen supplements vary in source, molecular weight, and formulation, affecting bioavailability and potency. The dietary supplement market is loosely regulated, leading to inconsistencies in product quality and labeling accuracy. Additionally, collagen in supplements is primarily derived from animals, which may not be suitable for vegetarians or individuals with dietary restrictions. The indirect nature of collagen’s action means effects can be modest and require consistent use.</w:t>
      </w:r>
    </w:p>
    <w:p>
      <w:pPr>
        <w:pStyle w:val="Heading1"/>
      </w:pPr>
      <w:r>
        <w:t>Misconceptions about Collagen Supplementation</w:t>
      </w:r>
    </w:p>
    <w:p>
      <w:r>
        <w:t>Several misconceptions surround collagen supplements: that collagen peptides directly become collagen in skin and joints (they provide building blocks, but body synthesizes collagen), that vegan collagen supplements contain collagen protein (they typically do not), or that collagen supplementation instantly reverses aging signs. While benefits exist, collagen supplements are part of a comprehensive lifestyle approach including nutrition, sun protection, and exercise.</w:t>
      </w:r>
    </w:p>
    <w:p>
      <w:pPr>
        <w:pStyle w:val="Heading1"/>
      </w:pPr>
      <w:r>
        <w:t>Practical Guidance for Consumers</w:t>
      </w:r>
    </w:p>
    <w:p>
      <w:r>
        <w:t>Consumers interested in collagen supplements should select products derived from reputable sources with transparent ingredient lists. Consistent daily dosing for at least 8 to 12 weeks is usually necessary to observe benefits. Pairing collagen with adequate vitamin C intake and maintaining overall nutrition supports effectiveness. Awareness of allergies and potential sensitivities is essential. Consultation with healthcare providers is recommended before starting supplementation, especially for individuals with chronic health conditions or those taking medications.</w:t>
      </w:r>
    </w:p>
    <w:p>
      <w:pPr>
        <w:pStyle w:val="Heading1"/>
      </w:pPr>
      <w:r>
        <w:t>Practical Guidance</w:t>
      </w:r>
    </w:p>
    <w:p>
      <w:pPr>
        <w:pStyle w:val="ListBullet"/>
      </w:pPr>
      <w:r>
        <w:t>Choose collagen supplements from reputable manufacturers with third-party testing when possible.</w:t>
      </w:r>
    </w:p>
    <w:p>
      <w:pPr>
        <w:pStyle w:val="ListBullet"/>
      </w:pPr>
      <w:r>
        <w:t>Aim for doses between 2.5 and 10 grams of hydrolyzed collagen peptides daily according to intended use.</w:t>
      </w:r>
    </w:p>
    <w:p>
      <w:pPr>
        <w:pStyle w:val="ListBullet"/>
      </w:pPr>
      <w:r>
        <w:t>Combine collagen intake with vitamin C-rich foods or supplements to enhance collagen synthesis.</w:t>
      </w:r>
    </w:p>
    <w:p>
      <w:pPr>
        <w:pStyle w:val="ListBullet"/>
      </w:pPr>
      <w:r>
        <w:t>Be patient; benefits typically appear after several weeks to months of consistent use.</w:t>
      </w:r>
    </w:p>
    <w:p>
      <w:pPr>
        <w:pStyle w:val="ListBullet"/>
      </w:pPr>
      <w:r>
        <w:t>Monitor for any adverse reactions, particularly if allergic to animal proteins used in supplements.</w:t>
      </w:r>
    </w:p>
    <w:p>
      <w:pPr>
        <w:pStyle w:val="ListBullet"/>
      </w:pPr>
      <w:r>
        <w:t>Discuss with a healthcare provider prior to initiating collagen supplements if you have allergies, medical conditions, or take medications.</w:t>
      </w:r>
    </w:p>
    <w:p>
      <w:pPr>
        <w:pStyle w:val="ListBullet"/>
      </w:pPr>
      <w:r>
        <w:t>Do not rely solely on collagen supplements; maintain a balanced diet rich in protein and antioxidants.</w:t>
      </w:r>
    </w:p>
    <w:p>
      <w:pPr>
        <w:pStyle w:val="ListBullet"/>
      </w:pPr>
      <w:r>
        <w:t>Consider that plant-based 'collagen boosters' do not contain collagen but may support the body's collagen production indirectly.</w:t>
      </w:r>
    </w:p>
    <w:p>
      <w:pPr>
        <w:pStyle w:val="Heading1"/>
      </w:pPr>
      <w:r>
        <w:t>Safety Notes</w:t>
      </w:r>
    </w:p>
    <w:p>
      <w:pPr>
        <w:pStyle w:val="ListBullet"/>
      </w:pPr>
      <w:r>
        <w:t>Collagen supplements are generally safe but may cause mild gastrointestinal discomfort in some individuals.</w:t>
      </w:r>
    </w:p>
    <w:p>
      <w:pPr>
        <w:pStyle w:val="ListBullet"/>
      </w:pPr>
      <w:r>
        <w:t>Allergic reactions are possible, especially with marine collagen sources; discontinue use if allergic symptoms occur.</w:t>
      </w:r>
    </w:p>
    <w:p>
      <w:pPr>
        <w:pStyle w:val="ListBullet"/>
      </w:pPr>
      <w:r>
        <w:t>Quality variations exist between products; avoid supplements from unknown or unreliable manufacturers to limit exposure to contaminants.</w:t>
      </w:r>
    </w:p>
    <w:p>
      <w:pPr>
        <w:pStyle w:val="ListBullet"/>
      </w:pPr>
      <w:r>
        <w:t>Limited data exist on long-term safety; consult healthcare providers for prolonged use.</w:t>
      </w:r>
    </w:p>
    <w:p>
      <w:pPr>
        <w:pStyle w:val="ListBullet"/>
      </w:pPr>
      <w:r>
        <w:t>Not recommended as a substitute for medical treatment of joint or skin disorders.</w:t>
      </w:r>
    </w:p>
    <w:p>
      <w:pPr>
        <w:pStyle w:val="Heading1"/>
      </w:pPr>
      <w:r>
        <w:t>Common Misconceptions</w:t>
      </w:r>
    </w:p>
    <w:p>
      <w:r>
        <w:rPr>
          <w:b/>
        </w:rPr>
        <w:t xml:space="preserve">Misconception: </w:t>
      </w:r>
      <w:r>
        <w:t>Collagen supplements directly replace collagen in your skin and joints.</w:t>
      </w:r>
    </w:p>
    <w:p>
      <w:r>
        <w:rPr>
          <w:b/>
        </w:rPr>
        <w:t xml:space="preserve">Reality: </w:t>
      </w:r>
      <w:r>
        <w:t>Collagen peptides provide amino acids that may stimulate your body’s own collagen production rather than directly becoming structural collagen.</w:t>
      </w:r>
    </w:p>
    <w:p>
      <w:r>
        <w:rPr>
          <w:b/>
        </w:rPr>
        <w:t xml:space="preserve">Misconception: </w:t>
      </w:r>
      <w:r>
        <w:t>Vegan collagen supplements contain actual collagen protein.</w:t>
      </w:r>
    </w:p>
    <w:p>
      <w:r>
        <w:rPr>
          <w:b/>
        </w:rPr>
        <w:t xml:space="preserve">Reality: </w:t>
      </w:r>
      <w:r>
        <w:t>Most plant-based collagen supplements do not contain collagen protein but provide nutrients thought to support collagen synthesis.</w:t>
      </w:r>
    </w:p>
    <w:p>
      <w:r>
        <w:rPr>
          <w:b/>
        </w:rPr>
        <w:t xml:space="preserve">Misconception: </w:t>
      </w:r>
      <w:r>
        <w:t>Taking collagen supplements produces immediate and dramatic anti-aging effects.</w:t>
      </w:r>
    </w:p>
    <w:p>
      <w:r>
        <w:rPr>
          <w:b/>
        </w:rPr>
        <w:t xml:space="preserve">Reality: </w:t>
      </w:r>
      <w:r>
        <w:t>Benefits from collagen supplementation take weeks to months and are only one component in skin and joint health maintenance.</w:t>
      </w:r>
    </w:p>
    <w:p>
      <w:pPr>
        <w:pStyle w:val="Heading1"/>
      </w:pPr>
      <w:r>
        <w:t>Clinical Pearls</w:t>
      </w:r>
    </w:p>
    <w:p>
      <w:pPr>
        <w:pStyle w:val="ListNumber"/>
      </w:pPr>
      <w:r>
        <w:t>Hydrolyzed collagen peptides are absorbed efficiently and may reach target tissues to stimulate endogenous collagen production.</w:t>
      </w:r>
    </w:p>
    <w:p>
      <w:pPr>
        <w:pStyle w:val="ListNumber"/>
      </w:pPr>
      <w:r>
        <w:t>Supporting collagen synthesis with vitamin C intake is essential for supplement efficacy.</w:t>
      </w:r>
    </w:p>
    <w:p>
      <w:pPr>
        <w:pStyle w:val="ListNumber"/>
      </w:pPr>
      <w:r>
        <w:t>Collagen type selection matters depending on targeted tissues: type I and III for skin, type II for cartilage.</w:t>
      </w:r>
    </w:p>
    <w:p>
      <w:pPr>
        <w:pStyle w:val="ListNumber"/>
      </w:pPr>
      <w:r>
        <w:t>Patients with fish allergies should avoid marine collagen supplements.</w:t>
      </w:r>
    </w:p>
    <w:p>
      <w:pPr>
        <w:pStyle w:val="ListNumber"/>
      </w:pPr>
      <w:r>
        <w:t>Consistent daily dosing is key; sporadic use is unlikely to yield benefits.</w:t>
      </w:r>
    </w:p>
    <w:p>
      <w:pPr>
        <w:pStyle w:val="Heading1"/>
      </w:pPr>
      <w:r>
        <w:t>Key Takeaways</w:t>
      </w:r>
    </w:p>
    <w:p>
      <w:pPr>
        <w:pStyle w:val="ListBullet"/>
      </w:pPr>
      <w:r>
        <w:t>Collagen supplements provide hydrolyzed peptides that may support skin, joint, and bone health.</w:t>
      </w:r>
    </w:p>
    <w:p>
      <w:pPr>
        <w:pStyle w:val="ListBullet"/>
      </w:pPr>
      <w:r>
        <w:t>Types I, II, and III collagen peptides are most relevant to skin and joint tissues.</w:t>
      </w:r>
    </w:p>
    <w:p>
      <w:pPr>
        <w:pStyle w:val="ListBullet"/>
      </w:pPr>
      <w:r>
        <w:t>Moderate scientific evidence supports benefits for skin elasticity, hydration, wrinkle reduction, and joint pain relief.</w:t>
      </w:r>
    </w:p>
    <w:p>
      <w:pPr>
        <w:pStyle w:val="ListBullet"/>
      </w:pPr>
      <w:r>
        <w:t>Dosages commonly range from 2.5 to 10 grams per day with effects seen after 4 weeks or more.</w:t>
      </w:r>
    </w:p>
    <w:p>
      <w:pPr>
        <w:pStyle w:val="ListBullet"/>
      </w:pPr>
      <w:r>
        <w:t>Supplement quality and source variability affect efficacy and safety.</w:t>
      </w:r>
    </w:p>
    <w:p>
      <w:pPr>
        <w:pStyle w:val="ListBullet"/>
      </w:pPr>
      <w:r>
        <w:t>Safety profile is generally favorable with low risk of adverse effects.</w:t>
      </w:r>
    </w:p>
    <w:p>
      <w:pPr>
        <w:pStyle w:val="ListBullet"/>
      </w:pPr>
      <w:r>
        <w:t>'Vegan collagen' supplements generally do not provide collagen protein directly.</w:t>
      </w:r>
    </w:p>
    <w:p>
      <w:pPr>
        <w:pStyle w:val="ListBullet"/>
      </w:pPr>
      <w:r>
        <w:t>Combining collagen supplements with vitamin C enhances collagen synthesis and clinical benefits.</w:t>
      </w:r>
    </w:p>
    <w:p>
      <w:pPr>
        <w:pStyle w:val="Heading1"/>
      </w:pPr>
      <w:r>
        <w:t>Glossary</w:t>
      </w:r>
    </w:p>
    <w:p>
      <w:r>
        <w:rPr>
          <w:b/>
        </w:rPr>
        <w:t xml:space="preserve">Collagen: </w:t>
      </w:r>
      <w:r>
        <w:t>A structural protein that provides strength and elasticity to skin, bones, and connective tissues.</w:t>
      </w:r>
    </w:p>
    <w:p>
      <w:r>
        <w:rPr>
          <w:b/>
        </w:rPr>
        <w:t xml:space="preserve">Hydrolyzed collagen: </w:t>
      </w:r>
      <w:r>
        <w:t>Collagen protein that has been broken down into smaller peptides for better digestion and absorption.</w:t>
      </w:r>
    </w:p>
    <w:p>
      <w:r>
        <w:rPr>
          <w:b/>
        </w:rPr>
        <w:t xml:space="preserve">Collagen peptides: </w:t>
      </w:r>
      <w:r>
        <w:t>Small chains of amino acids derived from collagen used in supplements.</w:t>
      </w:r>
    </w:p>
    <w:p>
      <w:r>
        <w:rPr>
          <w:b/>
        </w:rPr>
        <w:t xml:space="preserve">Fibroblast: </w:t>
      </w:r>
      <w:r>
        <w:t>A type of cell in connective tissue responsible for producing collagen and other extracellular matrix components.</w:t>
      </w:r>
    </w:p>
    <w:p>
      <w:r>
        <w:rPr>
          <w:b/>
        </w:rPr>
        <w:t xml:space="preserve">Extracellular matrix: </w:t>
      </w:r>
      <w:r>
        <w:t>The complex network of proteins and molecules surrounding cells, providing structural support.</w:t>
      </w:r>
    </w:p>
    <w:p>
      <w:r>
        <w:rPr>
          <w:b/>
        </w:rPr>
        <w:t xml:space="preserve">Type I Collagen: </w:t>
      </w:r>
      <w:r>
        <w:t>The most abundant collagen type found in skin, bone, and tendons.</w:t>
      </w:r>
    </w:p>
    <w:p>
      <w:r>
        <w:rPr>
          <w:b/>
        </w:rPr>
        <w:t xml:space="preserve">Type II Collagen: </w:t>
      </w:r>
      <w:r>
        <w:t>A collagen type primarily found in cartilage and joint tissues.</w:t>
      </w:r>
    </w:p>
    <w:p>
      <w:r>
        <w:rPr>
          <w:b/>
        </w:rPr>
        <w:t xml:space="preserve">Vitamin C: </w:t>
      </w:r>
      <w:r>
        <w:t>An essential vitamin involved in collagen synthesis and tissue repair.</w:t>
      </w:r>
    </w:p>
    <w:p>
      <w:r>
        <w:rPr>
          <w:b/>
        </w:rPr>
        <w:t xml:space="preserve">Osteoarthritis: </w:t>
      </w:r>
      <w:r>
        <w:t>A common form of arthritis characterized by cartilage breakdown and joint pain.</w:t>
      </w:r>
    </w:p>
    <w:p>
      <w:r>
        <w:rPr>
          <w:b/>
        </w:rPr>
        <w:t xml:space="preserve">Vegan collagen: </w:t>
      </w:r>
      <w:r>
        <w:t>Supplements that contain nutrients to support collagen synthesis but do not contain actual collagen protein.</w:t>
      </w:r>
    </w:p>
    <w:p>
      <w:pPr>
        <w:pStyle w:val="Heading1"/>
      </w:pPr>
      <w:r>
        <w:t>Related Modules</w:t>
      </w:r>
    </w:p>
    <w:p>
      <w:pPr>
        <w:pStyle w:val="ListBullet"/>
      </w:pPr>
      <w:r>
        <w:t>SUP-102</w:t>
      </w:r>
    </w:p>
    <w:p>
      <w:pPr>
        <w:pStyle w:val="ListBullet"/>
      </w:pPr>
      <w:r>
        <w:t>SUP-134</w:t>
      </w:r>
    </w:p>
    <w:p>
      <w:pPr>
        <w:pStyle w:val="ListBullet"/>
      </w:pPr>
      <w:r>
        <w:t>SUP-145</w:t>
      </w:r>
    </w:p>
    <w:p>
      <w:pPr>
        <w:pStyle w:val="Heading1"/>
      </w:pPr>
      <w:r>
        <w:t>Illustration Specifications</w:t>
      </w:r>
    </w:p>
    <w:p>
      <w:pPr>
        <w:pStyle w:val="Heading2"/>
      </w:pPr>
      <w:r>
        <w:t>ILL-COLL-01 - Structure of Collagen Molecule</w:t>
      </w:r>
    </w:p>
    <w:p>
      <w:r>
        <w:t>Type: Diagram</w:t>
      </w:r>
    </w:p>
    <w:p>
      <w:r>
        <w:t>A detailed schematic of the triple helix structure of collagen molecules, highlighting amino acid chains and cross-links.</w:t>
      </w:r>
    </w:p>
    <w:p>
      <w:r>
        <w:t>Alt text: Diagram illustrating the triple helix structure of collagen protein.</w:t>
      </w:r>
    </w:p>
    <w:p>
      <w:pPr>
        <w:pStyle w:val="Heading2"/>
      </w:pPr>
      <w:r>
        <w:t>ILL-COLL-02 - Collagen Synthesis Pathway</w:t>
      </w:r>
    </w:p>
    <w:p>
      <w:r>
        <w:t>Type: Flowchart</w:t>
      </w:r>
    </w:p>
    <w:p>
      <w:r>
        <w:t>Flowchart showing cellular collagen synthesis process involving fibroblasts, vitamin C role, and extracellular matrix formation.</w:t>
      </w:r>
    </w:p>
    <w:p>
      <w:r>
        <w:t>Alt text: Flowchart of collagen synthesis highlighting the role of fibroblasts and vitamin C.</w:t>
      </w:r>
    </w:p>
    <w:p>
      <w:pPr>
        <w:pStyle w:val="Heading2"/>
      </w:pPr>
      <w:r>
        <w:t>ILL-COLL-03 - Sources of Collagen Supplements</w:t>
      </w:r>
    </w:p>
    <w:p>
      <w:r>
        <w:t>Type: Infographic</w:t>
      </w:r>
    </w:p>
    <w:p>
      <w:r>
        <w:t>Visual infographic showing animal sources of collagen supplements such as bovine, porcine, and marine origins.</w:t>
      </w:r>
    </w:p>
    <w:p>
      <w:r>
        <w:t>Alt text: Infographic depicting common animal sources of collagen used in supplements.</w:t>
      </w:r>
    </w:p>
    <w:p>
      <w:pPr>
        <w:pStyle w:val="Heading2"/>
      </w:pPr>
      <w:r>
        <w:t>ILL-COLL-04 - Effects of Collagen Supplementation on Skin</w:t>
      </w:r>
    </w:p>
    <w:p>
      <w:r>
        <w:t>Type: Before and After Images</w:t>
      </w:r>
    </w:p>
    <w:p>
      <w:r>
        <w:t>Clinical photographs demonstrating improvements in skin hydration and wrinkle depth after collagen supplementation over several weeks.</w:t>
      </w:r>
    </w:p>
    <w:p>
      <w:r>
        <w:t>Alt text: Before and after photos showing skin improvement with collagen supplements.</w:t>
      </w:r>
    </w:p>
    <w:p>
      <w:pPr>
        <w:pStyle w:val="Heading1"/>
      </w:pPr>
      <w:r>
        <w:t>References</w:t>
      </w:r>
    </w:p>
    <w:p>
      <w:pPr>
        <w:pStyle w:val="ListBullet"/>
      </w:pPr>
      <w:r>
        <w:t>Oral Collagen Supplementation: A Systematic Review of Dermatological Applications | Schwartz SR, et al. | 2020 |  | Unverified</w:t>
      </w:r>
    </w:p>
    <w:p>
      <w:pPr>
        <w:pStyle w:val="ListBullet"/>
      </w:pPr>
      <w:r>
        <w:t>Efficacy of Collagen Hydrolysate for the Treatment of Osteoarthritis and Other Joint Disorders: A Review | Bello AE, Oesser S. | 2006 |  | Unverified</w:t>
      </w:r>
    </w:p>
    <w:p>
      <w:pPr>
        <w:pStyle w:val="ListBullet"/>
      </w:pPr>
      <w:r>
        <w:t>Collagen peptides improve skin hydration and elasticity in an age-dependent manner: Results of a randomized, placebo-controlled study | Proksch E, et al. | 2014 |  | Unverified</w:t>
      </w:r>
    </w:p>
    <w:p>
      <w:pPr>
        <w:pStyle w:val="ListBullet"/>
      </w:pPr>
      <w:r>
        <w:t>Role of vitamin C in collagen synthesis and wound healing: A clinical perspective | Pullar JM, et 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