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MEN-049 - Nocturia in Men</w:t>
      </w:r>
    </w:p>
    <w:p>
      <w:r>
        <w:rPr>
          <w:i/>
        </w:rPr>
        <w:t>Risk, symptoms, screening, evidence, and management related to nocturia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Prostate and Urinary Health</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Men, Healthcare Providers,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Nocturia, Nighttime urination, Lower urinary tract symptoms, Benign prostatic hyperplasia, Bladder dysfunction, Sleep disturbance, Urinary frequency, Polyuria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Nocturia is defined as waking one or more times at night to urinate, representing a common lower urinary tract symptom especially in men. The etiology of nocturia is multifactorial and includes increased nighttime urine production (nocturnal polyuria), reduced bladder capacity, and sleep disturbances. It is often associated with age-related changes such as benign prostatic hyperplasia (BPH), bladder dysfunction, and systemic conditions like diabetes mellitus or heart failure. Nocturia can significantly impact quality of life by interrupting sleep, increasing fall risk in elderly men, and contributing to daytime fatigue. Common synonyms include nighttime urination, nocturnal polyuria (excessive night urine), and nocturnal frequency. Diagnosis involves clinical history, symptom questionnaires, bladder diaries, and sometimes urinalysis or imaging. Treatment aims to address underlying causes and may include lifestyle modifications (fluid management, reduction of evening caffeine or alcohol), behavioral therapies, medications targeting bladder or prostate function, and rarely surgery. Limitations in current evidence include variability in nocturia definitions, challenges differentiating causative factors, and risks associated with treatments such as medication side effects or surgery complications. Safety considerations focus on preventing falls, avoiding overcorrection of fluid balance, and monitoring for adverse medication effects. Understanding nocturia is vital for men, caregivers, and healthcare providers to improve urinary health and sleep quality.</w:t>
      </w:r>
    </w:p>
    <w:p>
      <w:pPr>
        <w:pStyle w:val="Heading1"/>
      </w:pPr>
      <w:r>
        <w:t>Customer Questions Answered</w:t>
      </w:r>
    </w:p>
    <w:p>
      <w:pPr>
        <w:pStyle w:val="ListBullet"/>
      </w:pPr>
      <w:r>
        <w:t>What is nocturia and why does it happen mostly at night?</w:t>
      </w:r>
    </w:p>
    <w:p>
      <w:pPr>
        <w:pStyle w:val="ListBullet"/>
      </w:pPr>
      <w:r>
        <w:t>What are the common causes of nocturia in men?</w:t>
      </w:r>
    </w:p>
    <w:p>
      <w:pPr>
        <w:pStyle w:val="ListBullet"/>
      </w:pPr>
      <w:r>
        <w:t>How is nocturia diagnosed and screened for?</w:t>
      </w:r>
    </w:p>
    <w:p>
      <w:pPr>
        <w:pStyle w:val="ListBullet"/>
      </w:pPr>
      <w:r>
        <w:t>Can nocturia be related to prostate problems like BPH?</w:t>
      </w:r>
    </w:p>
    <w:p>
      <w:pPr>
        <w:pStyle w:val="ListBullet"/>
      </w:pPr>
      <w:r>
        <w:t>What are the risks of untreated nocturia on men's health?</w:t>
      </w:r>
    </w:p>
    <w:p>
      <w:pPr>
        <w:pStyle w:val="ListBullet"/>
      </w:pPr>
      <w:r>
        <w:t>How can lifestyle changes help reduce nocturia?</w:t>
      </w:r>
    </w:p>
    <w:p>
      <w:pPr>
        <w:pStyle w:val="ListBullet"/>
      </w:pPr>
      <w:r>
        <w:t>Are there effective medications for managing nocturia?</w:t>
      </w:r>
    </w:p>
    <w:p>
      <w:pPr>
        <w:pStyle w:val="ListBullet"/>
      </w:pPr>
      <w:r>
        <w:t>When should I see a doctor about frequent nighttime urination?</w:t>
      </w:r>
    </w:p>
    <w:p>
      <w:pPr>
        <w:pStyle w:val="ListBullet"/>
      </w:pPr>
      <w:r>
        <w:t>Can nocturia affect sleep quality and daytime function?</w:t>
      </w:r>
    </w:p>
    <w:p>
      <w:pPr>
        <w:pStyle w:val="ListBullet"/>
      </w:pPr>
      <w:r>
        <w:t>Is nocturia linked to other medical conditions like diabetes or heart failure?</w:t>
      </w:r>
    </w:p>
    <w:p>
      <w:pPr>
        <w:pStyle w:val="ListBullet"/>
      </w:pPr>
      <w:r>
        <w:t>What is the role of fluid intake timing in nocturia?</w:t>
      </w:r>
    </w:p>
    <w:p>
      <w:pPr>
        <w:pStyle w:val="ListBullet"/>
      </w:pPr>
      <w:r>
        <w:t>Are there surgical treatments for severe nocturia?</w:t>
      </w:r>
    </w:p>
    <w:p>
      <w:pPr>
        <w:pStyle w:val="Heading1"/>
      </w:pPr>
      <w:r>
        <w:t>Learning Objectives</w:t>
      </w:r>
    </w:p>
    <w:p>
      <w:pPr>
        <w:pStyle w:val="ListBullet"/>
      </w:pPr>
      <w:r>
        <w:t>Define nocturia and its clinical significance in men.</w:t>
      </w:r>
    </w:p>
    <w:p>
      <w:pPr>
        <w:pStyle w:val="ListBullet"/>
      </w:pPr>
      <w:r>
        <w:t>Identify common causes and risk factors for nocturia.</w:t>
      </w:r>
    </w:p>
    <w:p>
      <w:pPr>
        <w:pStyle w:val="ListBullet"/>
      </w:pPr>
      <w:r>
        <w:t>Describe physiological mechanisms underlying nocturia.</w:t>
      </w:r>
    </w:p>
    <w:p>
      <w:pPr>
        <w:pStyle w:val="ListBullet"/>
      </w:pPr>
      <w:r>
        <w:t>Review methods for screening and diagnosis of nocturia in men.</w:t>
      </w:r>
    </w:p>
    <w:p>
      <w:pPr>
        <w:pStyle w:val="ListBullet"/>
      </w:pPr>
      <w:r>
        <w:t>Summarize evidence-based treatment options for nocturia.</w:t>
      </w:r>
    </w:p>
    <w:p>
      <w:pPr>
        <w:pStyle w:val="ListBullet"/>
      </w:pPr>
      <w:r>
        <w:t>Discuss lifestyle and behavioral interventions applicable to nocturia.</w:t>
      </w:r>
    </w:p>
    <w:p>
      <w:pPr>
        <w:pStyle w:val="ListBullet"/>
      </w:pPr>
      <w:r>
        <w:t>Recognize potential complications and safety concerns related to nocturia.</w:t>
      </w:r>
    </w:p>
    <w:p>
      <w:pPr>
        <w:pStyle w:val="ListBullet"/>
      </w:pPr>
      <w:r>
        <w:t>Address common misconceptions about nocturia and its management.</w:t>
      </w:r>
    </w:p>
    <w:p>
      <w:pPr>
        <w:pStyle w:val="Heading1"/>
      </w:pPr>
      <w:r>
        <w:t>Definition</w:t>
      </w:r>
    </w:p>
    <w:p>
      <w:r>
        <w:t>Nocturia is a condition characterized by waking during the night to urinate one or more times, which disrupts the normal sleep cycle. It is a prevalent symptom in men, especially with increasing age, and can be caused by multiple urinary and systemic factors.</w:t>
      </w:r>
    </w:p>
    <w:p>
      <w:pPr>
        <w:pStyle w:val="Heading1"/>
      </w:pPr>
      <w:r>
        <w:t>Why This Matters</w:t>
      </w:r>
    </w:p>
    <w:p>
      <w:r>
        <w:t>Nocturia significantly impacts men's quality of life by disrupting sleep, leading to daytime drowsiness, reduced cognitive function, and increased risk of falls and injuries. It is also an important symptom that can signal underlying urological or systemic diseases needing medical attention. Awareness and proper management of nocturia can improve health outcomes and well-being.</w:t>
      </w:r>
    </w:p>
    <w:p>
      <w:pPr>
        <w:pStyle w:val="Heading1"/>
      </w:pPr>
      <w:r>
        <w:t>Definition and Epidemiology of Nocturia in Men</w:t>
      </w:r>
    </w:p>
    <w:p>
      <w:r>
        <w:t>Nocturia is clinically defined as waking one or more times during the night to void. Epidemiological studies indicate that nocturia affects up to 60% of men over 60 years old, with prevalence increasing with age. It is a key lower urinary tract symptom associated with aging and commonly presents alongside conditions such as benign prostatic hyperplasia (BPH) and overactive bladder. Nocturia differs from frequency as it occurs specifically during the sleep period, and its severity often correlates with the number of voids per night, impacting sleep quality.</w:t>
      </w:r>
    </w:p>
    <w:p>
      <w:pPr>
        <w:pStyle w:val="Heading1"/>
      </w:pPr>
      <w:r>
        <w:t>Underlying Physiological Mechanisms of Nocturia</w:t>
      </w:r>
    </w:p>
    <w:p>
      <w:r>
        <w:t>Physiologically, nocturia arises from three main mechanisms: nocturnal polyuria (excessive urine production at night), reduced nocturnal bladder capacity, and sleep disorders causing awakenings prompting voiding. Nocturnal polyuria results from altered circadian rhythms in antidiuretic hormone (arginine vasopressin) secretion, leading to increased urine volume at night. Bladder capacity may be diminished due to detrusor overactivity or bladder outlet obstruction, commonly seen with prostate enlargement. Understanding these mechanisms is fundamental for targeted treatment strategies.</w:t>
      </w:r>
    </w:p>
    <w:p>
      <w:pPr>
        <w:pStyle w:val="Heading1"/>
      </w:pPr>
      <w:r>
        <w:t>Common Causes and Risk Factors Specific to Men</w:t>
      </w:r>
    </w:p>
    <w:p>
      <w:r>
        <w:t>In men, nocturia is often linked to prostatic conditions such as benign prostatic hyperplasia (BPH), which causes bladder outlet obstruction and urinary retention, contributing to increased nighttime voids. Other causes include overactive bladder syndrome, urinary tract infections, diabetes mellitus, congestive heart failure, sleep apnea, and certain medications like diuretics. Risk factors include aging, obesity, cardiovascular disease, and lifestyle patterns such as excessive evening fluid intake or caffeine consumption.</w:t>
      </w:r>
    </w:p>
    <w:p>
      <w:pPr>
        <w:pStyle w:val="Heading1"/>
      </w:pPr>
      <w:r>
        <w:t>Clinical Presentation and Symptom Assessment</w:t>
      </w:r>
    </w:p>
    <w:p>
      <w:r>
        <w:t>Men with nocturia typically report waking one or more times nightly to urinate, often accompanied by other lower urinary tract symptoms such as urgency, frequency, or weak stream. Symptoms can vary from mild inconvenience to severely disrupted sleep leading to daytime fatigue or mood changes. Assessing symptom severity and impact is done using validated questionnaires like the International Prostate Symptom Score (IPSS) and bladder diaries, which record voiding times and volumes.</w:t>
      </w:r>
    </w:p>
    <w:p>
      <w:pPr>
        <w:pStyle w:val="Heading1"/>
      </w:pPr>
      <w:r>
        <w:t>Screening and Diagnostic Approaches</w:t>
      </w:r>
    </w:p>
    <w:p>
      <w:r>
        <w:t>Screening for nocturia includes a comprehensive clinical history, physical examination focusing on prostate and neurological status, and laboratory tests such as urinalysis to exclude infection or hematuria. Bladder diaries over 2 to 3 days are essential to characterize nocturia pattern, including nocturnal urine volume and daytime frequency. Additional tests may include uroflowmetry, post-void residual measurement, and serum glucose or natriuretic peptide levels to evaluate underlying systemic causes. Imaging or cystoscopy is reserved for complicated cases.</w:t>
      </w:r>
    </w:p>
    <w:p>
      <w:pPr>
        <w:pStyle w:val="Heading1"/>
      </w:pPr>
      <w:r>
        <w:t>Evidence-Based Treatment Strategies</w:t>
      </w:r>
    </w:p>
    <w:p>
      <w:r>
        <w:t>Treatment of nocturia in men targets underlying causes. Behavioral modifications such as fluid restriction before bedtime, reducing caffeine and alcohol intake, and timed voiding are first-line interventions. Pharmacotherapy includes desmopressin to reduce nocturnal polyuria, alpha-blockers to relieve bladder outlet obstruction, and antimuscarinics for overactive bladder symptoms. Combination therapy may be needed. Emerging treatments focusing on circadian rhythm modulation are under investigation. Treatment choice requires balancing efficacy with potential side effects like hyponatremia and hypotension.</w:t>
      </w:r>
    </w:p>
    <w:p>
      <w:pPr>
        <w:pStyle w:val="Heading1"/>
      </w:pPr>
      <w:r>
        <w:t>Lifestyle and Behavioral Interventions</w:t>
      </w:r>
    </w:p>
    <w:p>
      <w:r>
        <w:t>Lifestyle changes often improve nocturia symptoms without medication risks. Recommendations include avoiding large fluid intake 2-4 hours before bedtime, limiting caffeine and alcohol which have diuretic effects, promoting regular physical activity, and managing comorbid conditions like obesity or sleep apnea. Behavioral therapies like bladder training and pelvic floor exercises may enhance bladder control. Patient education on sleep hygiene and nocturia awareness is key to adherence and success.</w:t>
      </w:r>
    </w:p>
    <w:p>
      <w:pPr>
        <w:pStyle w:val="Heading1"/>
      </w:pPr>
      <w:r>
        <w:t>Complications and Impact on Quality of Life</w:t>
      </w:r>
    </w:p>
    <w:p>
      <w:r>
        <w:t>Nocturia can result in significant negative outcomes including fragmented sleep, leading to daytime sleepiness, impaired concentration, mood disturbances, and reduced overall quality of life. In older men, frequent nighttime voiding increases fall risk and associated injuries such as fractures. Nocturia may also be a marker of cardiovascular risk and increased mortality. Recognizing these consequences stresses the importance of prompt evaluation and comprehensive management.</w:t>
      </w:r>
    </w:p>
    <w:p>
      <w:pPr>
        <w:pStyle w:val="Heading1"/>
      </w:pPr>
      <w:r>
        <w:t>Limitations and Challenges in Nocturia Management</w:t>
      </w:r>
    </w:p>
    <w:p>
      <w:r>
        <w:t>Challenges in managing nocturia include heterogeneous etiologies complicating treatment selection, variable patient adherence to lifestyle changes, and side effects of pharmacological therapies. Diagnostic criteria inconsistencies between studies and subjective nature of symptom reporting limit outcome comparisons. Additionally, some patients have persistent nocturia despite therapy, highlighting the need for individualized assessment and multidisciplinary approaches. Safety concerns like risks of hyponatremia with desmopressin warrant careful monitoring.</w:t>
      </w:r>
    </w:p>
    <w:p>
      <w:pPr>
        <w:pStyle w:val="Heading1"/>
      </w:pPr>
      <w:r>
        <w:t>Common Misconceptions and Patient Education</w:t>
      </w:r>
    </w:p>
    <w:p>
      <w:r>
        <w:t>A frequent misconception is that nocturia is a normal part of aging needing no treatment. However, nocturia often indicates underlying pathology and negatively affects health. Another myth is that all nighttime urination is caused by prostate enlargement, whereas multiple systemic causes exist. Patients may erroneously believe that increased fluid intake before bed helps, when in fact it can worsen symptoms. Educating men about nocturia's causes, risks, and management options improves treatment adherence and outcomes.</w:t>
      </w:r>
    </w:p>
    <w:p>
      <w:pPr>
        <w:pStyle w:val="Heading1"/>
      </w:pPr>
      <w:r>
        <w:t>Safety Considerations and Monitoring</w:t>
      </w:r>
    </w:p>
    <w:p>
      <w:r>
        <w:t>Safety in nocturia management involves preventing falls in patients affected by sleep fragmentation and nighttime trips to the bathroom. Pharmacological treatments, particularly desmopressin, carry risks of hyponatremia and require periodic sodium monitoring, especially in elderly men. Alpha-blockers can cause hypotension and dizziness. Careful medication review to avoid polypharmacy, assessment of cardiovascular status, and consideration of renal function are essential. Patient counseling on recognizing adverse effects and when to seek medical attention is fundamental.</w:t>
      </w:r>
    </w:p>
    <w:p>
      <w:pPr>
        <w:pStyle w:val="Heading1"/>
      </w:pPr>
      <w:r>
        <w:t>Practical Guidance</w:t>
      </w:r>
    </w:p>
    <w:p>
      <w:pPr>
        <w:pStyle w:val="ListBullet"/>
      </w:pPr>
      <w:r>
        <w:t>Track nightly void frequency and volume with a bladder diary to differentiate nocturnal polyuria from reduced bladder capacity.</w:t>
      </w:r>
    </w:p>
    <w:p>
      <w:pPr>
        <w:pStyle w:val="ListBullet"/>
      </w:pPr>
      <w:r>
        <w:t>Limit fluid intake 2-4 hours before bedtime to reduce nocturia episodes.</w:t>
      </w:r>
    </w:p>
    <w:p>
      <w:pPr>
        <w:pStyle w:val="ListBullet"/>
      </w:pPr>
      <w:r>
        <w:t>Avoid caffeine and alcohol in the late afternoon and evening due to their diuretic effects.</w:t>
      </w:r>
    </w:p>
    <w:p>
      <w:pPr>
        <w:pStyle w:val="ListBullet"/>
      </w:pPr>
      <w:r>
        <w:t>Discuss symptoms with a healthcare provider if nocturia disrupts sleep or daily function, or if accompanied by other urinary symptoms.</w:t>
      </w:r>
    </w:p>
    <w:p>
      <w:pPr>
        <w:pStyle w:val="ListBullet"/>
      </w:pPr>
      <w:r>
        <w:t>Consider medical evaluation to rule out prostate enlargement, infection, diabetes, or heart failure causing nocturia.</w:t>
      </w:r>
    </w:p>
    <w:p>
      <w:pPr>
        <w:pStyle w:val="ListBullet"/>
      </w:pPr>
      <w:r>
        <w:t>Medications like desmopressin may be prescribed but require monitoring for low sodium levels.</w:t>
      </w:r>
    </w:p>
    <w:p>
      <w:pPr>
        <w:pStyle w:val="ListBullet"/>
      </w:pPr>
      <w:r>
        <w:t>Practice safe home environments with adequate lighting and obstacles removed to prevent falls at night.</w:t>
      </w:r>
    </w:p>
    <w:p>
      <w:pPr>
        <w:pStyle w:val="ListBullet"/>
      </w:pPr>
      <w:r>
        <w:t>During treatment, report new or worsening symptoms such as dizziness, confusion, or swelling to a healthcare professional.</w:t>
      </w:r>
    </w:p>
    <w:p>
      <w:pPr>
        <w:pStyle w:val="Heading1"/>
      </w:pPr>
      <w:r>
        <w:t>Safety Notes</w:t>
      </w:r>
    </w:p>
    <w:p>
      <w:pPr>
        <w:pStyle w:val="ListBullet"/>
      </w:pPr>
      <w:r>
        <w:t>Falls risk increases with frequent nighttime urination especially in older men; ensure safe bathroom access at night.</w:t>
      </w:r>
    </w:p>
    <w:p>
      <w:pPr>
        <w:pStyle w:val="ListBullet"/>
      </w:pPr>
      <w:r>
        <w:t>Desmopressin use requires monitoring for hyponatremia, particularly in elderly or those with low body weight.</w:t>
      </w:r>
    </w:p>
    <w:p>
      <w:pPr>
        <w:pStyle w:val="ListBullet"/>
      </w:pPr>
      <w:r>
        <w:t>Alpha-blockers can cause hypotension and dizziness; caution in men with cardiovascular issues.</w:t>
      </w:r>
    </w:p>
    <w:p>
      <w:pPr>
        <w:pStyle w:val="ListBullet"/>
      </w:pPr>
      <w:r>
        <w:t>Avoid excessive fluid restriction that may lead to dehydration or urinary tract infections.</w:t>
      </w:r>
    </w:p>
    <w:p>
      <w:pPr>
        <w:pStyle w:val="ListBullet"/>
      </w:pPr>
      <w:r>
        <w:t>Medications should be used under medical supervision to mitigate adverse effects and drug interactions.</w:t>
      </w:r>
    </w:p>
    <w:p>
      <w:pPr>
        <w:pStyle w:val="Heading1"/>
      </w:pPr>
      <w:r>
        <w:t>Common Misconceptions</w:t>
      </w:r>
    </w:p>
    <w:p>
      <w:r>
        <w:rPr>
          <w:b/>
        </w:rPr>
        <w:t xml:space="preserve">Misconception: </w:t>
      </w:r>
      <w:r>
        <w:t>Nocturia is just a normal part of getting older and doesn't need treatment.</w:t>
      </w:r>
    </w:p>
    <w:p>
      <w:r>
        <w:rPr>
          <w:b/>
        </w:rPr>
        <w:t xml:space="preserve">Reality: </w:t>
      </w:r>
      <w:r>
        <w:t>While more common with age, nocturia often signals an underlying condition that can be evaluated and treated to improve quality of life.</w:t>
      </w:r>
    </w:p>
    <w:p>
      <w:r>
        <w:rPr>
          <w:b/>
        </w:rPr>
        <w:t xml:space="preserve">Misconception: </w:t>
      </w:r>
      <w:r>
        <w:t>Only prostate problems cause nighttime urination in men.</w:t>
      </w:r>
    </w:p>
    <w:p>
      <w:r>
        <w:rPr>
          <w:b/>
        </w:rPr>
        <w:t xml:space="preserve">Reality: </w:t>
      </w:r>
      <w:r>
        <w:t>Nocturia can result from multiple factors including bladder dysfunction, systemic diseases like diabetes, heart failure, or lifestyle habits.</w:t>
      </w:r>
    </w:p>
    <w:p>
      <w:r>
        <w:rPr>
          <w:b/>
        </w:rPr>
        <w:t xml:space="preserve">Misconception: </w:t>
      </w:r>
      <w:r>
        <w:t>Drinking more water before bed helps to prevent nocturia.</w:t>
      </w:r>
    </w:p>
    <w:p>
      <w:r>
        <w:rPr>
          <w:b/>
        </w:rPr>
        <w:t xml:space="preserve">Reality: </w:t>
      </w:r>
      <w:r>
        <w:t>Excessive fluid intake before bedtime usually increases urine production at night and worsens nocturia symptoms.</w:t>
      </w:r>
    </w:p>
    <w:p>
      <w:pPr>
        <w:pStyle w:val="Heading1"/>
      </w:pPr>
      <w:r>
        <w:t>Clinical Pearls</w:t>
      </w:r>
    </w:p>
    <w:p>
      <w:pPr>
        <w:pStyle w:val="ListNumber"/>
      </w:pPr>
      <w:r>
        <w:t>A detailed bladder diary is essential for accurate nocturia diagnosis and guiding therapy.</w:t>
      </w:r>
    </w:p>
    <w:p>
      <w:pPr>
        <w:pStyle w:val="ListNumber"/>
      </w:pPr>
      <w:r>
        <w:t>Distinguishing nocturnal polyuria from reduced bladder capacity can tailor effective treatments.</w:t>
      </w:r>
    </w:p>
    <w:p>
      <w:pPr>
        <w:pStyle w:val="ListNumber"/>
      </w:pPr>
      <w:r>
        <w:t>Combination therapy addressing multiple pathophysiological mechanisms may be necessary in refractory nocturia.</w:t>
      </w:r>
    </w:p>
    <w:p>
      <w:pPr>
        <w:pStyle w:val="ListNumber"/>
      </w:pPr>
      <w:r>
        <w:t>Screening for comorbid conditions such as sleep apnea or heart failure can improve nocturia management.</w:t>
      </w:r>
    </w:p>
    <w:p>
      <w:pPr>
        <w:pStyle w:val="ListNumber"/>
      </w:pPr>
      <w:r>
        <w:t>Patient education on lifestyle modification is a vital adjunct to pharmacological treatment.</w:t>
      </w:r>
    </w:p>
    <w:p>
      <w:pPr>
        <w:pStyle w:val="Heading1"/>
      </w:pPr>
      <w:r>
        <w:t>Key Takeaways</w:t>
      </w:r>
    </w:p>
    <w:p>
      <w:pPr>
        <w:pStyle w:val="ListBullet"/>
      </w:pPr>
      <w:r>
        <w:t>Nocturia is defined as waking at night one or more times to urinate and is common in aging men.</w:t>
      </w:r>
    </w:p>
    <w:p>
      <w:pPr>
        <w:pStyle w:val="ListBullet"/>
      </w:pPr>
      <w:r>
        <w:t>It is caused by increased nocturnal urine production, reduced bladder capacity, or sleep disturbances.</w:t>
      </w:r>
    </w:p>
    <w:p>
      <w:pPr>
        <w:pStyle w:val="ListBullet"/>
      </w:pPr>
      <w:r>
        <w:t>Benign prostatic hyperplasia is a common contributing factor but not the sole cause.</w:t>
      </w:r>
    </w:p>
    <w:p>
      <w:pPr>
        <w:pStyle w:val="ListBullet"/>
      </w:pPr>
      <w:r>
        <w:t>Nocturia significantly impacts sleep quality and daytime functioning, increasing fall risk especially in older men.</w:t>
      </w:r>
    </w:p>
    <w:p>
      <w:pPr>
        <w:pStyle w:val="ListBullet"/>
      </w:pPr>
      <w:r>
        <w:t>Proper diagnosis requires clinical history, bladder diaries, and sometimes laboratory tests.</w:t>
      </w:r>
    </w:p>
    <w:p>
      <w:pPr>
        <w:pStyle w:val="ListBullet"/>
      </w:pPr>
      <w:r>
        <w:t>Management includes lifestyle changes, pharmaceutical treatment, and in some cases surgery.</w:t>
      </w:r>
    </w:p>
    <w:p>
      <w:pPr>
        <w:pStyle w:val="ListBullet"/>
      </w:pPr>
      <w:r>
        <w:t>Medications like desmopressin can be effective but need monitoring for safety risks.</w:t>
      </w:r>
    </w:p>
    <w:p>
      <w:pPr>
        <w:pStyle w:val="ListBullet"/>
      </w:pPr>
      <w:r>
        <w:t>Patient misconceptions about nocturia delay care; education is important for outcomes.</w:t>
      </w:r>
    </w:p>
    <w:p>
      <w:pPr>
        <w:pStyle w:val="Heading1"/>
      </w:pPr>
      <w:r>
        <w:t>Glossary</w:t>
      </w:r>
    </w:p>
    <w:p>
      <w:r>
        <w:rPr>
          <w:b/>
        </w:rPr>
        <w:t xml:space="preserve">Nocturia: </w:t>
      </w:r>
      <w:r>
        <w:t>Waking during the night one or more times to urinate, disrupting sleep.</w:t>
      </w:r>
    </w:p>
    <w:p>
      <w:r>
        <w:rPr>
          <w:b/>
        </w:rPr>
        <w:t xml:space="preserve">Nocturnal polyuria: </w:t>
      </w:r>
      <w:r>
        <w:t>Excessive urine production at night leading to increased nocturnal urine volume.</w:t>
      </w:r>
    </w:p>
    <w:p>
      <w:r>
        <w:rPr>
          <w:b/>
        </w:rPr>
        <w:t xml:space="preserve">Benign prostatic hyperplasia (BPH): </w:t>
      </w:r>
      <w:r>
        <w:t>Noncancerous enlargement of the prostate gland, common in older men, causing urinary symptoms.</w:t>
      </w:r>
    </w:p>
    <w:p>
      <w:r>
        <w:rPr>
          <w:b/>
        </w:rPr>
        <w:t xml:space="preserve">Detrusor overactivity: </w:t>
      </w:r>
      <w:r>
        <w:t>Involuntary bladder muscle contractions causing urgency and frequency.</w:t>
      </w:r>
    </w:p>
    <w:p>
      <w:r>
        <w:rPr>
          <w:b/>
        </w:rPr>
        <w:t xml:space="preserve">International Prostate Symptom Score (IPSS): </w:t>
      </w:r>
      <w:r>
        <w:t>A standardized questionnaire used to assess severity of lower urinary tract symptoms.</w:t>
      </w:r>
    </w:p>
    <w:p>
      <w:r>
        <w:rPr>
          <w:b/>
        </w:rPr>
        <w:t xml:space="preserve">Desmopressin: </w:t>
      </w:r>
      <w:r>
        <w:t>A synthetic analog of vasopressin used to reduce urine production in nocturnal polyuria.</w:t>
      </w:r>
    </w:p>
    <w:p>
      <w:r>
        <w:rPr>
          <w:b/>
        </w:rPr>
        <w:t xml:space="preserve">Alpha-blockers: </w:t>
      </w:r>
      <w:r>
        <w:t>Medications that relax prostate and bladder neck muscles to improve urine flow.</w:t>
      </w:r>
    </w:p>
    <w:p>
      <w:r>
        <w:rPr>
          <w:b/>
        </w:rPr>
        <w:t xml:space="preserve">Polyuria: </w:t>
      </w:r>
      <w:r>
        <w:t>Excessive production of urine.</w:t>
      </w:r>
    </w:p>
    <w:p>
      <w:r>
        <w:rPr>
          <w:b/>
        </w:rPr>
        <w:t xml:space="preserve">Bladder diary: </w:t>
      </w:r>
      <w:r>
        <w:t>A patient-recorded log of voiding times and volumes used in diagnosis.</w:t>
      </w:r>
    </w:p>
    <w:p>
      <w:r>
        <w:rPr>
          <w:b/>
        </w:rPr>
        <w:t xml:space="preserve">Hyponatremia: </w:t>
      </w:r>
      <w:r>
        <w:t>Low sodium concentration in the blood, a potential side effect of some nocturia medications.</w:t>
      </w:r>
    </w:p>
    <w:p>
      <w:pPr>
        <w:pStyle w:val="Heading1"/>
      </w:pPr>
      <w:r>
        <w:t>Related Modules</w:t>
      </w:r>
    </w:p>
    <w:p>
      <w:pPr>
        <w:pStyle w:val="ListBullet"/>
      </w:pPr>
      <w:r>
        <w:t>MEN-037-Urinary-Health-in-Men</w:t>
      </w:r>
    </w:p>
    <w:p>
      <w:pPr>
        <w:pStyle w:val="ListBullet"/>
      </w:pPr>
      <w:r>
        <w:t>MEN-052-Benign-Prostatic-Hyperplasia</w:t>
      </w:r>
    </w:p>
    <w:p>
      <w:pPr>
        <w:pStyle w:val="ListBullet"/>
      </w:pPr>
      <w:r>
        <w:t>MEN-063-Overactive-Bladder</w:t>
      </w:r>
    </w:p>
    <w:p>
      <w:pPr>
        <w:pStyle w:val="Heading1"/>
      </w:pPr>
      <w:r>
        <w:t>Illustration Specifications</w:t>
      </w:r>
    </w:p>
    <w:p>
      <w:pPr>
        <w:pStyle w:val="Heading2"/>
      </w:pPr>
      <w:r>
        <w:t>ILL-MEN-049-01 - Nocturia Mechanisms in Men</w:t>
      </w:r>
    </w:p>
    <w:p>
      <w:r>
        <w:t>Type: Diagram</w:t>
      </w:r>
    </w:p>
    <w:p>
      <w:r>
        <w:t>A detailed diagram showing physiological mechanisms of nocturia including nocturnal polyuria, reduced bladder capacity, and sleep disturbance triggers.</w:t>
      </w:r>
    </w:p>
    <w:p>
      <w:r>
        <w:t>Alt text: Diagram illustrating causes of nocturia including kidney hormone changes, prostate enlargement impact, and disrupted sleep cycles.</w:t>
      </w:r>
    </w:p>
    <w:p>
      <w:pPr>
        <w:pStyle w:val="Heading2"/>
      </w:pPr>
      <w:r>
        <w:t>ILL-MEN-049-02 - Bladder Diary Sample</w:t>
      </w:r>
    </w:p>
    <w:p>
      <w:r>
        <w:t>Type: Chart</w:t>
      </w:r>
    </w:p>
    <w:p>
      <w:r>
        <w:t>Example of a bladder diary chart used by patients to record voiding times and urine volumes over 24 hours.</w:t>
      </w:r>
    </w:p>
    <w:p>
      <w:r>
        <w:t>Alt text: Table format bladder diary with columns for time, volume voided, and fluid intake.</w:t>
      </w:r>
    </w:p>
    <w:p>
      <w:pPr>
        <w:pStyle w:val="Heading2"/>
      </w:pPr>
      <w:r>
        <w:t>ILL-MEN-049-03 - Prostate Enlargement and Bladder Outlet Obstruction</w:t>
      </w:r>
    </w:p>
    <w:p>
      <w:r>
        <w:t>Type: Medical Illustration</w:t>
      </w:r>
    </w:p>
    <w:p>
      <w:r>
        <w:t>An anatomical illustration showing an enlarged prostate compressing the urethra causing urinary symptoms including nocturia.</w:t>
      </w:r>
    </w:p>
    <w:p>
      <w:r>
        <w:t>Alt text: Cross-sectional image of male pelvis showing prostate gland pressing on the urethra.</w:t>
      </w:r>
    </w:p>
    <w:p>
      <w:pPr>
        <w:pStyle w:val="Heading2"/>
      </w:pPr>
      <w:r>
        <w:t>ILL-MEN-049-04 - Treatment Options for Nocturia</w:t>
      </w:r>
    </w:p>
    <w:p>
      <w:r>
        <w:t>Type: Flowchart</w:t>
      </w:r>
    </w:p>
    <w:p>
      <w:r>
        <w:t>Flowchart summarizing lifestyle changes, pharmacological therapies, and surgical options for managing nocturia in men.</w:t>
      </w:r>
    </w:p>
    <w:p>
      <w:r>
        <w:t>Alt text: Decision tree outlining nocturia management starting with lifestyle then medications and surgery.</w:t>
      </w:r>
    </w:p>
    <w:p>
      <w:pPr>
        <w:pStyle w:val="Heading1"/>
      </w:pPr>
      <w:r>
        <w:t>References</w:t>
      </w:r>
    </w:p>
    <w:p>
      <w:pPr>
        <w:pStyle w:val="ListBullet"/>
      </w:pPr>
      <w:r>
        <w:t>Nocturia: Diagnosis and Management | American Urological Association | 2019 | https://www.auanet.org/guidelines/nocturia-guideline | Unverified</w:t>
      </w:r>
    </w:p>
    <w:p>
      <w:pPr>
        <w:pStyle w:val="ListBullet"/>
      </w:pPr>
      <w:r>
        <w:t>The International Continence Society: Nocturia and Nocturnal Polyuria | International Continence Society | 2017 | https://www.ics.org/publications/ics-journals | Unverified</w:t>
      </w:r>
    </w:p>
    <w:p>
      <w:pPr>
        <w:pStyle w:val="ListBullet"/>
      </w:pPr>
      <w:r>
        <w:t>Nocturia in men: A review | Weiss J.P., SHAFFER P., Urology Clinics of North America | 2014 | https://pubmed.ncbi.nlm.nih.gov/24703722/ | Unverified</w:t>
      </w:r>
    </w:p>
    <w:p>
      <w:pPr>
        <w:pStyle w:val="ListBullet"/>
      </w:pPr>
      <w:r>
        <w:t>Nocturia: impact on quality of life and clinical outcomes | Moore K.N., Abrams P., European Urology | 2017 | https://pubmed.ncbi.nlm.nih.gov/28437645/ | Unverified</w:t>
      </w:r>
    </w:p>
    <w:p>
      <w:pPr>
        <w:pStyle w:val="ListBullet"/>
      </w:pPr>
      <w:r>
        <w:t>Management of nocturia in men: A clinical review | Coyne K.S. et al., The Prostate | 2015 | https://pubmed.ncbi.nlm.nih.gov/25935236/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