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AGE-141 - Social Connection and Longevity</w:t>
      </w:r>
    </w:p>
    <w:p>
      <w:r>
        <w:rPr>
          <w:i/>
        </w:rPr>
        <w:t>What evidence supports social connection and longevity, what remains uncertain, and practical implications.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Longevity and Evidence</w:t>
            </w:r>
          </w:p>
        </w:tc>
      </w:tr>
      <w:tr>
        <w:tc>
          <w:tcPr>
            <w:tcW w:type="dxa" w:w="4968"/>
          </w:tcPr>
          <w:p>
            <w:r>
              <w:rPr>
                <w:b/>
              </w:rPr>
              <w:t>SOM stages</w:t>
            </w:r>
          </w:p>
        </w:tc>
        <w:tc>
          <w:tcPr>
            <w:tcW w:type="dxa" w:w="4968"/>
          </w:tcPr>
          <w:p>
            <w:r>
              <w:t>Prevention, Health Maintenance, Healthy Aging</w:t>
            </w:r>
          </w:p>
        </w:tc>
      </w:tr>
      <w:tr>
        <w:tc>
          <w:tcPr>
            <w:tcW w:type="dxa" w:w="4968"/>
          </w:tcPr>
          <w:p>
            <w:r>
              <w:rPr>
                <w:b/>
              </w:rPr>
              <w:t>Audience</w:t>
            </w:r>
          </w:p>
        </w:tc>
        <w:tc>
          <w:tcPr>
            <w:tcW w:type="dxa" w:w="4968"/>
          </w:tcPr>
          <w:p>
            <w:r>
              <w:t>General Public, Healthcare Providers, Researchers, Aging Population</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social connection, longevity, social relationships, health outcomes, social support, aging well, psychosocial health, immune function, mental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Social connection, encompassing the quality and quantity of interpersonal relationships, is increasingly recognized as a significant factor influencing longevity and overall health. Scientifically, social connection includes social integration, social support, and subjective feelings of belonging. Mechanisms proposed to explain its impact on lifespan include modulation of stress responses, enhancement of immune function, and promotion of healthier behaviors. Multiple longitudinal cohort studies and meta-analyses have linked strong social ties with reduced mortality risk, comparable in magnitude to established factors like smoking cessation. Social connection is relevant for aging populations due to risks associated with social isolation and loneliness, which have been associated with increased morbidity and mortality. Terms like social support, social integration, social networks, and interpersonal relationships are common synonyms or related constructs. Despite strong observational evidence, limitations include challenges in establishing causality and variability in measuring social connection. Safety concerns are minimal but should consider individual differences and contexts where social interaction is not universally beneficial. Practical relevance includes promoting social engagement as part of healthy aging strategies. This module provides a comprehensive overview, addressing definitions, biological and psychological mechanisms, empirical evidence, practical guidance, misconceptions, safety considerations, and future research directions.</w:t>
      </w:r>
    </w:p>
    <w:p>
      <w:pPr>
        <w:pStyle w:val="Heading1"/>
      </w:pPr>
      <w:r>
        <w:t>Customer Questions Answered</w:t>
      </w:r>
    </w:p>
    <w:p>
      <w:pPr>
        <w:pStyle w:val="ListBullet"/>
      </w:pPr>
      <w:r>
        <w:t>What is social connection and how is it defined scientifically?</w:t>
      </w:r>
    </w:p>
    <w:p>
      <w:pPr>
        <w:pStyle w:val="ListBullet"/>
      </w:pPr>
      <w:r>
        <w:t>How does social connection influence lifespan and longevity?</w:t>
      </w:r>
    </w:p>
    <w:p>
      <w:pPr>
        <w:pStyle w:val="ListBullet"/>
      </w:pPr>
      <w:r>
        <w:t>What mechanisms link social connection to physical health?</w:t>
      </w:r>
    </w:p>
    <w:p>
      <w:pPr>
        <w:pStyle w:val="ListBullet"/>
      </w:pPr>
      <w:r>
        <w:t>Are there particular types of social relationships that matter more for longevity?</w:t>
      </w:r>
    </w:p>
    <w:p>
      <w:pPr>
        <w:pStyle w:val="ListBullet"/>
      </w:pPr>
      <w:r>
        <w:t>What evidence from studies supports social connection improving lifespan?</w:t>
      </w:r>
    </w:p>
    <w:p>
      <w:pPr>
        <w:pStyle w:val="ListBullet"/>
      </w:pPr>
      <w:r>
        <w:t>How do loneliness and social isolation differ and impact health?</w:t>
      </w:r>
    </w:p>
    <w:p>
      <w:pPr>
        <w:pStyle w:val="ListBullet"/>
      </w:pPr>
      <w:r>
        <w:t>Can social connection reduce risks of chronic diseases?</w:t>
      </w:r>
    </w:p>
    <w:p>
      <w:pPr>
        <w:pStyle w:val="ListBullet"/>
      </w:pPr>
      <w:r>
        <w:t>What practical actions can individuals take to improve social connection for healthy aging?</w:t>
      </w:r>
    </w:p>
    <w:p>
      <w:pPr>
        <w:pStyle w:val="ListBullet"/>
      </w:pPr>
      <w:r>
        <w:t>Are there risks or safety concerns related to social connection interventions?</w:t>
      </w:r>
    </w:p>
    <w:p>
      <w:pPr>
        <w:pStyle w:val="ListBullet"/>
      </w:pPr>
      <w:r>
        <w:t>How does social connection impact mental health in older adults?</w:t>
      </w:r>
    </w:p>
    <w:p>
      <w:pPr>
        <w:pStyle w:val="ListBullet"/>
      </w:pPr>
      <w:r>
        <w:t>Does technology-mediated connection offer similar health benefits?</w:t>
      </w:r>
    </w:p>
    <w:p>
      <w:pPr>
        <w:pStyle w:val="ListBullet"/>
      </w:pPr>
      <w:r>
        <w:t>What limitations exist in current research on social connection and longevity?</w:t>
      </w:r>
    </w:p>
    <w:p>
      <w:pPr>
        <w:pStyle w:val="Heading1"/>
      </w:pPr>
      <w:r>
        <w:t>Learning Objectives</w:t>
      </w:r>
    </w:p>
    <w:p>
      <w:pPr>
        <w:pStyle w:val="ListBullet"/>
      </w:pPr>
      <w:r>
        <w:t>Define social connection and related psychosocial terms relevant to longevity.</w:t>
      </w:r>
    </w:p>
    <w:p>
      <w:pPr>
        <w:pStyle w:val="ListBullet"/>
      </w:pPr>
      <w:r>
        <w:t>Describe biological and behavioral mechanisms linking social connection to health and lifespan.</w:t>
      </w:r>
    </w:p>
    <w:p>
      <w:pPr>
        <w:pStyle w:val="ListBullet"/>
      </w:pPr>
      <w:r>
        <w:t>Summarize key scientific evidence supporting the association between social connection and longevity.</w:t>
      </w:r>
    </w:p>
    <w:p>
      <w:pPr>
        <w:pStyle w:val="ListBullet"/>
      </w:pPr>
      <w:r>
        <w:t>Differentiate between social isolation and loneliness and their distinct health effects.</w:t>
      </w:r>
    </w:p>
    <w:p>
      <w:pPr>
        <w:pStyle w:val="ListBullet"/>
      </w:pPr>
      <w:r>
        <w:t>Discuss practical approaches to enhance social connection for healthy aging.</w:t>
      </w:r>
    </w:p>
    <w:p>
      <w:pPr>
        <w:pStyle w:val="ListBullet"/>
      </w:pPr>
      <w:r>
        <w:t>Recognize limitations and gaps in current research on social connection and longevity.</w:t>
      </w:r>
    </w:p>
    <w:p>
      <w:pPr>
        <w:pStyle w:val="ListBullet"/>
      </w:pPr>
      <w:r>
        <w:t>Identify common misconceptions about social connection’s role in health.</w:t>
      </w:r>
    </w:p>
    <w:p>
      <w:pPr>
        <w:pStyle w:val="ListBullet"/>
      </w:pPr>
      <w:r>
        <w:t>Understand safety considerations and individual variability regarding social connection interventions.</w:t>
      </w:r>
    </w:p>
    <w:p>
      <w:pPr>
        <w:pStyle w:val="Heading1"/>
      </w:pPr>
      <w:r>
        <w:t>Definition</w:t>
      </w:r>
    </w:p>
    <w:p>
      <w:r>
        <w:t>Social connection refers to the presence, quality, and frequency of interpersonal relationships and social interactions that provide individuals with feelings of belonging, support, and integration. It encompasses structural aspects (social networks), functional aspects (social support), and subjective experiences (belongingness, loneliness).</w:t>
      </w:r>
    </w:p>
    <w:p>
      <w:pPr>
        <w:pStyle w:val="Heading1"/>
      </w:pPr>
      <w:r>
        <w:t>Why This Matters</w:t>
      </w:r>
    </w:p>
    <w:p>
      <w:r>
        <w:t>As global populations age, understanding factors that influence longevity and healthy aging is crucial. Social connection is a modifiable psychosocial factor associated with substantial health benefits, including reduced risk of mortality and chronic disease. Promoting social connection can enhance quality of life and may be an essential component of public health strategies targeting aging populations. Recognizing its role can help individuals, clinicians, and policymakers implement interventions to support social well-being and possibly extend healthy lifespan.</w:t>
      </w:r>
    </w:p>
    <w:p>
      <w:pPr>
        <w:pStyle w:val="Heading1"/>
      </w:pPr>
      <w:r>
        <w:t>Understanding Social Connection: Definitions and Concepts</w:t>
      </w:r>
    </w:p>
    <w:p>
      <w:r>
        <w:t>Social connection is a multifaceted concept involving the number and quality of social relationships an individual has. Scientific definitions often include social integration (participation in social roles), social networks (size and diversity of social contacts), social support (emotional, instrumental, informational support), and subjective experiences such as feelings of loneliness or perceived social isolation. Distinct from mere social contact, social connection emphasizes meaningful interactions contributing to psychological and physiological well-being. Synonyms include social integration, social support, interpersonal relationships, and social ties.</w:t>
      </w:r>
    </w:p>
    <w:p>
      <w:pPr>
        <w:pStyle w:val="Heading1"/>
      </w:pPr>
      <w:r>
        <w:t>Biological Mechanisms Linking Social Connection to Longevity</w:t>
      </w:r>
    </w:p>
    <w:p>
      <w:r>
        <w:t>Social connection influences various physiological systems that impact health and lifespan. It is associated with reduced activation of the hypothalamic-pituitary-adrenal (HPA) axis and sympathetic nervous system, thus lowering stress hormone (cortisol) levels. Enhanced social support correlates with improved immune function, including increased natural killer cell activity and decreased systemic inflammation markers like C-reactive protein. Furthermore, social relationships encourage behaviors conducive to health, such as medication adherence, physical activity, and reduced risky behaviors, indirectly supporting longevity.</w:t>
      </w:r>
    </w:p>
    <w:p>
      <w:pPr>
        <w:pStyle w:val="Heading1"/>
      </w:pPr>
      <w:r>
        <w:t>Psychological and Behavioral Mechanisms</w:t>
      </w:r>
    </w:p>
    <w:p>
      <w:r>
        <w:t>Beyond biology, social connection affects mental health by reducing depression, anxiety, and feelings of loneliness, which are independently linked to adverse health outcomes. Socially connected individuals tend to engage in healthier behaviors, have better access to healthcare resources, and receive encouragement to maintain medical regimens. These psychological and behavioral pathways mediate the association between social connection and extended lifespan.</w:t>
      </w:r>
    </w:p>
    <w:p>
      <w:pPr>
        <w:pStyle w:val="Heading1"/>
      </w:pPr>
      <w:r>
        <w:t>Epidemiological Evidence Supporting Social Connection and Longevity</w:t>
      </w:r>
    </w:p>
    <w:p>
      <w:r>
        <w:t>Multiple large-scale observational studies and meta-analyses have demonstrated that stronger social connections predict lower mortality risk. For example, a comprehensive meta-analysis published in 2010 by Holt-Lunstad et al. found that individuals with adequate social relationships had a 50% increased likelihood of survival compared to those with poor or insufficient connections. These findings suggest that social connectivity's protective effects are comparable to well-known risk factors like smoking cessation and physical activity. However, most evidence is correlational, necessitating cautious interpretation regarding causality.</w:t>
      </w:r>
    </w:p>
    <w:p>
      <w:pPr>
        <w:pStyle w:val="Heading1"/>
      </w:pPr>
      <w:r>
        <w:t>Difference Between Social Isolation and Loneliness</w:t>
      </w:r>
    </w:p>
    <w:p>
      <w:r>
        <w:t>Social isolation refers to an objective lack of social contacts or interactions, whereas loneliness is a subjective feeling of being alone or disconnected regardless of social network size. Both are linked to adverse health outcomes but via distinct pathways. Social isolation may limit access to social support and resources, while loneliness generates stress and negative emotional states. Both increase risk of morbidity and mortality but addressing loneliness can sometimes be more challenging given its psychological complexity.</w:t>
      </w:r>
    </w:p>
    <w:p>
      <w:pPr>
        <w:pStyle w:val="Heading1"/>
      </w:pPr>
      <w:r>
        <w:t>Practical Strategies to Enhance Social Connection for Healthy Aging</w:t>
      </w:r>
    </w:p>
    <w:p>
      <w:r>
        <w:t>Interventions to improve social connection include fostering community engagement through clubs, volunteering, and group activities; leveraging technology such as video calls or social media, especially during times of physical distancing; promoting family interactions; and creating supportive environments in residential settings. Healthcare providers can screen for social connection and refer patients to social resources. Tailoring interventions to individual preferences and cultural contexts enhances effectiveness.</w:t>
      </w:r>
    </w:p>
    <w:p>
      <w:pPr>
        <w:pStyle w:val="Heading1"/>
      </w:pPr>
      <w:r>
        <w:t>Limitations in Current Research</w:t>
      </w:r>
    </w:p>
    <w:p>
      <w:r>
        <w:t>Research on social connection and longevity faces limitations including reliance on observational study designs that limit causal inference, variability in measuring social connection constructs, and potential confounding by unmeasured variables such as socioeconomic status or underlying health conditions. Randomized controlled trials are few and often focus on short-term outcomes. More rigorous studies are needed to clarify mechanisms and effective interventions.</w:t>
      </w:r>
    </w:p>
    <w:p>
      <w:pPr>
        <w:pStyle w:val="Heading1"/>
      </w:pPr>
      <w:r>
        <w:t>Common Misconceptions About Social Connection and Longevity</w:t>
      </w:r>
    </w:p>
    <w:p>
      <w:r>
        <w:t>A prevalent misconception is that only large social networks improve health; however, quality of relationships often matters more than quantity. Another misconception is that technology-based communication is ineffective, while emerging data suggest it can complement face-to-face interaction. Some believe social connection benefits are universal; individual preferences and contexts modulate its impact.</w:t>
      </w:r>
    </w:p>
    <w:p>
      <w:pPr>
        <w:pStyle w:val="Heading1"/>
      </w:pPr>
      <w:r>
        <w:t>Safety and Ethical Considerations</w:t>
      </w:r>
    </w:p>
    <w:p>
      <w:r>
        <w:t>Efforts to improve social connection are generally low risk, yet interventions must respect individual autonomy, privacy, and cultural values. Forced socialization or inappropriate engagement may cause distress. Monitoring for adverse effects like increased conflict or dependence is important. Ethical approaches involve collaboration with participants and consideration of their needs and boundaries.</w:t>
      </w:r>
    </w:p>
    <w:p>
      <w:pPr>
        <w:pStyle w:val="Heading1"/>
      </w:pPr>
      <w:r>
        <w:t>Future Directions and Emerging Research</w:t>
      </w:r>
    </w:p>
    <w:p>
      <w:r>
        <w:t>Emerging research explores bi-directional relationships between social connection and health biomarkers, the role of digital technologies in facilitating social ties, and culturally sensitive interventions to reduce social isolation. Advances in wearable technology and ecological momentary assessment offer real-time data to better understand dynamic social processes and their health implications.</w:t>
      </w:r>
    </w:p>
    <w:p>
      <w:pPr>
        <w:pStyle w:val="Heading1"/>
      </w:pPr>
      <w:r>
        <w:t>Summary and Practical Implications</w:t>
      </w:r>
    </w:p>
    <w:p>
      <w:r>
        <w:t>Social connection is a critical, modifiable factor linked to improved longevity and health outcomes. By understanding its biological and psychological mechanisms and evidence base, individuals and healthcare systems can implement strategies to foster meaningful relationships and address social isolation and loneliness. Though challenges exist in research and intervention, prioritizing social well-being holds promise for enhancing quality and length of life as populations age.</w:t>
      </w:r>
    </w:p>
    <w:p>
      <w:pPr>
        <w:pStyle w:val="Heading1"/>
      </w:pPr>
      <w:r>
        <w:t>Practical Guidance</w:t>
      </w:r>
    </w:p>
    <w:p>
      <w:pPr>
        <w:pStyle w:val="ListBullet"/>
      </w:pPr>
      <w:r>
        <w:t>Engage regularly in community groups, clubs, or volunteering to build social networks.</w:t>
      </w:r>
    </w:p>
    <w:p>
      <w:pPr>
        <w:pStyle w:val="ListBullet"/>
      </w:pPr>
      <w:r>
        <w:t>Prioritize quality and meaningful interactions over quantity of social contacts.</w:t>
      </w:r>
    </w:p>
    <w:p>
      <w:pPr>
        <w:pStyle w:val="ListBullet"/>
      </w:pPr>
      <w:r>
        <w:t>Use technology such as video calls to maintain connections when in-person contact is limited.</w:t>
      </w:r>
    </w:p>
    <w:p>
      <w:pPr>
        <w:pStyle w:val="ListBullet"/>
      </w:pPr>
      <w:r>
        <w:t>Healthcare providers should assess social connection as part of routine care, especially in older adults.</w:t>
      </w:r>
    </w:p>
    <w:p>
      <w:pPr>
        <w:pStyle w:val="ListBullet"/>
      </w:pPr>
      <w:r>
        <w:t>Be mindful that feelings of loneliness can occur even with frequent social contact and require specific support.</w:t>
      </w:r>
    </w:p>
    <w:p>
      <w:pPr>
        <w:pStyle w:val="ListBullet"/>
      </w:pPr>
      <w:r>
        <w:t>Tailor social connection strategies to individual preferences, cultures, and circumstances for best results.</w:t>
      </w:r>
    </w:p>
    <w:p>
      <w:pPr>
        <w:pStyle w:val="ListBullet"/>
      </w:pPr>
      <w:r>
        <w:t>Encourage family and friends to maintain regular, supportive contact with aging individuals.</w:t>
      </w:r>
    </w:p>
    <w:p>
      <w:pPr>
        <w:pStyle w:val="ListBullet"/>
      </w:pPr>
      <w:r>
        <w:t>Promote activities that combine social engagement with physical or cognitive stimulation for additional health benefits.</w:t>
      </w:r>
    </w:p>
    <w:p>
      <w:pPr>
        <w:pStyle w:val="Heading1"/>
      </w:pPr>
      <w:r>
        <w:t>Safety Notes</w:t>
      </w:r>
    </w:p>
    <w:p>
      <w:pPr>
        <w:pStyle w:val="ListBullet"/>
      </w:pPr>
      <w:r>
        <w:t>Social connection interventions are generally safe but should respect individual autonomy and privacy.</w:t>
      </w:r>
    </w:p>
    <w:p>
      <w:pPr>
        <w:pStyle w:val="ListBullet"/>
      </w:pPr>
      <w:r>
        <w:t>Avoid pressuring individuals into social activities that cause discomfort or distress.</w:t>
      </w:r>
    </w:p>
    <w:p>
      <w:pPr>
        <w:pStyle w:val="ListBullet"/>
      </w:pPr>
      <w:r>
        <w:t>Be aware of cultural differences in social interaction preferences to prevent misunderstandings.</w:t>
      </w:r>
    </w:p>
    <w:p>
      <w:pPr>
        <w:pStyle w:val="ListBullet"/>
      </w:pPr>
      <w:r>
        <w:t>Remote communication tools should be used to complement, not entirely replace, face-to-face socialization when possible.</w:t>
      </w:r>
    </w:p>
    <w:p>
      <w:pPr>
        <w:pStyle w:val="ListBullet"/>
      </w:pPr>
      <w:r>
        <w:t>Monitor for any signs of negative social encounters, such as conflict or exploitation.</w:t>
      </w:r>
    </w:p>
    <w:p>
      <w:pPr>
        <w:pStyle w:val="Heading1"/>
      </w:pPr>
      <w:r>
        <w:t>Common Misconceptions</w:t>
      </w:r>
    </w:p>
    <w:p>
      <w:r>
        <w:rPr>
          <w:b/>
        </w:rPr>
        <w:t xml:space="preserve">Misconception: </w:t>
      </w:r>
      <w:r>
        <w:t>Only having a large number of social contacts improves health outcomes.</w:t>
      </w:r>
    </w:p>
    <w:p>
      <w:r>
        <w:rPr>
          <w:b/>
        </w:rPr>
        <w:t xml:space="preserve">Reality: </w:t>
      </w:r>
      <w:r>
        <w:t>Quality and perceived support of relationships often have a greater impact on health than just the number of contacts.</w:t>
      </w:r>
    </w:p>
    <w:p>
      <w:r>
        <w:rPr>
          <w:b/>
        </w:rPr>
        <w:t xml:space="preserve">Misconception: </w:t>
      </w:r>
      <w:r>
        <w:t>Technology-based social interaction is ineffective compared to face-to-face contact.</w:t>
      </w:r>
    </w:p>
    <w:p>
      <w:r>
        <w:rPr>
          <w:b/>
        </w:rPr>
        <w:t xml:space="preserve">Reality: </w:t>
      </w:r>
      <w:r>
        <w:t>While different, technology-mediated social connection can provide meaningful interaction and health benefits, especially when in-person contact is limited.</w:t>
      </w:r>
    </w:p>
    <w:p>
      <w:r>
        <w:rPr>
          <w:b/>
        </w:rPr>
        <w:t xml:space="preserve">Misconception: </w:t>
      </w:r>
      <w:r>
        <w:t>Social connection benefits everyone equally regardless of individual differences.</w:t>
      </w:r>
    </w:p>
    <w:p>
      <w:r>
        <w:rPr>
          <w:b/>
        </w:rPr>
        <w:t xml:space="preserve">Reality: </w:t>
      </w:r>
      <w:r>
        <w:t>The impact of social connection varies by personal preferences, cultural background, and context; one size does not fit all.</w:t>
      </w:r>
    </w:p>
    <w:p>
      <w:pPr>
        <w:pStyle w:val="Heading1"/>
      </w:pPr>
      <w:r>
        <w:t>Clinical Pearls</w:t>
      </w:r>
    </w:p>
    <w:p>
      <w:pPr>
        <w:pStyle w:val="ListNumber"/>
      </w:pPr>
      <w:r>
        <w:t>Screen for social isolation and loneliness in older adults as part of routine health assessments.</w:t>
      </w:r>
    </w:p>
    <w:p>
      <w:pPr>
        <w:pStyle w:val="ListNumber"/>
      </w:pPr>
      <w:r>
        <w:t>Encourage patients to maintain or develop meaningful social relationships to support healthy aging.</w:t>
      </w:r>
    </w:p>
    <w:p>
      <w:pPr>
        <w:pStyle w:val="ListNumber"/>
      </w:pPr>
      <w:r>
        <w:t>Recognize that subjective feelings of loneliness can exist despite having an adequate social network.</w:t>
      </w:r>
    </w:p>
    <w:p>
      <w:pPr>
        <w:pStyle w:val="ListNumber"/>
      </w:pPr>
      <w:r>
        <w:t>Incorporate social connection considerations into holistic care models for chronic disease management.</w:t>
      </w:r>
    </w:p>
    <w:p>
      <w:pPr>
        <w:pStyle w:val="ListNumber"/>
      </w:pPr>
      <w:r>
        <w:t>Consider technology as a viable option to enhance social connection, particularly for mobility-limited individuals.</w:t>
      </w:r>
    </w:p>
    <w:p>
      <w:pPr>
        <w:pStyle w:val="Heading1"/>
      </w:pPr>
      <w:r>
        <w:t>Key Takeaways</w:t>
      </w:r>
    </w:p>
    <w:p>
      <w:pPr>
        <w:pStyle w:val="ListBullet"/>
      </w:pPr>
      <w:r>
        <w:t>Social connection includes social integration, social support, and feelings of belongingness.</w:t>
      </w:r>
    </w:p>
    <w:p>
      <w:pPr>
        <w:pStyle w:val="ListBullet"/>
      </w:pPr>
      <w:r>
        <w:t>Robust social connections are associated with a 50% greater likelihood of survival compared to poor social ties.</w:t>
      </w:r>
    </w:p>
    <w:p>
      <w:pPr>
        <w:pStyle w:val="ListBullet"/>
      </w:pPr>
      <w:r>
        <w:t>Biological mechanisms include reduced stress hormone levels and improved immune function.</w:t>
      </w:r>
    </w:p>
    <w:p>
      <w:pPr>
        <w:pStyle w:val="ListBullet"/>
      </w:pPr>
      <w:r>
        <w:t>Psychological pathways include reduced depression and loneliness, leading to healthier behaviors.</w:t>
      </w:r>
    </w:p>
    <w:p>
      <w:pPr>
        <w:pStyle w:val="ListBullet"/>
      </w:pPr>
      <w:r>
        <w:t>Social isolation and loneliness are distinct but both negatively impact longevity.</w:t>
      </w:r>
    </w:p>
    <w:p>
      <w:pPr>
        <w:pStyle w:val="ListBullet"/>
      </w:pPr>
      <w:r>
        <w:t>Quality of relationships often matters more than quantity.</w:t>
      </w:r>
    </w:p>
    <w:p>
      <w:pPr>
        <w:pStyle w:val="ListBullet"/>
      </w:pPr>
      <w:r>
        <w:t>Interventions to improve social connection are generally safe and beneficial for healthy aging.</w:t>
      </w:r>
    </w:p>
    <w:p>
      <w:pPr>
        <w:pStyle w:val="ListBullet"/>
      </w:pPr>
      <w:r>
        <w:t>More research is needed to determine causal mechanisms and optimize interventions.</w:t>
      </w:r>
    </w:p>
    <w:p>
      <w:pPr>
        <w:pStyle w:val="Heading1"/>
      </w:pPr>
      <w:r>
        <w:t>Glossary</w:t>
      </w:r>
    </w:p>
    <w:p>
      <w:r>
        <w:rPr>
          <w:b/>
        </w:rPr>
        <w:t xml:space="preserve">Social Connection: </w:t>
      </w:r>
      <w:r>
        <w:t>The presence and quality of interpersonal relationships and social interactions providing support and belonging.</w:t>
      </w:r>
    </w:p>
    <w:p>
      <w:r>
        <w:rPr>
          <w:b/>
        </w:rPr>
        <w:t xml:space="preserve">Longevity: </w:t>
      </w:r>
      <w:r>
        <w:t>The length of an individual's life, often considered in the context of healthspan and aging.</w:t>
      </w:r>
    </w:p>
    <w:p>
      <w:r>
        <w:rPr>
          <w:b/>
        </w:rPr>
        <w:t xml:space="preserve">Social Isolation: </w:t>
      </w:r>
      <w:r>
        <w:t>An objective state characterized by a lack of social contacts or interactions.</w:t>
      </w:r>
    </w:p>
    <w:p>
      <w:r>
        <w:rPr>
          <w:b/>
        </w:rPr>
        <w:t xml:space="preserve">Loneliness: </w:t>
      </w:r>
      <w:r>
        <w:t>A subjective feeling of being alone or disconnected, regardless of social network size.</w:t>
      </w:r>
    </w:p>
    <w:p>
      <w:r>
        <w:rPr>
          <w:b/>
        </w:rPr>
        <w:t xml:space="preserve">Social Support: </w:t>
      </w:r>
      <w:r>
        <w:t>Functional aspects of social relationships including emotional, informational, and practical assistance.</w:t>
      </w:r>
    </w:p>
    <w:p>
      <w:r>
        <w:rPr>
          <w:b/>
        </w:rPr>
        <w:t xml:space="preserve">Social Integration: </w:t>
      </w:r>
      <w:r>
        <w:t>Participation in social roles and networks contributing to a sense of belonging.</w:t>
      </w:r>
    </w:p>
    <w:p>
      <w:r>
        <w:rPr>
          <w:b/>
        </w:rPr>
        <w:t xml:space="preserve">Hypothalamic-Pituitary-Adrenal (HPA) Axis: </w:t>
      </w:r>
      <w:r>
        <w:t>A major neuroendocrine system regulating stress responses.</w:t>
      </w:r>
    </w:p>
    <w:p>
      <w:r>
        <w:rPr>
          <w:b/>
        </w:rPr>
        <w:t xml:space="preserve">Cortisol: </w:t>
      </w:r>
      <w:r>
        <w:t>A hormone released during stress, affecting multiple body systems.</w:t>
      </w:r>
    </w:p>
    <w:p>
      <w:pPr>
        <w:pStyle w:val="Heading1"/>
      </w:pPr>
      <w:r>
        <w:t>Related Modules</w:t>
      </w:r>
    </w:p>
    <w:p>
      <w:pPr>
        <w:pStyle w:val="ListBullet"/>
      </w:pPr>
      <w:r>
        <w:t>AGE-035-Social-Isolation-Health-Impacts</w:t>
      </w:r>
    </w:p>
    <w:p>
      <w:pPr>
        <w:pStyle w:val="ListBullet"/>
      </w:pPr>
      <w:r>
        <w:t>AGE-070-Mental-Health-Aging</w:t>
      </w:r>
    </w:p>
    <w:p>
      <w:pPr>
        <w:pStyle w:val="ListBullet"/>
      </w:pPr>
      <w:r>
        <w:t>AGE-120-Chronic-Stress-Aging</w:t>
      </w:r>
    </w:p>
    <w:p>
      <w:pPr>
        <w:pStyle w:val="Heading1"/>
      </w:pPr>
      <w:r>
        <w:t>Illustration Specifications</w:t>
      </w:r>
    </w:p>
    <w:p>
      <w:pPr>
        <w:pStyle w:val="Heading2"/>
      </w:pPr>
      <w:r>
        <w:t>ILL-AGE141-01 - Overview of Social Connection Components</w:t>
      </w:r>
    </w:p>
    <w:p>
      <w:r>
        <w:t>Type: Diagram</w:t>
      </w:r>
    </w:p>
    <w:p>
      <w:r>
        <w:t>Visual diagram illustrating the three key components of social connection: social integration, social support, and feelings of belongingness/loneliness.</w:t>
      </w:r>
    </w:p>
    <w:p>
      <w:r>
        <w:t>Alt text: Diagram showing social integration, social support, and belongingness as components of social connection.</w:t>
      </w:r>
    </w:p>
    <w:p>
      <w:pPr>
        <w:pStyle w:val="Heading2"/>
      </w:pPr>
      <w:r>
        <w:t>ILL-AGE141-02 - Biological Pathways Linking Social Connection to Health</w:t>
      </w:r>
    </w:p>
    <w:p>
      <w:r>
        <w:t>Type: Flowchart</w:t>
      </w:r>
    </w:p>
    <w:p>
      <w:r>
        <w:t>Flowchart depicting how social connection influences stress response systems, immune function, and health behaviors to affect longevity.</w:t>
      </w:r>
    </w:p>
    <w:p>
      <w:r>
        <w:t>Alt text: Flowchart of social connection reducing stress hormones and inflammation leading to improved health outcomes.</w:t>
      </w:r>
    </w:p>
    <w:p>
      <w:pPr>
        <w:pStyle w:val="Heading2"/>
      </w:pPr>
      <w:r>
        <w:t>ILL-AGE141-03 - Differences Between Social Isolation and Loneliness</w:t>
      </w:r>
    </w:p>
    <w:p>
      <w:r>
        <w:t>Type: Infographic</w:t>
      </w:r>
    </w:p>
    <w:p>
      <w:r>
        <w:t>Infographic contrasting objective social isolation with subjective loneliness, highlighting their definitions, causes, and health impacts.</w:t>
      </w:r>
    </w:p>
    <w:p>
      <w:r>
        <w:t>Alt text: Side-by-side infographic comparing social isolation and loneliness.</w:t>
      </w:r>
    </w:p>
    <w:p>
      <w:pPr>
        <w:pStyle w:val="Heading2"/>
      </w:pPr>
      <w:r>
        <w:t>ILL-AGE141-04 - Practical Strategies to Enhance Social Connection</w:t>
      </w:r>
    </w:p>
    <w:p>
      <w:r>
        <w:t>Type: List with Icons</w:t>
      </w:r>
    </w:p>
    <w:p>
      <w:r>
        <w:t>Illustrated list of practical ways to foster social connection including community activities, technology use, and family engagement.</w:t>
      </w:r>
    </w:p>
    <w:p>
      <w:r>
        <w:t>Alt text: Icons representing community groups, phone calls, and family activities for social connection.</w:t>
      </w:r>
    </w:p>
    <w:p>
      <w:pPr>
        <w:pStyle w:val="Heading1"/>
      </w:pPr>
      <w:r>
        <w:t>References</w:t>
      </w:r>
    </w:p>
    <w:p>
      <w:pPr>
        <w:pStyle w:val="ListBullet"/>
      </w:pPr>
      <w:r>
        <w:t>Social Relationships and Mortality Risk: A Meta-analytic Review | Julianne Holt-Lunstad, Timothy B. Smith, J. Bradley Layton | 2010 | 10.1371/journal.pmed.1000316 | Unverified</w:t>
      </w:r>
    </w:p>
    <w:p>
      <w:pPr>
        <w:pStyle w:val="ListBullet"/>
      </w:pPr>
      <w:r>
        <w:t>Loneliness and Social Isolation as Risk Factors for Mortality: A Meta-Analytic Review | Nicole C. Holt-Lunstad, Timothy B. Smith | 2015 | 10.1037/hea0000357 | Unverified</w:t>
      </w:r>
    </w:p>
    <w:p>
      <w:pPr>
        <w:pStyle w:val="ListBullet"/>
      </w:pPr>
      <w:r>
        <w:t>Social Support and Immune Function: A Meta-analytic Review | Steve W. Cole | 2008 | 10.1016/j.bbi.2007.08.004 | Unverified</w:t>
      </w:r>
    </w:p>
    <w:p>
      <w:pPr>
        <w:pStyle w:val="ListBullet"/>
      </w:pPr>
      <w:r>
        <w:t>The Role of Social Integration in Health Outcomes | House, R. J., Landis, K. R., Umberson, D. | 1988 | 10.1126/science.3399889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