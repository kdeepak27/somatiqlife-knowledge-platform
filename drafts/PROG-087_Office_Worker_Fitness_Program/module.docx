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PROG-087 - Office Worker Fitness Program</w:t>
      </w:r>
    </w:p>
    <w:p>
      <w:r>
        <w:rPr>
          <w:i/>
        </w:rPr>
        <w:t>Time-efficient programming, progression, and practical strategies for office worker fitness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Maintenance, Initial Conditioning, Progression</w:t>
            </w:r>
          </w:p>
        </w:tc>
      </w:tr>
      <w:tr>
        <w:tc>
          <w:tcPr>
            <w:tcW w:type="dxa" w:w="4968"/>
          </w:tcPr>
          <w:p>
            <w:r>
              <w:rPr>
                <w:b/>
              </w:rPr>
              <w:t>Audience</w:t>
            </w:r>
          </w:p>
        </w:tc>
        <w:tc>
          <w:tcPr>
            <w:tcW w:type="dxa" w:w="4968"/>
          </w:tcPr>
          <w:p>
            <w:r>
              <w:t>Office Workers, Busy Professionals, Fitness Coaches, Occupational Health Specialists</w:t>
            </w:r>
          </w:p>
        </w:tc>
      </w:tr>
      <w:tr>
        <w:tc>
          <w:tcPr>
            <w:tcW w:type="dxa" w:w="4968"/>
          </w:tcPr>
          <w:p>
            <w:r>
              <w:rPr>
                <w:b/>
              </w:rPr>
              <w:t>Reading level</w:t>
            </w:r>
          </w:p>
        </w:tc>
        <w:tc>
          <w:tcPr>
            <w:tcW w:type="dxa" w:w="4968"/>
          </w:tcPr>
          <w:p>
            <w:r>
              <w:t>General Public / Intermediate</w:t>
            </w:r>
          </w:p>
        </w:tc>
      </w:tr>
      <w:tr>
        <w:tc>
          <w:tcPr>
            <w:tcW w:type="dxa" w:w="4968"/>
          </w:tcPr>
          <w:p>
            <w:r>
              <w:rPr>
                <w:b/>
              </w:rPr>
              <w:t>Keywords</w:t>
            </w:r>
          </w:p>
        </w:tc>
        <w:tc>
          <w:tcPr>
            <w:tcW w:type="dxa" w:w="4968"/>
          </w:tcPr>
          <w:p>
            <w:r>
              <w:t>office worker fitness, time-efficient exercise, desk exercise, progressive overload, physical activity, sedentary behavior, workplace wellness, strength training, cardiovascular health, exercise programming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Office Worker Fitness Program is a structured, time-efficient exercise regimen designed specifically for individuals with predominantly sedentary desk jobs. It aims to counteract the negative health effects of prolonged sitting and inactivity common in office environments. Mechanistically, these programs often combine aerobic conditioning, strength training targeting postural muscles, and mobility exercises to improve cardiovascular health, muscle endurance, and joint function. Synonymous concepts include "deskercise," "workplace fitness," and "office-based exercise programs." Evidence supports that integrating short, frequent activity breaks and progressive overload principles can significantly improve metabolic markers, musculoskeletal health, and reduce risks associated with sedentary lifestyles. Practical relevance is high, as these programs accommodate busy schedules with exercises that require minimal equipment and short durations, often implementable during breaks or before/after work hours. Limitations include individual variability in response, potential lack of supervision leading to suboptimal form or injury risk, and challenges in adherence. Safety considerations emphasize proper technique, gradual progression, and awareness of any pre-existing health conditions. This knowledge module provides comprehensive guidance on programming, physiological rationale, evidence base, progression strategies, and safety measures tailored to office workers aiming to improve fitness despite time constraints.</w:t>
      </w:r>
    </w:p>
    <w:p>
      <w:pPr>
        <w:pStyle w:val="Heading1"/>
      </w:pPr>
      <w:r>
        <w:t>Customer Questions Answered</w:t>
      </w:r>
    </w:p>
    <w:p>
      <w:pPr>
        <w:pStyle w:val="ListBullet"/>
      </w:pPr>
      <w:r>
        <w:t>What is an office worker fitness program?</w:t>
      </w:r>
    </w:p>
    <w:p>
      <w:pPr>
        <w:pStyle w:val="ListBullet"/>
      </w:pPr>
      <w:r>
        <w:t>How can I exercise effectively with a busy office schedule?</w:t>
      </w:r>
    </w:p>
    <w:p>
      <w:pPr>
        <w:pStyle w:val="ListBullet"/>
      </w:pPr>
      <w:r>
        <w:t>What types of exercises are best for office workers?</w:t>
      </w:r>
    </w:p>
    <w:p>
      <w:pPr>
        <w:pStyle w:val="ListBullet"/>
      </w:pPr>
      <w:r>
        <w:t>How often should office workers exercise each week?</w:t>
      </w:r>
    </w:p>
    <w:p>
      <w:pPr>
        <w:pStyle w:val="ListBullet"/>
      </w:pPr>
      <w:r>
        <w:t>How do I start a fitness program if I sit most of the day?</w:t>
      </w:r>
    </w:p>
    <w:p>
      <w:pPr>
        <w:pStyle w:val="ListBullet"/>
      </w:pPr>
      <w:r>
        <w:t>What is progressive overload and why is it important?</w:t>
      </w:r>
    </w:p>
    <w:p>
      <w:pPr>
        <w:pStyle w:val="ListBullet"/>
      </w:pPr>
      <w:r>
        <w:t>Can desk exercises improve my health?</w:t>
      </w:r>
    </w:p>
    <w:p>
      <w:pPr>
        <w:pStyle w:val="ListBullet"/>
      </w:pPr>
      <w:r>
        <w:t>How do I avoid injury when starting office-based fitness routines?</w:t>
      </w:r>
    </w:p>
    <w:p>
      <w:pPr>
        <w:pStyle w:val="ListBullet"/>
      </w:pPr>
      <w:r>
        <w:t>Is cardiovascular exercise necessary for office workers?</w:t>
      </w:r>
    </w:p>
    <w:p>
      <w:pPr>
        <w:pStyle w:val="ListBullet"/>
      </w:pPr>
      <w:r>
        <w:t>How can I integrate fitness into my typical workday?</w:t>
      </w:r>
    </w:p>
    <w:p>
      <w:pPr>
        <w:pStyle w:val="ListBullet"/>
      </w:pPr>
      <w:r>
        <w:t>What limitations should office workers be aware of when exercising?</w:t>
      </w:r>
    </w:p>
    <w:p>
      <w:pPr>
        <w:pStyle w:val="ListBullet"/>
      </w:pPr>
      <w:r>
        <w:t>Are there misconceptions about office worker fitness programs?</w:t>
      </w:r>
    </w:p>
    <w:p>
      <w:pPr>
        <w:pStyle w:val="ListBullet"/>
      </w:pPr>
      <w:r>
        <w:t>What equipment do I need for an office fitness program?</w:t>
      </w:r>
    </w:p>
    <w:p>
      <w:pPr>
        <w:pStyle w:val="ListBullet"/>
      </w:pPr>
      <w:r>
        <w:t>How do I track progress in my fitness routine?</w:t>
      </w:r>
    </w:p>
    <w:p>
      <w:pPr>
        <w:pStyle w:val="ListBullet"/>
      </w:pPr>
      <w:r>
        <w:t>Can short bouts of exercise during the workday make a difference?</w:t>
      </w:r>
    </w:p>
    <w:p>
      <w:pPr>
        <w:pStyle w:val="Heading1"/>
      </w:pPr>
      <w:r>
        <w:t>Learning Objectives</w:t>
      </w:r>
    </w:p>
    <w:p>
      <w:pPr>
        <w:pStyle w:val="ListBullet"/>
      </w:pPr>
      <w:r>
        <w:t>Define what constitutes an office worker fitness program and its goals.</w:t>
      </w:r>
    </w:p>
    <w:p>
      <w:pPr>
        <w:pStyle w:val="ListBullet"/>
      </w:pPr>
      <w:r>
        <w:t>Explain the physiological impact of sedentary behavior and benefits of targeted exercise.</w:t>
      </w:r>
    </w:p>
    <w:p>
      <w:pPr>
        <w:pStyle w:val="ListBullet"/>
      </w:pPr>
      <w:r>
        <w:t>Describe essential components of a time-efficient fitness routine for office workers.</w:t>
      </w:r>
    </w:p>
    <w:p>
      <w:pPr>
        <w:pStyle w:val="ListBullet"/>
      </w:pPr>
      <w:r>
        <w:t>Understand the principle of progressive overload in exercise progression.</w:t>
      </w:r>
    </w:p>
    <w:p>
      <w:pPr>
        <w:pStyle w:val="ListBullet"/>
      </w:pPr>
      <w:r>
        <w:t>Identify common misconceptions about office worker fitness programs.</w:t>
      </w:r>
    </w:p>
    <w:p>
      <w:pPr>
        <w:pStyle w:val="ListBullet"/>
      </w:pPr>
      <w:r>
        <w:t>Outline practical strategies for integrating exercise into a busy workday.</w:t>
      </w:r>
    </w:p>
    <w:p>
      <w:pPr>
        <w:pStyle w:val="ListBullet"/>
      </w:pPr>
      <w:r>
        <w:t>Recognize safety precautions specific to office-based exercise routines.</w:t>
      </w:r>
    </w:p>
    <w:p>
      <w:pPr>
        <w:pStyle w:val="ListBullet"/>
      </w:pPr>
      <w:r>
        <w:t>Summarize evidence supporting the benefits and limitations of office fitness programs.</w:t>
      </w:r>
    </w:p>
    <w:p>
      <w:pPr>
        <w:pStyle w:val="Heading1"/>
      </w:pPr>
      <w:r>
        <w:t>Definition</w:t>
      </w:r>
    </w:p>
    <w:p>
      <w:r>
        <w:t>An Office Worker Fitness Program is a customized exercise plan designed specifically for individuals with sedentary, desk-based occupations. These programs focus on improving physical fitness, reducing sedentary behavior health risks, and fitting exercise efficiently into busy office schedules.</w:t>
      </w:r>
    </w:p>
    <w:p>
      <w:pPr>
        <w:pStyle w:val="Heading1"/>
      </w:pPr>
      <w:r>
        <w:t>Why This Matters</w:t>
      </w:r>
    </w:p>
    <w:p>
      <w:r>
        <w:t>Prolonged sitting and inactivity associated with office work increase risks for cardiovascular disease, musculoskeletal disorders, obesity, and metabolic syndrome. Implementing a structured fitness program tailored for office workers can improve health outcomes, increase productivity, reduce absenteeism, and enhance overall wellbeing, making it highly relevant in modern professional environments.</w:t>
      </w:r>
    </w:p>
    <w:p>
      <w:pPr>
        <w:pStyle w:val="Heading1"/>
      </w:pPr>
      <w:r>
        <w:t>Definition and Purpose of Office Worker Fitness Programs</w:t>
      </w:r>
    </w:p>
    <w:p>
      <w:r>
        <w:t>Office Worker Fitness Programs are structured exercise regimens specifically designed to address the unique challenges faced by individuals with predominantly sedentary desk jobs. Their primary purpose is to mitigate health risks associated with prolonged sitting, such as reduced cardiovascular fitness, muscle imbalances, and joint stiffness. These programs emphasize time efficiency, accessibility, and progression to accommodate busy work schedules and promote sustainable physical activity habits.</w:t>
      </w:r>
    </w:p>
    <w:p>
      <w:pPr>
        <w:pStyle w:val="Heading1"/>
      </w:pPr>
      <w:r>
        <w:t>Mechanisms and Physiological Impact of Sedentary Behavior</w:t>
      </w:r>
    </w:p>
    <w:p>
      <w:r>
        <w:t>Sedentary behavior, defined as low-energy expenditure activities such as sitting or reclining during waking hours, leads to detrimental physiological effects including decreased metabolic rate, impaired glucose regulation, reduced muscle strength, and vascular dysfunction. An office fitness program counters these effects by promoting muscular contractions that increase blood flow, stimulate metabolic activity, and enhance cardiovascular function. Activation of large muscle groups through strength and aerobic exercises plays a central role in reversing sedentary-related physiological decline.</w:t>
      </w:r>
    </w:p>
    <w:p>
      <w:pPr>
        <w:pStyle w:val="Heading1"/>
      </w:pPr>
      <w:r>
        <w:t>Components of a Time-Efficient Office Fitness Routine</w:t>
      </w:r>
    </w:p>
    <w:p>
      <w:r>
        <w:t>Effective office fitness routines incorporate aerobic exercises (e.g., brisk walking, stair climbing), strength training focusing on postural and core muscles, and mobility/stretching exercises to maintain joint health. Time efficiency is achieved through high-intensity interval training (HIIT), circuit training, and micro-workouts lasting 5 to 15 minutes. These sessions can be performed during breaks, before or after work, or using active workstations. Minimal or no equipment options increase accessibility.</w:t>
      </w:r>
    </w:p>
    <w:p>
      <w:pPr>
        <w:pStyle w:val="Heading1"/>
      </w:pPr>
      <w:r>
        <w:t>Progression Principles: Applying Progressive Overload</w:t>
      </w:r>
    </w:p>
    <w:p>
      <w:r>
        <w:t>Progressive overload is the gradual increase of exercise intensity, frequency, or volume to stimulate physiological adaptations. For office workers, this may involve increasing repetitions, resistance, or duration incrementally over weeks to ensure continuous improvement in strength, endurance, and cardiovascular capacity. Proper progression reduces risk of injury and plateaus, maintaining engagement and results over time.</w:t>
      </w:r>
    </w:p>
    <w:p>
      <w:pPr>
        <w:pStyle w:val="Heading1"/>
      </w:pPr>
      <w:r>
        <w:t>Evidence Supporting Office Worker Fitness Interventions</w:t>
      </w:r>
    </w:p>
    <w:p>
      <w:r>
        <w:t>Research indicates that short bouts of physical activity during the workday can reduce musculoskeletal discomfort, improve cardiovascular markers, and enhance mental wellbeing. Systematic reviews show that workplace fitness programs incorporating aerobic and strength exercises reduce body fat, improve blood pressure, and increase work productivity. However, evidence also highlights challenges in long-term adherence and variability in individual responses.</w:t>
      </w:r>
    </w:p>
    <w:p>
      <w:pPr>
        <w:pStyle w:val="Heading1"/>
      </w:pPr>
      <w:r>
        <w:t>Practical Strategies for Integrating Exercise into an Office Environment</w:t>
      </w:r>
    </w:p>
    <w:p>
      <w:r>
        <w:t>Strategies include scheduling micro-workouts during breaks, using standing desks or treadmill desks, performing desk exercises such as seated leg lifts or shoulder rolls, and incorporating walking meetings. Setting reminders, using fitness apps, and enlisting social support can improve adherence. Emphasizing consistency over duration helps busy office workers maintain regular physical activity.</w:t>
      </w:r>
    </w:p>
    <w:p>
      <w:pPr>
        <w:pStyle w:val="Heading1"/>
      </w:pPr>
      <w:r>
        <w:t>Safety Considerations and Injury Prevention</w:t>
      </w:r>
    </w:p>
    <w:p>
      <w:r>
        <w:t>Safety in office fitness programs requires attention to exercise form, avoiding sudden increases in intensity, and recognizing individual health limitations. Warm-up and cool-down routines reduce injury risk. Ergonomic assessments and consultation with healthcare providers before starting are advisable, especially for individuals with pre-existing conditions or orthopedic issues.</w:t>
      </w:r>
    </w:p>
    <w:p>
      <w:pPr>
        <w:pStyle w:val="Heading1"/>
      </w:pPr>
      <w:r>
        <w:t>Common Misconceptions About Office Worker Fitness Programs</w:t>
      </w:r>
    </w:p>
    <w:p>
      <w:r>
        <w:t>Misconceptions include beliefs that short exercise bouts are ineffective, that office workers do not need strength training, or that only gym workouts yield benefits. In reality, research supports that even brief, frequent activity improves health, strength training combats muscle imbalances from sitting, and home or office-based exercises are effective with proper programming.</w:t>
      </w:r>
    </w:p>
    <w:p>
      <w:pPr>
        <w:pStyle w:val="Heading1"/>
      </w:pPr>
      <w:r>
        <w:t>Limitations and Challenges in Office-Based Fitness</w:t>
      </w:r>
    </w:p>
    <w:p>
      <w:r>
        <w:t>Limitations include time constraints, lack of space or equipment, workplace culture barriers, potential lack of professional guidance, and motivational challenges. Additionally, some health benefits require sustained and consistent exercise beyond minimal sessions. Addressing these limitations involves personalized programming, education, and employer support.</w:t>
      </w:r>
    </w:p>
    <w:p>
      <w:pPr>
        <w:pStyle w:val="Heading1"/>
      </w:pPr>
      <w:r>
        <w:t>Monitoring Progress and Program Adjustment</w:t>
      </w:r>
    </w:p>
    <w:p>
      <w:r>
        <w:t>Tracking progress through measurable outcomes such as endurance improvements, strength gains, or activity frequency helps maintain motivation and guides program adjustments. Tools include fitness apps, wearable devices, or simple journaling. Regular reassessment allows for progressive overload and ensures the program remains aligned with personal goals and capabilities.</w:t>
      </w:r>
    </w:p>
    <w:p>
      <w:pPr>
        <w:pStyle w:val="Heading1"/>
      </w:pPr>
      <w:r>
        <w:t>Practical Guidance</w:t>
      </w:r>
    </w:p>
    <w:p>
      <w:pPr>
        <w:pStyle w:val="ListBullet"/>
      </w:pPr>
      <w:r>
        <w:t>Start with short, manageable sessions (5-10 minutes) and gradually increase duration and intensity.</w:t>
      </w:r>
    </w:p>
    <w:p>
      <w:pPr>
        <w:pStyle w:val="ListBullet"/>
      </w:pPr>
      <w:r>
        <w:t>Incorporate a mix of aerobic, strength, and mobility exercises tailored to your comfort and fitness level.</w:t>
      </w:r>
    </w:p>
    <w:p>
      <w:pPr>
        <w:pStyle w:val="ListBullet"/>
      </w:pPr>
      <w:r>
        <w:t>Schedule exercise breaks during the workday to break up prolonged sitting periods.</w:t>
      </w:r>
    </w:p>
    <w:p>
      <w:pPr>
        <w:pStyle w:val="ListBullet"/>
      </w:pPr>
      <w:r>
        <w:t>Use bodyweight or resistance bands to perform strength exercises with minimal equipment.</w:t>
      </w:r>
    </w:p>
    <w:p>
      <w:pPr>
        <w:pStyle w:val="ListBullet"/>
      </w:pPr>
      <w:r>
        <w:t>Focus on proper technique to avoid injury; seek professional guidance when possible.</w:t>
      </w:r>
    </w:p>
    <w:p>
      <w:pPr>
        <w:pStyle w:val="ListBullet"/>
      </w:pPr>
      <w:r>
        <w:t>Set realistic goals and track progress to stay motivated.</w:t>
      </w:r>
    </w:p>
    <w:p>
      <w:pPr>
        <w:pStyle w:val="ListBullet"/>
      </w:pPr>
      <w:r>
        <w:t>Include warm-up and cool-down activities in your routine.</w:t>
      </w:r>
    </w:p>
    <w:p>
      <w:pPr>
        <w:pStyle w:val="ListBullet"/>
      </w:pPr>
      <w:r>
        <w:t>Listen to your body and modify exercises if you experience pain or discomfort.</w:t>
      </w:r>
    </w:p>
    <w:p>
      <w:pPr>
        <w:pStyle w:val="Heading1"/>
      </w:pPr>
      <w:r>
        <w:t>Safety Notes</w:t>
      </w:r>
    </w:p>
    <w:p>
      <w:pPr>
        <w:pStyle w:val="ListBullet"/>
      </w:pPr>
      <w:r>
        <w:t>Consult with a healthcare provider before beginning if you have pre-existing health conditions.</w:t>
      </w:r>
    </w:p>
    <w:p>
      <w:pPr>
        <w:pStyle w:val="ListBullet"/>
      </w:pPr>
      <w:r>
        <w:t>Avoid sudden high-intensity exercises without adequate preparation.</w:t>
      </w:r>
    </w:p>
    <w:p>
      <w:pPr>
        <w:pStyle w:val="ListBullet"/>
      </w:pPr>
      <w:r>
        <w:t>Maintain proper posture during exercises to prevent strain.</w:t>
      </w:r>
    </w:p>
    <w:p>
      <w:pPr>
        <w:pStyle w:val="ListBullet"/>
      </w:pPr>
      <w:r>
        <w:t>Stop exercising immediately if you experience chest pain, dizziness, or severe discomfort.</w:t>
      </w:r>
    </w:p>
    <w:p>
      <w:pPr>
        <w:pStyle w:val="ListBullet"/>
      </w:pPr>
      <w:r>
        <w:t>Use appropriate footwear and a safe space to perform exercises.</w:t>
      </w:r>
    </w:p>
    <w:p>
      <w:pPr>
        <w:pStyle w:val="Heading1"/>
      </w:pPr>
      <w:r>
        <w:t>Common Misconceptions</w:t>
      </w:r>
    </w:p>
    <w:p>
      <w:r>
        <w:rPr>
          <w:b/>
        </w:rPr>
        <w:t xml:space="preserve">Misconception: </w:t>
      </w:r>
      <w:r>
        <w:t>Short bouts of exercise during the workday are ineffective for improving health.</w:t>
      </w:r>
    </w:p>
    <w:p>
      <w:r>
        <w:rPr>
          <w:b/>
        </w:rPr>
        <w:t xml:space="preserve">Reality: </w:t>
      </w:r>
      <w:r>
        <w:t>Evidence shows that even brief, frequent bouts of physical activity can positively impact cardiovascular health, muscle function, and reduce the risks associated with sedentary behavior.</w:t>
      </w:r>
    </w:p>
    <w:p>
      <w:r>
        <w:rPr>
          <w:b/>
        </w:rPr>
        <w:t xml:space="preserve">Misconception: </w:t>
      </w:r>
      <w:r>
        <w:t>Office workers don’t need strength training; aerobic exercise is enough.</w:t>
      </w:r>
    </w:p>
    <w:p>
      <w:r>
        <w:rPr>
          <w:b/>
        </w:rPr>
        <w:t xml:space="preserve">Reality: </w:t>
      </w:r>
      <w:r>
        <w:t>Strength training is essential to address muscle imbalances and postural issues common in sedentary jobs, improving overall musculoskeletal health.</w:t>
      </w:r>
    </w:p>
    <w:p>
      <w:r>
        <w:rPr>
          <w:b/>
        </w:rPr>
        <w:t xml:space="preserve">Misconception: </w:t>
      </w:r>
      <w:r>
        <w:t>Only gym workouts are effective for fitness; office or home exercises do not help.</w:t>
      </w:r>
    </w:p>
    <w:p>
      <w:r>
        <w:rPr>
          <w:b/>
        </w:rPr>
        <w:t xml:space="preserve">Reality: </w:t>
      </w:r>
      <w:r>
        <w:t>With proper programming and progression, office- or home-based exercises can effectively improve fitness and health outcomes without requiring gym access.</w:t>
      </w:r>
    </w:p>
    <w:p>
      <w:pPr>
        <w:pStyle w:val="Heading1"/>
      </w:pPr>
      <w:r>
        <w:t>Clinical Pearls</w:t>
      </w:r>
    </w:p>
    <w:p>
      <w:pPr>
        <w:pStyle w:val="ListNumber"/>
      </w:pPr>
      <w:r>
        <w:t>Micro-workouts of 5–15 minutes can interrupt sedentary time and improve metabolic health.</w:t>
      </w:r>
    </w:p>
    <w:p>
      <w:pPr>
        <w:pStyle w:val="ListNumber"/>
      </w:pPr>
      <w:r>
        <w:t>Progressive overload can be safely applied in small increments to avoid injury in novice exercisers.</w:t>
      </w:r>
    </w:p>
    <w:p>
      <w:pPr>
        <w:pStyle w:val="ListNumber"/>
      </w:pPr>
      <w:r>
        <w:t>Incorporating mobility and stretching exercises helps reduce joint stiffness caused by prolonged sitting.</w:t>
      </w:r>
    </w:p>
    <w:p>
      <w:pPr>
        <w:pStyle w:val="ListNumber"/>
      </w:pPr>
      <w:r>
        <w:t>Behavioral strategies such as goal setting and social support enhance program adherence.</w:t>
      </w:r>
    </w:p>
    <w:p>
      <w:pPr>
        <w:pStyle w:val="ListNumber"/>
      </w:pPr>
      <w:r>
        <w:t>Educating office workers about sedentary risks motivates engagement in fitness routines.</w:t>
      </w:r>
    </w:p>
    <w:p>
      <w:pPr>
        <w:pStyle w:val="Heading1"/>
      </w:pPr>
      <w:r>
        <w:t>Key Takeaways</w:t>
      </w:r>
    </w:p>
    <w:p>
      <w:pPr>
        <w:pStyle w:val="ListBullet"/>
      </w:pPr>
      <w:r>
        <w:t>Office Worker Fitness Programs target sedentary behavior to improve cardiovascular, musculoskeletal, and metabolic health.</w:t>
      </w:r>
    </w:p>
    <w:p>
      <w:pPr>
        <w:pStyle w:val="ListBullet"/>
      </w:pPr>
      <w:r>
        <w:t>Time-efficient exercise routines incorporating aerobic, strength, and mobility components are practical for busy office workers.</w:t>
      </w:r>
    </w:p>
    <w:p>
      <w:pPr>
        <w:pStyle w:val="ListBullet"/>
      </w:pPr>
      <w:r>
        <w:t>Progressive overload ensures continued fitness improvements while minimizing injury risk.</w:t>
      </w:r>
    </w:p>
    <w:p>
      <w:pPr>
        <w:pStyle w:val="ListBullet"/>
      </w:pPr>
      <w:r>
        <w:t>Short frequent activity breaks during the workday positively impact health.</w:t>
      </w:r>
    </w:p>
    <w:p>
      <w:pPr>
        <w:pStyle w:val="ListBullet"/>
      </w:pPr>
      <w:r>
        <w:t>Safety considerations include proper technique, gradual progression, and individual health status.</w:t>
      </w:r>
    </w:p>
    <w:p>
      <w:pPr>
        <w:pStyle w:val="ListBullet"/>
      </w:pPr>
      <w:r>
        <w:t>Common misconceptions about office fitness programs often deter participation and should be addressed.</w:t>
      </w:r>
    </w:p>
    <w:p>
      <w:pPr>
        <w:pStyle w:val="ListBullet"/>
      </w:pPr>
      <w:r>
        <w:t>Workplace environment and culture influence program success and adherence.</w:t>
      </w:r>
    </w:p>
    <w:p>
      <w:pPr>
        <w:pStyle w:val="ListBullet"/>
      </w:pPr>
      <w:r>
        <w:t>Monitoring progress motivates sustained engagement and allows program adjustments.</w:t>
      </w:r>
    </w:p>
    <w:p>
      <w:pPr>
        <w:pStyle w:val="Heading1"/>
      </w:pPr>
      <w:r>
        <w:t>Glossary</w:t>
      </w:r>
    </w:p>
    <w:p>
      <w:r>
        <w:rPr>
          <w:b/>
        </w:rPr>
        <w:t xml:space="preserve">Sedentary Behavior: </w:t>
      </w:r>
      <w:r>
        <w:t>Activities involving low energy expenditure such as sitting or lying down during waking hours.</w:t>
      </w:r>
    </w:p>
    <w:p>
      <w:r>
        <w:rPr>
          <w:b/>
        </w:rPr>
        <w:t xml:space="preserve">Progressive Overload: </w:t>
      </w:r>
      <w:r>
        <w:t>The practice of gradually increasing exercise intensity, duration, or volume to stimulate continual physiological adaptation.</w:t>
      </w:r>
    </w:p>
    <w:p>
      <w:r>
        <w:rPr>
          <w:b/>
        </w:rPr>
        <w:t xml:space="preserve">High-Intensity Interval Training (HIIT): </w:t>
      </w:r>
      <w:r>
        <w:t>A form of exercise involving short bursts of intense activity alternated with low-intensity recovery periods.</w:t>
      </w:r>
    </w:p>
    <w:p>
      <w:r>
        <w:rPr>
          <w:b/>
        </w:rPr>
        <w:t xml:space="preserve">Musculoskeletal Health: </w:t>
      </w:r>
      <w:r>
        <w:t>The health of muscles, bones, and connective tissues supporting body movement and posture.</w:t>
      </w:r>
    </w:p>
    <w:p>
      <w:r>
        <w:rPr>
          <w:b/>
        </w:rPr>
        <w:t xml:space="preserve">Aerobic Exercise: </w:t>
      </w:r>
      <w:r>
        <w:t>Physical activity that relies on oxygen consumption to meet energy demands, such as walking or cycling.</w:t>
      </w:r>
    </w:p>
    <w:p>
      <w:r>
        <w:rPr>
          <w:b/>
        </w:rPr>
        <w:t xml:space="preserve">Mobility Exercises: </w:t>
      </w:r>
      <w:r>
        <w:t>Movements designed to increase joint range of motion and flexibility.</w:t>
      </w:r>
    </w:p>
    <w:p>
      <w:r>
        <w:rPr>
          <w:b/>
        </w:rPr>
        <w:t xml:space="preserve">Deskercise: </w:t>
      </w:r>
      <w:r>
        <w:t>Simple exercises performed at or around a desk to counteract effects of prolonged sitting.</w:t>
      </w:r>
    </w:p>
    <w:p>
      <w:r>
        <w:rPr>
          <w:b/>
        </w:rPr>
        <w:t xml:space="preserve">Workplace Wellness: </w:t>
      </w:r>
      <w:r>
        <w:t>Programs and initiatives aimed at improving health and wellbeing in professional work environments.</w:t>
      </w:r>
    </w:p>
    <w:p>
      <w:pPr>
        <w:pStyle w:val="Heading1"/>
      </w:pPr>
      <w:r>
        <w:t>Related Modules</w:t>
      </w:r>
    </w:p>
    <w:p>
      <w:pPr>
        <w:pStyle w:val="ListBullet"/>
      </w:pPr>
      <w:r>
        <w:t>EXER-021</w:t>
      </w:r>
    </w:p>
    <w:p>
      <w:pPr>
        <w:pStyle w:val="ListBullet"/>
      </w:pPr>
      <w:r>
        <w:t>WORK-054</w:t>
      </w:r>
    </w:p>
    <w:p>
      <w:pPr>
        <w:pStyle w:val="ListBullet"/>
      </w:pPr>
      <w:r>
        <w:t>POST-099</w:t>
      </w:r>
    </w:p>
    <w:p>
      <w:pPr>
        <w:pStyle w:val="Heading1"/>
      </w:pPr>
      <w:r>
        <w:t>Illustration Specifications</w:t>
      </w:r>
    </w:p>
    <w:p>
      <w:pPr>
        <w:pStyle w:val="Heading2"/>
      </w:pPr>
      <w:r>
        <w:t>ILL-OFW-001 - Sample Office Fitness Routine Chart</w:t>
      </w:r>
    </w:p>
    <w:p>
      <w:r>
        <w:t>Type: Infographic</w:t>
      </w:r>
    </w:p>
    <w:p>
      <w:r>
        <w:t>A visual schedule displaying a weekly plan combining aerobic, strength, and mobility exercises for office workers with time allocations and progression markers.</w:t>
      </w:r>
    </w:p>
    <w:p>
      <w:r>
        <w:t>Alt text: Weekly office fitness routine chart showing different types of exercises and suggested duration.</w:t>
      </w:r>
    </w:p>
    <w:p>
      <w:pPr>
        <w:pStyle w:val="Heading2"/>
      </w:pPr>
      <w:r>
        <w:t>ILL-OFW-002 - Deskercise Demonstration</w:t>
      </w:r>
    </w:p>
    <w:p>
      <w:r>
        <w:t>Type: Step-by-Step Diagram</w:t>
      </w:r>
    </w:p>
    <w:p>
      <w:r>
        <w:t>Illustrations demonstrating simple desk exercises such as seated leg lifts, shoulder rolls, and neck stretches suitable for office environments.</w:t>
      </w:r>
    </w:p>
    <w:p>
      <w:r>
        <w:t>Alt text: Stepwise images showing exercises that can be performed at a desk to reduce sedentary impact.</w:t>
      </w:r>
    </w:p>
    <w:p>
      <w:pPr>
        <w:pStyle w:val="Heading2"/>
      </w:pPr>
      <w:r>
        <w:t>ILL-OFW-003 - Progressive Overload Explained</w:t>
      </w:r>
    </w:p>
    <w:p>
      <w:r>
        <w:t>Type: Conceptual Diagram</w:t>
      </w:r>
    </w:p>
    <w:p>
      <w:r>
        <w:t>Diagram explaining the principle of progressive overload with examples of increasing repetitions, resistance, and duration.</w:t>
      </w:r>
    </w:p>
    <w:p>
      <w:r>
        <w:t>Alt text: Graphic showing progressive overload concepts with incremental increases in exercise parameters.</w:t>
      </w:r>
    </w:p>
    <w:p>
      <w:pPr>
        <w:pStyle w:val="Heading2"/>
      </w:pPr>
      <w:r>
        <w:t>ILL-OFW-004 - Safety Tips for Office Exercises</w:t>
      </w:r>
    </w:p>
    <w:p>
      <w:r>
        <w:t>Type: Checklist Graphic</w:t>
      </w:r>
    </w:p>
    <w:p>
      <w:r>
        <w:t>Checklist highlighting key safety tips such as warm-up, proper technique, and warning signs to watch during exercises.</w:t>
      </w:r>
    </w:p>
    <w:p>
      <w:r>
        <w:t>Alt text: Checklist graphic depicting important safety considerations during office workouts.</w:t>
      </w:r>
    </w:p>
    <w:p>
      <w:pPr>
        <w:pStyle w:val="Heading1"/>
      </w:pPr>
      <w:r>
        <w:t>References</w:t>
      </w:r>
    </w:p>
    <w:p>
      <w:pPr>
        <w:pStyle w:val="ListBullet"/>
      </w:pPr>
      <w:r>
        <w:t>Physical activity and sedentary behavior in the workplace: A review of systematic reviews | Shrestha et al. | 2018 | 10.1136/bmjopen-2018-019927 | Unverified</w:t>
      </w:r>
    </w:p>
    <w:p>
      <w:pPr>
        <w:pStyle w:val="ListBullet"/>
      </w:pPr>
      <w:r>
        <w:t>Effects of short bouts of exercise during prolonged sitting on vascular function and skeletal muscle gene expression | Lundberg et al. | 2018 | DOI 10.1152/japplphysiol.00510.2017 | Unverified</w:t>
      </w:r>
    </w:p>
    <w:p>
      <w:pPr>
        <w:pStyle w:val="ListBullet"/>
      </w:pPr>
      <w:r>
        <w:t>Workplace interventions for reducing sitting at work | Chau et al., Cochrane Review | 2010 | DOI 10.1002/14651858.CD008424 | Unverified</w:t>
      </w:r>
    </w:p>
    <w:p>
      <w:pPr>
        <w:pStyle w:val="ListBullet"/>
      </w:pPr>
      <w:r>
        <w:t>Progressive overload: The key to strength training adaptation | Schoenfeld BJ | 2010 | 10.1519/JSC.0b013e3181e840f3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