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DIS-056 - Skin Cancer Prevention</w:t>
      </w:r>
    </w:p>
    <w:p>
      <w:r>
        <w:rPr>
          <w:i/>
        </w:rPr>
        <w:t>Prevention, risk factors, screening, evidence, and practical actions related to skin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Risk Reduction</w:t>
            </w:r>
          </w:p>
        </w:tc>
      </w:tr>
      <w:tr>
        <w:tc>
          <w:tcPr>
            <w:tcW w:type="dxa" w:w="4968"/>
          </w:tcPr>
          <w:p>
            <w:r>
              <w:rPr>
                <w:b/>
              </w:rPr>
              <w:t>Audience</w:t>
            </w:r>
          </w:p>
        </w:tc>
        <w:tc>
          <w:tcPr>
            <w:tcW w:type="dxa" w:w="4968"/>
          </w:tcPr>
          <w:p>
            <w:r>
              <w:t>General Public, Primary Care Providers, Public Health Educators</w:t>
            </w:r>
          </w:p>
        </w:tc>
      </w:tr>
      <w:tr>
        <w:tc>
          <w:tcPr>
            <w:tcW w:type="dxa" w:w="4968"/>
          </w:tcPr>
          <w:p>
            <w:r>
              <w:rPr>
                <w:b/>
              </w:rPr>
              <w:t>Reading level</w:t>
            </w:r>
          </w:p>
        </w:tc>
        <w:tc>
          <w:tcPr>
            <w:tcW w:type="dxa" w:w="4968"/>
          </w:tcPr>
          <w:p>
            <w:r>
              <w:t>Intermediate - Suitable for informed consumers and healthcare professionals</w:t>
            </w:r>
          </w:p>
        </w:tc>
      </w:tr>
      <w:tr>
        <w:tc>
          <w:tcPr>
            <w:tcW w:type="dxa" w:w="4968"/>
          </w:tcPr>
          <w:p>
            <w:r>
              <w:rPr>
                <w:b/>
              </w:rPr>
              <w:t>Keywords</w:t>
            </w:r>
          </w:p>
        </w:tc>
        <w:tc>
          <w:tcPr>
            <w:tcW w:type="dxa" w:w="4968"/>
          </w:tcPr>
          <w:p>
            <w:r>
              <w:t>Skin Cancer, Prevention, Melanoma, Basal Cell Carcinoma, Squamous Cell Carcinoma, Sun Protection, UV Radiation, Screening, Body Checks, Sunscreen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Skin cancer is a disease characterized by the uncontrolled growth of abnormal skin cells, primarily caused by DNA damage from ultraviolet (UV) radiation exposure. It is among the most common cancers worldwide, with major types including basal cell carcinoma, squamous cell carcinoma, and melanoma — the most dangerous form. Mechanistically, UV radiation induces mutations in skin cell DNA, triggering cellular changes that can progress to cancer. Prevention hinges largely on reducing UV exposure through sun protection behaviors such as wearing protective clothing, seeking shade, and consistent sunscreen use. Screening and early detection are critical for improving outcomes, often conducted via skin self-examinations and dermatologic evaluations for suspicious lesions. Practical relevance lies in adopting daily protective strategies to reduce cumulative UV damage and understanding personal risk factors like fair skin, history of sunburns, family history, and immunosuppression. Major synonyms for skin cancer include cutaneous carcinoma and malignant melanoma depending on type. Limitations to prevention include imperfect sunscreen use, unmodifiable genetic risks, and occasional occupational UV exposure. Safety considerations address the proper selection and application of sun protection to minimize skin irritation or allergenic reactions. This module provides evidence-based guidelines, clarifies common misconceptions such as the safety of tanning beds, and outlines the importance of skin cancer screening for high-risk populations. It serves as a comprehensive resource for both consumers and healthcare providers aiming to reduce the burden of skin cancer through education, practical steps, and awareness.</w:t>
      </w:r>
    </w:p>
    <w:p>
      <w:pPr>
        <w:pStyle w:val="Heading1"/>
      </w:pPr>
      <w:r>
        <w:t>Customer Questions Answered</w:t>
      </w:r>
    </w:p>
    <w:p>
      <w:pPr>
        <w:pStyle w:val="ListBullet"/>
      </w:pPr>
      <w:r>
        <w:t>What is skin cancer and how common is it?</w:t>
      </w:r>
    </w:p>
    <w:p>
      <w:pPr>
        <w:pStyle w:val="ListBullet"/>
      </w:pPr>
      <w:r>
        <w:t>What are the main types of skin cancer?</w:t>
      </w:r>
    </w:p>
    <w:p>
      <w:pPr>
        <w:pStyle w:val="ListBullet"/>
      </w:pPr>
      <w:r>
        <w:t>What causes skin cancer?</w:t>
      </w:r>
    </w:p>
    <w:p>
      <w:pPr>
        <w:pStyle w:val="ListBullet"/>
      </w:pPr>
      <w:r>
        <w:t>How does ultraviolet (UV) radiation damage the skin?</w:t>
      </w:r>
    </w:p>
    <w:p>
      <w:pPr>
        <w:pStyle w:val="ListBullet"/>
      </w:pPr>
      <w:r>
        <w:t>Can skin cancer be prevented?</w:t>
      </w:r>
    </w:p>
    <w:p>
      <w:pPr>
        <w:pStyle w:val="ListBullet"/>
      </w:pPr>
      <w:r>
        <w:t>What practical steps can I take to protect my skin?</w:t>
      </w:r>
    </w:p>
    <w:p>
      <w:pPr>
        <w:pStyle w:val="ListBullet"/>
      </w:pPr>
      <w:r>
        <w:t>What is the role of sunscreen in skin cancer prevention?</w:t>
      </w:r>
    </w:p>
    <w:p>
      <w:pPr>
        <w:pStyle w:val="ListBullet"/>
      </w:pPr>
      <w:r>
        <w:t>Are there specific risk factors I should be aware of?</w:t>
      </w:r>
    </w:p>
    <w:p>
      <w:pPr>
        <w:pStyle w:val="ListBullet"/>
      </w:pPr>
      <w:r>
        <w:t>How often should I check my skin for signs of cancer?</w:t>
      </w:r>
    </w:p>
    <w:p>
      <w:pPr>
        <w:pStyle w:val="ListBullet"/>
      </w:pPr>
      <w:r>
        <w:t>What are the early warning signs of skin cancer?</w:t>
      </w:r>
    </w:p>
    <w:p>
      <w:pPr>
        <w:pStyle w:val="ListBullet"/>
      </w:pPr>
      <w:r>
        <w:t>Does skin cancer screening by a doctor help in early detection?</w:t>
      </w:r>
    </w:p>
    <w:p>
      <w:pPr>
        <w:pStyle w:val="ListBullet"/>
      </w:pPr>
      <w:r>
        <w:t>Are tanning beds safe?</w:t>
      </w:r>
    </w:p>
    <w:p>
      <w:pPr>
        <w:pStyle w:val="ListBullet"/>
      </w:pPr>
      <w:r>
        <w:t>Can diet or vitamins help prevent skin cancer?</w:t>
      </w:r>
    </w:p>
    <w:p>
      <w:pPr>
        <w:pStyle w:val="ListBullet"/>
      </w:pPr>
      <w:r>
        <w:t>Who is at higher risk for skin cancer?</w:t>
      </w:r>
    </w:p>
    <w:p>
      <w:pPr>
        <w:pStyle w:val="ListBullet"/>
      </w:pPr>
      <w:r>
        <w:t>Are there any misconceptions about skin cancer prevention?</w:t>
      </w:r>
    </w:p>
    <w:p>
      <w:pPr>
        <w:pStyle w:val="Heading1"/>
      </w:pPr>
      <w:r>
        <w:t>Learning Objectives</w:t>
      </w:r>
    </w:p>
    <w:p>
      <w:pPr>
        <w:pStyle w:val="ListBullet"/>
      </w:pPr>
      <w:r>
        <w:t>Define skin cancer and identify its major types.</w:t>
      </w:r>
    </w:p>
    <w:p>
      <w:pPr>
        <w:pStyle w:val="ListBullet"/>
      </w:pPr>
      <w:r>
        <w:t>Explain how UV radiation contributes to skin cancer development.</w:t>
      </w:r>
    </w:p>
    <w:p>
      <w:pPr>
        <w:pStyle w:val="ListBullet"/>
      </w:pPr>
      <w:r>
        <w:t>Recognize the risk factors associated with skin cancer.</w:t>
      </w:r>
    </w:p>
    <w:p>
      <w:pPr>
        <w:pStyle w:val="ListBullet"/>
      </w:pPr>
      <w:r>
        <w:t>Describe effective strategies to prevent skin cancer.</w:t>
      </w:r>
    </w:p>
    <w:p>
      <w:pPr>
        <w:pStyle w:val="ListBullet"/>
      </w:pPr>
      <w:r>
        <w:t>Understand the role and limitations of sunscreen in protection.</w:t>
      </w:r>
    </w:p>
    <w:p>
      <w:pPr>
        <w:pStyle w:val="ListBullet"/>
      </w:pPr>
      <w:r>
        <w:t>Identify the warning signs of skin cancer for early detection.</w:t>
      </w:r>
    </w:p>
    <w:p>
      <w:pPr>
        <w:pStyle w:val="ListBullet"/>
      </w:pPr>
      <w:r>
        <w:t>Discuss the evidence supporting skin cancer screening practices.</w:t>
      </w:r>
    </w:p>
    <w:p>
      <w:pPr>
        <w:pStyle w:val="ListBullet"/>
      </w:pPr>
      <w:r>
        <w:t>Clarify common misconceptions about skin cancer prevention.</w:t>
      </w:r>
    </w:p>
    <w:p>
      <w:pPr>
        <w:pStyle w:val="Heading1"/>
      </w:pPr>
      <w:r>
        <w:t>Definition</w:t>
      </w:r>
    </w:p>
    <w:p>
      <w:r>
        <w:t>Skin cancer refers to the abnormal growth of skin cells, typically caused by DNA damage from ultraviolet (UV) radiation, leading to types such as basal cell carcinoma, squamous cell carcinoma, and melanoma. It is the most commonly diagnosed cancer globally and can vary from easily treatable to life-threatening forms.</w:t>
      </w:r>
    </w:p>
    <w:p>
      <w:pPr>
        <w:pStyle w:val="Heading1"/>
      </w:pPr>
      <w:r>
        <w:t>Why This Matters</w:t>
      </w:r>
    </w:p>
    <w:p>
      <w:r>
        <w:t>Skin cancer prevention is crucial because of its high prevalence and the potential severity of advanced disease, especially melanoma. Early detection and protective behaviors can significantly reduce morbidity and healthcare costs, improving patient outcomes and quality of life.</w:t>
      </w:r>
    </w:p>
    <w:p>
      <w:pPr>
        <w:pStyle w:val="Heading1"/>
      </w:pPr>
      <w:r>
        <w:t>Types of Skin Cancer</w:t>
      </w:r>
    </w:p>
    <w:p>
      <w:r>
        <w:t>Skin cancer primarily includes basal cell carcinoma (BCC), squamous cell carcinoma (SCC), and melanoma. BCC and SCC are grouped as non-melanoma skin cancers and are generally less aggressive but more common. Melanoma arises from melanocytes and is more likely to metastasize. Each type differs in appearance, growth rate, and prognosis, necessitating knowledge for prevention and early identification.</w:t>
      </w:r>
    </w:p>
    <w:p>
      <w:pPr>
        <w:pStyle w:val="Heading1"/>
      </w:pPr>
      <w:r>
        <w:t>Causes and Mechanisms of Skin Cancer</w:t>
      </w:r>
    </w:p>
    <w:p>
      <w:r>
        <w:t>UV radiation from sunlight and artificial sources causes DNA damage in skin cells, inducing mutations that may lead to cancer. UVB affects the epidermis causing sunburn and DNA photoproducts, while UVA penetrates deeper, generating reactive oxygen species that damage DNA indirectly. Repeated and intense UV exposure overwhelms cellular repair, promoting carcinogenesis.</w:t>
      </w:r>
    </w:p>
    <w:p>
      <w:pPr>
        <w:pStyle w:val="Heading1"/>
      </w:pPr>
      <w:r>
        <w:t>Risk Factors for Skin Cancer</w:t>
      </w:r>
    </w:p>
    <w:p>
      <w:r>
        <w:t>Risk factors include fair skin, light eye and hair color, history of severe sunburns especially in childhood, excessive sun exposure, use of tanning beds, older age, immunosuppression (e.g., organ transplant recipients), family history, and presence of atypical moles. Understanding individual risk guides targeted prevention and screening.</w:t>
      </w:r>
    </w:p>
    <w:p>
      <w:pPr>
        <w:pStyle w:val="Heading1"/>
      </w:pPr>
      <w:r>
        <w:t>Sun Protection Strategies</w:t>
      </w:r>
    </w:p>
    <w:p>
      <w:r>
        <w:t>Effective prevention involves multiple approaches: seeking shade during peak sunlight (10 AM to 4 PM), wearing sun-protective clothing (long sleeves, wide-brimmed hats), using broad-spectrum sunscreen with SPF 30 or higher, and avoiding tanning beds. Behavior modification reduces cumulative UV damage and skin cancer risk.</w:t>
      </w:r>
    </w:p>
    <w:p>
      <w:pPr>
        <w:pStyle w:val="Heading1"/>
      </w:pPr>
      <w:r>
        <w:t>Role and Proper Use of Sunscreen</w:t>
      </w:r>
    </w:p>
    <w:p>
      <w:r>
        <w:t>Sunscreens protect against UVA and UVB rays. Proper application involves liberal and even coverage 15-30 minutes before sun exposure, with reapplication every two hours or after swimming or sweating. Sunscreen complements but does not replace other protective strategies. Limitations include decreased effectiveness if applied inadequately or expired, and potential skin irritation in sensitive individuals.</w:t>
      </w:r>
    </w:p>
    <w:p>
      <w:pPr>
        <w:pStyle w:val="Heading1"/>
      </w:pPr>
      <w:r>
        <w:t>Skin Cancer Screening and Early Detection</w:t>
      </w:r>
    </w:p>
    <w:p>
      <w:r>
        <w:t>Regular self-examination for new or changing lesions using the ABCDE rule for melanoma (Asymmetry, Border irregularity, Color variation, Diameter &gt;6mm, Evolving lesions) helps in early detection. Professional skin checks by dermatologists are recommended for high-risk individuals and can identify suspicious lesions for biopsy. Evidence supports that early detection improves outcomes, especially for melanoma.</w:t>
      </w:r>
    </w:p>
    <w:p>
      <w:pPr>
        <w:pStyle w:val="Heading1"/>
      </w:pPr>
      <w:r>
        <w:t>Common Misconceptions About Skin Cancer Prevention</w:t>
      </w:r>
    </w:p>
    <w:p>
      <w:r>
        <w:t>Misconceptions include believing tanning beds are safe substitutes for sun exposure, that darker skin does not get skin cancer, or that indoor workers are not at risk. Additionally, some think Vitamin D synthesis requires unprotected sun exposure, when moderate dietary intake and supplementation can suffice. Addressing these myths enhances adherence to prevention.</w:t>
      </w:r>
    </w:p>
    <w:p>
      <w:pPr>
        <w:pStyle w:val="Heading1"/>
      </w:pPr>
      <w:r>
        <w:t>Diet, Vitamins, and Skin Cancer Prevention</w:t>
      </w:r>
    </w:p>
    <w:p>
      <w:r>
        <w:t>Current evidence does not strongly support that diet or vitamin supplements (e.g., antioxidants, Vitamin D) alone prevent skin cancer. A balanced diet rich in fruits and vegetables supports skin health but should complement, not replace, sun protection measures. Research on chemoprevention is ongoing but not yet conclusive for routine recommendations.</w:t>
      </w:r>
    </w:p>
    <w:p>
      <w:pPr>
        <w:pStyle w:val="Heading1"/>
      </w:pPr>
      <w:r>
        <w:t>Safety Considerations in Skin Cancer Prevention</w:t>
      </w:r>
    </w:p>
    <w:p>
      <w:r>
        <w:t>Sun protection products should be chosen considering skin sensitivity and potential allergies. Some sunscreens contain chemicals that might cause irritation. Physical blockers (zinc oxide, titanium dioxide) are alternatives with low allergy risk. Overuse of sunscreens without protective behaviors can give a false sense of security. Indoor UV exposure sources should be avoided due to carcinogenic risk.</w:t>
      </w:r>
    </w:p>
    <w:p>
      <w:pPr>
        <w:pStyle w:val="Heading1"/>
      </w:pPr>
      <w:r>
        <w:t>Practical Tips for Everyday Skin Cancer Prevention</w:t>
      </w:r>
    </w:p>
    <w:p>
      <w:r>
        <w:t>Integrate sun protection in daily routines: Apply sunscreen even on cloudy days, wear sunglasses that block UVA and UVB, avoid peak sun hours, perform monthly self-skin checks, and consult healthcare providers for suspicious skin changes. Educate family and community about risks and prevention. These simple measures collectively reduce lifetime skin cancer risk.</w:t>
      </w:r>
    </w:p>
    <w:p>
      <w:pPr>
        <w:pStyle w:val="Heading1"/>
      </w:pPr>
      <w:r>
        <w:t>Practical Guidance</w:t>
      </w:r>
    </w:p>
    <w:p>
      <w:pPr>
        <w:pStyle w:val="ListBullet"/>
      </w:pPr>
      <w:r>
        <w:t>Apply broad-spectrum sunscreen with SPF 30+ daily, even on cloudy days.</w:t>
      </w:r>
    </w:p>
    <w:p>
      <w:pPr>
        <w:pStyle w:val="ListBullet"/>
      </w:pPr>
      <w:r>
        <w:t>Wear protective clothing, hats, and UV-blocking sunglasses when outdoors.</w:t>
      </w:r>
    </w:p>
    <w:p>
      <w:pPr>
        <w:pStyle w:val="ListBullet"/>
      </w:pPr>
      <w:r>
        <w:t>Seek shade especially during peak UV hours (10 AM–4 PM).</w:t>
      </w:r>
    </w:p>
    <w:p>
      <w:pPr>
        <w:pStyle w:val="ListBullet"/>
      </w:pPr>
      <w:r>
        <w:t>Avoid tanning beds and deliberate tanning to reduce UV exposure.</w:t>
      </w:r>
    </w:p>
    <w:p>
      <w:pPr>
        <w:pStyle w:val="ListBullet"/>
      </w:pPr>
      <w:r>
        <w:t>Perform monthly skin self-examinations for new or changing spots.</w:t>
      </w:r>
    </w:p>
    <w:p>
      <w:pPr>
        <w:pStyle w:val="ListBullet"/>
      </w:pPr>
      <w:r>
        <w:t>Schedule regular professional skin exams if at increased risk.</w:t>
      </w:r>
    </w:p>
    <w:p>
      <w:pPr>
        <w:pStyle w:val="ListBullet"/>
      </w:pPr>
      <w:r>
        <w:t>Educate children and adolescents about sun protection early.</w:t>
      </w:r>
    </w:p>
    <w:p>
      <w:pPr>
        <w:pStyle w:val="ListBullet"/>
      </w:pPr>
      <w:r>
        <w:t>Be vigilant with immunosuppressed and individuals with family history for screening recommendations.</w:t>
      </w:r>
    </w:p>
    <w:p>
      <w:pPr>
        <w:pStyle w:val="Heading1"/>
      </w:pPr>
      <w:r>
        <w:t>Safety Notes</w:t>
      </w:r>
    </w:p>
    <w:p>
      <w:pPr>
        <w:pStyle w:val="ListBullet"/>
      </w:pPr>
      <w:r>
        <w:t>Choose sunscreens suitable for sensitive skin if prone to irritation.</w:t>
      </w:r>
    </w:p>
    <w:p>
      <w:pPr>
        <w:pStyle w:val="ListBullet"/>
      </w:pPr>
      <w:r>
        <w:t>Avoid prolonged sun exposure even when using sunscreen to prevent heat-related illnesses.</w:t>
      </w:r>
    </w:p>
    <w:p>
      <w:pPr>
        <w:pStyle w:val="ListBullet"/>
      </w:pPr>
      <w:r>
        <w:t>Consult a healthcare provider before starting any new vitamin or supplement regimen.</w:t>
      </w:r>
    </w:p>
    <w:p>
      <w:pPr>
        <w:pStyle w:val="ListBullet"/>
      </w:pPr>
      <w:r>
        <w:t>Discontinue use of any sun protection product causing allergic reactions.</w:t>
      </w:r>
    </w:p>
    <w:p>
      <w:pPr>
        <w:pStyle w:val="ListBullet"/>
      </w:pPr>
      <w:r>
        <w:t>Do not rely solely on sunscreen; combine with other protective behaviors for effective prevention.</w:t>
      </w:r>
    </w:p>
    <w:p>
      <w:pPr>
        <w:pStyle w:val="Heading1"/>
      </w:pPr>
      <w:r>
        <w:t>Common Misconceptions</w:t>
      </w:r>
    </w:p>
    <w:p>
      <w:r>
        <w:rPr>
          <w:b/>
        </w:rPr>
        <w:t xml:space="preserve">Misconception: </w:t>
      </w:r>
      <w:r>
        <w:t>Tanning beds are a safe way to get Vitamin D and do not increase skin cancer risk.</w:t>
      </w:r>
    </w:p>
    <w:p>
      <w:r>
        <w:rPr>
          <w:b/>
        </w:rPr>
        <w:t xml:space="preserve">Reality: </w:t>
      </w:r>
      <w:r>
        <w:t>Tanning beds emit UV radiation that increases skin cancer risk and are not recommended for Vitamin D synthesis.</w:t>
      </w:r>
    </w:p>
    <w:p>
      <w:r>
        <w:rPr>
          <w:b/>
        </w:rPr>
        <w:t xml:space="preserve">Misconception: </w:t>
      </w:r>
      <w:r>
        <w:t>People with darker skin tones cannot get skin cancer and do not need sun protection.</w:t>
      </w:r>
    </w:p>
    <w:p>
      <w:r>
        <w:rPr>
          <w:b/>
        </w:rPr>
        <w:t xml:space="preserve">Reality: </w:t>
      </w:r>
      <w:r>
        <w:t>While darker skin has more melanin and some UV protection, skin cancer can still occur and sun protection is important for all skin types.</w:t>
      </w:r>
    </w:p>
    <w:p>
      <w:r>
        <w:rPr>
          <w:b/>
        </w:rPr>
        <w:t xml:space="preserve">Misconception: </w:t>
      </w:r>
      <w:r>
        <w:t>Once I have a base tan, I don’t need to use sunscreen.</w:t>
      </w:r>
    </w:p>
    <w:p>
      <w:r>
        <w:rPr>
          <w:b/>
        </w:rPr>
        <w:t xml:space="preserve">Reality: </w:t>
      </w:r>
      <w:r>
        <w:t>A tan provides minimal protection and does not prevent skin damage or cancer; sunscreen use remains necessary.</w:t>
      </w:r>
    </w:p>
    <w:p>
      <w:pPr>
        <w:pStyle w:val="Heading1"/>
      </w:pPr>
      <w:r>
        <w:t>Clinical Pearls</w:t>
      </w:r>
    </w:p>
    <w:p>
      <w:pPr>
        <w:pStyle w:val="ListNumber"/>
      </w:pPr>
      <w:r>
        <w:t>Early detection of melanoma using the ABCDE criteria significantly improves survival.</w:t>
      </w:r>
    </w:p>
    <w:p>
      <w:pPr>
        <w:pStyle w:val="ListNumber"/>
      </w:pPr>
      <w:r>
        <w:t>Regular sunscreen application combined with protective clothing is more effective than either alone.</w:t>
      </w:r>
    </w:p>
    <w:p>
      <w:pPr>
        <w:pStyle w:val="ListNumber"/>
      </w:pPr>
      <w:r>
        <w:t>Individuals with immunosuppression require more frequent skin evaluations due to higher skin cancer risk.</w:t>
      </w:r>
    </w:p>
    <w:p>
      <w:pPr>
        <w:pStyle w:val="ListNumber"/>
      </w:pPr>
      <w:r>
        <w:t>Educating patients on proper sunscreen use increases compliance and protection.</w:t>
      </w:r>
    </w:p>
    <w:p>
      <w:pPr>
        <w:pStyle w:val="ListNumber"/>
      </w:pPr>
      <w:r>
        <w:t>Avoidance of peak sun hours substantially reduces cumulative UV exposure and cancer risk.</w:t>
      </w:r>
    </w:p>
    <w:p>
      <w:pPr>
        <w:pStyle w:val="Heading1"/>
      </w:pPr>
      <w:r>
        <w:t>Key Takeaways</w:t>
      </w:r>
    </w:p>
    <w:p>
      <w:pPr>
        <w:pStyle w:val="ListBullet"/>
      </w:pPr>
      <w:r>
        <w:t>Skin cancer results mainly from UV-induced DNA damage leading to abnormal cell growth.</w:t>
      </w:r>
    </w:p>
    <w:p>
      <w:pPr>
        <w:pStyle w:val="ListBullet"/>
      </w:pPr>
      <w:r>
        <w:t>Melanoma is the most aggressive and deadly skin cancer type, requiring vigilant prevention and detection.</w:t>
      </w:r>
    </w:p>
    <w:p>
      <w:pPr>
        <w:pStyle w:val="ListBullet"/>
      </w:pPr>
      <w:r>
        <w:t>Sun protection measures include sunscreen, clothing, shade, and avoiding tanning beds.</w:t>
      </w:r>
    </w:p>
    <w:p>
      <w:pPr>
        <w:pStyle w:val="ListBullet"/>
      </w:pPr>
      <w:r>
        <w:t>Sunscreen must be used properly and frequently for effective UV protection.</w:t>
      </w:r>
    </w:p>
    <w:p>
      <w:pPr>
        <w:pStyle w:val="ListBullet"/>
      </w:pPr>
      <w:r>
        <w:t>Risk factors like fair skin and family history increase susceptibility but all individuals should practice sun safety.</w:t>
      </w:r>
    </w:p>
    <w:p>
      <w:pPr>
        <w:pStyle w:val="ListBullet"/>
      </w:pPr>
      <w:r>
        <w:t>Regular self and professional skin checks enable early identification and treatment of skin cancer.</w:t>
      </w:r>
    </w:p>
    <w:p>
      <w:pPr>
        <w:pStyle w:val="ListBullet"/>
      </w:pPr>
      <w:r>
        <w:t>Misconceptions about tanning and skin cancer can hinder effective prevention efforts.</w:t>
      </w:r>
    </w:p>
    <w:p>
      <w:pPr>
        <w:pStyle w:val="ListBullet"/>
      </w:pPr>
      <w:r>
        <w:t>Diet aids skin health but does not replace sun protection for cancer prevention.</w:t>
      </w:r>
    </w:p>
    <w:p>
      <w:pPr>
        <w:pStyle w:val="Heading1"/>
      </w:pPr>
      <w:r>
        <w:t>Glossary</w:t>
      </w:r>
    </w:p>
    <w:p>
      <w:r>
        <w:rPr>
          <w:b/>
        </w:rPr>
        <w:t xml:space="preserve">Skin Cancer: </w:t>
      </w:r>
      <w:r>
        <w:t>Abnormal growth of skin cells often caused by DNA damage from UV radiation leading to malignant tumors.</w:t>
      </w:r>
    </w:p>
    <w:p>
      <w:r>
        <w:rPr>
          <w:b/>
        </w:rPr>
        <w:t xml:space="preserve">Ultraviolet (UV) Radiation: </w:t>
      </w:r>
      <w:r>
        <w:t>Invisible rays from the sun or artificial sources that cause skin damage and increase cancer risk.</w:t>
      </w:r>
    </w:p>
    <w:p>
      <w:r>
        <w:rPr>
          <w:b/>
        </w:rPr>
        <w:t xml:space="preserve">Melanoma: </w:t>
      </w:r>
      <w:r>
        <w:t>A dangerous form of skin cancer originating from pigment-producing cells called melanocytes.</w:t>
      </w:r>
    </w:p>
    <w:p>
      <w:r>
        <w:rPr>
          <w:b/>
        </w:rPr>
        <w:t xml:space="preserve">Basal Cell Carcinoma (BCC): </w:t>
      </w:r>
      <w:r>
        <w:t>The most common type of skin cancer that arises from the basal cells in the epidermis.</w:t>
      </w:r>
    </w:p>
    <w:p>
      <w:r>
        <w:rPr>
          <w:b/>
        </w:rPr>
        <w:t xml:space="preserve">Squamous Cell Carcinoma (SCC): </w:t>
      </w:r>
      <w:r>
        <w:t>Skin cancer developing from squamous cells, typically more aggressive than BCC but less than melanoma.</w:t>
      </w:r>
    </w:p>
    <w:p>
      <w:r>
        <w:rPr>
          <w:b/>
        </w:rPr>
        <w:t xml:space="preserve">Sunscreen: </w:t>
      </w:r>
      <w:r>
        <w:t>A topical product that absorbs or reflects UV radiation to protect the skin from damage.</w:t>
      </w:r>
    </w:p>
    <w:p>
      <w:r>
        <w:rPr>
          <w:b/>
        </w:rPr>
        <w:t xml:space="preserve">SPF (Sun Protection Factor): </w:t>
      </w:r>
      <w:r>
        <w:t>A measure of how well a sunscreen protects against UVB rays causing sunburn.</w:t>
      </w:r>
    </w:p>
    <w:p>
      <w:r>
        <w:rPr>
          <w:b/>
        </w:rPr>
        <w:t xml:space="preserve">ABCDE Rule: </w:t>
      </w:r>
      <w:r>
        <w:t>A checklist for recognizing suspicious melanomas: Asymmetry, Border irregularity, Color variation, Diameter greater than 6mm, Evolving lesions.</w:t>
      </w:r>
    </w:p>
    <w:p>
      <w:r>
        <w:rPr>
          <w:b/>
        </w:rPr>
        <w:t xml:space="preserve">Chemoprevention: </w:t>
      </w:r>
      <w:r>
        <w:t>Use of natural or synthetic substances to reduce the risk or progression of cancer.</w:t>
      </w:r>
    </w:p>
    <w:p>
      <w:r>
        <w:rPr>
          <w:b/>
        </w:rPr>
        <w:t xml:space="preserve">Photoprotection: </w:t>
      </w:r>
      <w:r>
        <w:t>Methods and products used to protect the skin from harmful effects of UV radiation.</w:t>
      </w:r>
    </w:p>
    <w:p>
      <w:pPr>
        <w:pStyle w:val="Heading1"/>
      </w:pPr>
      <w:r>
        <w:t>Related Modules</w:t>
      </w:r>
    </w:p>
    <w:p>
      <w:pPr>
        <w:pStyle w:val="ListBullet"/>
      </w:pPr>
      <w:r>
        <w:t>DIS-034 - Ultraviolet Radiation and Skin Health</w:t>
      </w:r>
    </w:p>
    <w:p>
      <w:pPr>
        <w:pStyle w:val="ListBullet"/>
      </w:pPr>
      <w:r>
        <w:t>DIS-102 - Cancer Screening Guidelines</w:t>
      </w:r>
    </w:p>
    <w:p>
      <w:pPr>
        <w:pStyle w:val="ListBullet"/>
      </w:pPr>
      <w:r>
        <w:t>DIS-059 - Melanoma Management</w:t>
      </w:r>
    </w:p>
    <w:p>
      <w:pPr>
        <w:pStyle w:val="Heading1"/>
      </w:pPr>
      <w:r>
        <w:t>Illustration Specifications</w:t>
      </w:r>
    </w:p>
    <w:p>
      <w:pPr>
        <w:pStyle w:val="Heading2"/>
      </w:pPr>
      <w:r>
        <w:t>ILL-001 - Types of Skin Cancer Visual</w:t>
      </w:r>
    </w:p>
    <w:p>
      <w:r>
        <w:t>Type: Diagram</w:t>
      </w:r>
    </w:p>
    <w:p>
      <w:r>
        <w:t>Depicts basal cell carcinoma, squamous cell carcinoma, and melanoma with typical appearances and affected skin layers.</w:t>
      </w:r>
    </w:p>
    <w:p>
      <w:r>
        <w:t>Alt text: Diagram showing the three common types of skin cancer on human skin layers.</w:t>
      </w:r>
    </w:p>
    <w:p>
      <w:pPr>
        <w:pStyle w:val="Heading2"/>
      </w:pPr>
      <w:r>
        <w:t>ILL-002 - UV Radiation Effects on Skin Cells</w:t>
      </w:r>
    </w:p>
    <w:p>
      <w:r>
        <w:t>Type: Infographic</w:t>
      </w:r>
    </w:p>
    <w:p>
      <w:r>
        <w:t>Illustrates how UVA and UVB rays damage DNA in skin cells leading to mutations and cancer development.</w:t>
      </w:r>
    </w:p>
    <w:p>
      <w:r>
        <w:t>Alt text: Infographic showing UVA and UVB rays penetrating skin and causing DNA damage.</w:t>
      </w:r>
    </w:p>
    <w:p>
      <w:pPr>
        <w:pStyle w:val="Heading2"/>
      </w:pPr>
      <w:r>
        <w:t>ILL-003 - Proper Sunscreen Application Technique</w:t>
      </w:r>
    </w:p>
    <w:p>
      <w:r>
        <w:t>Type: Step-by-Step Guide</w:t>
      </w:r>
    </w:p>
    <w:p>
      <w:r>
        <w:t>Visual guide demonstrating how to apply sunscreen evenly on exposed skin areas before sun exposure.</w:t>
      </w:r>
    </w:p>
    <w:p>
      <w:r>
        <w:t>Alt text: Illustration of person applying sunscreen properly on face, arms, and neck.</w:t>
      </w:r>
    </w:p>
    <w:p>
      <w:pPr>
        <w:pStyle w:val="Heading2"/>
      </w:pPr>
      <w:r>
        <w:t>ILL-004 - ABCDE Rule for Melanoma Detection</w:t>
      </w:r>
    </w:p>
    <w:p>
      <w:r>
        <w:t>Type: Checklist Diagram</w:t>
      </w:r>
    </w:p>
    <w:p>
      <w:r>
        <w:t>Shows examples and criteria of the ABCDE warning signs to identify suspicious moles or skin lesions.</w:t>
      </w:r>
    </w:p>
    <w:p>
      <w:r>
        <w:t>Alt text: Checklist with images showing asymmetry, border irregularity, color, diameter, and evolving lesions.</w:t>
      </w:r>
    </w:p>
    <w:p>
      <w:pPr>
        <w:pStyle w:val="Heading1"/>
      </w:pPr>
      <w:r>
        <w:t>References</w:t>
      </w:r>
    </w:p>
    <w:p>
      <w:pPr>
        <w:pStyle w:val="ListBullet"/>
      </w:pPr>
      <w:r>
        <w:t>Skin Cancer: Basal and Squamous Cell | American Cancer Society | 2023 | https://www.cancer.org/cancer/skin-cancer.html | Unverified</w:t>
      </w:r>
    </w:p>
    <w:p>
      <w:pPr>
        <w:pStyle w:val="ListBullet"/>
      </w:pPr>
      <w:r>
        <w:t>Understanding Melanoma and Other Skin Cancers | Centers for Disease Control and Prevention (CDC) | 2022 | https://www.cdc.gov/cancer/skin/basic_info/index.htm | Unverified</w:t>
      </w:r>
    </w:p>
    <w:p>
      <w:pPr>
        <w:pStyle w:val="ListBullet"/>
      </w:pPr>
      <w:r>
        <w:t>UV Radiation and Skin Cancer | World Health Organization (WHO) | 2021 | https://www.who.int/news-room/fact-sheets/detail/ultraviolet-(uv)-radiation | Unverified</w:t>
      </w:r>
    </w:p>
    <w:p>
      <w:pPr>
        <w:pStyle w:val="ListBullet"/>
      </w:pPr>
      <w:r>
        <w:t>Prevention of skin cancer: a review of sunscreen efficacy and safety | Saraiya M, et al., J Am Acad Dermatol | 2020 | https://doi.org/10.1016/j.jaad.2020.01.043 | Unverified</w:t>
      </w:r>
    </w:p>
    <w:p>
      <w:pPr>
        <w:pStyle w:val="ListBullet"/>
      </w:pPr>
      <w:r>
        <w:t>Sun Protection and Skin Cancer: Evidence-Based Guidelines | National Comprehensive Cancer Network (NCCN) | 2024 | https://www.nccn.org/professionals/physician_gls/pdf/melanoma.pdf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