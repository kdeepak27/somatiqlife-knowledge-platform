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MEA-073 - Meal Planning During Menopause</w:t>
      </w:r>
    </w:p>
    <w:p>
      <w:r>
        <w:rPr>
          <w:i/>
        </w:rPr>
        <w:t>Practical meal planning strategies related to meal planning during menopause.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Life Stage Planning</w:t>
            </w:r>
          </w:p>
        </w:tc>
      </w:tr>
      <w:tr>
        <w:tc>
          <w:tcPr>
            <w:tcW w:type="dxa" w:w="4968"/>
          </w:tcPr>
          <w:p>
            <w:r>
              <w:rPr>
                <w:b/>
              </w:rPr>
              <w:t>SOM stages</w:t>
            </w:r>
          </w:p>
        </w:tc>
        <w:tc>
          <w:tcPr>
            <w:tcW w:type="dxa" w:w="4968"/>
          </w:tcPr>
          <w:p>
            <w:r>
              <w:t>Perimenopause, Menopause, Postmenopause</w:t>
            </w:r>
          </w:p>
        </w:tc>
      </w:tr>
      <w:tr>
        <w:tc>
          <w:tcPr>
            <w:tcW w:type="dxa" w:w="4968"/>
          </w:tcPr>
          <w:p>
            <w:r>
              <w:rPr>
                <w:b/>
              </w:rPr>
              <w:t>Audience</w:t>
            </w:r>
          </w:p>
        </w:tc>
        <w:tc>
          <w:tcPr>
            <w:tcW w:type="dxa" w:w="4968"/>
          </w:tcPr>
          <w:p>
            <w:r>
              <w:t>Consumers, Health Coaches, Dietitians, Primary Care Providers</w:t>
            </w:r>
          </w:p>
        </w:tc>
      </w:tr>
      <w:tr>
        <w:tc>
          <w:tcPr>
            <w:tcW w:type="dxa" w:w="4968"/>
          </w:tcPr>
          <w:p>
            <w:r>
              <w:rPr>
                <w:b/>
              </w:rPr>
              <w:t>Reading level</w:t>
            </w:r>
          </w:p>
        </w:tc>
        <w:tc>
          <w:tcPr>
            <w:tcW w:type="dxa" w:w="4968"/>
          </w:tcPr>
          <w:p>
            <w:r>
              <w:t>Grade 8</w:t>
            </w:r>
          </w:p>
        </w:tc>
      </w:tr>
      <w:tr>
        <w:tc>
          <w:tcPr>
            <w:tcW w:type="dxa" w:w="4968"/>
          </w:tcPr>
          <w:p>
            <w:r>
              <w:rPr>
                <w:b/>
              </w:rPr>
              <w:t>Keywords</w:t>
            </w:r>
          </w:p>
        </w:tc>
        <w:tc>
          <w:tcPr>
            <w:tcW w:type="dxa" w:w="4968"/>
          </w:tcPr>
          <w:p>
            <w:r>
              <w:t>Menopause, Meal Planning, Nutrition, Hormonal Changes, Bone Health, Weight Management, Phytoestrogens, Calcium, Vitamin D, Menopausal Symptoms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Meal planning during menopause involves creating dietary strategies tailored to the distinct physiological and hormonal changes that occur as women transition through this life stage. Menopause, defined as the cessation of menstruation for at least 12 months, results in decreased estrogen levels that influence metabolism, bone density, cardiovascular health, and weight regulation. This dietary planning emphasizes optimizing nutrient intake to support bone health (e.g., adequate calcium and vitamin D), manage weight changes due to slowed metabolism, and potentially reduce vasomotor symptoms such as hot flashes through foods containing phytoestrogens. Meal plans should focus on balanced macronutrients, emphasizing whole grains, lean proteins, and healthy fats while limiting processed foods and excess sugars. Synonyms in this context include "menopausal nutrition" and "dietary management during menopause." Limitations include variability in symptom severity among individuals and the incomplete evidence regarding the efficacy of specific dietary interventions on menopausal symptoms. Safety notes highlight the importance of individualized plans, especially for those with chronic conditions. Practical relevance is high given that appropriate nutrition can improve quality of life and reduce risks of osteoporosis and cardiovascular disease associated with menopause.</w:t>
      </w:r>
    </w:p>
    <w:p>
      <w:pPr>
        <w:pStyle w:val="Heading1"/>
      </w:pPr>
      <w:r>
        <w:t>Customer Questions Answered</w:t>
      </w:r>
    </w:p>
    <w:p>
      <w:pPr>
        <w:pStyle w:val="ListBullet"/>
      </w:pPr>
      <w:r>
        <w:t>What nutritional changes are recommended during menopause?</w:t>
      </w:r>
    </w:p>
    <w:p>
      <w:pPr>
        <w:pStyle w:val="ListBullet"/>
      </w:pPr>
      <w:r>
        <w:t>How can meal planning help manage menopausal symptoms?</w:t>
      </w:r>
    </w:p>
    <w:p>
      <w:pPr>
        <w:pStyle w:val="ListBullet"/>
      </w:pPr>
      <w:r>
        <w:t>Which foods are beneficial for bone health during menopause?</w:t>
      </w:r>
    </w:p>
    <w:p>
      <w:pPr>
        <w:pStyle w:val="ListBullet"/>
      </w:pPr>
      <w:r>
        <w:t>Are there specific nutrients that support hormonal balance?</w:t>
      </w:r>
    </w:p>
    <w:p>
      <w:pPr>
        <w:pStyle w:val="ListBullet"/>
      </w:pPr>
      <w:r>
        <w:t>How does menopause affect metabolism and weight management?</w:t>
      </w:r>
    </w:p>
    <w:p>
      <w:pPr>
        <w:pStyle w:val="ListBullet"/>
      </w:pPr>
      <w:r>
        <w:t>Can diet influence hot flashes and night sweats?</w:t>
      </w:r>
    </w:p>
    <w:p>
      <w:pPr>
        <w:pStyle w:val="ListBullet"/>
      </w:pPr>
      <w:r>
        <w:t>What role do phytoestrogens play in menopause nutrition?</w:t>
      </w:r>
    </w:p>
    <w:p>
      <w:pPr>
        <w:pStyle w:val="ListBullet"/>
      </w:pPr>
      <w:r>
        <w:t>How much calcium and vitamin D do menopausal women need?</w:t>
      </w:r>
    </w:p>
    <w:p>
      <w:pPr>
        <w:pStyle w:val="ListBullet"/>
      </w:pPr>
      <w:r>
        <w:t>Are there foods to avoid during menopause?</w:t>
      </w:r>
    </w:p>
    <w:p>
      <w:pPr>
        <w:pStyle w:val="ListBullet"/>
      </w:pPr>
      <w:r>
        <w:t>How can I create a balanced meal plan during menopause?</w:t>
      </w:r>
    </w:p>
    <w:p>
      <w:pPr>
        <w:pStyle w:val="ListBullet"/>
      </w:pPr>
      <w:r>
        <w:t>What are common misconceptions about diet and menopause?</w:t>
      </w:r>
    </w:p>
    <w:p>
      <w:pPr>
        <w:pStyle w:val="ListBullet"/>
      </w:pPr>
      <w:r>
        <w:t>Is meal planning safe for women with menopause-related health conditions?</w:t>
      </w:r>
    </w:p>
    <w:p>
      <w:pPr>
        <w:pStyle w:val="Heading1"/>
      </w:pPr>
      <w:r>
        <w:t>Learning Objectives</w:t>
      </w:r>
    </w:p>
    <w:p>
      <w:pPr>
        <w:pStyle w:val="ListBullet"/>
      </w:pPr>
      <w:r>
        <w:t>Understand the physiological changes during menopause influencing nutrition needs.</w:t>
      </w:r>
    </w:p>
    <w:p>
      <w:pPr>
        <w:pStyle w:val="ListBullet"/>
      </w:pPr>
      <w:r>
        <w:t>Identify key nutrients and their roles in managing menopause-related changes.</w:t>
      </w:r>
    </w:p>
    <w:p>
      <w:pPr>
        <w:pStyle w:val="ListBullet"/>
      </w:pPr>
      <w:r>
        <w:t>Recognize effective meal planning strategies tailored to menopausal women.</w:t>
      </w:r>
    </w:p>
    <w:p>
      <w:pPr>
        <w:pStyle w:val="ListBullet"/>
      </w:pPr>
      <w:r>
        <w:t>Describe evidence-based dietary approaches for symptom relief during menopause.</w:t>
      </w:r>
    </w:p>
    <w:p>
      <w:pPr>
        <w:pStyle w:val="ListBullet"/>
      </w:pPr>
      <w:r>
        <w:t>Explain common misconceptions about menopause and nutrition.</w:t>
      </w:r>
    </w:p>
    <w:p>
      <w:pPr>
        <w:pStyle w:val="ListBullet"/>
      </w:pPr>
      <w:r>
        <w:t>Apply safety precautions when planning meals for individuals with menopause-related health conditions.</w:t>
      </w:r>
    </w:p>
    <w:p>
      <w:pPr>
        <w:pStyle w:val="ListBullet"/>
      </w:pPr>
      <w:r>
        <w:t>Evaluate the role of phytoestrogens and supplements during menopause.</w:t>
      </w:r>
    </w:p>
    <w:p>
      <w:pPr>
        <w:pStyle w:val="ListBullet"/>
      </w:pPr>
      <w:r>
        <w:t>Develop personalized meal plans that promote overall health in menopausal women.</w:t>
      </w:r>
    </w:p>
    <w:p>
      <w:pPr>
        <w:pStyle w:val="Heading1"/>
      </w:pPr>
      <w:r>
        <w:t>Definition</w:t>
      </w:r>
    </w:p>
    <w:p>
      <w:r>
        <w:t>Menopause is the natural biological transition marked by the permanent end of menstrual periods, typically occurring in women between ages 45 and 55. Meal planning during menopause focuses on designing nutritional strategies that accommodate hormonal changes, reduced metabolic rate, increased risk of osteoporosis, and other health challenges experienced during this life stage.</w:t>
      </w:r>
    </w:p>
    <w:p>
      <w:pPr>
        <w:pStyle w:val="Heading1"/>
      </w:pPr>
      <w:r>
        <w:t>Why This Matters</w:t>
      </w:r>
    </w:p>
    <w:p>
      <w:r>
        <w:t>Hormonal shifts during menopause profoundly impact metabolism, bone density, and cardiovascular health, increasing the risk of osteoporosis, weight gain, and heart disease. Thoughtful meal planning supports symptom management, nurtures long-term health, and improves quality of life for menopausal women by addressing these challenges through diet.</w:t>
      </w:r>
    </w:p>
    <w:p>
      <w:pPr>
        <w:pStyle w:val="Heading1"/>
      </w:pPr>
      <w:r>
        <w:t>Understanding Menopause and Its Nutritional Implications</w:t>
      </w:r>
    </w:p>
    <w:p>
      <w:r>
        <w:t>Menopause is characterized by declining estrogen production influencing multiple physiological systems. Estrogen affects calcium absorption, lipid metabolism, and body fat distribution, creating unique nutritional needs. Understanding these changes helps tailor diets to support bone health, cardiovascular function, and weight management during and after menopause.</w:t>
      </w:r>
    </w:p>
    <w:p>
      <w:pPr>
        <w:pStyle w:val="Heading1"/>
      </w:pPr>
      <w:r>
        <w:t>Hormonal Changes and Their Effects on Metabolism</w:t>
      </w:r>
    </w:p>
    <w:p>
      <w:r>
        <w:t>Decreased estrogen levels during menopause slow basal metabolic rate (BMR), leading to increased fat accumulation and changes in body composition. This metabolic shift requires adjustments in caloric intake and macronutrient balance to prevent unwanted weight gain and maintain muscle mass.</w:t>
      </w:r>
    </w:p>
    <w:p>
      <w:pPr>
        <w:pStyle w:val="Heading1"/>
      </w:pPr>
      <w:r>
        <w:t>Key Nutrients for Bone Health: Calcium and Vitamin D</w:t>
      </w:r>
    </w:p>
    <w:p>
      <w:r>
        <w:t>Bone density declines with estrogen loss, elevating osteoporosis risk. Calcium and vitamin D are critical for bone remodeling and mineralization. Dietary sources include dairy products, leafy greens, fortified foods, and sunlight exposure for vitamin D synthesis. Adequate intake of these nutrients supports skeletal strength.</w:t>
      </w:r>
    </w:p>
    <w:p>
      <w:pPr>
        <w:pStyle w:val="Heading1"/>
      </w:pPr>
      <w:r>
        <w:t>Role of Phytoestrogens in Menopausal Diets</w:t>
      </w:r>
    </w:p>
    <w:p>
      <w:r>
        <w:t>Phytoestrogens are plant-derived compounds resembling estrogen structurally and functionally, found in soy, flaxseed, and legumes. Some evidence suggests that phytoestrogens may alleviate vasomotor symptoms such as hot flashes, though results are inconsistent. Including phytoestrogen-rich foods may offer benefits but should be personalized.</w:t>
      </w:r>
    </w:p>
    <w:p>
      <w:pPr>
        <w:pStyle w:val="Heading1"/>
      </w:pPr>
      <w:r>
        <w:t>Managing Weight and Body Composition Through Meal Planning</w:t>
      </w:r>
    </w:p>
    <w:p>
      <w:r>
        <w:t>Menopause-associated metabolic changes can lead to increased central adiposity. Meal plans focusing on controlled calorie intake, high fiber, lean proteins, and healthy fats can help manage weight. Physical activity complements dietary strategies to maintain healthy body composition.</w:t>
      </w:r>
    </w:p>
    <w:p>
      <w:pPr>
        <w:pStyle w:val="Heading1"/>
      </w:pPr>
      <w:r>
        <w:t>Dietary Strategies to Reduce Menopausal Symptoms</w:t>
      </w:r>
    </w:p>
    <w:p>
      <w:r>
        <w:t>Certain foods and nutrients — including omega-3 fatty acids, B vitamins, and magnesium — may alleviate mood swings, sleep disturbances, and hot flashes. Hydration and avoiding potential triggers like caffeine and alcohol can also improve symptom control.</w:t>
      </w:r>
    </w:p>
    <w:p>
      <w:pPr>
        <w:pStyle w:val="Heading1"/>
      </w:pPr>
      <w:r>
        <w:t>Importance of Balanced Macronutrients During Menopause</w:t>
      </w:r>
    </w:p>
    <w:p>
      <w:r>
        <w:t>A balanced intake of carbohydrates, proteins, and fats supports sustained energy levels and metabolic health. Emphasizing complex carbohydrates, lean proteins, and unsaturated fats aids in managing insulin sensitivity and cardiovascular risk factors common during menopause.</w:t>
      </w:r>
    </w:p>
    <w:p>
      <w:pPr>
        <w:pStyle w:val="Heading1"/>
      </w:pPr>
      <w:r>
        <w:t>Limiting Processed Foods and Added Sugars</w:t>
      </w:r>
    </w:p>
    <w:p>
      <w:r>
        <w:t>Highly processed foods often contain excess sugars, unhealthy fats, and sodium, which can exacerbate inflammation and elevate cardiovascular risk in menopausal women. Reducing these foods promotes better heart health and weight management.</w:t>
      </w:r>
    </w:p>
    <w:p>
      <w:pPr>
        <w:pStyle w:val="Heading1"/>
      </w:pPr>
      <w:r>
        <w:t>Common Misconceptions About Menopause and Diet</w:t>
      </w:r>
    </w:p>
    <w:p>
      <w:r>
        <w:t>Misbeliefs include the idea that all menopausal women must follow restrictive diets or that only supplements can alleviate symptoms. Evidence supports moderate, nutrient-rich eating patterns over fad diets or unregulated supplement use.</w:t>
      </w:r>
    </w:p>
    <w:p>
      <w:pPr>
        <w:pStyle w:val="Heading1"/>
      </w:pPr>
      <w:r>
        <w:t>Safety Considerations in Menopausal Meal Planning</w:t>
      </w:r>
    </w:p>
    <w:p>
      <w:r>
        <w:t>Meal plans should consider individual health status, including chronic diseases such as diabetes or hypertension. Consulting healthcare providers ensures safe integration of dietary changes and supplements. Avoiding extreme caloric restriction prevents adverse effects on bone and muscle health.</w:t>
      </w:r>
    </w:p>
    <w:p>
      <w:pPr>
        <w:pStyle w:val="Heading1"/>
      </w:pPr>
      <w:r>
        <w:t>Practical Guidance</w:t>
      </w:r>
    </w:p>
    <w:p>
      <w:pPr>
        <w:pStyle w:val="ListBullet"/>
      </w:pPr>
      <w:r>
        <w:t>Prioritize foods rich in calcium and vitamin D such as dairy, fortified plant milks, and fatty fish.</w:t>
      </w:r>
    </w:p>
    <w:p>
      <w:pPr>
        <w:pStyle w:val="ListBullet"/>
      </w:pPr>
      <w:r>
        <w:t>Incorporate phytoestrogen-containing foods like soybeans and flaxseed in moderation.</w:t>
      </w:r>
    </w:p>
    <w:p>
      <w:pPr>
        <w:pStyle w:val="ListBullet"/>
      </w:pPr>
      <w:r>
        <w:t>Plan meals with balanced macronutrients: complex carbs, lean proteins, and healthy fats.</w:t>
      </w:r>
    </w:p>
    <w:p>
      <w:pPr>
        <w:pStyle w:val="ListBullet"/>
      </w:pPr>
      <w:r>
        <w:t>Limit intake of processed foods, added sugars, and excessive salt.</w:t>
      </w:r>
    </w:p>
    <w:p>
      <w:pPr>
        <w:pStyle w:val="ListBullet"/>
      </w:pPr>
      <w:r>
        <w:t>Stay hydrated and limit caffeine and alcohol to reduce vasomotor symptoms.</w:t>
      </w:r>
    </w:p>
    <w:p>
      <w:pPr>
        <w:pStyle w:val="ListBullet"/>
      </w:pPr>
      <w:r>
        <w:t>Adjust portion sizes to account for decreased metabolic rate during menopause.</w:t>
      </w:r>
    </w:p>
    <w:p>
      <w:pPr>
        <w:pStyle w:val="ListBullet"/>
      </w:pPr>
      <w:r>
        <w:t>Include regular physical activity to complement dietary efforts in weight management.</w:t>
      </w:r>
    </w:p>
    <w:p>
      <w:pPr>
        <w:pStyle w:val="ListBullet"/>
      </w:pPr>
      <w:r>
        <w:t>Consult healthcare professionals before starting new supplements or major diet changes.</w:t>
      </w:r>
    </w:p>
    <w:p>
      <w:pPr>
        <w:pStyle w:val="Heading1"/>
      </w:pPr>
      <w:r>
        <w:t>Safety Notes</w:t>
      </w:r>
    </w:p>
    <w:p>
      <w:pPr>
        <w:pStyle w:val="ListBullet"/>
      </w:pPr>
      <w:r>
        <w:t>Monitor for food allergies or intolerances when introducing new foods such as soy.</w:t>
      </w:r>
    </w:p>
    <w:p>
      <w:pPr>
        <w:pStyle w:val="ListBullet"/>
      </w:pPr>
      <w:r>
        <w:t>Individuals with hormone-sensitive conditions should discuss phytoestrogen consumption with healthcare providers.</w:t>
      </w:r>
    </w:p>
    <w:p>
      <w:pPr>
        <w:pStyle w:val="ListBullet"/>
      </w:pPr>
      <w:r>
        <w:t>Avoid overly restrictive diets that could lead to nutritional deficiencies.</w:t>
      </w:r>
    </w:p>
    <w:p>
      <w:pPr>
        <w:pStyle w:val="ListBullet"/>
      </w:pPr>
      <w:r>
        <w:t>Be cautious with supplements; prioritize obtaining nutrients through balanced diet.</w:t>
      </w:r>
    </w:p>
    <w:p>
      <w:pPr>
        <w:pStyle w:val="ListBullet"/>
      </w:pPr>
      <w:r>
        <w:t>Ensure calorie intake supports bone and muscle maintenance to prevent frailty.</w:t>
      </w:r>
    </w:p>
    <w:p>
      <w:pPr>
        <w:pStyle w:val="Heading1"/>
      </w:pPr>
      <w:r>
        <w:t>Common Misconceptions</w:t>
      </w:r>
    </w:p>
    <w:p>
      <w:r>
        <w:rPr>
          <w:b/>
        </w:rPr>
        <w:t xml:space="preserve">Misconception: </w:t>
      </w:r>
      <w:r>
        <w:t>All menopausal women must follow a very low-calorie diet to avoid weight gain.</w:t>
      </w:r>
    </w:p>
    <w:p>
      <w:r>
        <w:rPr>
          <w:b/>
        </w:rPr>
        <w:t xml:space="preserve">Reality: </w:t>
      </w:r>
      <w:r>
        <w:t>Weight management is best achieved through balanced nutrition and physical activity, not severe calorie restriction, which can harm bone and muscle health.</w:t>
      </w:r>
    </w:p>
    <w:p>
      <w:r>
        <w:rPr>
          <w:b/>
        </w:rPr>
        <w:t xml:space="preserve">Misconception: </w:t>
      </w:r>
      <w:r>
        <w:t>Phytoestrogens are dangerous and should be avoided during menopause.</w:t>
      </w:r>
    </w:p>
    <w:p>
      <w:r>
        <w:rPr>
          <w:b/>
        </w:rPr>
        <w:t xml:space="preserve">Reality: </w:t>
      </w:r>
      <w:r>
        <w:t>Phytoestrogens from foods like soy are generally safe and may help some symptoms; however, individual responses vary and medical advice is recommended.</w:t>
      </w:r>
    </w:p>
    <w:p>
      <w:r>
        <w:rPr>
          <w:b/>
        </w:rPr>
        <w:t xml:space="preserve">Misconception: </w:t>
      </w:r>
      <w:r>
        <w:t>Supplements alone can manage all menopausal symptoms.</w:t>
      </w:r>
    </w:p>
    <w:p>
      <w:r>
        <w:rPr>
          <w:b/>
        </w:rPr>
        <w:t xml:space="preserve">Reality: </w:t>
      </w:r>
      <w:r>
        <w:t>While some supplements support health, a comprehensive approach including balanced diet and lifestyle is more effective.</w:t>
      </w:r>
    </w:p>
    <w:p>
      <w:pPr>
        <w:pStyle w:val="Heading1"/>
      </w:pPr>
      <w:r>
        <w:t>Clinical Pearls</w:t>
      </w:r>
    </w:p>
    <w:p>
      <w:pPr>
        <w:pStyle w:val="ListNumber"/>
      </w:pPr>
      <w:r>
        <w:t>Include dairy or fortified alternatives daily to meet calcium needs effectively.</w:t>
      </w:r>
    </w:p>
    <w:p>
      <w:pPr>
        <w:pStyle w:val="ListNumber"/>
      </w:pPr>
      <w:r>
        <w:t>Encourage variety to cover micronutrient requirements important in menopause.</w:t>
      </w:r>
    </w:p>
    <w:p>
      <w:pPr>
        <w:pStyle w:val="ListNumber"/>
      </w:pPr>
      <w:r>
        <w:t>Address glycemic control through complex carbohydrates and fiber intake.</w:t>
      </w:r>
    </w:p>
    <w:p>
      <w:pPr>
        <w:pStyle w:val="ListNumber"/>
      </w:pPr>
      <w:r>
        <w:t>Educate about the slow metabolic rate to adjust energy intake appropriately.</w:t>
      </w:r>
    </w:p>
    <w:p>
      <w:pPr>
        <w:pStyle w:val="ListNumber"/>
      </w:pPr>
      <w:r>
        <w:t>Advise gradual dietary changes to increase adherence and sustainability.</w:t>
      </w:r>
    </w:p>
    <w:p>
      <w:pPr>
        <w:pStyle w:val="ListNumber"/>
      </w:pPr>
      <w:r>
        <w:t>Highlight the importance of hydration in reducing certain menopausal symptoms.</w:t>
      </w:r>
    </w:p>
    <w:p>
      <w:pPr>
        <w:pStyle w:val="Heading1"/>
      </w:pPr>
      <w:r>
        <w:t>Key Takeaways</w:t>
      </w:r>
    </w:p>
    <w:p>
      <w:pPr>
        <w:pStyle w:val="ListBullet"/>
      </w:pPr>
      <w:r>
        <w:t>Menopause alters metabolism and nutrient needs, necessitating diet adjustments.</w:t>
      </w:r>
    </w:p>
    <w:p>
      <w:pPr>
        <w:pStyle w:val="ListBullet"/>
      </w:pPr>
      <w:r>
        <w:t>Calcium and vitamin D are vital to counteract menopause-related bone loss.</w:t>
      </w:r>
    </w:p>
    <w:p>
      <w:pPr>
        <w:pStyle w:val="ListBullet"/>
      </w:pPr>
      <w:r>
        <w:t>Phytoestrogens in foods may offer symptom relief but evidence is moderate and individualized.</w:t>
      </w:r>
    </w:p>
    <w:p>
      <w:pPr>
        <w:pStyle w:val="ListBullet"/>
      </w:pPr>
      <w:r>
        <w:t>Balanced macronutrient intake supports energy and cardiovascular health.</w:t>
      </w:r>
    </w:p>
    <w:p>
      <w:pPr>
        <w:pStyle w:val="ListBullet"/>
      </w:pPr>
      <w:r>
        <w:t>Reducing processed foods and added sugars benefits weight control and inflammation.</w:t>
      </w:r>
    </w:p>
    <w:p>
      <w:pPr>
        <w:pStyle w:val="ListBullet"/>
      </w:pPr>
      <w:r>
        <w:t>Meal planning should be personalized considering health conditions and lifestyle.</w:t>
      </w:r>
    </w:p>
    <w:p>
      <w:pPr>
        <w:pStyle w:val="ListBullet"/>
      </w:pPr>
      <w:r>
        <w:t>Misconceptions about restrictive dieting and supplement reliance need correction.</w:t>
      </w:r>
    </w:p>
    <w:p>
      <w:pPr>
        <w:pStyle w:val="ListBullet"/>
      </w:pPr>
      <w:r>
        <w:t>Safety and consultation with healthcare providers enhance effective meal planning.</w:t>
      </w:r>
    </w:p>
    <w:p>
      <w:pPr>
        <w:pStyle w:val="Heading1"/>
      </w:pPr>
      <w:r>
        <w:t>Glossary</w:t>
      </w:r>
    </w:p>
    <w:p>
      <w:r>
        <w:rPr>
          <w:b/>
        </w:rPr>
        <w:t xml:space="preserve">Menopause: </w:t>
      </w:r>
      <w:r>
        <w:t>The permanent cessation of menstrual periods, marking the end of reproductive capability in women, typically occurring around age 50.</w:t>
      </w:r>
    </w:p>
    <w:p>
      <w:r>
        <w:rPr>
          <w:b/>
        </w:rPr>
        <w:t xml:space="preserve">Estrogen: </w:t>
      </w:r>
      <w:r>
        <w:t>A group of hormones responsible for female sexual development and reproductive functions; levels decline during menopause.</w:t>
      </w:r>
    </w:p>
    <w:p>
      <w:r>
        <w:rPr>
          <w:b/>
        </w:rPr>
        <w:t xml:space="preserve">Phytoestrogens: </w:t>
      </w:r>
      <w:r>
        <w:t>Plant-derived compounds with estrogen-like activity that may influence menopausal symptoms.</w:t>
      </w:r>
    </w:p>
    <w:p>
      <w:r>
        <w:rPr>
          <w:b/>
        </w:rPr>
        <w:t xml:space="preserve">Basal Metabolic Rate (BMR): </w:t>
      </w:r>
      <w:r>
        <w:t>The amount of energy expended while at rest; often decreases during menopause.</w:t>
      </w:r>
    </w:p>
    <w:p>
      <w:r>
        <w:rPr>
          <w:b/>
        </w:rPr>
        <w:t xml:space="preserve">Osteoporosis: </w:t>
      </w:r>
      <w:r>
        <w:t>A condition characterized by decreased bone density and increased fracture risk, common in postmenopausal women.</w:t>
      </w:r>
    </w:p>
    <w:p>
      <w:r>
        <w:rPr>
          <w:b/>
        </w:rPr>
        <w:t xml:space="preserve">Vasomotor Symptoms: </w:t>
      </w:r>
      <w:r>
        <w:t>Symptoms such as hot flashes and night sweats associated with menopause.</w:t>
      </w:r>
    </w:p>
    <w:p>
      <w:r>
        <w:rPr>
          <w:b/>
        </w:rPr>
        <w:t xml:space="preserve">Macronutrients: </w:t>
      </w:r>
      <w:r>
        <w:t>Nutrients required in large amounts: carbohydrates, proteins, and fats.</w:t>
      </w:r>
    </w:p>
    <w:p>
      <w:r>
        <w:rPr>
          <w:b/>
        </w:rPr>
        <w:t xml:space="preserve">Micronutrients: </w:t>
      </w:r>
      <w:r>
        <w:t>Vitamins and minerals needed in small amounts for physiological functions.</w:t>
      </w:r>
    </w:p>
    <w:p>
      <w:pPr>
        <w:pStyle w:val="Heading1"/>
      </w:pPr>
      <w:r>
        <w:t>Related Modules</w:t>
      </w:r>
    </w:p>
    <w:p>
      <w:pPr>
        <w:pStyle w:val="ListBullet"/>
      </w:pPr>
      <w:r>
        <w:t>MEA-021</w:t>
      </w:r>
    </w:p>
    <w:p>
      <w:pPr>
        <w:pStyle w:val="ListBullet"/>
      </w:pPr>
      <w:r>
        <w:t>MEA-058</w:t>
      </w:r>
    </w:p>
    <w:p>
      <w:pPr>
        <w:pStyle w:val="ListBullet"/>
      </w:pPr>
      <w:r>
        <w:t>MEA-091</w:t>
      </w:r>
    </w:p>
    <w:p>
      <w:pPr>
        <w:pStyle w:val="Heading1"/>
      </w:pPr>
      <w:r>
        <w:t>Illustration Specifications</w:t>
      </w:r>
    </w:p>
    <w:p>
      <w:pPr>
        <w:pStyle w:val="Heading2"/>
      </w:pPr>
      <w:r>
        <w:t>ILL-073-1 - Hormonal Changes During Menopause</w:t>
      </w:r>
    </w:p>
    <w:p>
      <w:r>
        <w:t>Type: Diagram</w:t>
      </w:r>
    </w:p>
    <w:p>
      <w:r>
        <w:t>Illustrates the decline in estrogen levels and its effects on metabolism and bone health.</w:t>
      </w:r>
    </w:p>
    <w:p>
      <w:r>
        <w:t>Alt text: Graph showing estrogen decline and associated physiological changes during menopause</w:t>
      </w:r>
    </w:p>
    <w:p>
      <w:pPr>
        <w:pStyle w:val="Heading2"/>
      </w:pPr>
      <w:r>
        <w:t>ILL-073-2 - Key Nutrients for Bone Health</w:t>
      </w:r>
    </w:p>
    <w:p>
      <w:r>
        <w:t>Type: Infographic</w:t>
      </w:r>
    </w:p>
    <w:p>
      <w:r>
        <w:t>Highlights sources and recommended daily intake of calcium and vitamin D for menopausal women.</w:t>
      </w:r>
    </w:p>
    <w:p>
      <w:r>
        <w:t>Alt text: Food sources rich in calcium and vitamin D with daily requirement values</w:t>
      </w:r>
    </w:p>
    <w:p>
      <w:pPr>
        <w:pStyle w:val="Heading2"/>
      </w:pPr>
      <w:r>
        <w:t>ILL-073-3 - Sample Balanced Menopausal Meal Plan</w:t>
      </w:r>
    </w:p>
    <w:p>
      <w:r>
        <w:t>Type: Table</w:t>
      </w:r>
    </w:p>
    <w:p>
      <w:r>
        <w:t>Example of a daily meal plan with recommended macronutrients and important foods to manage menopause.</w:t>
      </w:r>
    </w:p>
    <w:p>
      <w:r>
        <w:t>Alt text: Table listing meals and nutrient contents suitable for menopause meal planning</w:t>
      </w:r>
    </w:p>
    <w:p>
      <w:pPr>
        <w:pStyle w:val="Heading2"/>
      </w:pPr>
      <w:r>
        <w:t>ILL-073-4 - Foods Containing Phytoestrogens</w:t>
      </w:r>
    </w:p>
    <w:p>
      <w:r>
        <w:t>Type: Photo Collage</w:t>
      </w:r>
    </w:p>
    <w:p>
      <w:r>
        <w:t>Photos of soybeans, flaxseeds, legumes, and whole grains rich in phytoestrogens.</w:t>
      </w:r>
    </w:p>
    <w:p>
      <w:r>
        <w:t>Alt text: Images of foods high in phytoestrogens including soy and flaxseed</w:t>
      </w:r>
    </w:p>
    <w:p>
      <w:pPr>
        <w:pStyle w:val="Heading2"/>
      </w:pPr>
      <w:r>
        <w:t>ILL-073-5 - Risks of Processed Food Consumption in Menopause</w:t>
      </w:r>
    </w:p>
    <w:p>
      <w:r>
        <w:t>Type: Chart</w:t>
      </w:r>
    </w:p>
    <w:p>
      <w:r>
        <w:t>Shows the correlation between high processed food intake and inflammation markers associated with menopausal health risks.</w:t>
      </w:r>
    </w:p>
    <w:p>
      <w:r>
        <w:t>Alt text: Bar graph comparing inflammation levels with processed food consumption</w:t>
      </w:r>
    </w:p>
    <w:p>
      <w:pPr>
        <w:pStyle w:val="Heading1"/>
      </w:pPr>
      <w:r>
        <w:t>References</w:t>
      </w:r>
    </w:p>
    <w:p>
      <w:pPr>
        <w:pStyle w:val="ListBullet"/>
      </w:pPr>
      <w:r>
        <w:t>Nutrition and Bone Health in Menopausal Women | National Osteoporosis Foundation | 2021 | https://www.nof.org/patients/treatment/nutrition/ | Unverified</w:t>
      </w:r>
    </w:p>
    <w:p>
      <w:pPr>
        <w:pStyle w:val="ListBullet"/>
      </w:pPr>
      <w:r>
        <w:t>Dietary Phytoestrogens and Menopause: A Review | Journal of Clinical Endocrinology &amp; Metabolism | 2020 | https://doi.org/10.1210/jc.2019-02652 | Unverified</w:t>
      </w:r>
    </w:p>
    <w:p>
      <w:pPr>
        <w:pStyle w:val="ListBullet"/>
      </w:pPr>
      <w:r>
        <w:t>Menopause and Metabolic Changes: Implications for Weight Management | American Journal of Clinical Nutrition | 2019 | https://academic.oup.com/ajcn/article/109/2/343/5476090 | Unverified</w:t>
      </w:r>
    </w:p>
    <w:p>
      <w:pPr>
        <w:pStyle w:val="ListBullet"/>
      </w:pPr>
      <w:r>
        <w:t>Role of Diet in Managing Menopausal Symptoms | Mayo Clinic Proceedings | 2018 | https://doi.org/10.1016/j.mayocp.2018.03.017 | Unverified</w:t>
      </w:r>
    </w:p>
    <w:p>
      <w:pPr>
        <w:pStyle w:val="ListBullet"/>
      </w:pPr>
      <w:r>
        <w:t>Calcium and Vitamin D Supplementation in Postmenopausal Women | Cochrane Database of Systematic Reviews | 2019 | https://doi.org/10.1002/14651858.CD000196.pub4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